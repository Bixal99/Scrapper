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OCTAVE API Actions</w:t>
      </w:r>
    </w:p>
    <w:p>
      <w:pPr>
        <w:pStyle w:val="Heading2"/>
      </w:pPr>
      <w:r>
        <w:t>1. [DELETE] Delete a Use Case</w:t>
      </w:r>
    </w:p>
    <w:p>
      <w:r>
        <w:rPr>
          <w:b/>
        </w:rPr>
        <w:t xml:space="preserve">Endpoint: </w:t>
      </w:r>
      <w:r>
        <w:rPr>
          <w:rFonts w:ascii="Courier New" w:hAnsi="Courier New"/>
          <w:sz w:val="18"/>
        </w:rPr>
        <w:t>/api/v2/use-case/delete</w:t>
      </w:r>
    </w:p>
    <w:p>
      <w:pPr>
        <w:pStyle w:val="Heading3"/>
      </w:pPr>
      <w:r>
        <w:t>Prerequisites</w:t>
      </w:r>
    </w:p>
    <w:p>
      <w:pPr>
        <w:pStyle w:val="ListBullet"/>
      </w:pPr>
      <w:r>
        <w:t>The Use Case oId must exist and be accessible in the current workspace.</w:t>
      </w:r>
    </w:p>
    <w:p>
      <w:pPr>
        <w:pStyle w:val="Heading3"/>
      </w:pPr>
      <w:r>
        <w:t>Method</w:t>
      </w:r>
    </w:p>
    <w:p>
      <w:r>
        <w:t>DELETE</w:t>
      </w:r>
    </w:p>
    <w:p>
      <w:pPr>
        <w:pStyle w:val="Heading3"/>
      </w:pPr>
      <w:r>
        <w:t>URL</w:t>
      </w:r>
    </w:p>
    <w:p>
      <w:r>
        <w:t>https://app.octavehq.com/api/v2/use-case/delete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Use Case by oId. The Use Case is marked as deleted but is not permanently removed.</w:t>
      </w:r>
    </w:p>
    <w:p>
      <w:pPr>
        <w:pStyle w:val="Heading3"/>
      </w:pPr>
      <w:r>
        <w:t>Enforcement Rules</w:t>
      </w:r>
    </w:p>
    <w:p>
      <w:pPr>
        <w:pStyle w:val="ListBullet"/>
      </w:pPr>
      <w:r>
        <w:t>The oId query parameter must always be present and must be a non-empty string (minLength: 1).</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/api/v2/use-case/delete?oId=uc_1234</w:t>
      </w:r>
    </w:p>
    <w:p>
      <w:pPr>
        <w:pStyle w:val="Heading3"/>
      </w:pPr>
      <w:r>
        <w:t>Invalid Examples</w:t>
      </w:r>
    </w:p>
    <w:p>
      <w:r>
        <w:rPr>
          <w:b/>
          <w:color w:val="666666"/>
          <w:sz w:val="16"/>
        </w:rPr>
        <w:t>[http]</w:t>
      </w:r>
    </w:p>
    <w:p>
      <w:pPr>
        <w:shd w:fill="F2F2F2" w:val="clear"/>
      </w:pPr>
      <w:r>
        <w:rPr>
          <w:rFonts w:ascii="Courier New" w:hAnsi="Courier New"/>
          <w:sz w:val="17"/>
        </w:rPr>
        <w:t>/api/v2/use-case/delete</w:t>
        <w:br/>
        <w:t>/api/v2/use-case/delete?oId=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The ID of the use case to soft delete. Must be non-empty (minLength: 1). Example: uc_1234.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"Use case deleted",</w:t>
        <w:br/>
        <w:t xml:space="preserve"> "timestamp": "2021-01-01T00:00:00Z"</w:t>
        <w:br/>
        <w:t xml:space="preserve"> },</w:t>
        <w:br/>
        <w:t xml:space="preserve"> "oId": "uc_1234",</w:t>
        <w:br/>
        <w:t xml:space="preserve"> "createdAt": "2021-01-01",</w:t>
        <w:br/>
        <w:t xml:space="preserve"> "updatedAt": "2021-01-01",</w:t>
        <w:br/>
        <w:t xml:space="preserve"> "deletedAt": "2021-01-01",</w:t>
        <w:br/>
        <w:t xml:space="preserve"> "archivedAt": "2021-01-01",</w:t>
        <w:br/>
        <w:t xml:space="preserve"> "name": "Use Case Name",</w:t>
        <w:br/>
        <w:t xml:space="preserve"> "internalName": "Use Case Internal Name",</w:t>
        <w:br/>
        <w:t xml:space="preserve"> "description": "Use Case Description",</w:t>
        <w:br/>
        <w:t xml:space="preserve"> "primaryUrl": "https://www.use-case.com",</w:t>
        <w:br/>
        <w:t xml:space="preserve"> "active": true,</w:t>
        <w:br/>
        <w:t xml:space="preserve"> "data": {</w:t>
        <w:br/>
        <w:t xml:space="preserve"> "summary": "Summary",</w:t>
        <w:br/>
        <w:t xml:space="preserve"> "scenarios": [</w:t>
        <w:br/>
        <w:t xml:space="preserve"> "Scenario A",</w:t>
        <w:br/>
        <w:t xml:space="preserve"> "Scenario B"</w:t>
        <w:br/>
        <w:t xml:space="preserve"> ],</w:t>
        <w:br/>
        <w:t xml:space="preserve"> "desiredOutcomes": [</w:t>
        <w:br/>
        <w:t xml:space="preserve"> "Outcome A"</w:t>
        <w:br/>
        <w:t xml:space="preserve"> ],</w:t>
        <w:br/>
        <w:t xml:space="preserve"> "businessDrivers": [</w:t>
        <w:br/>
        <w:t xml:space="preserve"> "Driver A"</w:t>
        <w:br/>
        <w:t xml:space="preserve"> ],</w:t>
        <w:br/>
        <w:t xml:space="preserve"> "businessImpact": [</w:t>
        <w:br/>
        <w:t xml:space="preserve"> "Impact A"</w:t>
        <w:br/>
        <w:t xml:space="preserve"> ],</w:t>
        <w:br/>
        <w:t xml:space="preserve"> "customFields": [</w:t>
        <w:br/>
        <w:t xml:space="preserve"> {</w:t>
        <w:br/>
        <w:t xml:space="preserve"> "title": "Custom Field Title",</w:t>
        <w:br/>
        <w:t xml:space="preserve"> "value": [</w:t>
        <w:br/>
        <w:t xml:space="preserve"> "Value 1",</w:t>
        <w:br/>
        <w:t xml:space="preserve"> "Value 2"</w:t>
        <w:br/>
        <w:t xml:space="preserve"> ]</w:t>
        <w:br/>
        <w:t xml:space="preserve"> }</w:t>
        <w:br/>
        <w:t xml:space="preserve"> ]</w:t>
        <w:br/>
        <w:t xml:space="preserve"> },</w:t>
        <w:br/>
        <w:t xml:space="preserve"> "user": {</w:t>
        <w:br/>
        <w:t xml:space="preserve"> "oId": "usr_1234",</w:t>
        <w:br/>
        <w:t xml:space="preserve"> "firstName": "John",</w:t>
        <w:br/>
        <w:t xml:space="preserve"> "lastName": "Doe"</w:t>
        <w:br/>
        <w:t xml:space="preserve"> },</w:t>
        <w:br/>
        <w:t xml:space="preserve"> "workspace": {</w:t>
        <w:br/>
        <w:t xml:space="preserve"> "oId": "ws_1234"</w:t>
        <w:br/>
        <w:t xml:space="preserve"> },</w:t>
        <w:br/>
        <w:t xml:space="preserve"> "scenarios": [</w:t>
        <w:br/>
        <w:t xml:space="preserve"> "Scenario A",</w:t>
        <w:br/>
        <w:t xml:space="preserve"> "Scenario B"</w:t>
        <w:br/>
        <w:t xml:space="preserve"> ],</w:t>
        <w:br/>
        <w:t xml:space="preserve"> "desiredOutcomes": [</w:t>
        <w:br/>
        <w:t xml:space="preserve"> "Outcome A"</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"2021-01-01T00:00:00Z"</w:t>
        <w:br/>
        <w:t xml:space="preserve"> },</w:t>
        <w:br/>
        <w:t xml:space="preserve"> "message": "Invalid oId"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"Use Case not found",</w:t>
        <w:br/>
        <w:t xml:space="preserve"> "timestamp": "2021-01-01T00:00:00Z"</w:t>
        <w:br/>
        <w:t xml:space="preserve"> },</w:t>
        <w:br/>
        <w:t xml:space="preserve"> "message": "Use Case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The ID of the use case. Min length: 1. Example: uc_1234.</w:t>
            </w:r>
          </w:p>
        </w:tc>
      </w:tr>
      <w:tr>
        <w:tc>
          <w:tcPr>
            <w:tcW w:type="dxa" w:w="2880"/>
          </w:tcPr>
          <w:p>
            <w:r>
              <w:t>createdAt</w:t>
            </w:r>
          </w:p>
        </w:tc>
        <w:tc>
          <w:tcPr>
            <w:tcW w:type="dxa" w:w="2880"/>
          </w:tcPr>
          <w:p>
            <w:r>
              <w:t>string</w:t>
            </w:r>
          </w:p>
        </w:tc>
        <w:tc>
          <w:tcPr>
            <w:tcW w:type="dxa" w:w="2880"/>
          </w:tcPr>
          <w:p>
            <w:r>
              <w:t>The date and time the use case was created. Example: 2021-01-01.</w:t>
            </w:r>
          </w:p>
        </w:tc>
      </w:tr>
      <w:tr>
        <w:tc>
          <w:tcPr>
            <w:tcW w:type="dxa" w:w="2880"/>
          </w:tcPr>
          <w:p>
            <w:r>
              <w:t>updatedAt</w:t>
            </w:r>
          </w:p>
        </w:tc>
        <w:tc>
          <w:tcPr>
            <w:tcW w:type="dxa" w:w="2880"/>
          </w:tcPr>
          <w:p>
            <w:r>
              <w:t>string</w:t>
            </w:r>
          </w:p>
        </w:tc>
        <w:tc>
          <w:tcPr>
            <w:tcW w:type="dxa" w:w="2880"/>
          </w:tcPr>
          <w:p>
            <w:r>
              <w:t>The date and time the use case was updated. Example: 2021-01-01.</w:t>
            </w:r>
          </w:p>
        </w:tc>
      </w:tr>
      <w:tr>
        <w:tc>
          <w:tcPr>
            <w:tcW w:type="dxa" w:w="2880"/>
          </w:tcPr>
          <w:p>
            <w:r>
              <w:t>deletedAt</w:t>
            </w:r>
          </w:p>
        </w:tc>
        <w:tc>
          <w:tcPr>
            <w:tcW w:type="dxa" w:w="2880"/>
          </w:tcPr>
          <w:p>
            <w:r>
              <w:t>string</w:t>
            </w:r>
          </w:p>
        </w:tc>
        <w:tc>
          <w:tcPr>
            <w:tcW w:type="dxa" w:w="2880"/>
          </w:tcPr>
          <w:p>
            <w:r>
              <w:t>The date and time the use case was deleted. Example: 2021-01-01.</w:t>
            </w:r>
          </w:p>
        </w:tc>
      </w:tr>
      <w:tr>
        <w:tc>
          <w:tcPr>
            <w:tcW w:type="dxa" w:w="2880"/>
          </w:tcPr>
          <w:p>
            <w:r>
              <w:t>archivedAt</w:t>
            </w:r>
          </w:p>
        </w:tc>
        <w:tc>
          <w:tcPr>
            <w:tcW w:type="dxa" w:w="2880"/>
          </w:tcPr>
          <w:p>
            <w:r>
              <w:t>string</w:t>
            </w:r>
          </w:p>
        </w:tc>
        <w:tc>
          <w:tcPr>
            <w:tcW w:type="dxa" w:w="2880"/>
          </w:tcPr>
          <w:p>
            <w:r>
              <w:t>The date and time the use case was archived. Example: 2021-01-01.</w:t>
            </w:r>
          </w:p>
        </w:tc>
      </w:tr>
      <w:tr>
        <w:tc>
          <w:tcPr>
            <w:tcW w:type="dxa" w:w="2880"/>
          </w:tcPr>
          <w:p>
            <w:r>
              <w:t>name</w:t>
            </w:r>
          </w:p>
        </w:tc>
        <w:tc>
          <w:tcPr>
            <w:tcW w:type="dxa" w:w="2880"/>
          </w:tcPr>
          <w:p>
            <w:r>
              <w:t>string</w:t>
            </w:r>
          </w:p>
        </w:tc>
        <w:tc>
          <w:tcPr>
            <w:tcW w:type="dxa" w:w="2880"/>
          </w:tcPr>
          <w:p>
            <w:r>
              <w:t>The name of the use case. Example: Use Case Name.</w:t>
            </w:r>
          </w:p>
        </w:tc>
      </w:tr>
      <w:tr>
        <w:tc>
          <w:tcPr>
            <w:tcW w:type="dxa" w:w="2880"/>
          </w:tcPr>
          <w:p>
            <w:r>
              <w:t>internalName</w:t>
            </w:r>
          </w:p>
        </w:tc>
        <w:tc>
          <w:tcPr>
            <w:tcW w:type="dxa" w:w="2880"/>
          </w:tcPr>
          <w:p>
            <w:r>
              <w:t>string</w:t>
            </w:r>
          </w:p>
        </w:tc>
        <w:tc>
          <w:tcPr>
            <w:tcW w:type="dxa" w:w="2880"/>
          </w:tcPr>
          <w:p>
            <w:r>
              <w:t>The internal name of the use case. Example: Use Case Internal Name.</w:t>
            </w:r>
          </w:p>
        </w:tc>
      </w:tr>
      <w:tr>
        <w:tc>
          <w:tcPr>
            <w:tcW w:type="dxa" w:w="2880"/>
          </w:tcPr>
          <w:p>
            <w:r>
              <w:t>description</w:t>
            </w:r>
          </w:p>
        </w:tc>
        <w:tc>
          <w:tcPr>
            <w:tcW w:type="dxa" w:w="2880"/>
          </w:tcPr>
          <w:p>
            <w:r>
              <w:t>string</w:t>
            </w:r>
          </w:p>
        </w:tc>
        <w:tc>
          <w:tcPr>
            <w:tcW w:type="dxa" w:w="2880"/>
          </w:tcPr>
          <w:p>
            <w:r>
              <w:t>The description of the use case. Example: Use Case Description.</w:t>
            </w:r>
          </w:p>
        </w:tc>
      </w:tr>
      <w:tr>
        <w:tc>
          <w:tcPr>
            <w:tcW w:type="dxa" w:w="2880"/>
          </w:tcPr>
          <w:p>
            <w:r>
              <w:t>primaryUrl</w:t>
            </w:r>
          </w:p>
        </w:tc>
        <w:tc>
          <w:tcPr>
            <w:tcW w:type="dxa" w:w="2880"/>
          </w:tcPr>
          <w:p>
            <w:r>
              <w:t>string</w:t>
            </w:r>
          </w:p>
        </w:tc>
        <w:tc>
          <w:tcPr>
            <w:tcW w:type="dxa" w:w="2880"/>
          </w:tcPr>
          <w:p>
            <w:r>
              <w:t>The primary URL of the use case. Example: https://www.use-case.com.</w:t>
            </w:r>
          </w:p>
        </w:tc>
      </w:tr>
      <w:tr>
        <w:tc>
          <w:tcPr>
            <w:tcW w:type="dxa" w:w="2880"/>
          </w:tcPr>
          <w:p>
            <w:r>
              <w:t>active</w:t>
            </w:r>
          </w:p>
        </w:tc>
        <w:tc>
          <w:tcPr>
            <w:tcW w:type="dxa" w:w="2880"/>
          </w:tcPr>
          <w:p>
            <w:r>
              <w:t>boolean</w:t>
            </w:r>
          </w:p>
        </w:tc>
        <w:tc>
          <w:tcPr>
            <w:tcW w:type="dxa" w:w="2880"/>
          </w:tcPr>
          <w:p>
            <w:r>
              <w:t>Whether the use case is active and can be used. Default: true. Example: true.</w:t>
            </w:r>
          </w:p>
        </w:tc>
      </w:tr>
      <w:tr>
        <w:tc>
          <w:tcPr>
            <w:tcW w:type="dxa" w:w="2880"/>
          </w:tcPr>
          <w:p>
            <w:r>
              <w:t>data</w:t>
            </w:r>
          </w:p>
        </w:tc>
        <w:tc>
          <w:tcPr>
            <w:tcW w:type="dxa" w:w="2880"/>
          </w:tcPr>
          <w:p>
            <w:r>
              <w:t>object</w:t>
            </w:r>
          </w:p>
        </w:tc>
        <w:tc>
          <w:tcPr>
            <w:tcW w:type="dxa" w:w="2880"/>
          </w:tcPr>
          <w:p>
            <w:r>
              <w:t>Use case data.</w:t>
            </w:r>
          </w:p>
        </w:tc>
      </w:tr>
      <w:tr>
        <w:tc>
          <w:tcPr>
            <w:tcW w:type="dxa" w:w="2880"/>
          </w:tcPr>
          <w:p>
            <w:r>
              <w:t>data.summary</w:t>
            </w:r>
          </w:p>
        </w:tc>
        <w:tc>
          <w:tcPr>
            <w:tcW w:type="dxa" w:w="2880"/>
          </w:tcPr>
          <w:p>
            <w:r>
              <w:t>string</w:t>
            </w:r>
          </w:p>
        </w:tc>
        <w:tc>
          <w:tcPr>
            <w:tcW w:type="dxa" w:w="2880"/>
          </w:tcPr>
          <w:p>
            <w:r>
              <w:t>Summary.</w:t>
            </w:r>
          </w:p>
        </w:tc>
      </w:tr>
      <w:tr>
        <w:tc>
          <w:tcPr>
            <w:tcW w:type="dxa" w:w="2880"/>
          </w:tcPr>
          <w:p>
            <w:r>
              <w:t>data.scenarios</w:t>
            </w:r>
          </w:p>
        </w:tc>
        <w:tc>
          <w:tcPr>
            <w:tcW w:type="dxa" w:w="2880"/>
          </w:tcPr>
          <w:p>
            <w:r>
              <w:t>string[]</w:t>
            </w:r>
          </w:p>
        </w:tc>
        <w:tc>
          <w:tcPr>
            <w:tcW w:type="dxa" w:w="2880"/>
          </w:tcPr>
          <w:p>
            <w:r>
              <w:t>Scenarios.</w:t>
            </w:r>
          </w:p>
        </w:tc>
      </w:tr>
      <w:tr>
        <w:tc>
          <w:tcPr>
            <w:tcW w:type="dxa" w:w="2880"/>
          </w:tcPr>
          <w:p>
            <w:r>
              <w:t>data.desiredOutcomes</w:t>
            </w:r>
          </w:p>
        </w:tc>
        <w:tc>
          <w:tcPr>
            <w:tcW w:type="dxa" w:w="2880"/>
          </w:tcPr>
          <w:p>
            <w:r>
              <w:t>string[]</w:t>
            </w:r>
          </w:p>
        </w:tc>
        <w:tc>
          <w:tcPr>
            <w:tcW w:type="dxa" w:w="2880"/>
          </w:tcPr>
          <w:p>
            <w:r>
              <w:t>Desired Outcomes.</w:t>
            </w:r>
          </w:p>
        </w:tc>
      </w:tr>
      <w:tr>
        <w:tc>
          <w:tcPr>
            <w:tcW w:type="dxa" w:w="2880"/>
          </w:tcPr>
          <w:p>
            <w:r>
              <w:t>data.businessDrivers</w:t>
            </w:r>
          </w:p>
        </w:tc>
        <w:tc>
          <w:tcPr>
            <w:tcW w:type="dxa" w:w="2880"/>
          </w:tcPr>
          <w:p>
            <w:r>
              <w:t>string[]</w:t>
            </w:r>
          </w:p>
        </w:tc>
        <w:tc>
          <w:tcPr>
            <w:tcW w:type="dxa" w:w="2880"/>
          </w:tcPr>
          <w:p>
            <w:r>
              <w:t>Business Drivers.</w:t>
            </w:r>
          </w:p>
        </w:tc>
      </w:tr>
      <w:tr>
        <w:tc>
          <w:tcPr>
            <w:tcW w:type="dxa" w:w="2880"/>
          </w:tcPr>
          <w:p>
            <w:r>
              <w:t>data.businessImpact</w:t>
            </w:r>
          </w:p>
        </w:tc>
        <w:tc>
          <w:tcPr>
            <w:tcW w:type="dxa" w:w="2880"/>
          </w:tcPr>
          <w:p>
            <w:r>
              <w:t>string[]</w:t>
            </w:r>
          </w:p>
        </w:tc>
        <w:tc>
          <w:tcPr>
            <w:tcW w:type="dxa" w:w="2880"/>
          </w:tcPr>
          <w:p>
            <w:r>
              <w:t>Business Impact.</w:t>
            </w:r>
          </w:p>
        </w:tc>
      </w:tr>
      <w:tr>
        <w:tc>
          <w:tcPr>
            <w:tcW w:type="dxa" w:w="2880"/>
          </w:tcPr>
          <w:p>
            <w:r>
              <w:t>data.customFields</w:t>
            </w:r>
          </w:p>
        </w:tc>
        <w:tc>
          <w:tcPr>
            <w:tcW w:type="dxa" w:w="2880"/>
          </w:tcPr>
          <w:p>
            <w:r>
              <w:t>array</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string[]</w:t>
            </w:r>
          </w:p>
        </w:tc>
        <w:tc>
          <w:tcPr>
            <w:tcW w:type="dxa" w:w="2880"/>
          </w:tcPr>
          <w:p>
            <w:r>
              <w:t>Custom field values.</w:t>
            </w:r>
          </w:p>
        </w:tc>
      </w:tr>
      <w:tr>
        <w:tc>
          <w:tcPr>
            <w:tcW w:type="dxa" w:w="2880"/>
          </w:tcPr>
          <w:p>
            <w:r>
              <w:t>user</w:t>
            </w:r>
          </w:p>
        </w:tc>
        <w:tc>
          <w:tcPr>
            <w:tcW w:type="dxa" w:w="2880"/>
          </w:tcPr>
          <w:p>
            <w:r>
              <w:t>object</w:t>
            </w:r>
          </w:p>
        </w:tc>
        <w:tc>
          <w:tcPr>
            <w:tcW w:type="dxa" w:w="2880"/>
          </w:tcPr>
          <w:p>
            <w:r>
              <w:t>The user who created the use case.</w:t>
            </w:r>
          </w:p>
        </w:tc>
      </w:tr>
      <w:tr>
        <w:tc>
          <w:tcPr>
            <w:tcW w:type="dxa" w:w="2880"/>
          </w:tcPr>
          <w:p>
            <w:r>
              <w:t>user.oId</w:t>
            </w:r>
          </w:p>
        </w:tc>
        <w:tc>
          <w:tcPr>
            <w:tcW w:type="dxa" w:w="2880"/>
          </w:tcPr>
          <w:p>
            <w:r>
              <w:t>string</w:t>
            </w:r>
          </w:p>
        </w:tc>
        <w:tc>
          <w:tcPr>
            <w:tcW w:type="dxa" w:w="2880"/>
          </w:tcPr>
          <w:p>
            <w:r>
              <w:t>User OId.</w:t>
            </w:r>
          </w:p>
        </w:tc>
      </w:tr>
      <w:tr>
        <w:tc>
          <w:tcPr>
            <w:tcW w:type="dxa" w:w="2880"/>
          </w:tcPr>
          <w:p>
            <w:r>
              <w:t>user.firstName</w:t>
            </w:r>
          </w:p>
        </w:tc>
        <w:tc>
          <w:tcPr>
            <w:tcW w:type="dxa" w:w="2880"/>
          </w:tcPr>
          <w:p>
            <w:r>
              <w:t>string</w:t>
            </w:r>
          </w:p>
        </w:tc>
        <w:tc>
          <w:tcPr>
            <w:tcW w:type="dxa" w:w="2880"/>
          </w:tcPr>
          <w:p>
            <w:r>
              <w:t>User first name. Example: John.</w:t>
            </w:r>
          </w:p>
        </w:tc>
      </w:tr>
      <w:tr>
        <w:tc>
          <w:tcPr>
            <w:tcW w:type="dxa" w:w="2880"/>
          </w:tcPr>
          <w:p>
            <w:r>
              <w:t>user.lastName</w:t>
            </w:r>
          </w:p>
        </w:tc>
        <w:tc>
          <w:tcPr>
            <w:tcW w:type="dxa" w:w="2880"/>
          </w:tcPr>
          <w:p>
            <w:r>
              <w:t>string</w:t>
            </w:r>
          </w:p>
        </w:tc>
        <w:tc>
          <w:tcPr>
            <w:tcW w:type="dxa" w:w="2880"/>
          </w:tcPr>
          <w:p>
            <w:r>
              <w:t>User last name. Example: Doe.</w:t>
            </w:r>
          </w:p>
        </w:tc>
      </w:tr>
      <w:tr>
        <w:tc>
          <w:tcPr>
            <w:tcW w:type="dxa" w:w="2880"/>
          </w:tcPr>
          <w:p>
            <w:r>
              <w:t>workspace</w:t>
            </w:r>
          </w:p>
        </w:tc>
        <w:tc>
          <w:tcPr>
            <w:tcW w:type="dxa" w:w="2880"/>
          </w:tcPr>
          <w:p>
            <w:r>
              <w:t>object</w:t>
            </w:r>
          </w:p>
        </w:tc>
        <w:tc>
          <w:tcPr>
            <w:tcW w:type="dxa" w:w="2880"/>
          </w:tcPr>
          <w:p>
            <w:r>
              <w:t>Workspace info.</w:t>
            </w:r>
          </w:p>
        </w:tc>
      </w:tr>
      <w:tr>
        <w:tc>
          <w:tcPr>
            <w:tcW w:type="dxa" w:w="2880"/>
          </w:tcPr>
          <w:p>
            <w:r>
              <w:t>workspace.oId</w:t>
            </w:r>
          </w:p>
        </w:tc>
        <w:tc>
          <w:tcPr>
            <w:tcW w:type="dxa" w:w="2880"/>
          </w:tcPr>
          <w:p>
            <w:r>
              <w:t>string</w:t>
            </w:r>
          </w:p>
        </w:tc>
        <w:tc>
          <w:tcPr>
            <w:tcW w:type="dxa" w:w="2880"/>
          </w:tcPr>
          <w:p>
            <w:r>
              <w:t>Workspace OId.</w:t>
            </w:r>
          </w:p>
        </w:tc>
      </w:tr>
      <w:tr>
        <w:tc>
          <w:tcPr>
            <w:tcW w:type="dxa" w:w="2880"/>
          </w:tcPr>
          <w:p>
            <w:r>
              <w:t>scenarios</w:t>
            </w:r>
          </w:p>
        </w:tc>
        <w:tc>
          <w:tcPr>
            <w:tcW w:type="dxa" w:w="2880"/>
          </w:tcPr>
          <w:p>
            <w:r>
              <w:t>string[]</w:t>
            </w:r>
          </w:p>
        </w:tc>
        <w:tc>
          <w:tcPr>
            <w:tcW w:type="dxa" w:w="2880"/>
          </w:tcPr>
          <w:p>
            <w:r>
              <w:t>Scenarios.</w:t>
            </w:r>
          </w:p>
        </w:tc>
      </w:tr>
      <w:tr>
        <w:tc>
          <w:tcPr>
            <w:tcW w:type="dxa" w:w="2880"/>
          </w:tcPr>
          <w:p>
            <w:r>
              <w:t>desiredOutcomes</w:t>
            </w:r>
          </w:p>
        </w:tc>
        <w:tc>
          <w:tcPr>
            <w:tcW w:type="dxa" w:w="2880"/>
          </w:tcPr>
          <w:p>
            <w:r>
              <w:t>string[]</w:t>
            </w:r>
          </w:p>
        </w:tc>
        <w:tc>
          <w:tcPr>
            <w:tcW w:type="dxa" w:w="2880"/>
          </w:tcPr>
          <w:p>
            <w:r>
              <w:t>Desired Outcomes.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'https://app.octavehq.com/api/v2/use-case/delete?oId=uc_1234' \</w:t>
        <w:br/>
        <w:t xml:space="preserve"> --header 'Accept: application/json'</w:t>
      </w:r>
    </w:p>
    <w:p>
      <w:pPr>
        <w:pStyle w:val="Heading3"/>
      </w:pPr>
      <w:r>
        <w:t>Behavior</w:t>
      </w:r>
    </w:p>
    <w:p>
      <w:pPr>
        <w:pStyle w:val="ListBullet"/>
      </w:pPr>
      <w:r>
        <w:t>Validates that oId is provided and non-empty.</w:t>
      </w:r>
    </w:p>
    <w:p>
      <w:pPr>
        <w:pStyle w:val="ListBullet"/>
      </w:pPr>
      <w:r>
        <w:t>Looks up the Use Case by oId.</w:t>
      </w:r>
    </w:p>
    <w:p>
      <w:pPr>
        <w:pStyle w:val="ListBullet"/>
      </w:pPr>
      <w:r>
        <w:t>Marks the Use Case as deleted (soft delete) and returns the deleted Use Case data.</w:t>
      </w:r>
    </w:p>
    <w:p>
      <w:pPr>
        <w:pStyle w:val="Heading3"/>
      </w:pPr>
      <w:r>
        <w:t>Notes</w:t>
      </w:r>
    </w:p>
    <w:p>
      <w:pPr>
        <w:pStyle w:val="ListBullet"/>
      </w:pPr>
      <w:r>
        <w:t>This is a soft delete: the Use Case is marked as deleted but not permanently removed.</w:t>
      </w:r>
    </w:p>
    <w:p>
      <w:pPr>
        <w:pStyle w:val="Heading3"/>
      </w:pPr>
      <w:r>
        <w:t>Error Handling</w:t>
      </w:r>
    </w:p>
    <w:p>
      <w:pPr>
        <w:pStyle w:val="ListBullet"/>
      </w:pPr>
      <w:r>
        <w:t>400 Bad Request: The request is invalid (for example, missing/invalid oId).</w:t>
      </w:r>
    </w:p>
    <w:p>
      <w:pPr>
        <w:pStyle w:val="ListBullet"/>
      </w:pPr>
      <w:r>
        <w:t>404 Not Found: No Use Case exists for the provided oId.</w:t>
      </w:r>
    </w:p>
    <w:p>
      <w:pPr>
        <w:pStyle w:val="Heading3"/>
      </w:pPr>
      <w:r>
        <w:t>Related useCases actions</w:t>
      </w:r>
    </w:p>
    <w:p>
      <w:pPr>
        <w:pStyle w:val="ListBullet"/>
      </w:pPr>
      <w:r>
        <w:t>[POST] Create Use Case — /api/v2/use-case/create</w:t>
      </w:r>
    </w:p>
    <w:p>
      <w:pPr>
        <w:pStyle w:val="ListBullet"/>
      </w:pPr>
      <w:r>
        <w:t>[GET] Get a Use Case by OId — /api/v2/use-case/get</w:t>
      </w:r>
    </w:p>
    <w:p>
      <w:pPr>
        <w:pStyle w:val="ListBullet"/>
      </w:pPr>
      <w:r>
        <w:t>[POST] Update a Use Case — /api/v2/use-case/update</w:t>
      </w:r>
    </w:p>
    <w:p>
      <w:pPr>
        <w:pStyle w:val="ListBullet"/>
      </w:pPr>
      <w:r>
        <w:t>[POST] Generate Use Cases — /api/v2/use-case/generate</w:t>
      </w:r>
    </w:p>
    <w:p>
      <w:pPr>
        <w:pStyle w:val="ListBullet"/>
      </w:pPr>
      <w:r>
        <w:t>[GET] List Use Cases — /api/v2/use-case/list</w:t>
      </w:r>
    </w:p>
    <w:p>
      <w:r>
        <w:br w:type="page"/>
      </w:r>
    </w:p>
    <w:p>
      <w:pPr>
        <w:pStyle w:val="Heading2"/>
      </w:pPr>
      <w:r>
        <w:t>2. [POST] Create Use Case</w:t>
      </w:r>
    </w:p>
    <w:p>
      <w:r>
        <w:rPr>
          <w:b/>
        </w:rPr>
        <w:t xml:space="preserve">Endpoint: </w:t>
      </w:r>
      <w:r>
        <w:rPr>
          <w:rFonts w:ascii="Courier New" w:hAnsi="Courier New"/>
          <w:sz w:val="18"/>
        </w:rPr>
        <w:t>/api/v2/use-case/create</w:t>
      </w:r>
    </w:p>
    <w:p>
      <w:pPr>
        <w:pStyle w:val="Heading3"/>
      </w:pPr>
      <w:r>
        <w:t>Prerequisites</w:t>
      </w:r>
    </w:p>
    <w:p>
      <w:pPr>
        <w:pStyle w:val="ListBullet"/>
      </w:pPr>
      <w:r>
        <w:t>Access to a workspace that allows creating Use Cases</w:t>
      </w:r>
    </w:p>
    <w:p>
      <w:pPr>
        <w:pStyle w:val="ListBullet"/>
      </w:pPr>
      <w:r>
        <w:t>(Optional) A valid Offering OId if you plan to set primaryOfferingOId</w:t>
      </w:r>
    </w:p>
    <w:p>
      <w:pPr>
        <w:pStyle w:val="Heading3"/>
      </w:pPr>
      <w:r>
        <w:t>Method</w:t>
      </w:r>
    </w:p>
    <w:p>
      <w:r>
        <w:t>POST</w:t>
      </w:r>
    </w:p>
    <w:p>
      <w:pPr>
        <w:pStyle w:val="Heading3"/>
      </w:pPr>
      <w:r>
        <w:t>URL</w:t>
      </w:r>
    </w:p>
    <w:p>
      <w:r>
        <w:t>https://app.octavehq.com/api/v2/use-case/create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use case with a required name and optional descriptive fields (summary, scenarios, desired outcomes, business drivers/impact, and custom fields). Returns the created use case object and request metadata.</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(this endpoint does not document any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use case. Required. minLength=1. Example: "Lead Generation"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internalName</w:t>
            </w:r>
          </w:p>
        </w:tc>
        <w:tc>
          <w:tcPr>
            <w:tcW w:type="dxa" w:w="2880"/>
          </w:tcPr>
          <w:p>
            <w:r>
              <w:t>string</w:t>
            </w:r>
          </w:p>
        </w:tc>
        <w:tc>
          <w:tcPr>
            <w:tcW w:type="dxa" w:w="2880"/>
          </w:tcPr>
          <w:p>
            <w:r>
              <w:t>The internal name of the use case. Example: "Lead Gen Process"</w:t>
            </w:r>
          </w:p>
        </w:tc>
      </w:tr>
      <w:tr>
        <w:tc>
          <w:tcPr>
            <w:tcW w:type="dxa" w:w="2880"/>
          </w:tcPr>
          <w:p>
            <w:r>
              <w:t>description</w:t>
            </w:r>
          </w:p>
        </w:tc>
        <w:tc>
          <w:tcPr>
            <w:tcW w:type="dxa" w:w="2880"/>
          </w:tcPr>
          <w:p>
            <w:r>
              <w:t>string</w:t>
            </w:r>
          </w:p>
        </w:tc>
        <w:tc>
          <w:tcPr>
            <w:tcW w:type="dxa" w:w="2880"/>
          </w:tcPr>
          <w:p>
            <w:r>
              <w:t>A description of the use case. Example: "Automated lead generation and qualification process"</w:t>
            </w:r>
          </w:p>
        </w:tc>
      </w:tr>
      <w:tr>
        <w:tc>
          <w:tcPr>
            <w:tcW w:type="dxa" w:w="2880"/>
          </w:tcPr>
          <w:p>
            <w:r>
              <w:t>primaryUrl</w:t>
            </w:r>
          </w:p>
        </w:tc>
        <w:tc>
          <w:tcPr>
            <w:tcW w:type="dxa" w:w="2880"/>
          </w:tcPr>
          <w:p>
            <w:r>
              <w:t>string</w:t>
            </w:r>
          </w:p>
        </w:tc>
        <w:tc>
          <w:tcPr>
            <w:tcW w:type="dxa" w:w="2880"/>
          </w:tcPr>
          <w:p>
            <w:r>
              <w:t>The primary URL of the use case. Example: "https://www.example.com/lead-generation"</w:t>
            </w:r>
          </w:p>
        </w:tc>
      </w:tr>
      <w:tr>
        <w:tc>
          <w:tcPr>
            <w:tcW w:type="dxa" w:w="2880"/>
          </w:tcPr>
          <w:p>
            <w:r>
              <w:t>summary</w:t>
            </w:r>
          </w:p>
        </w:tc>
        <w:tc>
          <w:tcPr>
            <w:tcW w:type="dxa" w:w="2880"/>
          </w:tcPr>
          <w:p>
            <w:r>
              <w:t>string</w:t>
            </w:r>
          </w:p>
        </w:tc>
        <w:tc>
          <w:tcPr>
            <w:tcW w:type="dxa" w:w="2880"/>
          </w:tcPr>
          <w:p>
            <w:r>
              <w:t>A brief summary of the use case. Example: "Streamlined lead capture and qualification"</w:t>
            </w:r>
          </w:p>
        </w:tc>
      </w:tr>
      <w:tr>
        <w:tc>
          <w:tcPr>
            <w:tcW w:type="dxa" w:w="2880"/>
          </w:tcPr>
          <w:p>
            <w:r>
              <w:t>scenarios</w:t>
            </w:r>
          </w:p>
        </w:tc>
        <w:tc>
          <w:tcPr>
            <w:tcW w:type="dxa" w:w="2880"/>
          </w:tcPr>
          <w:p>
            <w:r>
              <w:t>string[]</w:t>
            </w:r>
          </w:p>
        </w:tc>
        <w:tc>
          <w:tcPr>
            <w:tcW w:type="dxa" w:w="2880"/>
          </w:tcPr>
          <w:p>
            <w:r>
              <w:t>Different scenarios where this use case applies.</w:t>
            </w:r>
          </w:p>
        </w:tc>
      </w:tr>
      <w:tr>
        <w:tc>
          <w:tcPr>
            <w:tcW w:type="dxa" w:w="2880"/>
          </w:tcPr>
          <w:p>
            <w:r>
              <w:t>desiredOutcomes</w:t>
            </w:r>
          </w:p>
        </w:tc>
        <w:tc>
          <w:tcPr>
            <w:tcW w:type="dxa" w:w="2880"/>
          </w:tcPr>
          <w:p>
            <w:r>
              <w:t>string[]</w:t>
            </w:r>
          </w:p>
        </w:tc>
        <w:tc>
          <w:tcPr>
            <w:tcW w:type="dxa" w:w="2880"/>
          </w:tcPr>
          <w:p>
            <w:r>
              <w:t>The desired outcomes from this use case.</w:t>
            </w:r>
          </w:p>
        </w:tc>
      </w:tr>
      <w:tr>
        <w:tc>
          <w:tcPr>
            <w:tcW w:type="dxa" w:w="2880"/>
          </w:tcPr>
          <w:p>
            <w:r>
              <w:t>businessDrivers</w:t>
            </w:r>
          </w:p>
        </w:tc>
        <w:tc>
          <w:tcPr>
            <w:tcW w:type="dxa" w:w="2880"/>
          </w:tcPr>
          <w:p>
            <w:r>
              <w:t>string[]</w:t>
            </w:r>
          </w:p>
        </w:tc>
        <w:tc>
          <w:tcPr>
            <w:tcW w:type="dxa" w:w="2880"/>
          </w:tcPr>
          <w:p>
            <w:r>
              <w:t>Business drivers that motivate this use case.</w:t>
            </w:r>
          </w:p>
        </w:tc>
      </w:tr>
      <w:tr>
        <w:tc>
          <w:tcPr>
            <w:tcW w:type="dxa" w:w="2880"/>
          </w:tcPr>
          <w:p>
            <w:r>
              <w:t>businessImpact</w:t>
            </w:r>
          </w:p>
        </w:tc>
        <w:tc>
          <w:tcPr>
            <w:tcW w:type="dxa" w:w="2880"/>
          </w:tcPr>
          <w:p>
            <w:r>
              <w:t>string[]</w:t>
            </w:r>
          </w:p>
        </w:tc>
        <w:tc>
          <w:tcPr>
            <w:tcW w:type="dxa" w:w="2880"/>
          </w:tcPr>
          <w:p>
            <w:r>
              <w:t>Business impact of addressing this use case.</w:t>
            </w:r>
          </w:p>
        </w:tc>
      </w:tr>
      <w:tr>
        <w:tc>
          <w:tcPr>
            <w:tcW w:type="dxa" w:w="2880"/>
          </w:tcPr>
          <w:p>
            <w:r>
              <w:t>customFields</w:t>
            </w:r>
          </w:p>
        </w:tc>
        <w:tc>
          <w:tcPr>
            <w:tcW w:type="dxa" w:w="2880"/>
          </w:tcPr>
          <w:p>
            <w:r>
              <w:t>object[]</w:t>
            </w:r>
          </w:p>
        </w:tc>
        <w:tc>
          <w:tcPr>
            <w:tcW w:type="dxa" w:w="2880"/>
          </w:tcPr>
          <w:p>
            <w:r>
              <w:t>Array of custom field objects. Each item includes required keys title (string) and value (string[]). Documented as {title (required): string; value (required): string[]}[] &amp; any.</w:t>
            </w:r>
          </w:p>
        </w:tc>
      </w:tr>
      <w:tr>
        <w:tc>
          <w:tcPr>
            <w:tcW w:type="dxa" w:w="2880"/>
          </w:tcPr>
          <w:p>
            <w:r>
              <w:t>primaryOfferingOId</w:t>
            </w:r>
          </w:p>
        </w:tc>
        <w:tc>
          <w:tcPr>
            <w:tcW w:type="dxa" w:w="2880"/>
          </w:tcPr>
          <w:p>
            <w:r>
              <w:t>string</w:t>
            </w:r>
          </w:p>
        </w:tc>
        <w:tc>
          <w:tcPr>
            <w:tcW w:type="dxa" w:w="2880"/>
          </w:tcPr>
          <w:p>
            <w:r>
              <w:t>Primary Offering to use as context when generating personas. If not provided, the primary company attached to the Workspace will be used. Example: "o_123456"</w:t>
            </w:r>
          </w:p>
        </w:tc>
      </w:tr>
      <w:tr>
        <w:tc>
          <w:tcPr>
            <w:tcW w:type="dxa" w:w="2880"/>
          </w:tcPr>
          <w:p>
            <w:r>
              <w:t>linkingStrategy</w:t>
            </w:r>
          </w:p>
        </w:tc>
        <w:tc>
          <w:tcPr>
            <w:tcW w:type="dxa" w:w="2880"/>
          </w:tcPr>
          <w:p>
            <w:r>
              <w:t>object</w:t>
            </w:r>
          </w:p>
        </w:tc>
        <w:tc>
          <w:tcPr>
            <w:tcW w:type="dxa" w:w="2880"/>
          </w:tcPr>
          <w:p>
            <w:r>
              <w:t>Linking strategy configuration. Documented as `([mode=?]: &lt;LinkingStrategyAll&gt;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w:t>
        <w:br/>
        <w:t xml:space="preserve"> "message": "Use case created successfully",</w:t>
        <w:br/>
        <w:t xml:space="preserve"> "timestamp": "2021-01-01T00:00:00Z"</w:t>
        <w:br/>
        <w:t xml:space="preserve"> },</w:t>
        <w:br/>
        <w:t xml:space="preserve"> "data": {</w:t>
        <w:br/>
        <w:t xml:space="preserve"> "oId": "uc_1234",</w:t>
        <w:br/>
        <w:t xml:space="preserve"> "createdAt": "2021-01-01",</w:t>
        <w:br/>
        <w:t xml:space="preserve"> "updatedAt": "2021-01-01",</w:t>
        <w:br/>
        <w:t xml:space="preserve"> "deletedAt": "2021-01-01",</w:t>
        <w:br/>
        <w:t xml:space="preserve"> "archivedAt": "2021-01-01",</w:t>
        <w:br/>
        <w:t xml:space="preserve"> "name": "Use Case Name",</w:t>
        <w:br/>
        <w:t xml:space="preserve"> "internalName": "Use Case Internal Name",</w:t>
        <w:br/>
        <w:t xml:space="preserve"> "description": "Use Case Description",</w:t>
        <w:br/>
        <w:t xml:space="preserve"> "primaryUrl": "https://www.use-case.com",</w:t>
        <w:br/>
        <w:t xml:space="preserve"> "active": true,</w:t>
        <w:br/>
        <w:t xml:space="preserve"> "data": {</w:t>
        <w:br/>
        <w:t xml:space="preserve"> "summary": "Summary",</w:t>
        <w:br/>
        <w:t xml:space="preserve"> "scenarios": [],</w:t>
        <w:br/>
        <w:t xml:space="preserve"> "desiredOutcomes": [],</w:t>
        <w:br/>
        <w:t xml:space="preserve"> "businessDrivers": [],</w:t>
        <w:br/>
        <w:t xml:space="preserve"> "businessImpact": [],</w:t>
        <w:br/>
        <w:t xml:space="preserve"> "customFields": {}</w:t>
        <w:br/>
        <w:t xml:space="preserve"> },</w:t>
        <w:br/>
        <w:t xml:space="preserve"> "user": {</w:t>
        <w:br/>
        <w:t xml:space="preserve"> "oId": "u_1234",</w:t>
        <w:br/>
        <w:t xml:space="preserve"> "firstName": "Jane",</w:t>
        <w:br/>
        <w:t xml:space="preserve"> "lastName": "Doe"</w:t>
        <w:br/>
        <w:t xml:space="preserve"> },</w:t>
        <w:br/>
        <w:t xml:space="preserve"> "workspace": {</w:t>
        <w:br/>
        <w:t xml:space="preserve"> "oId": "w_1234"</w:t>
        <w:br/>
        <w:t xml:space="preserve"> },</w:t>
        <w:br/>
        <w:t xml:space="preserve"> "scenarios": [],</w:t>
        <w:br/>
        <w:t xml:space="preserve"> "desiredOutcomes":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w:t>
        <w:br/>
        <w:t xml:space="preserve"> "message": "Bad request",</w:t>
        <w:br/>
        <w:t xml:space="preserve"> "timestamp": "2021-01-01T00:00:00Z"</w:t>
        <w:br/>
        <w:t xml:space="preserve"> },</w:t>
        <w:br/>
        <w:t xml:space="preserve"> "message": "string"</w:t>
        <w:br/>
        <w:t>}</w:t>
      </w:r>
    </w:p>
    <w:p>
      <w:pPr>
        <w:pStyle w:val="Heading3"/>
      </w:pPr>
      <w:r>
        <w:t>Error Response (404 Offering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w:t>
        <w:br/>
        <w:t xml:space="preserve"> "message": "Offering not found",</w:t>
        <w:br/>
        <w:t xml:space="preserve"> "timestamp": "2021-01-01T00:00:00Z"</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 container.</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Created use case object.</w:t>
            </w:r>
          </w:p>
        </w:tc>
      </w:tr>
      <w:tr>
        <w:tc>
          <w:tcPr>
            <w:tcW w:type="dxa" w:w="2880"/>
          </w:tcPr>
          <w:p>
            <w:r>
              <w:t>data.oId</w:t>
            </w:r>
          </w:p>
        </w:tc>
        <w:tc>
          <w:tcPr>
            <w:tcW w:type="dxa" w:w="2880"/>
          </w:tcPr>
          <w:p>
            <w:r>
              <w:t>string</w:t>
            </w:r>
          </w:p>
        </w:tc>
        <w:tc>
          <w:tcPr>
            <w:tcW w:type="dxa" w:w="2880"/>
          </w:tcPr>
          <w:p>
            <w:r>
              <w:t>The ID of the use case. minLength=1. Example: "uc_1234".</w:t>
            </w:r>
          </w:p>
        </w:tc>
      </w:tr>
      <w:tr>
        <w:tc>
          <w:tcPr>
            <w:tcW w:type="dxa" w:w="2880"/>
          </w:tcPr>
          <w:p>
            <w:r>
              <w:t>data.createdAt</w:t>
            </w:r>
          </w:p>
        </w:tc>
        <w:tc>
          <w:tcPr>
            <w:tcW w:type="dxa" w:w="2880"/>
          </w:tcPr>
          <w:p>
            <w:r>
              <w:t>string</w:t>
            </w:r>
          </w:p>
        </w:tc>
        <w:tc>
          <w:tcPr>
            <w:tcW w:type="dxa" w:w="2880"/>
          </w:tcPr>
          <w:p>
            <w:r>
              <w:t>The date and time the use case was created. Example: "2021-01-01".</w:t>
            </w:r>
          </w:p>
        </w:tc>
      </w:tr>
      <w:tr>
        <w:tc>
          <w:tcPr>
            <w:tcW w:type="dxa" w:w="2880"/>
          </w:tcPr>
          <w:p>
            <w:r>
              <w:t>data.updatedAt</w:t>
            </w:r>
          </w:p>
        </w:tc>
        <w:tc>
          <w:tcPr>
            <w:tcW w:type="dxa" w:w="2880"/>
          </w:tcPr>
          <w:p>
            <w:r>
              <w:t>string</w:t>
            </w:r>
          </w:p>
        </w:tc>
        <w:tc>
          <w:tcPr>
            <w:tcW w:type="dxa" w:w="2880"/>
          </w:tcPr>
          <w:p>
            <w:r>
              <w:t>The date and time the use case was updated. Example: "2021-01-01".</w:t>
            </w:r>
          </w:p>
        </w:tc>
      </w:tr>
      <w:tr>
        <w:tc>
          <w:tcPr>
            <w:tcW w:type="dxa" w:w="2880"/>
          </w:tcPr>
          <w:p>
            <w:r>
              <w:t>data.deletedAt</w:t>
            </w:r>
          </w:p>
        </w:tc>
        <w:tc>
          <w:tcPr>
            <w:tcW w:type="dxa" w:w="2880"/>
          </w:tcPr>
          <w:p>
            <w:r>
              <w:t>string</w:t>
            </w:r>
          </w:p>
        </w:tc>
        <w:tc>
          <w:tcPr>
            <w:tcW w:type="dxa" w:w="2880"/>
          </w:tcPr>
          <w:p>
            <w:r>
              <w:t>The date and time the use case was deleted. Example: "2021-01-01".</w:t>
            </w:r>
          </w:p>
        </w:tc>
      </w:tr>
      <w:tr>
        <w:tc>
          <w:tcPr>
            <w:tcW w:type="dxa" w:w="2880"/>
          </w:tcPr>
          <w:p>
            <w:r>
              <w:t>data.archivedAt</w:t>
            </w:r>
          </w:p>
        </w:tc>
        <w:tc>
          <w:tcPr>
            <w:tcW w:type="dxa" w:w="2880"/>
          </w:tcPr>
          <w:p>
            <w:r>
              <w:t>string</w:t>
            </w:r>
          </w:p>
        </w:tc>
        <w:tc>
          <w:tcPr>
            <w:tcW w:type="dxa" w:w="2880"/>
          </w:tcPr>
          <w:p>
            <w:r>
              <w:t>The date and time the use case was archived. Example: "2021-01-01".</w:t>
            </w:r>
          </w:p>
        </w:tc>
      </w:tr>
      <w:tr>
        <w:tc>
          <w:tcPr>
            <w:tcW w:type="dxa" w:w="2880"/>
          </w:tcPr>
          <w:p>
            <w:r>
              <w:t>data.name</w:t>
            </w:r>
          </w:p>
        </w:tc>
        <w:tc>
          <w:tcPr>
            <w:tcW w:type="dxa" w:w="2880"/>
          </w:tcPr>
          <w:p>
            <w:r>
              <w:t>string</w:t>
            </w:r>
          </w:p>
        </w:tc>
        <w:tc>
          <w:tcPr>
            <w:tcW w:type="dxa" w:w="2880"/>
          </w:tcPr>
          <w:p>
            <w:r>
              <w:t>The name of the use case. Example: "Use Case Name".</w:t>
            </w:r>
          </w:p>
        </w:tc>
      </w:tr>
      <w:tr>
        <w:tc>
          <w:tcPr>
            <w:tcW w:type="dxa" w:w="2880"/>
          </w:tcPr>
          <w:p>
            <w:r>
              <w:t>data.internalName</w:t>
            </w:r>
          </w:p>
        </w:tc>
        <w:tc>
          <w:tcPr>
            <w:tcW w:type="dxa" w:w="2880"/>
          </w:tcPr>
          <w:p>
            <w:r>
              <w:t>string</w:t>
            </w:r>
          </w:p>
        </w:tc>
        <w:tc>
          <w:tcPr>
            <w:tcW w:type="dxa" w:w="2880"/>
          </w:tcPr>
          <w:p>
            <w:r>
              <w:t>The internal name of the use case. Example: "Use Case Internal Name".</w:t>
            </w:r>
          </w:p>
        </w:tc>
      </w:tr>
      <w:tr>
        <w:tc>
          <w:tcPr>
            <w:tcW w:type="dxa" w:w="2880"/>
          </w:tcPr>
          <w:p>
            <w:r>
              <w:t>data.description</w:t>
            </w:r>
          </w:p>
        </w:tc>
        <w:tc>
          <w:tcPr>
            <w:tcW w:type="dxa" w:w="2880"/>
          </w:tcPr>
          <w:p>
            <w:r>
              <w:t>string</w:t>
            </w:r>
          </w:p>
        </w:tc>
        <w:tc>
          <w:tcPr>
            <w:tcW w:type="dxa" w:w="2880"/>
          </w:tcPr>
          <w:p>
            <w:r>
              <w:t>The description of the use case. Example: "Use Case Description".</w:t>
            </w:r>
          </w:p>
        </w:tc>
      </w:tr>
      <w:tr>
        <w:tc>
          <w:tcPr>
            <w:tcW w:type="dxa" w:w="2880"/>
          </w:tcPr>
          <w:p>
            <w:r>
              <w:t>data.primaryUrl</w:t>
            </w:r>
          </w:p>
        </w:tc>
        <w:tc>
          <w:tcPr>
            <w:tcW w:type="dxa" w:w="2880"/>
          </w:tcPr>
          <w:p>
            <w:r>
              <w:t>string</w:t>
            </w:r>
          </w:p>
        </w:tc>
        <w:tc>
          <w:tcPr>
            <w:tcW w:type="dxa" w:w="2880"/>
          </w:tcPr>
          <w:p>
            <w:r>
              <w:t>The primary URL of the use case. Example: "https://www.use-case.com".</w:t>
            </w:r>
          </w:p>
        </w:tc>
      </w:tr>
      <w:tr>
        <w:tc>
          <w:tcPr>
            <w:tcW w:type="dxa" w:w="2880"/>
          </w:tcPr>
          <w:p>
            <w:r>
              <w:t>data.active</w:t>
            </w:r>
          </w:p>
        </w:tc>
        <w:tc>
          <w:tcPr>
            <w:tcW w:type="dxa" w:w="2880"/>
          </w:tcPr>
          <w:p>
            <w:r>
              <w:t>boolean</w:t>
            </w:r>
          </w:p>
        </w:tc>
        <w:tc>
          <w:tcPr>
            <w:tcW w:type="dxa" w:w="2880"/>
          </w:tcPr>
          <w:p>
            <w:r>
              <w:t>Whether the use case is active and can be used. Default: true. Example: true.</w:t>
            </w:r>
          </w:p>
        </w:tc>
      </w:tr>
      <w:tr>
        <w:tc>
          <w:tcPr>
            <w:tcW w:type="dxa" w:w="2880"/>
          </w:tcPr>
          <w:p>
            <w:r>
              <w:t>data.data</w:t>
            </w:r>
          </w:p>
        </w:tc>
        <w:tc>
          <w:tcPr>
            <w:tcW w:type="dxa" w:w="2880"/>
          </w:tcPr>
          <w:p>
            <w:r>
              <w:t>object</w:t>
            </w:r>
          </w:p>
        </w:tc>
        <w:tc>
          <w:tcPr>
            <w:tcW w:type="dxa" w:w="2880"/>
          </w:tcPr>
          <w:p>
            <w:r>
              <w:t>Additional use case data container.</w:t>
            </w:r>
          </w:p>
        </w:tc>
      </w:tr>
      <w:tr>
        <w:tc>
          <w:tcPr>
            <w:tcW w:type="dxa" w:w="2880"/>
          </w:tcPr>
          <w:p>
            <w:r>
              <w:t>data.data.summary</w:t>
            </w:r>
          </w:p>
        </w:tc>
        <w:tc>
          <w:tcPr>
            <w:tcW w:type="dxa" w:w="2880"/>
          </w:tcPr>
          <w:p>
            <w:r>
              <w:t>string</w:t>
            </w:r>
          </w:p>
        </w:tc>
        <w:tc>
          <w:tcPr>
            <w:tcW w:type="dxa" w:w="2880"/>
          </w:tcPr>
          <w:p>
            <w:r>
              <w:t>Summary.</w:t>
            </w:r>
          </w:p>
        </w:tc>
      </w:tr>
      <w:tr>
        <w:tc>
          <w:tcPr>
            <w:tcW w:type="dxa" w:w="2880"/>
          </w:tcPr>
          <w:p>
            <w:r>
              <w:t>data.data.scenarios</w:t>
            </w:r>
          </w:p>
        </w:tc>
        <w:tc>
          <w:tcPr>
            <w:tcW w:type="dxa" w:w="2880"/>
          </w:tcPr>
          <w:p>
            <w:r>
              <w:t>string[]</w:t>
            </w:r>
          </w:p>
        </w:tc>
        <w:tc>
          <w:tcPr>
            <w:tcW w:type="dxa" w:w="2880"/>
          </w:tcPr>
          <w:p>
            <w:r>
              <w:t>Scenarios.</w:t>
            </w:r>
          </w:p>
        </w:tc>
      </w:tr>
      <w:tr>
        <w:tc>
          <w:tcPr>
            <w:tcW w:type="dxa" w:w="2880"/>
          </w:tcPr>
          <w:p>
            <w:r>
              <w:t>data.data.desiredOutcomes</w:t>
            </w:r>
          </w:p>
        </w:tc>
        <w:tc>
          <w:tcPr>
            <w:tcW w:type="dxa" w:w="2880"/>
          </w:tcPr>
          <w:p>
            <w:r>
              <w:t>string[]</w:t>
            </w:r>
          </w:p>
        </w:tc>
        <w:tc>
          <w:tcPr>
            <w:tcW w:type="dxa" w:w="2880"/>
          </w:tcPr>
          <w:p>
            <w:r>
              <w:t>Desired Outcomes.</w:t>
            </w:r>
          </w:p>
        </w:tc>
      </w:tr>
      <w:tr>
        <w:tc>
          <w:tcPr>
            <w:tcW w:type="dxa" w:w="2880"/>
          </w:tcPr>
          <w:p>
            <w:r>
              <w:t>data.data.businessDrivers</w:t>
            </w:r>
          </w:p>
        </w:tc>
        <w:tc>
          <w:tcPr>
            <w:tcW w:type="dxa" w:w="2880"/>
          </w:tcPr>
          <w:p>
            <w:r>
              <w:t>string[]</w:t>
            </w:r>
          </w:p>
        </w:tc>
        <w:tc>
          <w:tcPr>
            <w:tcW w:type="dxa" w:w="2880"/>
          </w:tcPr>
          <w:p>
            <w:r>
              <w:t>Business Drivers.</w:t>
            </w:r>
          </w:p>
        </w:tc>
      </w:tr>
      <w:tr>
        <w:tc>
          <w:tcPr>
            <w:tcW w:type="dxa" w:w="2880"/>
          </w:tcPr>
          <w:p>
            <w:r>
              <w:t>data.data.businessImpact</w:t>
            </w:r>
          </w:p>
        </w:tc>
        <w:tc>
          <w:tcPr>
            <w:tcW w:type="dxa" w:w="2880"/>
          </w:tcPr>
          <w:p>
            <w:r>
              <w:t>string[]</w:t>
            </w:r>
          </w:p>
        </w:tc>
        <w:tc>
          <w:tcPr>
            <w:tcW w:type="dxa" w:w="2880"/>
          </w:tcPr>
          <w:p>
            <w:r>
              <w:t>Business Impact.</w:t>
            </w:r>
          </w:p>
        </w:tc>
      </w:tr>
      <w:tr>
        <w:tc>
          <w:tcPr>
            <w:tcW w:type="dxa" w:w="2880"/>
          </w:tcPr>
          <w:p>
            <w:r>
              <w:t>data.data.customFields</w:t>
            </w:r>
          </w:p>
        </w:tc>
        <w:tc>
          <w:tcPr>
            <w:tcW w:type="dxa" w:w="2880"/>
          </w:tcPr>
          <w:p>
            <w:r>
              <w:t>object</w:t>
            </w:r>
          </w:p>
        </w:tc>
        <w:tc>
          <w:tcPr>
            <w:tcW w:type="dxa" w:w="2880"/>
          </w:tcPr>
          <w:p>
            <w:r>
              <w:t>Custom fields data. Documented as &lt;CustomDataFields&gt; (structure not provided).</w:t>
            </w:r>
          </w:p>
        </w:tc>
      </w:tr>
      <w:tr>
        <w:tc>
          <w:tcPr>
            <w:tcW w:type="dxa" w:w="2880"/>
          </w:tcPr>
          <w:p>
            <w:r>
              <w:t>data.user</w:t>
            </w:r>
          </w:p>
        </w:tc>
        <w:tc>
          <w:tcPr>
            <w:tcW w:type="dxa" w:w="2880"/>
          </w:tcPr>
          <w:p>
            <w:r>
              <w:t>object</w:t>
            </w:r>
          </w:p>
        </w:tc>
        <w:tc>
          <w:tcPr>
            <w:tcW w:type="dxa" w:w="2880"/>
          </w:tcPr>
          <w:p>
            <w:r>
              <w:t>User who created the use case.</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The first name of the user who created the use case.</w:t>
            </w:r>
          </w:p>
        </w:tc>
      </w:tr>
      <w:tr>
        <w:tc>
          <w:tcPr>
            <w:tcW w:type="dxa" w:w="2880"/>
          </w:tcPr>
          <w:p>
            <w:r>
              <w:t>data.user.lastName</w:t>
            </w:r>
          </w:p>
        </w:tc>
        <w:tc>
          <w:tcPr>
            <w:tcW w:type="dxa" w:w="2880"/>
          </w:tcPr>
          <w:p>
            <w:r>
              <w:t>string</w:t>
            </w:r>
          </w:p>
        </w:tc>
        <w:tc>
          <w:tcPr>
            <w:tcW w:type="dxa" w:w="2880"/>
          </w:tcPr>
          <w:p>
            <w:r>
              <w:t>The last name of the user who created the use case.</w:t>
            </w:r>
          </w:p>
        </w:tc>
      </w:tr>
      <w:tr>
        <w:tc>
          <w:tcPr>
            <w:tcW w:type="dxa" w:w="2880"/>
          </w:tcPr>
          <w:p>
            <w:r>
              <w:t>data.workspace</w:t>
            </w:r>
          </w:p>
        </w:tc>
        <w:tc>
          <w:tcPr>
            <w:tcW w:type="dxa" w:w="2880"/>
          </w:tcPr>
          <w:p>
            <w:r>
              <w:t>object</w:t>
            </w:r>
          </w:p>
        </w:tc>
        <w:tc>
          <w:tcPr>
            <w:tcW w:type="dxa" w:w="2880"/>
          </w:tcPr>
          <w:p>
            <w:r>
              <w:t>Workspace information.</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data.scenarios</w:t>
            </w:r>
          </w:p>
        </w:tc>
        <w:tc>
          <w:tcPr>
            <w:tcW w:type="dxa" w:w="2880"/>
          </w:tcPr>
          <w:p>
            <w:r>
              <w:t>string[]</w:t>
            </w:r>
          </w:p>
        </w:tc>
        <w:tc>
          <w:tcPr>
            <w:tcW w:type="dxa" w:w="2880"/>
          </w:tcPr>
          <w:p>
            <w:r>
              <w:t>Scenarios (top-level field as returned).</w:t>
            </w:r>
          </w:p>
        </w:tc>
      </w:tr>
      <w:tr>
        <w:tc>
          <w:tcPr>
            <w:tcW w:type="dxa" w:w="2880"/>
          </w:tcPr>
          <w:p>
            <w:r>
              <w:t>data.desiredOutcomes</w:t>
            </w:r>
          </w:p>
        </w:tc>
        <w:tc>
          <w:tcPr>
            <w:tcW w:type="dxa" w:w="2880"/>
          </w:tcPr>
          <w:p>
            <w:r>
              <w:t>string[]</w:t>
            </w:r>
          </w:p>
        </w:tc>
        <w:tc>
          <w:tcPr>
            <w:tcW w:type="dxa" w:w="2880"/>
          </w:tcPr>
          <w:p>
            <w:r>
              <w:t>Desired Outcomes (top-level field as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'https://app.octavehq.com/api/v2/use-case/create' \</w:t>
        <w:br/>
        <w:t xml:space="preserve"> --header 'Accept: application/json' \</w:t>
        <w:br/>
        <w:t xml:space="preserve"> --header 'Content-Type: application/json' \</w:t>
        <w:br/>
        <w:t xml:space="preserve"> --data '{</w:t>
        <w:br/>
        <w:t xml:space="preserve"> "name": "Lead Generation",</w:t>
        <w:br/>
        <w:t xml:space="preserve"> "internalName": "Lead Gen Process",</w:t>
        <w:br/>
        <w:t xml:space="preserve"> "description": "Automated lead generation and qualification process",</w:t>
        <w:br/>
        <w:t xml:space="preserve"> "primaryUrl": "https://www.example.com/lead-generation",</w:t>
        <w:br/>
        <w:t xml:space="preserve"> "summary": "Streamlined lead capture and qualification",</w:t>
        <w:br/>
        <w:t xml:space="preserve"> "scenarios": ["Inbound web leads", "Event follow-up"],</w:t>
        <w:br/>
        <w:t xml:space="preserve"> "desiredOutcomes": ["Increase qualified leads", "Reduce time-to-qualification"],</w:t>
        <w:br/>
        <w:t xml:space="preserve"> "businessDrivers": ["Revenue growth", "Operational efficiency"],</w:t>
        <w:br/>
        <w:t xml:space="preserve"> "businessImpact": ["Higher conversion rate", "Lower CAC"],</w:t>
        <w:br/>
        <w:t xml:space="preserve"> "customFields": [</w:t>
        <w:br/>
        <w:t xml:space="preserve">      { "title": "Region", "value": ["NA", "EMEA"] }</w:t>
        <w:br/>
        <w:t xml:space="preserve">    ],</w:t>
        <w:br/>
        <w:t xml:space="preserve"> "primaryOfferingOId": "o_123456"</w:t>
        <w:br/>
        <w:t xml:space="preserve">  }'</w:t>
      </w:r>
    </w:p>
    <w:p>
      <w:pPr>
        <w:pStyle w:val="Heading3"/>
      </w:pPr>
      <w:r>
        <w:t>Example Usage</w:t>
      </w:r>
    </w:p>
    <w:p>
      <w:pPr>
        <w:pStyle w:val="Heading3"/>
      </w:pPr>
      <w:r>
        <w:t>Example 1: Minimal Create (Name Only)</w:t>
      </w:r>
    </w:p>
    <w:p>
      <w:r>
        <w:rPr>
          <w:b/>
          <w:color w:val="666666"/>
          <w:sz w:val="16"/>
        </w:rPr>
        <w:t>[bash]</w:t>
      </w:r>
    </w:p>
    <w:p>
      <w:pPr>
        <w:shd w:fill="F2F2F2" w:val="clear"/>
      </w:pPr>
      <w:r>
        <w:rPr>
          <w:rFonts w:ascii="Courier New" w:hAnsi="Courier New"/>
          <w:sz w:val="17"/>
        </w:rPr>
        <w:t>curl --location 'https://app.octavehq.com/api/v2/use-case/create' \</w:t>
        <w:br/>
        <w:t xml:space="preserve"> --header 'Accept: application/json' \</w:t>
        <w:br/>
        <w:t xml:space="preserve"> --header 'Content-Type: application/json' \</w:t>
        <w:br/>
        <w:t xml:space="preserve"> --data '{</w:t>
        <w:br/>
        <w:t xml:space="preserve"> "name": "Lead Generation"</w:t>
        <w:br/>
        <w:t xml:space="preserve">  }'</w:t>
      </w:r>
    </w:p>
    <w:p>
      <w:pPr>
        <w:pStyle w:val="Heading3"/>
      </w:pPr>
      <w:r>
        <w:t>Example 2: Create With Scenarios and Outcomes</w:t>
      </w:r>
    </w:p>
    <w:p>
      <w:r>
        <w:rPr>
          <w:b/>
          <w:color w:val="666666"/>
          <w:sz w:val="16"/>
        </w:rPr>
        <w:t>[bash]</w:t>
      </w:r>
    </w:p>
    <w:p>
      <w:pPr>
        <w:shd w:fill="F2F2F2" w:val="clear"/>
      </w:pPr>
      <w:r>
        <w:rPr>
          <w:rFonts w:ascii="Courier New" w:hAnsi="Courier New"/>
          <w:sz w:val="17"/>
        </w:rPr>
        <w:t>curl --location 'https://app.octavehq.com/api/v2/use-case/create' \</w:t>
        <w:br/>
        <w:t xml:space="preserve"> --header 'Accept: application/json' \</w:t>
        <w:br/>
        <w:t xml:space="preserve"> --header 'Content-Type: application/json' \</w:t>
        <w:br/>
        <w:t xml:space="preserve"> --data '{</w:t>
        <w:br/>
        <w:t xml:space="preserve"> "name": "Customer Onboarding",</w:t>
        <w:br/>
        <w:t xml:space="preserve"> "summary": "Standardize onboarding steps",</w:t>
        <w:br/>
        <w:t xml:space="preserve"> "scenarios": ["New SMB customer", "Enterprise rollout"],</w:t>
        <w:br/>
        <w:t xml:space="preserve"> "desiredOutcomes": ["Reduce churn", "Faster time-to-value"]</w:t>
        <w:br/>
        <w:t xml:space="preserve">  }'</w:t>
      </w:r>
    </w:p>
    <w:p>
      <w:pPr>
        <w:pStyle w:val="Heading3"/>
      </w:pPr>
      <w:r>
        <w:t>Example 3: Create With Custom Fields</w:t>
      </w:r>
    </w:p>
    <w:p>
      <w:r>
        <w:rPr>
          <w:b/>
          <w:color w:val="666666"/>
          <w:sz w:val="16"/>
        </w:rPr>
        <w:t>[bash]</w:t>
      </w:r>
    </w:p>
    <w:p>
      <w:pPr>
        <w:shd w:fill="F2F2F2" w:val="clear"/>
      </w:pPr>
      <w:r>
        <w:rPr>
          <w:rFonts w:ascii="Courier New" w:hAnsi="Courier New"/>
          <w:sz w:val="17"/>
        </w:rPr>
        <w:t>curl --location 'https://app.octavehq.com/api/v2/use-case/create' \</w:t>
        <w:br/>
        <w:t xml:space="preserve"> --header 'Accept: application/json' \</w:t>
        <w:br/>
        <w:t xml:space="preserve"> --header 'Content-Type: application/json' \</w:t>
        <w:br/>
        <w:t xml:space="preserve"> --data '{</w:t>
        <w:br/>
        <w:t xml:space="preserve"> "name": "Renewal Management",</w:t>
        <w:br/>
        <w:t xml:space="preserve"> "customFields": [</w:t>
        <w:br/>
        <w:t xml:space="preserve">      { "title": "Playbook", "value": ["Renewals v2"] },</w:t>
        <w:br/>
        <w:t xml:space="preserve">      { "title": "Priority", "value": ["High"] }</w:t>
        <w:br/>
        <w:t xml:space="preserve">    ]</w:t>
        <w:br/>
        <w:t xml:space="preserve">  }'</w:t>
      </w:r>
    </w:p>
    <w:p>
      <w:pPr>
        <w:pStyle w:val="Heading3"/>
      </w:pPr>
      <w:r>
        <w:t>Error Handling</w:t>
      </w:r>
    </w:p>
    <w:p>
      <w:pPr>
        <w:pStyle w:val="ListBullet"/>
      </w:pPr>
      <w:r>
        <w:t>400 Bad Request: The request body is invalid (e.g., missing required name, or name does not meet minLength=1).</w:t>
      </w:r>
    </w:p>
    <w:p>
      <w:pPr>
        <w:pStyle w:val="ListBullet"/>
      </w:pPr>
      <w:r>
        <w:t>404 Offering Not Found: The referenced offering (e.g., via primaryOfferingOId) was not found.</w:t>
      </w:r>
    </w:p>
    <w:p>
      <w:pPr>
        <w:pStyle w:val="Heading3"/>
      </w:pPr>
      <w:r>
        <w:t>Related useCases actions</w:t>
      </w:r>
    </w:p>
    <w:p>
      <w:pPr>
        <w:pStyle w:val="ListBullet"/>
      </w:pPr>
      <w:r>
        <w:t>[DELETE] Delete a Use Case — /api/v2/use-case/delete</w:t>
      </w:r>
    </w:p>
    <w:p>
      <w:pPr>
        <w:pStyle w:val="ListBullet"/>
      </w:pPr>
      <w:r>
        <w:t>[GET] Get a Use Case by OId — /api/v2/use-case/get</w:t>
      </w:r>
    </w:p>
    <w:p>
      <w:pPr>
        <w:pStyle w:val="ListBullet"/>
      </w:pPr>
      <w:r>
        <w:t>[POST] Update a Use Case — /api/v2/use-case/update</w:t>
      </w:r>
    </w:p>
    <w:p>
      <w:pPr>
        <w:pStyle w:val="ListBullet"/>
      </w:pPr>
      <w:r>
        <w:t>[POST] Generate Use Cases — /api/v2/use-case/generate</w:t>
      </w:r>
    </w:p>
    <w:p>
      <w:pPr>
        <w:pStyle w:val="ListBullet"/>
      </w:pPr>
      <w:r>
        <w:t>[GET] List Use Cases — /api/v2/use-case/list</w:t>
      </w:r>
    </w:p>
    <w:p>
      <w:r>
        <w:br w:type="page"/>
      </w:r>
    </w:p>
    <w:p>
      <w:pPr>
        <w:pStyle w:val="Heading2"/>
      </w:pPr>
      <w:r>
        <w:t>3. [GET] Get a Use Case by OId</w:t>
      </w:r>
    </w:p>
    <w:p>
      <w:r>
        <w:rPr>
          <w:b/>
        </w:rPr>
        <w:t xml:space="preserve">Endpoint: </w:t>
      </w:r>
      <w:r>
        <w:rPr>
          <w:rFonts w:ascii="Courier New" w:hAnsi="Courier New"/>
          <w:sz w:val="18"/>
        </w:rPr>
        <w:t>/api/v2/use-case/get</w:t>
      </w:r>
    </w:p>
    <w:p>
      <w:pPr>
        <w:pStyle w:val="Heading3"/>
      </w:pPr>
      <w:r>
        <w:t>Prerequisites</w:t>
      </w:r>
    </w:p>
    <w:p>
      <w:pPr>
        <w:pStyle w:val="ListBullet"/>
      </w:pPr>
      <w:r>
        <w:t>Must have access to the workspace containing the use case</w:t>
      </w:r>
    </w:p>
    <w:p>
      <w:pPr>
        <w:pStyle w:val="Heading3"/>
      </w:pPr>
      <w:r>
        <w:t>Method</w:t>
      </w:r>
    </w:p>
    <w:p>
      <w:r>
        <w:t>GET</w:t>
      </w:r>
    </w:p>
    <w:p>
      <w:pPr>
        <w:pStyle w:val="Heading3"/>
      </w:pPr>
      <w:r>
        <w:t>URL</w:t>
      </w:r>
    </w:p>
    <w:p>
      <w:r>
        <w:t>https://app.octavehq.com/api/v2/use-case/get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Use Case record by its oId and returns the full Use Case data object along with response metadata.</w:t>
      </w:r>
    </w:p>
    <w:p>
      <w:pPr>
        <w:pStyle w:val="Heading3"/>
      </w:pPr>
      <w:r>
        <w:t>Enforcement Rules</w:t>
      </w:r>
    </w:p>
    <w:p>
      <w:pPr>
        <w:pStyle w:val="ListBullet"/>
      </w:pPr>
      <w:r>
        <w:t>The oId query parameter must always be present and must be a non-empty string (minLength = 1).</w:t>
      </w:r>
    </w:p>
    <w:p>
      <w:pPr>
        <w:pStyle w:val="ListBullet"/>
      </w:pPr>
      <w:r>
        <w:t>Do not send oId in the request body (this is a GET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/api/v2/use-case/get?oId=uc_1234</w:t>
      </w:r>
    </w:p>
    <w:p>
      <w:pPr>
        <w:pStyle w:val="Heading3"/>
      </w:pPr>
      <w:r>
        <w:t>Invalid Examples</w:t>
      </w:r>
    </w:p>
    <w:p>
      <w:r>
        <w:rPr>
          <w:b/>
          <w:color w:val="666666"/>
          <w:sz w:val="16"/>
        </w:rPr>
        <w:t>[http]</w:t>
      </w:r>
    </w:p>
    <w:p>
      <w:pPr>
        <w:shd w:fill="F2F2F2" w:val="clear"/>
      </w:pPr>
      <w:r>
        <w:rPr>
          <w:rFonts w:ascii="Courier New" w:hAnsi="Courier New"/>
          <w:sz w:val="17"/>
        </w:rPr>
        <w:t>/api/v2/use-case/get</w:t>
        <w:br/>
        <w:t>/api/v2/use-case/get?oId=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The ID of the use case. Required. Minimum length: 1. Example: uc_1234.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"Use Case retrieved",</w:t>
        <w:br/>
        <w:t xml:space="preserve"> "timestamp": "2021-01-01T00:00:00Z"</w:t>
        <w:br/>
        <w:t xml:space="preserve"> },</w:t>
        <w:br/>
        <w:t xml:space="preserve"> "oId": "uc_1234",</w:t>
        <w:br/>
        <w:t xml:space="preserve"> "createdAt": "2021-01-01",</w:t>
        <w:br/>
        <w:t xml:space="preserve"> "updatedAt": "2021-01-01",</w:t>
        <w:br/>
        <w:t xml:space="preserve"> "deletedAt": "2021-01-01",</w:t>
        <w:br/>
        <w:t xml:space="preserve"> "archivedAt": "2021-01-01",</w:t>
        <w:br/>
        <w:t xml:space="preserve"> "name": "Use Case Name",</w:t>
        <w:br/>
        <w:t xml:space="preserve"> "internalName": "Use Case Internal Name",</w:t>
        <w:br/>
        <w:t xml:space="preserve"> "description": "Use Case Description",</w:t>
        <w:br/>
        <w:t xml:space="preserve"> "primaryUrl": "https://www.use-case.com",</w:t>
        <w:br/>
        <w:t xml:space="preserve"> "active": true,</w:t>
        <w:br/>
        <w:t xml:space="preserve"> "data": {</w:t>
        <w:br/>
        <w:t xml:space="preserve"> "summary": "Summary",</w:t>
        <w:br/>
        <w:t xml:space="preserve"> "scenarios": ["Scenario A", "Scenario B"],</w:t>
        <w:br/>
        <w:t xml:space="preserve"> "desiredOutcomes": ["Outcome A"],</w:t>
        <w:br/>
        <w:t xml:space="preserve"> "businessDrivers": ["Driver A"],</w:t>
        <w:br/>
        <w:t xml:space="preserve"> "businessImpact": ["Impact A"],</w:t>
        <w:br/>
        <w:t xml:space="preserve"> "customFields": [</w:t>
        <w:br/>
        <w:t xml:space="preserve"> {</w:t>
        <w:br/>
        <w:t xml:space="preserve"> "title": "Custom Field Title",</w:t>
        <w:br/>
        <w:t xml:space="preserve"> "value": ["Value 1", "Value 2"]</w:t>
        <w:br/>
        <w:t xml:space="preserve"> }</w:t>
        <w:br/>
        <w:t xml:space="preserve"> ]</w:t>
        <w:br/>
        <w:t xml:space="preserve"> },</w:t>
        <w:br/>
        <w:t xml:space="preserve"> "user": {</w:t>
        <w:br/>
        <w:t xml:space="preserve"> "oId": "usr_1234",</w:t>
        <w:br/>
        <w:t xml:space="preserve"> "firstName": "John",</w:t>
        <w:br/>
        <w:t xml:space="preserve"> "lastName": "Doe"</w:t>
        <w:br/>
        <w:t xml:space="preserve"> },</w:t>
        <w:br/>
        <w:t xml:space="preserve"> "workspace": {</w:t>
        <w:br/>
        <w:t xml:space="preserve"> "oId": "ws_1234"</w:t>
        <w:br/>
        <w:t xml:space="preserve"> },</w:t>
        <w:br/>
        <w:t xml:space="preserve"> "scenarios": ["Scenario A", "Scenario B"],</w:t>
        <w:br/>
        <w:t xml:space="preserve"> "desiredOutcomes": ["Outcome 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"2021-01-01T00:00:00Z"</w:t>
        <w:br/>
        <w:t xml:space="preserve"> },</w:t>
        <w:br/>
        <w:t xml:space="preserve"> "message": "Invalid oId"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"Use Case not found",</w:t>
        <w:br/>
        <w:t xml:space="preserve"> "timestamp": "2021-01-01T00:00:00Z"</w:t>
        <w:br/>
        <w:t xml:space="preserve"> },</w:t>
        <w:br/>
        <w:t xml:space="preserve"> "message": "Use Case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 container.</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The ID of the use case. Minimum length: 1. Example: uc_1234.</w:t>
            </w:r>
          </w:p>
        </w:tc>
      </w:tr>
      <w:tr>
        <w:tc>
          <w:tcPr>
            <w:tcW w:type="dxa" w:w="2880"/>
          </w:tcPr>
          <w:p>
            <w:r>
              <w:t>createdAt</w:t>
            </w:r>
          </w:p>
        </w:tc>
        <w:tc>
          <w:tcPr>
            <w:tcW w:type="dxa" w:w="2880"/>
          </w:tcPr>
          <w:p>
            <w:r>
              <w:t>string</w:t>
            </w:r>
          </w:p>
        </w:tc>
        <w:tc>
          <w:tcPr>
            <w:tcW w:type="dxa" w:w="2880"/>
          </w:tcPr>
          <w:p>
            <w:r>
              <w:t>The date and time the use case was created. Example: 2021-01-01.</w:t>
            </w:r>
          </w:p>
        </w:tc>
      </w:tr>
      <w:tr>
        <w:tc>
          <w:tcPr>
            <w:tcW w:type="dxa" w:w="2880"/>
          </w:tcPr>
          <w:p>
            <w:r>
              <w:t>updatedAt</w:t>
            </w:r>
          </w:p>
        </w:tc>
        <w:tc>
          <w:tcPr>
            <w:tcW w:type="dxa" w:w="2880"/>
          </w:tcPr>
          <w:p>
            <w:r>
              <w:t>string</w:t>
            </w:r>
          </w:p>
        </w:tc>
        <w:tc>
          <w:tcPr>
            <w:tcW w:type="dxa" w:w="2880"/>
          </w:tcPr>
          <w:p>
            <w:r>
              <w:t>The date and time the use case was updated. Example: 2021-01-01.</w:t>
            </w:r>
          </w:p>
        </w:tc>
      </w:tr>
      <w:tr>
        <w:tc>
          <w:tcPr>
            <w:tcW w:type="dxa" w:w="2880"/>
          </w:tcPr>
          <w:p>
            <w:r>
              <w:t>deletedAt</w:t>
            </w:r>
          </w:p>
        </w:tc>
        <w:tc>
          <w:tcPr>
            <w:tcW w:type="dxa" w:w="2880"/>
          </w:tcPr>
          <w:p>
            <w:r>
              <w:t>string</w:t>
            </w:r>
          </w:p>
        </w:tc>
        <w:tc>
          <w:tcPr>
            <w:tcW w:type="dxa" w:w="2880"/>
          </w:tcPr>
          <w:p>
            <w:r>
              <w:t>The date and time the use case was deleted. Example: 2021-01-01.</w:t>
            </w:r>
          </w:p>
        </w:tc>
      </w:tr>
      <w:tr>
        <w:tc>
          <w:tcPr>
            <w:tcW w:type="dxa" w:w="2880"/>
          </w:tcPr>
          <w:p>
            <w:r>
              <w:t>archivedAt</w:t>
            </w:r>
          </w:p>
        </w:tc>
        <w:tc>
          <w:tcPr>
            <w:tcW w:type="dxa" w:w="2880"/>
          </w:tcPr>
          <w:p>
            <w:r>
              <w:t>string</w:t>
            </w:r>
          </w:p>
        </w:tc>
        <w:tc>
          <w:tcPr>
            <w:tcW w:type="dxa" w:w="2880"/>
          </w:tcPr>
          <w:p>
            <w:r>
              <w:t>The date and time the use case was archived. Example: 2021-01-01.</w:t>
            </w:r>
          </w:p>
        </w:tc>
      </w:tr>
      <w:tr>
        <w:tc>
          <w:tcPr>
            <w:tcW w:type="dxa" w:w="2880"/>
          </w:tcPr>
          <w:p>
            <w:r>
              <w:t>name</w:t>
            </w:r>
          </w:p>
        </w:tc>
        <w:tc>
          <w:tcPr>
            <w:tcW w:type="dxa" w:w="2880"/>
          </w:tcPr>
          <w:p>
            <w:r>
              <w:t>string</w:t>
            </w:r>
          </w:p>
        </w:tc>
        <w:tc>
          <w:tcPr>
            <w:tcW w:type="dxa" w:w="2880"/>
          </w:tcPr>
          <w:p>
            <w:r>
              <w:t>The name of the use case. Example: Use Case Name.</w:t>
            </w:r>
          </w:p>
        </w:tc>
      </w:tr>
      <w:tr>
        <w:tc>
          <w:tcPr>
            <w:tcW w:type="dxa" w:w="2880"/>
          </w:tcPr>
          <w:p>
            <w:r>
              <w:t>internalName</w:t>
            </w:r>
          </w:p>
        </w:tc>
        <w:tc>
          <w:tcPr>
            <w:tcW w:type="dxa" w:w="2880"/>
          </w:tcPr>
          <w:p>
            <w:r>
              <w:t>string</w:t>
            </w:r>
          </w:p>
        </w:tc>
        <w:tc>
          <w:tcPr>
            <w:tcW w:type="dxa" w:w="2880"/>
          </w:tcPr>
          <w:p>
            <w:r>
              <w:t>The internal name of the use case. Example: Use Case Internal Name.</w:t>
            </w:r>
          </w:p>
        </w:tc>
      </w:tr>
      <w:tr>
        <w:tc>
          <w:tcPr>
            <w:tcW w:type="dxa" w:w="2880"/>
          </w:tcPr>
          <w:p>
            <w:r>
              <w:t>description</w:t>
            </w:r>
          </w:p>
        </w:tc>
        <w:tc>
          <w:tcPr>
            <w:tcW w:type="dxa" w:w="2880"/>
          </w:tcPr>
          <w:p>
            <w:r>
              <w:t>string</w:t>
            </w:r>
          </w:p>
        </w:tc>
        <w:tc>
          <w:tcPr>
            <w:tcW w:type="dxa" w:w="2880"/>
          </w:tcPr>
          <w:p>
            <w:r>
              <w:t>The description of the use case. Example: Use Case Description.</w:t>
            </w:r>
          </w:p>
        </w:tc>
      </w:tr>
      <w:tr>
        <w:tc>
          <w:tcPr>
            <w:tcW w:type="dxa" w:w="2880"/>
          </w:tcPr>
          <w:p>
            <w:r>
              <w:t>primaryUrl</w:t>
            </w:r>
          </w:p>
        </w:tc>
        <w:tc>
          <w:tcPr>
            <w:tcW w:type="dxa" w:w="2880"/>
          </w:tcPr>
          <w:p>
            <w:r>
              <w:t>string</w:t>
            </w:r>
          </w:p>
        </w:tc>
        <w:tc>
          <w:tcPr>
            <w:tcW w:type="dxa" w:w="2880"/>
          </w:tcPr>
          <w:p>
            <w:r>
              <w:t>The primary URL of the use case. Example: https://www.use-case.com.</w:t>
            </w:r>
          </w:p>
        </w:tc>
      </w:tr>
      <w:tr>
        <w:tc>
          <w:tcPr>
            <w:tcW w:type="dxa" w:w="2880"/>
          </w:tcPr>
          <w:p>
            <w:r>
              <w:t>active</w:t>
            </w:r>
          </w:p>
        </w:tc>
        <w:tc>
          <w:tcPr>
            <w:tcW w:type="dxa" w:w="2880"/>
          </w:tcPr>
          <w:p>
            <w:r>
              <w:t>boolean</w:t>
            </w:r>
          </w:p>
        </w:tc>
        <w:tc>
          <w:tcPr>
            <w:tcW w:type="dxa" w:w="2880"/>
          </w:tcPr>
          <w:p>
            <w:r>
              <w:t>Whether the use case is active and can be used. Default: true. Example: true.</w:t>
            </w:r>
          </w:p>
        </w:tc>
      </w:tr>
      <w:tr>
        <w:tc>
          <w:tcPr>
            <w:tcW w:type="dxa" w:w="2880"/>
          </w:tcPr>
          <w:p>
            <w:r>
              <w:t>data</w:t>
            </w:r>
          </w:p>
        </w:tc>
        <w:tc>
          <w:tcPr>
            <w:tcW w:type="dxa" w:w="2880"/>
          </w:tcPr>
          <w:p>
            <w:r>
              <w:t>object</w:t>
            </w:r>
          </w:p>
        </w:tc>
        <w:tc>
          <w:tcPr>
            <w:tcW w:type="dxa" w:w="2880"/>
          </w:tcPr>
          <w:p>
            <w:r>
              <w:t>Use case content fields.</w:t>
            </w:r>
          </w:p>
        </w:tc>
      </w:tr>
      <w:tr>
        <w:tc>
          <w:tcPr>
            <w:tcW w:type="dxa" w:w="2880"/>
          </w:tcPr>
          <w:p>
            <w:r>
              <w:t>data.summary</w:t>
            </w:r>
          </w:p>
        </w:tc>
        <w:tc>
          <w:tcPr>
            <w:tcW w:type="dxa" w:w="2880"/>
          </w:tcPr>
          <w:p>
            <w:r>
              <w:t>string</w:t>
            </w:r>
          </w:p>
        </w:tc>
        <w:tc>
          <w:tcPr>
            <w:tcW w:type="dxa" w:w="2880"/>
          </w:tcPr>
          <w:p>
            <w:r>
              <w:t>Summary.</w:t>
            </w:r>
          </w:p>
        </w:tc>
      </w:tr>
      <w:tr>
        <w:tc>
          <w:tcPr>
            <w:tcW w:type="dxa" w:w="2880"/>
          </w:tcPr>
          <w:p>
            <w:r>
              <w:t>data.scenarios</w:t>
            </w:r>
          </w:p>
        </w:tc>
        <w:tc>
          <w:tcPr>
            <w:tcW w:type="dxa" w:w="2880"/>
          </w:tcPr>
          <w:p>
            <w:r>
              <w:t>array</w:t>
            </w:r>
          </w:p>
        </w:tc>
        <w:tc>
          <w:tcPr>
            <w:tcW w:type="dxa" w:w="2880"/>
          </w:tcPr>
          <w:p>
            <w:r>
              <w:t>Scenarios.</w:t>
            </w:r>
          </w:p>
        </w:tc>
      </w:tr>
      <w:tr>
        <w:tc>
          <w:tcPr>
            <w:tcW w:type="dxa" w:w="2880"/>
          </w:tcPr>
          <w:p>
            <w:r>
              <w:t>data.desiredOutcomes</w:t>
            </w:r>
          </w:p>
        </w:tc>
        <w:tc>
          <w:tcPr>
            <w:tcW w:type="dxa" w:w="2880"/>
          </w:tcPr>
          <w:p>
            <w:r>
              <w:t>array</w:t>
            </w:r>
          </w:p>
        </w:tc>
        <w:tc>
          <w:tcPr>
            <w:tcW w:type="dxa" w:w="2880"/>
          </w:tcPr>
          <w:p>
            <w:r>
              <w:t>Desired Outcomes.</w:t>
            </w:r>
          </w:p>
        </w:tc>
      </w:tr>
      <w:tr>
        <w:tc>
          <w:tcPr>
            <w:tcW w:type="dxa" w:w="2880"/>
          </w:tcPr>
          <w:p>
            <w:r>
              <w:t>data.businessDrivers</w:t>
            </w:r>
          </w:p>
        </w:tc>
        <w:tc>
          <w:tcPr>
            <w:tcW w:type="dxa" w:w="2880"/>
          </w:tcPr>
          <w:p>
            <w:r>
              <w:t>array</w:t>
            </w:r>
          </w:p>
        </w:tc>
        <w:tc>
          <w:tcPr>
            <w:tcW w:type="dxa" w:w="2880"/>
          </w:tcPr>
          <w:p>
            <w:r>
              <w:t>Business Drivers.</w:t>
            </w:r>
          </w:p>
        </w:tc>
      </w:tr>
      <w:tr>
        <w:tc>
          <w:tcPr>
            <w:tcW w:type="dxa" w:w="2880"/>
          </w:tcPr>
          <w:p>
            <w:r>
              <w:t>data.businessImpact</w:t>
            </w:r>
          </w:p>
        </w:tc>
        <w:tc>
          <w:tcPr>
            <w:tcW w:type="dxa" w:w="2880"/>
          </w:tcPr>
          <w:p>
            <w:r>
              <w:t>array</w:t>
            </w:r>
          </w:p>
        </w:tc>
        <w:tc>
          <w:tcPr>
            <w:tcW w:type="dxa" w:w="2880"/>
          </w:tcPr>
          <w:p>
            <w:r>
              <w:t>Business Impact.</w:t>
            </w:r>
          </w:p>
        </w:tc>
      </w:tr>
      <w:tr>
        <w:tc>
          <w:tcPr>
            <w:tcW w:type="dxa" w:w="2880"/>
          </w:tcPr>
          <w:p>
            <w:r>
              <w:t>data.customFields</w:t>
            </w:r>
          </w:p>
        </w:tc>
        <w:tc>
          <w:tcPr>
            <w:tcW w:type="dxa" w:w="2880"/>
          </w:tcPr>
          <w:p>
            <w:r>
              <w:t>array</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array</w:t>
            </w:r>
          </w:p>
        </w:tc>
        <w:tc>
          <w:tcPr>
            <w:tcW w:type="dxa" w:w="2880"/>
          </w:tcPr>
          <w:p>
            <w:r>
              <w:t>Custom field values (array of strings).</w:t>
            </w:r>
          </w:p>
        </w:tc>
      </w:tr>
      <w:tr>
        <w:tc>
          <w:tcPr>
            <w:tcW w:type="dxa" w:w="2880"/>
          </w:tcPr>
          <w:p>
            <w:r>
              <w:t>user</w:t>
            </w:r>
          </w:p>
        </w:tc>
        <w:tc>
          <w:tcPr>
            <w:tcW w:type="dxa" w:w="2880"/>
          </w:tcPr>
          <w:p>
            <w:r>
              <w:t>object</w:t>
            </w:r>
          </w:p>
        </w:tc>
        <w:tc>
          <w:tcPr>
            <w:tcW w:type="dxa" w:w="2880"/>
          </w:tcPr>
          <w:p>
            <w:r>
              <w:t>User who created the use case.</w:t>
            </w:r>
          </w:p>
        </w:tc>
      </w:tr>
      <w:tr>
        <w:tc>
          <w:tcPr>
            <w:tcW w:type="dxa" w:w="2880"/>
          </w:tcPr>
          <w:p>
            <w:r>
              <w:t>user.oId</w:t>
            </w:r>
          </w:p>
        </w:tc>
        <w:tc>
          <w:tcPr>
            <w:tcW w:type="dxa" w:w="2880"/>
          </w:tcPr>
          <w:p>
            <w:r>
              <w:t>string</w:t>
            </w:r>
          </w:p>
        </w:tc>
        <w:tc>
          <w:tcPr>
            <w:tcW w:type="dxa" w:w="2880"/>
          </w:tcPr>
          <w:p>
            <w:r>
              <w:t>User OId.</w:t>
            </w:r>
          </w:p>
        </w:tc>
      </w:tr>
      <w:tr>
        <w:tc>
          <w:tcPr>
            <w:tcW w:type="dxa" w:w="2880"/>
          </w:tcPr>
          <w:p>
            <w:r>
              <w:t>user.firstName</w:t>
            </w:r>
          </w:p>
        </w:tc>
        <w:tc>
          <w:tcPr>
            <w:tcW w:type="dxa" w:w="2880"/>
          </w:tcPr>
          <w:p>
            <w:r>
              <w:t>string</w:t>
            </w:r>
          </w:p>
        </w:tc>
        <w:tc>
          <w:tcPr>
            <w:tcW w:type="dxa" w:w="2880"/>
          </w:tcPr>
          <w:p>
            <w:r>
              <w:t>First name of the user who created the use case. Example: John.</w:t>
            </w:r>
          </w:p>
        </w:tc>
      </w:tr>
      <w:tr>
        <w:tc>
          <w:tcPr>
            <w:tcW w:type="dxa" w:w="2880"/>
          </w:tcPr>
          <w:p>
            <w:r>
              <w:t>user.lastName</w:t>
            </w:r>
          </w:p>
        </w:tc>
        <w:tc>
          <w:tcPr>
            <w:tcW w:type="dxa" w:w="2880"/>
          </w:tcPr>
          <w:p>
            <w:r>
              <w:t>string</w:t>
            </w:r>
          </w:p>
        </w:tc>
        <w:tc>
          <w:tcPr>
            <w:tcW w:type="dxa" w:w="2880"/>
          </w:tcPr>
          <w:p>
            <w:r>
              <w:t>Last name of the user who created the use case. Example: Doe.</w:t>
            </w:r>
          </w:p>
        </w:tc>
      </w:tr>
      <w:tr>
        <w:tc>
          <w:tcPr>
            <w:tcW w:type="dxa" w:w="2880"/>
          </w:tcPr>
          <w:p>
            <w:r>
              <w:t>workspace</w:t>
            </w:r>
          </w:p>
        </w:tc>
        <w:tc>
          <w:tcPr>
            <w:tcW w:type="dxa" w:w="2880"/>
          </w:tcPr>
          <w:p>
            <w:r>
              <w:t>object</w:t>
            </w:r>
          </w:p>
        </w:tc>
        <w:tc>
          <w:tcPr>
            <w:tcW w:type="dxa" w:w="2880"/>
          </w:tcPr>
          <w:p>
            <w:r>
              <w:t>Workspace reference.</w:t>
            </w:r>
          </w:p>
        </w:tc>
      </w:tr>
      <w:tr>
        <w:tc>
          <w:tcPr>
            <w:tcW w:type="dxa" w:w="2880"/>
          </w:tcPr>
          <w:p>
            <w:r>
              <w:t>workspace.oId</w:t>
            </w:r>
          </w:p>
        </w:tc>
        <w:tc>
          <w:tcPr>
            <w:tcW w:type="dxa" w:w="2880"/>
          </w:tcPr>
          <w:p>
            <w:r>
              <w:t>string</w:t>
            </w:r>
          </w:p>
        </w:tc>
        <w:tc>
          <w:tcPr>
            <w:tcW w:type="dxa" w:w="2880"/>
          </w:tcPr>
          <w:p>
            <w:r>
              <w:t>Workspace OId.</w:t>
            </w:r>
          </w:p>
        </w:tc>
      </w:tr>
      <w:tr>
        <w:tc>
          <w:tcPr>
            <w:tcW w:type="dxa" w:w="2880"/>
          </w:tcPr>
          <w:p>
            <w:r>
              <w:t>scenarios</w:t>
            </w:r>
          </w:p>
        </w:tc>
        <w:tc>
          <w:tcPr>
            <w:tcW w:type="dxa" w:w="2880"/>
          </w:tcPr>
          <w:p>
            <w:r>
              <w:t>array</w:t>
            </w:r>
          </w:p>
        </w:tc>
        <w:tc>
          <w:tcPr>
            <w:tcW w:type="dxa" w:w="2880"/>
          </w:tcPr>
          <w:p>
            <w:r>
              <w:t>Scenarios.</w:t>
            </w:r>
          </w:p>
        </w:tc>
      </w:tr>
      <w:tr>
        <w:tc>
          <w:tcPr>
            <w:tcW w:type="dxa" w:w="2880"/>
          </w:tcPr>
          <w:p>
            <w:r>
              <w:t>desiredOutcomes</w:t>
            </w:r>
          </w:p>
        </w:tc>
        <w:tc>
          <w:tcPr>
            <w:tcW w:type="dxa" w:w="2880"/>
          </w:tcPr>
          <w:p>
            <w:r>
              <w:t>array</w:t>
            </w:r>
          </w:p>
        </w:tc>
        <w:tc>
          <w:tcPr>
            <w:tcW w:type="dxa" w:w="2880"/>
          </w:tcPr>
          <w:p>
            <w:r>
              <w:t>Desired Outcomes.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'https://app.octavehq.com/api/v2/use-case/get?oId=uc_1234' \</w:t>
        <w:br/>
        <w:t xml:space="preserve"> --header 'Accept: application/json'</w:t>
      </w:r>
    </w:p>
    <w:p>
      <w:pPr>
        <w:pStyle w:val="Heading3"/>
      </w:pPr>
      <w:r>
        <w:t>Notes</w:t>
      </w:r>
    </w:p>
    <w:p>
      <w:pPr>
        <w:pStyle w:val="ListBullet"/>
      </w:pPr>
      <w:r>
        <w:t>This endpoint uses a query parameter (oId) to identify the use case; there is no request body.</w:t>
      </w:r>
    </w:p>
    <w:p>
      <w:pPr>
        <w:pStyle w:val="Heading3"/>
      </w:pPr>
      <w:r>
        <w:t>Related useCases actions</w:t>
      </w:r>
    </w:p>
    <w:p>
      <w:pPr>
        <w:pStyle w:val="ListBullet"/>
      </w:pPr>
      <w:r>
        <w:t>[DELETE] Delete a Use Case — /api/v2/use-case/delete</w:t>
      </w:r>
    </w:p>
    <w:p>
      <w:pPr>
        <w:pStyle w:val="ListBullet"/>
      </w:pPr>
      <w:r>
        <w:t>[POST] Create Use Case — /api/v2/use-case/create</w:t>
      </w:r>
    </w:p>
    <w:p>
      <w:pPr>
        <w:pStyle w:val="ListBullet"/>
      </w:pPr>
      <w:r>
        <w:t>[POST] Update a Use Case — /api/v2/use-case/update</w:t>
      </w:r>
    </w:p>
    <w:p>
      <w:pPr>
        <w:pStyle w:val="ListBullet"/>
      </w:pPr>
      <w:r>
        <w:t>[POST] Generate Use Cases — /api/v2/use-case/generate</w:t>
      </w:r>
    </w:p>
    <w:p>
      <w:pPr>
        <w:pStyle w:val="ListBullet"/>
      </w:pPr>
      <w:r>
        <w:t>[GET] List Use Cases — /api/v2/use-case/list</w:t>
      </w:r>
    </w:p>
    <w:p>
      <w:r>
        <w:br w:type="page"/>
      </w:r>
    </w:p>
    <w:p>
      <w:pPr>
        <w:pStyle w:val="Heading2"/>
      </w:pPr>
      <w:r>
        <w:t>4. [POST] Update a Use Case</w:t>
      </w:r>
    </w:p>
    <w:p>
      <w:r>
        <w:rPr>
          <w:b/>
        </w:rPr>
        <w:t xml:space="preserve">Endpoint: </w:t>
      </w:r>
      <w:r>
        <w:rPr>
          <w:rFonts w:ascii="Courier New" w:hAnsi="Courier New"/>
          <w:sz w:val="18"/>
        </w:rPr>
        <w:t>/api/v2/use-case/update</w:t>
      </w:r>
    </w:p>
    <w:p>
      <w:pPr>
        <w:pStyle w:val="Heading3"/>
      </w:pPr>
      <w:r>
        <w:t>Prerequisites</w:t>
      </w:r>
    </w:p>
    <w:p>
      <w:pPr>
        <w:pStyle w:val="ListBullet"/>
      </w:pPr>
      <w:r>
        <w:t>You must have access to the workspace containing the use case you want to update.</w:t>
      </w:r>
    </w:p>
    <w:p>
      <w:pPr>
        <w:pStyle w:val="ListBullet"/>
      </w:pPr>
      <w:r>
        <w:t>You must know the use case ID (oId) to update.</w:t>
      </w:r>
    </w:p>
    <w:p>
      <w:pPr>
        <w:pStyle w:val="Heading3"/>
      </w:pPr>
      <w:r>
        <w:t>Method</w:t>
      </w:r>
    </w:p>
    <w:p>
      <w:r>
        <w:t>POST</w:t>
      </w:r>
    </w:p>
    <w:p>
      <w:pPr>
        <w:pStyle w:val="Heading3"/>
      </w:pPr>
      <w:r>
        <w:t>URL</w:t>
      </w:r>
    </w:p>
    <w:p>
      <w:r>
        <w:t>https://app.octavehq.com/api/v2/use-case/update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use case by ID (oId). You can update core fields (name, description, URLs) and structured fields (scenarios, desired outcomes, business drivers/impact, and custom fields).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Required. The ID of the use case to update. Minimum length: 1. Example: "uc_1234"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use case. Example: "Lead Generation"</w:t>
            </w:r>
          </w:p>
        </w:tc>
      </w:tr>
      <w:tr>
        <w:tc>
          <w:tcPr>
            <w:tcW w:type="dxa" w:w="2880"/>
          </w:tcPr>
          <w:p>
            <w:r>
              <w:t>internalName</w:t>
            </w:r>
          </w:p>
        </w:tc>
        <w:tc>
          <w:tcPr>
            <w:tcW w:type="dxa" w:w="2880"/>
          </w:tcPr>
          <w:p>
            <w:r>
              <w:t>string</w:t>
            </w:r>
          </w:p>
        </w:tc>
        <w:tc>
          <w:tcPr>
            <w:tcW w:type="dxa" w:w="2880"/>
          </w:tcPr>
          <w:p>
            <w:r>
              <w:t>The internal name of the use case. Example: "Lead Gen Process"</w:t>
            </w:r>
          </w:p>
        </w:tc>
      </w:tr>
      <w:tr>
        <w:tc>
          <w:tcPr>
            <w:tcW w:type="dxa" w:w="2880"/>
          </w:tcPr>
          <w:p>
            <w:r>
              <w:t>description</w:t>
            </w:r>
          </w:p>
        </w:tc>
        <w:tc>
          <w:tcPr>
            <w:tcW w:type="dxa" w:w="2880"/>
          </w:tcPr>
          <w:p>
            <w:r>
              <w:t>string</w:t>
            </w:r>
          </w:p>
        </w:tc>
        <w:tc>
          <w:tcPr>
            <w:tcW w:type="dxa" w:w="2880"/>
          </w:tcPr>
          <w:p>
            <w:r>
              <w:t>A description of the use case. Example: "Automated lead generation and qualification process"</w:t>
            </w:r>
          </w:p>
        </w:tc>
      </w:tr>
      <w:tr>
        <w:tc>
          <w:tcPr>
            <w:tcW w:type="dxa" w:w="2880"/>
          </w:tcPr>
          <w:p>
            <w:r>
              <w:t>primaryUrl</w:t>
            </w:r>
          </w:p>
        </w:tc>
        <w:tc>
          <w:tcPr>
            <w:tcW w:type="dxa" w:w="2880"/>
          </w:tcPr>
          <w:p>
            <w:r>
              <w:t>string</w:t>
            </w:r>
          </w:p>
        </w:tc>
        <w:tc>
          <w:tcPr>
            <w:tcW w:type="dxa" w:w="2880"/>
          </w:tcPr>
          <w:p>
            <w:r>
              <w:t>The primary URL of the use case. Example: "https://www.example.com/lead-generation"</w:t>
            </w:r>
          </w:p>
        </w:tc>
      </w:tr>
      <w:tr>
        <w:tc>
          <w:tcPr>
            <w:tcW w:type="dxa" w:w="2880"/>
          </w:tcPr>
          <w:p>
            <w:r>
              <w:t>summary</w:t>
            </w:r>
          </w:p>
        </w:tc>
        <w:tc>
          <w:tcPr>
            <w:tcW w:type="dxa" w:w="2880"/>
          </w:tcPr>
          <w:p>
            <w:r>
              <w:t>string</w:t>
            </w:r>
          </w:p>
        </w:tc>
        <w:tc>
          <w:tcPr>
            <w:tcW w:type="dxa" w:w="2880"/>
          </w:tcPr>
          <w:p>
            <w:r>
              <w:t>A brief summary of the use case. Example: "Streamlined lead capture and qualification"</w:t>
            </w:r>
          </w:p>
        </w:tc>
      </w:tr>
      <w:tr>
        <w:tc>
          <w:tcPr>
            <w:tcW w:type="dxa" w:w="2880"/>
          </w:tcPr>
          <w:p>
            <w:r>
              <w:t>scenarios</w:t>
            </w:r>
          </w:p>
        </w:tc>
        <w:tc>
          <w:tcPr>
            <w:tcW w:type="dxa" w:w="2880"/>
          </w:tcPr>
          <w:p>
            <w:r>
              <w:t>string[]</w:t>
            </w:r>
          </w:p>
        </w:tc>
        <w:tc>
          <w:tcPr>
            <w:tcW w:type="dxa" w:w="2880"/>
          </w:tcPr>
          <w:p>
            <w:r>
              <w:t>Different scenarios where this use case applies.</w:t>
            </w:r>
          </w:p>
        </w:tc>
      </w:tr>
      <w:tr>
        <w:tc>
          <w:tcPr>
            <w:tcW w:type="dxa" w:w="2880"/>
          </w:tcPr>
          <w:p>
            <w:r>
              <w:t>desiredOutcomes</w:t>
            </w:r>
          </w:p>
        </w:tc>
        <w:tc>
          <w:tcPr>
            <w:tcW w:type="dxa" w:w="2880"/>
          </w:tcPr>
          <w:p>
            <w:r>
              <w:t>string[]</w:t>
            </w:r>
          </w:p>
        </w:tc>
        <w:tc>
          <w:tcPr>
            <w:tcW w:type="dxa" w:w="2880"/>
          </w:tcPr>
          <w:p>
            <w:r>
              <w:t>The desired outcomes from this use case.</w:t>
            </w:r>
          </w:p>
        </w:tc>
      </w:tr>
      <w:tr>
        <w:tc>
          <w:tcPr>
            <w:tcW w:type="dxa" w:w="2880"/>
          </w:tcPr>
          <w:p>
            <w:r>
              <w:t>businessDrivers</w:t>
            </w:r>
          </w:p>
        </w:tc>
        <w:tc>
          <w:tcPr>
            <w:tcW w:type="dxa" w:w="2880"/>
          </w:tcPr>
          <w:p>
            <w:r>
              <w:t>string[]</w:t>
            </w:r>
          </w:p>
        </w:tc>
        <w:tc>
          <w:tcPr>
            <w:tcW w:type="dxa" w:w="2880"/>
          </w:tcPr>
          <w:p>
            <w:r>
              <w:t>Business drivers that motivate this use case.</w:t>
            </w:r>
          </w:p>
        </w:tc>
      </w:tr>
      <w:tr>
        <w:tc>
          <w:tcPr>
            <w:tcW w:type="dxa" w:w="2880"/>
          </w:tcPr>
          <w:p>
            <w:r>
              <w:t>businessImpact</w:t>
            </w:r>
          </w:p>
        </w:tc>
        <w:tc>
          <w:tcPr>
            <w:tcW w:type="dxa" w:w="2880"/>
          </w:tcPr>
          <w:p>
            <w:r>
              <w:t>string[]</w:t>
            </w:r>
          </w:p>
        </w:tc>
        <w:tc>
          <w:tcPr>
            <w:tcW w:type="dxa" w:w="2880"/>
          </w:tcPr>
          <w:p>
            <w:r>
              <w:t>Business impact of addressing this use case.</w:t>
            </w:r>
          </w:p>
        </w:tc>
      </w:tr>
      <w:tr>
        <w:tc>
          <w:tcPr>
            <w:tcW w:type="dxa" w:w="2880"/>
          </w:tcPr>
          <w:p>
            <w:r>
              <w:t>customFields</w:t>
            </w:r>
          </w:p>
        </w:tc>
        <w:tc>
          <w:tcPr>
            <w:tcW w:type="dxa" w:w="2880"/>
          </w:tcPr>
          <w:p>
            <w:r>
              <w:t>object[]</w:t>
            </w:r>
          </w:p>
        </w:tc>
        <w:tc>
          <w:tcPr>
            <w:tcW w:type="dxa" w:w="2880"/>
          </w:tcPr>
          <w:p>
            <w:r>
              <w:t>Array of custom field objects. Each object contains title and value. The docs indicate this is {title: string; value: string[]}[] and may allow additional properties (&amp; any).</w:t>
            </w:r>
          </w:p>
        </w:tc>
      </w:tr>
    </w:tbl>
    <w:p/>
    <w:p>
      <w:pPr>
        <w:pStyle w:val="Heading3"/>
      </w:pPr>
      <w:r>
        <w:t>customFields[]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customFields[].title</w:t>
            </w:r>
          </w:p>
        </w:tc>
        <w:tc>
          <w:tcPr>
            <w:tcW w:type="dxa" w:w="2880"/>
          </w:tcPr>
          <w:p>
            <w:r>
              <w:t>string</w:t>
            </w:r>
          </w:p>
        </w:tc>
        <w:tc>
          <w:tcPr>
            <w:tcW w:type="dxa" w:w="2880"/>
          </w:tcPr>
          <w:p>
            <w:r>
              <w:t>Required (when customFields is provided). Custom field title.</w:t>
            </w:r>
          </w:p>
        </w:tc>
      </w:tr>
      <w:tr>
        <w:tc>
          <w:tcPr>
            <w:tcW w:type="dxa" w:w="2880"/>
          </w:tcPr>
          <w:p>
            <w:r>
              <w:t>customFields[].value</w:t>
            </w:r>
          </w:p>
        </w:tc>
        <w:tc>
          <w:tcPr>
            <w:tcW w:type="dxa" w:w="2880"/>
          </w:tcPr>
          <w:p>
            <w:r>
              <w:t>string[]</w:t>
            </w:r>
          </w:p>
        </w:tc>
        <w:tc>
          <w:tcPr>
            <w:tcW w:type="dxa" w:w="2880"/>
          </w:tcPr>
          <w:p>
            <w:r>
              <w:t>Required (when customFields is provided). Custom field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"Use case updated successfully",</w:t>
        <w:br/>
        <w:t xml:space="preserve"> "timestamp": "2021-01-01T00:00:00Z"</w:t>
        <w:br/>
        <w:t xml:space="preserve"> },</w:t>
        <w:br/>
        <w:t xml:space="preserve"> "data": {</w:t>
        <w:br/>
        <w:t xml:space="preserve"> "oId": "uc_1234",</w:t>
        <w:br/>
        <w:t xml:space="preserve"> "createdAt": "2021-01-01",</w:t>
        <w:br/>
        <w:t xml:space="preserve"> "updatedAt": "2021-01-01",</w:t>
        <w:br/>
        <w:t xml:space="preserve"> "deletedAt": "2021-01-01",</w:t>
        <w:br/>
        <w:t xml:space="preserve"> "archivedAt": "2021-01-01",</w:t>
        <w:br/>
        <w:t xml:space="preserve"> "name": "Use Case Name",</w:t>
        <w:br/>
        <w:t xml:space="preserve"> "internalName": "Use Case Internal Name",</w:t>
        <w:br/>
        <w:t xml:space="preserve"> "description": "Use Case Description",</w:t>
        <w:br/>
        <w:t xml:space="preserve"> "primaryUrl": "https://www.use-case.com",</w:t>
        <w:br/>
        <w:t xml:space="preserve"> "active": true,</w:t>
        <w:br/>
        <w:t xml:space="preserve"> "data": {</w:t>
        <w:br/>
        <w:t xml:space="preserve"> "summary": "Summary",</w:t>
        <w:br/>
        <w:t xml:space="preserve"> "scenarios": [],</w:t>
        <w:br/>
        <w:t xml:space="preserve"> "desiredOutcomes": [],</w:t>
        <w:br/>
        <w:t xml:space="preserve"> "businessDrivers": [],</w:t>
        <w:br/>
        <w:t xml:space="preserve"> "businessImpact": [],</w:t>
        <w:br/>
        <w:t xml:space="preserve"> "customFields": {}</w:t>
        <w:br/>
        <w:t xml:space="preserve"> },</w:t>
        <w:br/>
        <w:t xml:space="preserve"> "user": {</w:t>
        <w:br/>
        <w:t xml:space="preserve"> "oId": "usr_1234",</w:t>
        <w:br/>
        <w:t xml:space="preserve"> "firstName": "Jane",</w:t>
        <w:br/>
        <w:t xml:space="preserve"> "lastName": "Doe"</w:t>
        <w:br/>
        <w:t xml:space="preserve"> },</w:t>
        <w:br/>
        <w:t xml:space="preserve"> "workspace": {</w:t>
        <w:br/>
        <w:t xml:space="preserve"> "oId": "ws_1234"</w:t>
        <w:br/>
        <w:t xml:space="preserve"> },</w:t>
        <w:br/>
        <w:t xml:space="preserve"> "scenarios": [],</w:t>
        <w:br/>
        <w:t xml:space="preserve"> "desiredOutcomes":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"2021-01-01T00:00:00Z"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"Use case not found",</w:t>
        <w:br/>
        <w:t xml:space="preserve"> "timestamp": "2021-01-01T00:00:00Z"</w:t>
        <w:br/>
        <w:t xml:space="preserve"> },</w:t>
        <w:br/>
        <w:t xml:space="preserve"> "message": "Use case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The updated use case object.</w:t>
            </w:r>
          </w:p>
        </w:tc>
      </w:tr>
      <w:tr>
        <w:tc>
          <w:tcPr>
            <w:tcW w:type="dxa" w:w="2880"/>
          </w:tcPr>
          <w:p>
            <w:r>
              <w:t>data.oId</w:t>
            </w:r>
          </w:p>
        </w:tc>
        <w:tc>
          <w:tcPr>
            <w:tcW w:type="dxa" w:w="2880"/>
          </w:tcPr>
          <w:p>
            <w:r>
              <w:t>string</w:t>
            </w:r>
          </w:p>
        </w:tc>
        <w:tc>
          <w:tcPr>
            <w:tcW w:type="dxa" w:w="2880"/>
          </w:tcPr>
          <w:p>
            <w:r>
              <w:t>The ID of the use case. Minimum length: 1. Example: "uc_1234".</w:t>
            </w:r>
          </w:p>
        </w:tc>
      </w:tr>
      <w:tr>
        <w:tc>
          <w:tcPr>
            <w:tcW w:type="dxa" w:w="2880"/>
          </w:tcPr>
          <w:p>
            <w:r>
              <w:t>data.createdAt</w:t>
            </w:r>
          </w:p>
        </w:tc>
        <w:tc>
          <w:tcPr>
            <w:tcW w:type="dxa" w:w="2880"/>
          </w:tcPr>
          <w:p>
            <w:r>
              <w:t>string</w:t>
            </w:r>
          </w:p>
        </w:tc>
        <w:tc>
          <w:tcPr>
            <w:tcW w:type="dxa" w:w="2880"/>
          </w:tcPr>
          <w:p>
            <w:r>
              <w:t>The date and time the use case was created. Example: "2021-01-01".</w:t>
            </w:r>
          </w:p>
        </w:tc>
      </w:tr>
      <w:tr>
        <w:tc>
          <w:tcPr>
            <w:tcW w:type="dxa" w:w="2880"/>
          </w:tcPr>
          <w:p>
            <w:r>
              <w:t>data.updatedAt</w:t>
            </w:r>
          </w:p>
        </w:tc>
        <w:tc>
          <w:tcPr>
            <w:tcW w:type="dxa" w:w="2880"/>
          </w:tcPr>
          <w:p>
            <w:r>
              <w:t>string</w:t>
            </w:r>
          </w:p>
        </w:tc>
        <w:tc>
          <w:tcPr>
            <w:tcW w:type="dxa" w:w="2880"/>
          </w:tcPr>
          <w:p>
            <w:r>
              <w:t>The date and time the use case was updated. Example: "2021-01-01".</w:t>
            </w:r>
          </w:p>
        </w:tc>
      </w:tr>
      <w:tr>
        <w:tc>
          <w:tcPr>
            <w:tcW w:type="dxa" w:w="2880"/>
          </w:tcPr>
          <w:p>
            <w:r>
              <w:t>data.deletedAt</w:t>
            </w:r>
          </w:p>
        </w:tc>
        <w:tc>
          <w:tcPr>
            <w:tcW w:type="dxa" w:w="2880"/>
          </w:tcPr>
          <w:p>
            <w:r>
              <w:t>string</w:t>
            </w:r>
          </w:p>
        </w:tc>
        <w:tc>
          <w:tcPr>
            <w:tcW w:type="dxa" w:w="2880"/>
          </w:tcPr>
          <w:p>
            <w:r>
              <w:t>The date and time the use case was deleted. Example: "2021-01-01".</w:t>
            </w:r>
          </w:p>
        </w:tc>
      </w:tr>
      <w:tr>
        <w:tc>
          <w:tcPr>
            <w:tcW w:type="dxa" w:w="2880"/>
          </w:tcPr>
          <w:p>
            <w:r>
              <w:t>data.archivedAt</w:t>
            </w:r>
          </w:p>
        </w:tc>
        <w:tc>
          <w:tcPr>
            <w:tcW w:type="dxa" w:w="2880"/>
          </w:tcPr>
          <w:p>
            <w:r>
              <w:t>string</w:t>
            </w:r>
          </w:p>
        </w:tc>
        <w:tc>
          <w:tcPr>
            <w:tcW w:type="dxa" w:w="2880"/>
          </w:tcPr>
          <w:p>
            <w:r>
              <w:t>The date and time the use case was archived. Example: "2021-01-01".</w:t>
            </w:r>
          </w:p>
        </w:tc>
      </w:tr>
      <w:tr>
        <w:tc>
          <w:tcPr>
            <w:tcW w:type="dxa" w:w="2880"/>
          </w:tcPr>
          <w:p>
            <w:r>
              <w:t>data.name</w:t>
            </w:r>
          </w:p>
        </w:tc>
        <w:tc>
          <w:tcPr>
            <w:tcW w:type="dxa" w:w="2880"/>
          </w:tcPr>
          <w:p>
            <w:r>
              <w:t>string</w:t>
            </w:r>
          </w:p>
        </w:tc>
        <w:tc>
          <w:tcPr>
            <w:tcW w:type="dxa" w:w="2880"/>
          </w:tcPr>
          <w:p>
            <w:r>
              <w:t>The name of the use case. Example: "Use Case Name".</w:t>
            </w:r>
          </w:p>
        </w:tc>
      </w:tr>
      <w:tr>
        <w:tc>
          <w:tcPr>
            <w:tcW w:type="dxa" w:w="2880"/>
          </w:tcPr>
          <w:p>
            <w:r>
              <w:t>data.internalName</w:t>
            </w:r>
          </w:p>
        </w:tc>
        <w:tc>
          <w:tcPr>
            <w:tcW w:type="dxa" w:w="2880"/>
          </w:tcPr>
          <w:p>
            <w:r>
              <w:t>string</w:t>
            </w:r>
          </w:p>
        </w:tc>
        <w:tc>
          <w:tcPr>
            <w:tcW w:type="dxa" w:w="2880"/>
          </w:tcPr>
          <w:p>
            <w:r>
              <w:t>The internal name of the use case. Example: "Use Case Internal Name".</w:t>
            </w:r>
          </w:p>
        </w:tc>
      </w:tr>
      <w:tr>
        <w:tc>
          <w:tcPr>
            <w:tcW w:type="dxa" w:w="2880"/>
          </w:tcPr>
          <w:p>
            <w:r>
              <w:t>data.description</w:t>
            </w:r>
          </w:p>
        </w:tc>
        <w:tc>
          <w:tcPr>
            <w:tcW w:type="dxa" w:w="2880"/>
          </w:tcPr>
          <w:p>
            <w:r>
              <w:t>string</w:t>
            </w:r>
          </w:p>
        </w:tc>
        <w:tc>
          <w:tcPr>
            <w:tcW w:type="dxa" w:w="2880"/>
          </w:tcPr>
          <w:p>
            <w:r>
              <w:t>The description of the use case. Example: "Use Case Description".</w:t>
            </w:r>
          </w:p>
        </w:tc>
      </w:tr>
      <w:tr>
        <w:tc>
          <w:tcPr>
            <w:tcW w:type="dxa" w:w="2880"/>
          </w:tcPr>
          <w:p>
            <w:r>
              <w:t>data.primaryUrl</w:t>
            </w:r>
          </w:p>
        </w:tc>
        <w:tc>
          <w:tcPr>
            <w:tcW w:type="dxa" w:w="2880"/>
          </w:tcPr>
          <w:p>
            <w:r>
              <w:t>string</w:t>
            </w:r>
          </w:p>
        </w:tc>
        <w:tc>
          <w:tcPr>
            <w:tcW w:type="dxa" w:w="2880"/>
          </w:tcPr>
          <w:p>
            <w:r>
              <w:t>The primary URL of the use case. Example: "https://www.use-case.com".</w:t>
            </w:r>
          </w:p>
        </w:tc>
      </w:tr>
      <w:tr>
        <w:tc>
          <w:tcPr>
            <w:tcW w:type="dxa" w:w="2880"/>
          </w:tcPr>
          <w:p>
            <w:r>
              <w:t>data.active</w:t>
            </w:r>
          </w:p>
        </w:tc>
        <w:tc>
          <w:tcPr>
            <w:tcW w:type="dxa" w:w="2880"/>
          </w:tcPr>
          <w:p>
            <w:r>
              <w:t>boolean</w:t>
            </w:r>
          </w:p>
        </w:tc>
        <w:tc>
          <w:tcPr>
            <w:tcW w:type="dxa" w:w="2880"/>
          </w:tcPr>
          <w:p>
            <w:r>
              <w:t>Whether the use case is active and can be used. Default: true. Example: true.</w:t>
            </w:r>
          </w:p>
        </w:tc>
      </w:tr>
      <w:tr>
        <w:tc>
          <w:tcPr>
            <w:tcW w:type="dxa" w:w="2880"/>
          </w:tcPr>
          <w:p>
            <w:r>
              <w:t>data.data</w:t>
            </w:r>
          </w:p>
        </w:tc>
        <w:tc>
          <w:tcPr>
            <w:tcW w:type="dxa" w:w="2880"/>
          </w:tcPr>
          <w:p>
            <w:r>
              <w:t>object</w:t>
            </w:r>
          </w:p>
        </w:tc>
        <w:tc>
          <w:tcPr>
            <w:tcW w:type="dxa" w:w="2880"/>
          </w:tcPr>
          <w:p>
            <w:r>
              <w:t>Additional structured data for the use case.</w:t>
            </w:r>
          </w:p>
        </w:tc>
      </w:tr>
      <w:tr>
        <w:tc>
          <w:tcPr>
            <w:tcW w:type="dxa" w:w="2880"/>
          </w:tcPr>
          <w:p>
            <w:r>
              <w:t>data.data.summary</w:t>
            </w:r>
          </w:p>
        </w:tc>
        <w:tc>
          <w:tcPr>
            <w:tcW w:type="dxa" w:w="2880"/>
          </w:tcPr>
          <w:p>
            <w:r>
              <w:t>string</w:t>
            </w:r>
          </w:p>
        </w:tc>
        <w:tc>
          <w:tcPr>
            <w:tcW w:type="dxa" w:w="2880"/>
          </w:tcPr>
          <w:p>
            <w:r>
              <w:t>Summary.</w:t>
            </w:r>
          </w:p>
        </w:tc>
      </w:tr>
      <w:tr>
        <w:tc>
          <w:tcPr>
            <w:tcW w:type="dxa" w:w="2880"/>
          </w:tcPr>
          <w:p>
            <w:r>
              <w:t>data.data.scenarios</w:t>
            </w:r>
          </w:p>
        </w:tc>
        <w:tc>
          <w:tcPr>
            <w:tcW w:type="dxa" w:w="2880"/>
          </w:tcPr>
          <w:p>
            <w:r>
              <w:t>string[]</w:t>
            </w:r>
          </w:p>
        </w:tc>
        <w:tc>
          <w:tcPr>
            <w:tcW w:type="dxa" w:w="2880"/>
          </w:tcPr>
          <w:p>
            <w:r>
              <w:t>Scenarios.</w:t>
            </w:r>
          </w:p>
        </w:tc>
      </w:tr>
      <w:tr>
        <w:tc>
          <w:tcPr>
            <w:tcW w:type="dxa" w:w="2880"/>
          </w:tcPr>
          <w:p>
            <w:r>
              <w:t>data.data.desiredOutcomes</w:t>
            </w:r>
          </w:p>
        </w:tc>
        <w:tc>
          <w:tcPr>
            <w:tcW w:type="dxa" w:w="2880"/>
          </w:tcPr>
          <w:p>
            <w:r>
              <w:t>string[]</w:t>
            </w:r>
          </w:p>
        </w:tc>
        <w:tc>
          <w:tcPr>
            <w:tcW w:type="dxa" w:w="2880"/>
          </w:tcPr>
          <w:p>
            <w:r>
              <w:t>Desired Outcomes.</w:t>
            </w:r>
          </w:p>
        </w:tc>
      </w:tr>
      <w:tr>
        <w:tc>
          <w:tcPr>
            <w:tcW w:type="dxa" w:w="2880"/>
          </w:tcPr>
          <w:p>
            <w:r>
              <w:t>data.data.businessDrivers</w:t>
            </w:r>
          </w:p>
        </w:tc>
        <w:tc>
          <w:tcPr>
            <w:tcW w:type="dxa" w:w="2880"/>
          </w:tcPr>
          <w:p>
            <w:r>
              <w:t>string[]</w:t>
            </w:r>
          </w:p>
        </w:tc>
        <w:tc>
          <w:tcPr>
            <w:tcW w:type="dxa" w:w="2880"/>
          </w:tcPr>
          <w:p>
            <w:r>
              <w:t>Business Drivers.</w:t>
            </w:r>
          </w:p>
        </w:tc>
      </w:tr>
      <w:tr>
        <w:tc>
          <w:tcPr>
            <w:tcW w:type="dxa" w:w="2880"/>
          </w:tcPr>
          <w:p>
            <w:r>
              <w:t>data.data.businessImpact</w:t>
            </w:r>
          </w:p>
        </w:tc>
        <w:tc>
          <w:tcPr>
            <w:tcW w:type="dxa" w:w="2880"/>
          </w:tcPr>
          <w:p>
            <w:r>
              <w:t>string[]</w:t>
            </w:r>
          </w:p>
        </w:tc>
        <w:tc>
          <w:tcPr>
            <w:tcW w:type="dxa" w:w="2880"/>
          </w:tcPr>
          <w:p>
            <w:r>
              <w:t>Business Impact.</w:t>
            </w:r>
          </w:p>
        </w:tc>
      </w:tr>
      <w:tr>
        <w:tc>
          <w:tcPr>
            <w:tcW w:type="dxa" w:w="2880"/>
          </w:tcPr>
          <w:p>
            <w:r>
              <w:t>data.data.customFields</w:t>
            </w:r>
          </w:p>
        </w:tc>
        <w:tc>
          <w:tcPr>
            <w:tcW w:type="dxa" w:w="2880"/>
          </w:tcPr>
          <w:p>
            <w:r>
              <w:t>object</w:t>
            </w:r>
          </w:p>
        </w:tc>
        <w:tc>
          <w:tcPr>
            <w:tcW w:type="dxa" w:w="2880"/>
          </w:tcPr>
          <w:p>
            <w:r>
              <w:t>Custom fields (documented as &lt;CustomDataFields&gt;).</w:t>
            </w:r>
          </w:p>
        </w:tc>
      </w:tr>
      <w:tr>
        <w:tc>
          <w:tcPr>
            <w:tcW w:type="dxa" w:w="2880"/>
          </w:tcPr>
          <w:p>
            <w:r>
              <w:t>data.user</w:t>
            </w:r>
          </w:p>
        </w:tc>
        <w:tc>
          <w:tcPr>
            <w:tcW w:type="dxa" w:w="2880"/>
          </w:tcPr>
          <w:p>
            <w:r>
              <w:t>object</w:t>
            </w:r>
          </w:p>
        </w:tc>
        <w:tc>
          <w:tcPr>
            <w:tcW w:type="dxa" w:w="2880"/>
          </w:tcPr>
          <w:p>
            <w:r>
              <w:t>The user who created the use case.</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First name of the user who created the use case.</w:t>
            </w:r>
          </w:p>
        </w:tc>
      </w:tr>
      <w:tr>
        <w:tc>
          <w:tcPr>
            <w:tcW w:type="dxa" w:w="2880"/>
          </w:tcPr>
          <w:p>
            <w:r>
              <w:t>data.user.lastName</w:t>
            </w:r>
          </w:p>
        </w:tc>
        <w:tc>
          <w:tcPr>
            <w:tcW w:type="dxa" w:w="2880"/>
          </w:tcPr>
          <w:p>
            <w:r>
              <w:t>string</w:t>
            </w:r>
          </w:p>
        </w:tc>
        <w:tc>
          <w:tcPr>
            <w:tcW w:type="dxa" w:w="2880"/>
          </w:tcPr>
          <w:p>
            <w:r>
              <w:t>Last name of the user who created the use case.</w:t>
            </w:r>
          </w:p>
        </w:tc>
      </w:tr>
      <w:tr>
        <w:tc>
          <w:tcPr>
            <w:tcW w:type="dxa" w:w="2880"/>
          </w:tcPr>
          <w:p>
            <w:r>
              <w:t>data.workspace</w:t>
            </w:r>
          </w:p>
        </w:tc>
        <w:tc>
          <w:tcPr>
            <w:tcW w:type="dxa" w:w="2880"/>
          </w:tcPr>
          <w:p>
            <w:r>
              <w:t>object</w:t>
            </w:r>
          </w:p>
        </w:tc>
        <w:tc>
          <w:tcPr>
            <w:tcW w:type="dxa" w:w="2880"/>
          </w:tcPr>
          <w:p>
            <w:r>
              <w:t>Workspace info.</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data.scenarios</w:t>
            </w:r>
          </w:p>
        </w:tc>
        <w:tc>
          <w:tcPr>
            <w:tcW w:type="dxa" w:w="2880"/>
          </w:tcPr>
          <w:p>
            <w:r>
              <w:t>string[]</w:t>
            </w:r>
          </w:p>
        </w:tc>
        <w:tc>
          <w:tcPr>
            <w:tcW w:type="dxa" w:w="2880"/>
          </w:tcPr>
          <w:p>
            <w:r>
              <w:t>Scenarios.</w:t>
            </w:r>
          </w:p>
        </w:tc>
      </w:tr>
      <w:tr>
        <w:tc>
          <w:tcPr>
            <w:tcW w:type="dxa" w:w="2880"/>
          </w:tcPr>
          <w:p>
            <w:r>
              <w:t>data.desiredOutcomes</w:t>
            </w:r>
          </w:p>
        </w:tc>
        <w:tc>
          <w:tcPr>
            <w:tcW w:type="dxa" w:w="2880"/>
          </w:tcPr>
          <w:p>
            <w:r>
              <w:t>string[]</w:t>
            </w:r>
          </w:p>
        </w:tc>
        <w:tc>
          <w:tcPr>
            <w:tcW w:type="dxa" w:w="2880"/>
          </w:tcPr>
          <w:p>
            <w:r>
              <w:t>Desired Outcomes.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'https://app.octavehq.com/api/v2/use-case/update' \</w:t>
        <w:br/>
        <w:t xml:space="preserve"> --header 'Accept: application/json' \</w:t>
        <w:br/>
        <w:t xml:space="preserve"> --header 'Content-Type: application/json' \</w:t>
        <w:br/>
        <w:t xml:space="preserve"> --data '{</w:t>
        <w:br/>
        <w:t xml:space="preserve"> "oId": "uc_1234",</w:t>
        <w:br/>
        <w:t xml:space="preserve"> "name": "Lead Generation",</w:t>
        <w:br/>
        <w:t xml:space="preserve"> "internalName": "Lead Gen Process",</w:t>
        <w:br/>
        <w:t xml:space="preserve"> "description": "Automated lead generation and qualification process",</w:t>
        <w:br/>
        <w:t xml:space="preserve"> "primaryUrl": "https://www.example.com/lead-generation",</w:t>
        <w:br/>
        <w:t xml:space="preserve"> "summary": "Streamlined lead capture and qualification",</w:t>
        <w:br/>
        <w:t xml:space="preserve"> "scenarios": ["Inbound demo requests", "Content downloads"],</w:t>
        <w:br/>
        <w:t xml:space="preserve"> "desiredOutcomes": ["Higher MQL volume", "Faster lead response time"],</w:t>
        <w:br/>
        <w:t xml:space="preserve"> "businessDrivers": ["Pipeline growth"],</w:t>
        <w:br/>
        <w:t xml:space="preserve"> "businessImpact": ["Increased revenue"],</w:t>
        <w:br/>
        <w:t xml:space="preserve"> "customFields": [</w:t>
        <w:br/>
        <w:t xml:space="preserve">      {</w:t>
        <w:br/>
        <w:t xml:space="preserve"> "title": "Target Segments",</w:t>
        <w:br/>
        <w:t xml:space="preserve"> "value": ["SMB", "Mid-market"]</w:t>
        <w:br/>
        <w:t xml:space="preserve">      }</w:t>
        <w:br/>
        <w:t xml:space="preserve">    ]</w:t>
        <w:br/>
        <w:t xml:space="preserve">  }'</w:t>
      </w:r>
    </w:p>
    <w:p>
      <w:pPr>
        <w:pStyle w:val="Heading3"/>
      </w:pPr>
      <w:r>
        <w:t>Example Usage</w:t>
      </w:r>
    </w:p>
    <w:p>
      <w:pPr>
        <w:pStyle w:val="Heading3"/>
      </w:pPr>
      <w:r>
        <w:t>Example 1: Update only the name and description</w:t>
      </w:r>
    </w:p>
    <w:p>
      <w:r>
        <w:rPr>
          <w:b/>
          <w:color w:val="666666"/>
          <w:sz w:val="16"/>
        </w:rPr>
        <w:t>[bash]</w:t>
      </w:r>
    </w:p>
    <w:p>
      <w:pPr>
        <w:shd w:fill="F2F2F2" w:val="clear"/>
      </w:pPr>
      <w:r>
        <w:rPr>
          <w:rFonts w:ascii="Courier New" w:hAnsi="Courier New"/>
          <w:sz w:val="17"/>
        </w:rPr>
        <w:t>curl -X POST 'https://app.octavehq.com/api/v2/use-case/update' \</w:t>
        <w:br/>
        <w:t xml:space="preserve"> -H 'Accept: application/json' \</w:t>
        <w:br/>
        <w:t xml:space="preserve"> -H 'Content-Type: application/json' \</w:t>
        <w:br/>
        <w:t xml:space="preserve"> -d '{</w:t>
        <w:br/>
        <w:t xml:space="preserve"> "oId": "uc_1234",</w:t>
        <w:br/>
        <w:t xml:space="preserve"> "name": "Lead Generation",</w:t>
        <w:br/>
        <w:t xml:space="preserve"> "description": "Automated lead generation and qualification process"</w:t>
        <w:br/>
        <w:t xml:space="preserve">  }'</w:t>
      </w:r>
    </w:p>
    <w:p>
      <w:pPr>
        <w:pStyle w:val="Heading3"/>
      </w:pPr>
      <w:r>
        <w:t>Example 2: Update scenarios and desired outcomes</w:t>
      </w:r>
    </w:p>
    <w:p>
      <w:r>
        <w:rPr>
          <w:b/>
          <w:color w:val="666666"/>
          <w:sz w:val="16"/>
        </w:rPr>
        <w:t>[bash]</w:t>
      </w:r>
    </w:p>
    <w:p>
      <w:pPr>
        <w:shd w:fill="F2F2F2" w:val="clear"/>
      </w:pPr>
      <w:r>
        <w:rPr>
          <w:rFonts w:ascii="Courier New" w:hAnsi="Courier New"/>
          <w:sz w:val="17"/>
        </w:rPr>
        <w:t>curl -X POST 'https://app.octavehq.com/api/v2/use-case/update' \</w:t>
        <w:br/>
        <w:t xml:space="preserve"> -H 'Accept: application/json' \</w:t>
        <w:br/>
        <w:t xml:space="preserve"> -H 'Content-Type: application/json' \</w:t>
        <w:br/>
        <w:t xml:space="preserve"> -d '{</w:t>
        <w:br/>
        <w:t xml:space="preserve"> "oId": "uc_1234",</w:t>
        <w:br/>
        <w:t xml:space="preserve"> "scenarios": ["Inbound demo requests", "Partner referrals"],</w:t>
        <w:br/>
        <w:t xml:space="preserve"> "desiredOutcomes": ["More qualified leads", "Shorter sales cycle"]</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-X POST 'https://app.octavehq.com/api/v2/use-case/update' \</w:t>
        <w:br/>
        <w:t xml:space="preserve"> -H 'Accept: application/json' \</w:t>
        <w:br/>
        <w:t xml:space="preserve"> -H 'Content-Type: application/json' \</w:t>
        <w:br/>
        <w:t xml:space="preserve"> -d '{</w:t>
        <w:br/>
        <w:t xml:space="preserve"> "oId": "uc_1234",</w:t>
        <w:br/>
        <w:t xml:space="preserve"> "customFields": [</w:t>
        <w:br/>
        <w:t xml:space="preserve">      { "title": "Region", "value": ["NA", "EMEA"] },</w:t>
        <w:br/>
        <w:t xml:space="preserve">      { "title": "Priority", "value": ["High"] }</w:t>
        <w:br/>
        <w:t xml:space="preserve">    ]</w:t>
        <w:br/>
        <w:t xml:space="preserve">  }'</w:t>
      </w:r>
    </w:p>
    <w:p>
      <w:pPr>
        <w:pStyle w:val="Heading3"/>
      </w:pPr>
      <w:r>
        <w:t>Behavior</w:t>
      </w:r>
    </w:p>
    <w:p>
      <w:pPr>
        <w:pStyle w:val="ListBullet"/>
      </w:pPr>
      <w:r>
        <w:t>Validates the request body (including required oId).</w:t>
      </w:r>
    </w:p>
    <w:p>
      <w:pPr>
        <w:pStyle w:val="ListBullet"/>
      </w:pPr>
      <w:r>
        <w:t>Updates the specified use case.</w:t>
      </w:r>
    </w:p>
    <w:p>
      <w:pPr>
        <w:pStyle w:val="ListBullet"/>
      </w:pPr>
      <w:r>
        <w:t>Returns response metadata plus the updated use case object.</w:t>
      </w:r>
    </w:p>
    <w:p>
      <w:pPr>
        <w:pStyle w:val="Heading3"/>
      </w:pPr>
      <w:r>
        <w:t>Notes</w:t>
      </w:r>
    </w:p>
    <w:p>
      <w:pPr>
        <w:pStyle w:val="ListBullet"/>
      </w:pPr>
      <w:r>
        <w:t>The request body content type is application/json.</w:t>
      </w:r>
    </w:p>
    <w:p>
      <w:pPr>
        <w:pStyle w:val="ListBullet"/>
      </w:pPr>
      <w:r>
        <w:t>customFields is documented as an array of objects with required title and value (string array), and may allow additional properties.</w:t>
      </w:r>
    </w:p>
    <w:p>
      <w:pPr>
        <w:pStyle w:val="Heading3"/>
      </w:pPr>
      <w:r>
        <w:t>Error Handling</w:t>
      </w:r>
    </w:p>
    <w:p>
      <w:pPr>
        <w:pStyle w:val="ListBullet"/>
      </w:pPr>
      <w:r>
        <w:t>400 Bad Request: The request is invalid (e.g., missing required fields like oId).</w:t>
      </w:r>
    </w:p>
    <w:p>
      <w:pPr>
        <w:pStyle w:val="ListBullet"/>
      </w:pPr>
      <w:r>
        <w:t>404 Not Found: The specified use case could not be found.</w:t>
      </w:r>
    </w:p>
    <w:p>
      <w:pPr>
        <w:pStyle w:val="Heading3"/>
      </w:pPr>
      <w:r>
        <w:t>Related useCases actions</w:t>
      </w:r>
    </w:p>
    <w:p>
      <w:pPr>
        <w:pStyle w:val="ListBullet"/>
      </w:pPr>
      <w:r>
        <w:t>[DELETE] Delete a Use Case — /api/v2/use-case/delete</w:t>
      </w:r>
    </w:p>
    <w:p>
      <w:pPr>
        <w:pStyle w:val="ListBullet"/>
      </w:pPr>
      <w:r>
        <w:t>[POST] Create Use Case — /api/v2/use-case/create</w:t>
      </w:r>
    </w:p>
    <w:p>
      <w:pPr>
        <w:pStyle w:val="ListBullet"/>
      </w:pPr>
      <w:r>
        <w:t>[GET] Get a Use Case by OId — /api/v2/use-case/get</w:t>
      </w:r>
    </w:p>
    <w:p>
      <w:pPr>
        <w:pStyle w:val="ListBullet"/>
      </w:pPr>
      <w:r>
        <w:t>[POST] Generate Use Cases — /api/v2/use-case/generate</w:t>
      </w:r>
    </w:p>
    <w:p>
      <w:pPr>
        <w:pStyle w:val="ListBullet"/>
      </w:pPr>
      <w:r>
        <w:t>[GET] List Use Cases — /api/v2/use-case/list</w:t>
      </w:r>
    </w:p>
    <w:p>
      <w:r>
        <w:br w:type="page"/>
      </w:r>
    </w:p>
    <w:p>
      <w:pPr>
        <w:pStyle w:val="Heading2"/>
      </w:pPr>
      <w:r>
        <w:t>5. [POST] Receive Generic Webhook Events (by Event Type)</w:t>
      </w:r>
    </w:p>
    <w:p>
      <w:r>
        <w:rPr>
          <w:b/>
        </w:rPr>
        <w:t xml:space="preserve">Endpoint: </w:t>
      </w:r>
      <w:r>
        <w:rPr>
          <w:rFonts w:ascii="Courier New" w:hAnsi="Courier New"/>
          <w:sz w:val="18"/>
        </w:rPr>
        <w:t>/api/v2/analytics/webhook/receive/generic/generic/{{eventType}}</w:t>
      </w:r>
    </w:p>
    <w:p>
      <w:pPr>
        <w:pStyle w:val="Heading3"/>
      </w:pPr>
      <w:r>
        <w:t>Prerequisites</w:t>
      </w:r>
    </w:p>
    <w:p>
      <w:pPr>
        <w:pStyle w:val="ListBullet"/>
      </w:pPr>
      <w:r>
        <w:t>You must know which generic event type you are sending: emails, calls, or crm</w:t>
      </w:r>
    </w:p>
    <w:p>
      <w:pPr>
        <w:pStyle w:val="Heading3"/>
      </w:pPr>
      <w:r>
        <w:t>Method</w:t>
      </w:r>
    </w:p>
    <w:p>
      <w:r>
        <w:t>POST</w:t>
      </w:r>
    </w:p>
    <w:p>
      <w:pPr>
        <w:pStyle w:val="Heading3"/>
      </w:pPr>
      <w:r>
        <w:t>URL</w:t>
      </w:r>
    </w:p>
    <w:p>
      <w:r>
        <w:t>https://app.octavehq.com/api/v2/analytics/webhook/receive/generic/generic/{{eventType}}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Receives generic webhook events for emails, calls, and CRM data. The workspace is identified by API key.</w:t>
      </w:r>
    </w:p>
    <w:p>
      <w:pPr>
        <w:pStyle w:val="Heading3"/>
      </w:pPr>
      <w:r>
        <w:t>Enforcement Rules</w:t>
      </w:r>
    </w:p>
    <w:p>
      <w:pPr>
        <w:pStyle w:val="ListBullet"/>
      </w:pPr>
      <w:r>
        <w:t>The eventType path parameter must always be present.</w:t>
      </w:r>
    </w:p>
    <w:p>
      <w:pPr>
        <w:pStyle w:val="ListBullet"/>
      </w:pPr>
      <w:r>
        <w:t>If the user provides an eventType, use that value directly.</w:t>
      </w:r>
    </w:p>
    <w:p>
      <w:pPr>
        <w:pStyle w:val="ListBullet"/>
      </w:pPr>
      <w:r>
        <w:t>Do not call the API with a missing or empty eventType (e.g., avoid /generic/generic/).</w:t>
      </w:r>
    </w:p>
    <w:p>
      <w:pPr>
        <w:pStyle w:val="ListBullet"/>
      </w:pPr>
      <w:r>
        <w:t>Always construct the path as /api/v2/analytics/webhook/receive/generic/generic/{{eventType}}, where {{eventType}} is a non-empty string.</w:t>
      </w:r>
    </w:p>
    <w:p>
      <w:pPr>
        <w:pStyle w:val="ListBullet"/>
      </w:pPr>
      <w:r>
        <w:t>eventType must be one of: emails, calls, crm.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/api/v2/analytics/webhook/receive/generic/generic/emails</w:t>
        <w:br/>
        <w:t>/api/v2/analytics/webhook/receive/generic/generic/calls</w:t>
        <w:br/>
        <w:t>/api/v2/analytics/webhook/receive/generic/generic/crm</w:t>
      </w:r>
    </w:p>
    <w:p>
      <w:pPr>
        <w:pStyle w:val="Heading3"/>
      </w:pPr>
      <w:r>
        <w:t>Invalid Examples</w:t>
      </w:r>
    </w:p>
    <w:p>
      <w:r>
        <w:rPr>
          <w:b/>
          <w:color w:val="666666"/>
          <w:sz w:val="16"/>
        </w:rPr>
        <w:t>[http]</w:t>
      </w:r>
    </w:p>
    <w:p>
      <w:pPr>
        <w:shd w:fill="F2F2F2" w:val="clear"/>
      </w:pPr>
      <w:r>
        <w:rPr>
          <w:rFonts w:ascii="Courier New" w:hAnsi="Courier New"/>
          <w:sz w:val="17"/>
        </w:rPr>
        <w:t>/api/v2/analytics/webhook/receive/generic/generic/</w:t>
        <w:br/>
        <w:t>/api/v2/analytics/webhook/receive/generic/generic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eventType</w:t>
            </w:r>
          </w:p>
        </w:tc>
        <w:tc>
          <w:tcPr>
            <w:tcW w:type="dxa" w:w="2880"/>
          </w:tcPr>
          <w:p>
            <w:r>
              <w:t>string (enum)</w:t>
            </w:r>
          </w:p>
        </w:tc>
        <w:tc>
          <w:tcPr>
            <w:tcW w:type="dxa" w:w="2880"/>
          </w:tcPr>
          <w:p>
            <w:r>
              <w:t>Event type for the generic webhook. Allowed values: emails, calls, crm.</w:t>
            </w:r>
          </w:p>
        </w:tc>
      </w:tr>
    </w:tbl>
    <w:p/>
    <w:p>
      <w:pPr>
        <w:pStyle w:val="Heading3"/>
      </w:pPr>
      <w:r>
        <w:t>Request Body</w:t>
      </w:r>
    </w:p>
    <w:p>
      <w:pPr>
        <w:pStyle w:val="Heading3"/>
      </w:pPr>
      <w:r>
        <w:t>Content-Type</w:t>
      </w:r>
    </w:p>
    <w:p>
      <w:r>
        <w:t>application/json</w:t>
      </w:r>
    </w:p>
    <w:p>
      <w:pPr>
        <w:pStyle w:val="Heading3"/>
      </w:pPr>
      <w:r>
        <w:t>Body Schema</w:t>
      </w:r>
    </w:p>
    <w:p>
      <w:r>
        <w:t>Arbitrary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object</w:t>
            </w:r>
          </w:p>
        </w:tc>
        <w:tc>
          <w:tcPr>
            <w:tcW w:type="dxa" w:w="2880"/>
          </w:tcPr>
          <w:p>
            <w:r>
              <w:t>Free-form payload: { [key: string]: any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"Webhook received successfully",</w:t>
        <w:br/>
        <w:t xml:space="preserve"> "timestamp": "2026-03-14T12:34:56Z"</w:t>
        <w:br/>
        <w:t xml:space="preserve"> },</w:t>
        <w:br/>
        <w:t xml:space="preserve"> "received": true,</w:t>
        <w:br/>
        <w:t xml:space="preserve"> "additionalData": {</w:t>
        <w:br/>
        <w:t xml:space="preserve"> "anyKey": "anyValue"</w:t>
        <w:br/>
        <w:t xml:space="preserve"> },</w:t>
        <w:br/>
        <w:t xml:space="preserve"> "connection": {</w:t>
        <w:br/>
        <w:t xml:space="preserve"> "providerName": "OCTAVE_GENERIC_EMAIL",</w:t>
        <w:br/>
        <w:t xml:space="preserve"> "shouldProcess": true,</w:t>
        <w:br/>
        <w:t xml:space="preserve"> "connectionMethod": "WEBHOOK"</w:t>
        <w:br/>
        <w:t xml:space="preserve"> }</w:t>
        <w:br/>
        <w:t>}</w:t>
      </w:r>
    </w:p>
    <w:p>
      <w:pPr>
        <w:pStyle w:val="Heading3"/>
      </w:pPr>
      <w:r>
        <w:t>Error Response (400 Client Error)</w:t>
      </w:r>
    </w:p>
    <w:p>
      <w:r>
        <w:t>Bad request - invalid payload or event type.</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"2026-03-14T12:34:56Z"</w:t>
        <w:br/>
        <w:t xml:space="preserve"> },</w:t>
        <w:br/>
        <w:t xml:space="preserve"> "message": "invalid payload or event type"</w:t>
        <w:br/>
        <w:t>}</w:t>
      </w:r>
    </w:p>
    <w:p>
      <w:pPr>
        <w:pStyle w:val="Heading3"/>
      </w:pPr>
      <w:r>
        <w:t>Error Response (404 Client Error)</w:t>
      </w:r>
    </w:p>
    <w:p>
      <w:r>
        <w:t>Workspace not found or invalid API key.</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"Workspace not found",</w:t>
        <w:br/>
        <w:t xml:space="preserve"> "timestamp": "2026-03-14T12:34:56Z"</w:t>
        <w:br/>
        <w:t xml:space="preserve"> },</w:t>
        <w:br/>
        <w:t xml:space="preserve"> "message": "Workspace not found or invalid API 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received</w:t>
            </w:r>
          </w:p>
        </w:tc>
        <w:tc>
          <w:tcPr>
            <w:tcW w:type="dxa" w:w="2880"/>
          </w:tcPr>
          <w:p>
            <w:r>
              <w:t>boolean</w:t>
            </w:r>
          </w:p>
        </w:tc>
        <w:tc>
          <w:tcPr>
            <w:tcW w:type="dxa" w:w="2880"/>
          </w:tcPr>
          <w:p>
            <w:r>
              <w:t>Whether the payload was received.</w:t>
            </w:r>
          </w:p>
        </w:tc>
      </w:tr>
      <w:tr>
        <w:tc>
          <w:tcPr>
            <w:tcW w:type="dxa" w:w="2880"/>
          </w:tcPr>
          <w:p>
            <w:r>
              <w:t>additionalData</w:t>
            </w:r>
          </w:p>
        </w:tc>
        <w:tc>
          <w:tcPr>
            <w:tcW w:type="dxa" w:w="2880"/>
          </w:tcPr>
          <w:p>
            <w:r>
              <w:t>object</w:t>
            </w:r>
          </w:p>
        </w:tc>
        <w:tc>
          <w:tcPr>
            <w:tcW w:type="dxa" w:w="2880"/>
          </w:tcPr>
          <w:p>
            <w:r>
              <w:t>Additional free-form data: { [key: string]: any }.</w:t>
            </w:r>
          </w:p>
        </w:tc>
      </w:tr>
      <w:tr>
        <w:tc>
          <w:tcPr>
            <w:tcW w:type="dxa" w:w="2880"/>
          </w:tcPr>
          <w:p>
            <w:r>
              <w:t>connection</w:t>
            </w:r>
          </w:p>
        </w:tc>
        <w:tc>
          <w:tcPr>
            <w:tcW w:type="dxa" w:w="2880"/>
          </w:tcPr>
          <w:p>
            <w:r>
              <w:t>object</w:t>
            </w:r>
          </w:p>
        </w:tc>
        <w:tc>
          <w:tcPr>
            <w:tcW w:type="dxa" w:w="2880"/>
          </w:tcPr>
          <w:p>
            <w:r>
              <w:t>Connection information for this event type.</w:t>
            </w:r>
          </w:p>
        </w:tc>
      </w:tr>
      <w:tr>
        <w:tc>
          <w:tcPr>
            <w:tcW w:type="dxa" w:w="2880"/>
          </w:tcPr>
          <w:p>
            <w:r>
              <w:t>connection.providerName</w:t>
            </w:r>
          </w:p>
        </w:tc>
        <w:tc>
          <w:tcPr>
            <w:tcW w:type="dxa" w:w="2880"/>
          </w:tcPr>
          <w:p>
            <w:r>
              <w:t>string (enum)</w:t>
            </w:r>
          </w:p>
        </w:tc>
        <w:tc>
          <w:tcPr>
            <w:tcW w:type="dxa" w:w="2880"/>
          </w:tcPr>
          <w:p>
            <w:r>
              <w:t>Provider name for this event type. Allowed values: INSTANTLY, FATHOM, AMPERSAND_HUBSPOT, AMPERSAND_SALESFORCE, SMARTLEAD, EMAILBISON, FIREFLIES, GONG, CHORUS, ORUM, SALESFINITY, OUTREACH, OCTAVE_RESOURCES, OCTAVE_REVISIONS, SUPERSEND, OCTAVE_GENERIC_EMAIL, OCTAVE_GENERIC_CALL, OCTAVE_GENERIC_CRM, CIRCLEBACK, SALESLOFT.</w:t>
            </w:r>
          </w:p>
        </w:tc>
      </w:tr>
      <w:tr>
        <w:tc>
          <w:tcPr>
            <w:tcW w:type="dxa" w:w="2880"/>
          </w:tcPr>
          <w:p>
            <w:r>
              <w:t>connection.shouldProcess</w:t>
            </w:r>
          </w:p>
        </w:tc>
        <w:tc>
          <w:tcPr>
            <w:tcW w:type="dxa" w:w="2880"/>
          </w:tcPr>
          <w:p>
            <w:r>
              <w:t>boolean</w:t>
            </w:r>
          </w:p>
        </w:tc>
        <w:tc>
          <w:tcPr>
            <w:tcW w:type="dxa" w:w="2880"/>
          </w:tcPr>
          <w:p>
            <w:r>
              <w:t>Whether the payload should be processed.</w:t>
            </w:r>
          </w:p>
        </w:tc>
      </w:tr>
      <w:tr>
        <w:tc>
          <w:tcPr>
            <w:tcW w:type="dxa" w:w="2880"/>
          </w:tcPr>
          <w:p>
            <w:r>
              <w:t>connection.connectionMethod</w:t>
            </w:r>
          </w:p>
        </w:tc>
        <w:tc>
          <w:tcPr>
            <w:tcW w:type="dxa" w:w="2880"/>
          </w:tcPr>
          <w:p>
            <w:r>
              <w:t>string (enum)</w:t>
            </w:r>
          </w:p>
        </w:tc>
        <w:tc>
          <w:tcPr>
            <w:tcW w:type="dxa" w:w="2880"/>
          </w:tcPr>
          <w:p>
            <w:r>
              <w:t>Connection method. Allowed values: WEBHOOK, CRON_JOB.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'https://app.octavehq.com/api/v2/analytics/webhook/receive/generic/generic/emails' \</w:t>
        <w:br/>
        <w:t xml:space="preserve"> --header 'Accept: application/json' \</w:t>
        <w:br/>
        <w:t xml:space="preserve"> --header 'Content-Type: application/json' \</w:t>
        <w:br/>
        <w:t xml:space="preserve"> --data '{</w:t>
        <w:br/>
        <w:t xml:space="preserve"> "externalId": "evt_001",</w:t>
        <w:br/>
        <w:t xml:space="preserve"> "occurredAt": "2026-03-14T12:34:00Z",</w:t>
        <w:br/>
        <w:t xml:space="preserve"> "payload": {</w:t>
        <w:br/>
        <w:t xml:space="preserve"> "subject": "Hello",</w:t>
        <w:br/>
        <w:t xml:space="preserve"> "from": "sender@example.com",</w:t>
        <w:br/>
        <w:t xml:space="preserve"> "to": "recipient@example.com"</w:t>
        <w:br/>
        <w:t xml:space="preserve">    }</w:t>
        <w:br/>
        <w:t xml:space="preserve">  }'</w:t>
      </w:r>
    </w:p>
    <w:p>
      <w:pPr>
        <w:pStyle w:val="Heading3"/>
      </w:pPr>
      <w:r>
        <w:t>Example Usage</w:t>
      </w:r>
    </w:p>
    <w:p>
      <w:pPr>
        <w:pStyle w:val="Heading3"/>
      </w:pPr>
      <w:r>
        <w:t>Example 1: Send an emails Generic Webhook Event</w:t>
      </w:r>
    </w:p>
    <w:p>
      <w:r>
        <w:rPr>
          <w:b/>
          <w:color w:val="666666"/>
          <w:sz w:val="16"/>
        </w:rPr>
        <w:t>[bash]</w:t>
      </w:r>
    </w:p>
    <w:p>
      <w:pPr>
        <w:shd w:fill="F2F2F2" w:val="clear"/>
      </w:pPr>
      <w:r>
        <w:rPr>
          <w:rFonts w:ascii="Courier New" w:hAnsi="Courier New"/>
          <w:sz w:val="17"/>
        </w:rPr>
        <w:t>curl -i --request POST \</w:t>
        <w:br/>
        <w:t xml:space="preserve"> 'https://app.octavehq.com/api/v2/analytics/webhook/receive/generic/generic/emails' \</w:t>
        <w:br/>
        <w:t xml:space="preserve"> --header 'Accept: application/json' \</w:t>
        <w:br/>
        <w:t xml:space="preserve"> --header 'Content-Type: application/json' \</w:t>
        <w:br/>
        <w:t xml:space="preserve"> --data '{"type":"email","id":"email_123","data":{"subject":"Intro","to":"prospect@example.com"}}'</w:t>
      </w:r>
    </w:p>
    <w:p>
      <w:pPr>
        <w:pStyle w:val="Heading3"/>
      </w:pPr>
      <w:r>
        <w:t>Example 2: Send a calls Generic Webhook Event</w:t>
      </w:r>
    </w:p>
    <w:p>
      <w:r>
        <w:rPr>
          <w:b/>
          <w:color w:val="666666"/>
          <w:sz w:val="16"/>
        </w:rPr>
        <w:t>[bash]</w:t>
      </w:r>
    </w:p>
    <w:p>
      <w:pPr>
        <w:shd w:fill="F2F2F2" w:val="clear"/>
      </w:pPr>
      <w:r>
        <w:rPr>
          <w:rFonts w:ascii="Courier New" w:hAnsi="Courier New"/>
          <w:sz w:val="17"/>
        </w:rPr>
        <w:t>curl -i --request POST \</w:t>
        <w:br/>
        <w:t xml:space="preserve"> 'https://app.octavehq.com/api/v2/analytics/webhook/receive/generic/generic/calls' \</w:t>
        <w:br/>
        <w:t xml:space="preserve"> --header 'Accept: application/json' \</w:t>
        <w:br/>
        <w:t xml:space="preserve"> --header 'Content-Type: application/json' \</w:t>
        <w:br/>
        <w:t xml:space="preserve"> --data '{"type":"call","id":"call_123","data":{"durationSeconds":180,"outcome":"connected"}}'</w:t>
      </w:r>
    </w:p>
    <w:p>
      <w:pPr>
        <w:pStyle w:val="Heading3"/>
      </w:pPr>
      <w:r>
        <w:t>Example 3: Send a crm Generic Webhook Event</w:t>
      </w:r>
    </w:p>
    <w:p>
      <w:r>
        <w:rPr>
          <w:b/>
          <w:color w:val="666666"/>
          <w:sz w:val="16"/>
        </w:rPr>
        <w:t>[bash]</w:t>
      </w:r>
    </w:p>
    <w:p>
      <w:pPr>
        <w:shd w:fill="F2F2F2" w:val="clear"/>
      </w:pPr>
      <w:r>
        <w:rPr>
          <w:rFonts w:ascii="Courier New" w:hAnsi="Courier New"/>
          <w:sz w:val="17"/>
        </w:rPr>
        <w:t>curl -i --request POST \</w:t>
        <w:br/>
        <w:t xml:space="preserve"> 'https://app.octavehq.com/api/v2/analytics/webhook/receive/generic/generic/crm' \</w:t>
        <w:br/>
        <w:t xml:space="preserve"> --header 'Accept: application/json' \</w:t>
        <w:br/>
        <w:t xml:space="preserve"> --header 'Content-Type: application/json' \</w:t>
        <w:br/>
        <w:t xml:space="preserve"> --data '{"type":"crm","id":"crm_123","data":{"object":"lead","action":"updated"}}'</w:t>
      </w:r>
    </w:p>
    <w:p>
      <w:pPr>
        <w:pStyle w:val="Heading3"/>
      </w:pPr>
      <w:r>
        <w:t>Notes</w:t>
      </w:r>
    </w:p>
    <w:p>
      <w:pPr>
        <w:pStyle w:val="ListBullet"/>
      </w:pPr>
      <w:r>
        <w:t>Workspace is identified by API key (the documentation lists api_key as a query parameter, but authentication details are not included here).</w:t>
      </w:r>
    </w:p>
    <w:p>
      <w:pPr>
        <w:pStyle w:val="ListBullet"/>
      </w:pPr>
      <w:r>
        <w:t>Rate limited to unlimited requests per minute.</w:t>
      </w:r>
    </w:p>
    <w:p>
      <w:r>
        <w:br w:type="page"/>
      </w:r>
    </w:p>
    <w:p>
      <w:pPr>
        <w:pStyle w:val="Heading2"/>
      </w:pPr>
      <w:r>
        <w:t>6. [GET] List Agent Types</w:t>
      </w:r>
    </w:p>
    <w:p>
      <w:r>
        <w:rPr>
          <w:b/>
        </w:rPr>
        <w:t xml:space="preserve">Endpoint: </w:t>
      </w:r>
      <w:r>
        <w:rPr>
          <w:rFonts w:ascii="Courier New" w:hAnsi="Courier New"/>
          <w:sz w:val="18"/>
        </w:rPr>
        <w:t>/api/v2/agents/types</w:t>
      </w:r>
    </w:p>
    <w:p>
      <w:pPr>
        <w:pStyle w:val="Heading3"/>
      </w:pPr>
      <w:r>
        <w:t>Method</w:t>
      </w:r>
    </w:p>
    <w:p>
      <w:r>
        <w:t>GET</w:t>
      </w:r>
    </w:p>
    <w:p>
      <w:pPr>
        <w:pStyle w:val="Heading3"/>
      </w:pPr>
      <w:r>
        <w:t>URL</w:t>
      </w:r>
    </w:p>
    <w:p>
      <w:r>
        <w:t>https://app.octavehq.com/api/v2/agents/types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available agent types and returns their metadata, including identifiers, names, descriptions, and categories.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"List agent types successful",</w:t>
        <w:br/>
        <w:t xml:space="preserve"> "timestamp": "2026-03-14T12:34:56Z"</w:t>
        <w:br/>
        <w:t xml:space="preserve"> },</w:t>
        <w:br/>
        <w:t xml:space="preserve"> "total": 9,</w:t>
        <w:br/>
        <w:t xml:space="preserve"> "data": [</w:t>
        <w:br/>
        <w:t xml:space="preserve"> {</w:t>
        <w:br/>
        <w:t xml:space="preserve"> "type": "PROSPECTOR",</w:t>
        <w:br/>
        <w:t xml:space="preserve"> "name": "Prospector",</w:t>
        <w:br/>
        <w:t xml:space="preserve"> "description": "Finds and identifies prospects based on given criteria.",</w:t>
        <w:br/>
        <w:t xml:space="preserve"> "category": "Sales"</w:t>
        <w:br/>
        <w:t xml:space="preserve"> },</w:t>
        <w:br/>
        <w:t xml:space="preserve"> {</w:t>
        <w:br/>
        <w:t xml:space="preserve"> "type": "CONTENT",</w:t>
        <w:br/>
        <w:t xml:space="preserve"> "name": "Content",</w:t>
        <w:br/>
        <w:t xml:space="preserve"> "description": "Generates or assists with content creation tasks.",</w:t>
        <w:br/>
        <w:t xml:space="preserve"> "category": "Marketing"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"2026-03-14T12:34:56Z"</w:t>
        <w:br/>
        <w:t xml:space="preserve"> },</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 describing the result.</w:t>
            </w:r>
          </w:p>
        </w:tc>
      </w:tr>
      <w:tr>
        <w:tc>
          <w:tcPr>
            <w:tcW w:type="dxa" w:w="2880"/>
          </w:tcPr>
          <w:p>
            <w:r>
              <w:t>_metadata.timestamp</w:t>
            </w:r>
          </w:p>
        </w:tc>
        <w:tc>
          <w:tcPr>
            <w:tcW w:type="dxa" w:w="2880"/>
          </w:tcPr>
          <w:p>
            <w:r>
              <w:t>string</w:t>
            </w:r>
          </w:p>
        </w:tc>
        <w:tc>
          <w:tcPr>
            <w:tcW w:type="dxa" w:w="2880"/>
          </w:tcPr>
          <w:p>
            <w:r>
              <w:t>Timestamp of the response.</w:t>
            </w:r>
          </w:p>
        </w:tc>
      </w:tr>
      <w:tr>
        <w:tc>
          <w:tcPr>
            <w:tcW w:type="dxa" w:w="2880"/>
          </w:tcPr>
          <w:p>
            <w:r>
              <w:t>total</w:t>
            </w:r>
          </w:p>
        </w:tc>
        <w:tc>
          <w:tcPr>
            <w:tcW w:type="dxa" w:w="2880"/>
          </w:tcPr>
          <w:p>
            <w:r>
              <w:t>number</w:t>
            </w:r>
          </w:p>
        </w:tc>
        <w:tc>
          <w:tcPr>
            <w:tcW w:type="dxa" w:w="2880"/>
          </w:tcPr>
          <w:p>
            <w:r>
              <w:t>Total number of agent types. Example: 9.</w:t>
            </w:r>
          </w:p>
        </w:tc>
      </w:tr>
      <w:tr>
        <w:tc>
          <w:tcPr>
            <w:tcW w:type="dxa" w:w="2880"/>
          </w:tcPr>
          <w:p>
            <w:r>
              <w:t>data</w:t>
            </w:r>
          </w:p>
        </w:tc>
        <w:tc>
          <w:tcPr>
            <w:tcW w:type="dxa" w:w="2880"/>
          </w:tcPr>
          <w:p>
            <w:r>
              <w:t>array</w:t>
            </w:r>
          </w:p>
        </w:tc>
        <w:tc>
          <w:tcPr>
            <w:tcW w:type="dxa" w:w="2880"/>
          </w:tcPr>
          <w:p>
            <w:r>
              <w:t>List of agent type objects.</w:t>
            </w:r>
          </w:p>
        </w:tc>
      </w:tr>
      <w:tr>
        <w:tc>
          <w:tcPr>
            <w:tcW w:type="dxa" w:w="2880"/>
          </w:tcPr>
          <w:p>
            <w:r>
              <w:t>data[].type</w:t>
            </w:r>
          </w:p>
        </w:tc>
        <w:tc>
          <w:tcPr>
            <w:tcW w:type="dxa" w:w="2880"/>
          </w:tcPr>
          <w:p>
            <w:r>
              <w:t>string</w:t>
            </w:r>
          </w:p>
        </w:tc>
        <w:tc>
          <w:tcPr>
            <w:tcW w:type="dxa" w:w="2880"/>
          </w:tcPr>
          <w:p>
            <w:r>
              <w:t>The agent type identifier. Possible values: PROSPECTOR, CONTENT, EMAIL, ENRICH_PERSON, ENRICH_COMPANY, QUALIFY_PERSON, QUALIFY_COMPANY, CALL_PREP, CONTEXT.</w:t>
            </w:r>
          </w:p>
        </w:tc>
      </w:tr>
      <w:tr>
        <w:tc>
          <w:tcPr>
            <w:tcW w:type="dxa" w:w="2880"/>
          </w:tcPr>
          <w:p>
            <w:r>
              <w:t>data[].name</w:t>
            </w:r>
          </w:p>
        </w:tc>
        <w:tc>
          <w:tcPr>
            <w:tcW w:type="dxa" w:w="2880"/>
          </w:tcPr>
          <w:p>
            <w:r>
              <w:t>string</w:t>
            </w:r>
          </w:p>
        </w:tc>
        <w:tc>
          <w:tcPr>
            <w:tcW w:type="dxa" w:w="2880"/>
          </w:tcPr>
          <w:p>
            <w:r>
              <w:t>The human-readable name of the agent type.</w:t>
            </w:r>
          </w:p>
        </w:tc>
      </w:tr>
      <w:tr>
        <w:tc>
          <w:tcPr>
            <w:tcW w:type="dxa" w:w="2880"/>
          </w:tcPr>
          <w:p>
            <w:r>
              <w:t>data[].description</w:t>
            </w:r>
          </w:p>
        </w:tc>
        <w:tc>
          <w:tcPr>
            <w:tcW w:type="dxa" w:w="2880"/>
          </w:tcPr>
          <w:p>
            <w:r>
              <w:t>string</w:t>
            </w:r>
          </w:p>
        </w:tc>
        <w:tc>
          <w:tcPr>
            <w:tcW w:type="dxa" w:w="2880"/>
          </w:tcPr>
          <w:p>
            <w:r>
              <w:t>A description of what this agent type does.</w:t>
            </w:r>
          </w:p>
        </w:tc>
      </w:tr>
      <w:tr>
        <w:tc>
          <w:tcPr>
            <w:tcW w:type="dxa" w:w="2880"/>
          </w:tcPr>
          <w:p>
            <w:r>
              <w:t>data[].category</w:t>
            </w:r>
          </w:p>
        </w:tc>
        <w:tc>
          <w:tcPr>
            <w:tcW w:type="dxa" w:w="2880"/>
          </w:tcPr>
          <w:p>
            <w:r>
              <w:t>string</w:t>
            </w:r>
          </w:p>
        </w:tc>
        <w:tc>
          <w:tcPr>
            <w:tcW w:type="dxa" w:w="2880"/>
          </w:tcPr>
          <w:p>
            <w:r>
              <w:t>The category this agent type belongs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'https://app.octavehq.com/api/v2/agents/types' \</w:t>
        <w:br/>
        <w:t xml:space="preserve"> --header 'Accept: application/json'</w:t>
      </w:r>
    </w:p>
    <w:p>
      <w:r>
        <w:br w:type="page"/>
      </w:r>
    </w:p>
    <w:p>
      <w:pPr>
        <w:pStyle w:val="Heading2"/>
      </w:pPr>
      <w:r>
        <w:t>7. [POST] Create an Agent Experiment</w:t>
      </w:r>
    </w:p>
    <w:p>
      <w:r>
        <w:rPr>
          <w:b/>
        </w:rPr>
        <w:t xml:space="preserve">Endpoint: </w:t>
      </w:r>
      <w:r>
        <w:rPr>
          <w:rFonts w:ascii="Courier New" w:hAnsi="Courier New"/>
          <w:sz w:val="18"/>
        </w:rPr>
        <w:t>/api/v2/agents/experiment/create</w:t>
      </w:r>
    </w:p>
    <w:p>
      <w:pPr>
        <w:pStyle w:val="Heading3"/>
      </w:pPr>
      <w:r>
        <w:t>Prerequisites</w:t>
      </w:r>
    </w:p>
    <w:p>
      <w:pPr>
        <w:pStyle w:val="ListBullet"/>
      </w:pPr>
      <w:r>
        <w:t>Must have permission to create agent experiments</w:t>
      </w:r>
    </w:p>
    <w:p>
      <w:pPr>
        <w:pStyle w:val="Heading3"/>
      </w:pPr>
      <w:r>
        <w:t>Method</w:t>
      </w:r>
    </w:p>
    <w:p>
      <w:r>
        <w:t>POST</w:t>
      </w:r>
    </w:p>
    <w:p>
      <w:pPr>
        <w:pStyle w:val="Heading3"/>
      </w:pPr>
      <w:r>
        <w:t>URL</w:t>
      </w:r>
    </w:p>
    <w:p>
      <w:r>
        <w:t>https://app.octavehq.com/api/v2/agents/experiment/create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agent experiment. You provide the experiment’s name, agent type, run strategy, and the agent IDs to include (optionally with weights).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Experiment name.</w:t>
            </w:r>
          </w:p>
        </w:tc>
      </w:tr>
      <w:tr>
        <w:tc>
          <w:tcPr>
            <w:tcW w:type="dxa" w:w="2880"/>
          </w:tcPr>
          <w:p>
            <w:r>
              <w:t>agentType</w:t>
            </w:r>
          </w:p>
        </w:tc>
        <w:tc>
          <w:tcPr>
            <w:tcW w:type="dxa" w:w="2880"/>
          </w:tcPr>
          <w:p>
            <w:r>
              <w:t>string</w:t>
            </w:r>
          </w:p>
        </w:tc>
        <w:tc>
          <w:tcPr>
            <w:tcW w:type="dxa" w:w="2880"/>
          </w:tcPr>
          <w:p>
            <w:r>
              <w:t>Agent type. Allowed values: PROSPECTOR, CONTENT, EMAIL, ENRICH_PERSON, ENRICH_COMPANY, QUALIFY_PERSON, QUALIFY_COMPANY, CALL_PREP, CONTEXT.</w:t>
            </w:r>
          </w:p>
        </w:tc>
      </w:tr>
      <w:tr>
        <w:tc>
          <w:tcPr>
            <w:tcW w:type="dxa" w:w="2880"/>
          </w:tcPr>
          <w:p>
            <w:r>
              <w:t>runStrategy</w:t>
            </w:r>
          </w:p>
        </w:tc>
        <w:tc>
          <w:tcPr>
            <w:tcW w:type="dxa" w:w="2880"/>
          </w:tcPr>
          <w:p>
            <w:r>
              <w:t>string</w:t>
            </w:r>
          </w:p>
        </w:tc>
        <w:tc>
          <w:tcPr>
            <w:tcW w:type="dxa" w:w="2880"/>
          </w:tcPr>
          <w:p>
            <w:r>
              <w:t>Strategy for selecting agents. Allowed values: RANDOM, ROUND_ROBIN, WEIGHTED.</w:t>
            </w:r>
          </w:p>
        </w:tc>
      </w:tr>
      <w:tr>
        <w:tc>
          <w:tcPr>
            <w:tcW w:type="dxa" w:w="2880"/>
          </w:tcPr>
          <w:p>
            <w:r>
              <w:t>agentOIds</w:t>
            </w:r>
          </w:p>
        </w:tc>
        <w:tc>
          <w:tcPr>
            <w:tcW w:type="dxa" w:w="2880"/>
          </w:tcPr>
          <w:p>
            <w:r>
              <w:t>string[]</w:t>
            </w:r>
          </w:p>
        </w:tc>
        <w:tc>
          <w:tcPr>
            <w:tcW w:type="dxa" w:w="2880"/>
          </w:tcPr>
          <w:p>
            <w:r>
              <w:t>List of agent object IDs to include in the experiment.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Experiment description.</w:t>
            </w:r>
          </w:p>
        </w:tc>
      </w:tr>
      <w:tr>
        <w:tc>
          <w:tcPr>
            <w:tcW w:type="dxa" w:w="2880"/>
          </w:tcPr>
          <w:p>
            <w:r>
              <w:t>weights</w:t>
            </w:r>
          </w:p>
        </w:tc>
        <w:tc>
          <w:tcPr>
            <w:tcW w:type="dxa" w:w="2880"/>
          </w:tcPr>
          <w:p>
            <w:r>
              <w:t>array</w:t>
            </w:r>
          </w:p>
        </w:tc>
        <w:tc>
          <w:tcPr>
            <w:tcW w:type="dxa" w:w="2880"/>
          </w:tcPr>
          <w:p>
            <w:r>
              <w:t>Weights configuration (used with WEIGHTED strategy). Array items contain oId and weight.</w:t>
            </w:r>
          </w:p>
        </w:tc>
      </w:tr>
      <w:tr>
        <w:tc>
          <w:tcPr>
            <w:tcW w:type="dxa" w:w="2880"/>
          </w:tcPr>
          <w:p>
            <w:r>
              <w:t>weights[].oId</w:t>
            </w:r>
          </w:p>
        </w:tc>
        <w:tc>
          <w:tcPr>
            <w:tcW w:type="dxa" w:w="2880"/>
          </w:tcPr>
          <w:p>
            <w:r>
              <w:t>string</w:t>
            </w:r>
          </w:p>
        </w:tc>
        <w:tc>
          <w:tcPr>
            <w:tcW w:type="dxa" w:w="2880"/>
          </w:tcPr>
          <w:p>
            <w:r>
              <w:t>Required if weights is provided. Agent object ID to apply the weight to.</w:t>
            </w:r>
          </w:p>
        </w:tc>
      </w:tr>
      <w:tr>
        <w:tc>
          <w:tcPr>
            <w:tcW w:type="dxa" w:w="2880"/>
          </w:tcPr>
          <w:p>
            <w:r>
              <w:t>weights[].weight</w:t>
            </w:r>
          </w:p>
        </w:tc>
        <w:tc>
          <w:tcPr>
            <w:tcW w:type="dxa" w:w="2880"/>
          </w:tcPr>
          <w:p>
            <w:r>
              <w:t>number</w:t>
            </w:r>
          </w:p>
        </w:tc>
        <w:tc>
          <w:tcPr>
            <w:tcW w:type="dxa" w:w="2880"/>
          </w:tcPr>
          <w:p>
            <w:r>
              <w:t>Required if weights is provided. Weight value for the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"Agent experiment created successfully",</w:t>
        <w:br/>
        <w:t xml:space="preserve"> "timestamp": "2026-03-14T12:34:56.789Z"</w:t>
        <w:br/>
        <w:t xml:space="preserve"> },</w:t>
        <w:br/>
        <w:t xml:space="preserve"> "oId": "exp_01HZYXW9876543210",</w:t>
        <w:br/>
        <w:t xml:space="preserve"> "name": "Prospector Experiment A",</w:t>
        <w:br/>
        <w:t xml:space="preserve"> "description": "Test run strategies across prospecting agents",</w:t>
        <w:br/>
        <w:t xml:space="preserve"> "agentType": "PROSPECTOR",</w:t>
        <w:br/>
        <w:t xml:space="preserve"> "runStrategy": "WEIGHTED",</w:t>
        <w:br/>
        <w:t xml:space="preserve"> "agents": [</w:t>
        <w:br/>
        <w:t xml:space="preserve"> {</w:t>
        <w:br/>
        <w:t xml:space="preserve"> "oId": "agent_01AAA111",</w:t>
        <w:br/>
        <w:t xml:space="preserve"> "name": "Prospector Agent 1",</w:t>
        <w:br/>
        <w:t xml:space="preserve"> "costToRun": 0.02</w:t>
        <w:br/>
        <w:t xml:space="preserve"> },</w:t>
        <w:br/>
        <w:t xml:space="preserve"> {</w:t>
        <w:br/>
        <w:t xml:space="preserve"> "oId": "agent_01BBB222",</w:t>
        <w:br/>
        <w:t xml:space="preserve"> "name": "Prospector Agent 2",</w:t>
        <w:br/>
        <w:t xml:space="preserve"> "costToRun": 0.03</w:t>
        <w:br/>
        <w:t xml:space="preserve"> }</w:t>
        <w:br/>
        <w:t xml:space="preserve"> ],</w:t>
        <w:br/>
        <w:t xml:space="preserve"> "weights": [</w:t>
        <w:br/>
        <w:t xml:space="preserve"> {</w:t>
        <w:br/>
        <w:t xml:space="preserve"> "oId": "agent_01AAA111",</w:t>
        <w:br/>
        <w:t xml:space="preserve"> "weight": 70</w:t>
        <w:br/>
        <w:t xml:space="preserve"> },</w:t>
        <w:br/>
        <w:t xml:space="preserve"> {</w:t>
        <w:br/>
        <w:t xml:space="preserve"> "oId": "agent_01BBB222",</w:t>
        <w:br/>
        <w:t xml:space="preserve"> "weight": 30</w:t>
        <w:br/>
        <w:t xml:space="preserve"> }</w:t>
        <w:br/>
        <w:t xml:space="preserve"> ],</w:t>
        <w:br/>
        <w:t xml:space="preserve"> "user": {</w:t>
        <w:br/>
        <w:t xml:space="preserve"> "oId": "user_01USER123",</w:t>
        <w:br/>
        <w:t xml:space="preserve"> "firstName": "Avery",</w:t>
        <w:br/>
        <w:t xml:space="preserve"> "lastName": "Nguyen"</w:t>
        <w:br/>
        <w:t xml:space="preserve"> },</w:t>
        <w:br/>
        <w:t xml:space="preserve"> "createdAt": "2026-03-14T12:34:56.789Z",</w:t>
        <w:br/>
        <w:t xml:space="preserve"> "updatedAt": "2026-03-14T12:34:56.789Z"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"2026-03-14T12:35:10.123Z"</w:t>
        <w:br/>
        <w:t xml:space="preserve"> },</w:t>
        <w:br/>
        <w:t xml:space="preserve"> "message": "Invalid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Agent experiment object ID.</w:t>
            </w:r>
          </w:p>
        </w:tc>
      </w:tr>
      <w:tr>
        <w:tc>
          <w:tcPr>
            <w:tcW w:type="dxa" w:w="2880"/>
          </w:tcPr>
          <w:p>
            <w:r>
              <w:t>name</w:t>
            </w:r>
          </w:p>
        </w:tc>
        <w:tc>
          <w:tcPr>
            <w:tcW w:type="dxa" w:w="2880"/>
          </w:tcPr>
          <w:p>
            <w:r>
              <w:t>string</w:t>
            </w:r>
          </w:p>
        </w:tc>
        <w:tc>
          <w:tcPr>
            <w:tcW w:type="dxa" w:w="2880"/>
          </w:tcPr>
          <w:p>
            <w:r>
              <w:t>Experiment name.</w:t>
            </w:r>
          </w:p>
        </w:tc>
      </w:tr>
      <w:tr>
        <w:tc>
          <w:tcPr>
            <w:tcW w:type="dxa" w:w="2880"/>
          </w:tcPr>
          <w:p>
            <w:r>
              <w:t>description</w:t>
            </w:r>
          </w:p>
        </w:tc>
        <w:tc>
          <w:tcPr>
            <w:tcW w:type="dxa" w:w="2880"/>
          </w:tcPr>
          <w:p>
            <w:r>
              <w:t>string</w:t>
            </w:r>
          </w:p>
        </w:tc>
        <w:tc>
          <w:tcPr>
            <w:tcW w:type="dxa" w:w="2880"/>
          </w:tcPr>
          <w:p>
            <w:r>
              <w:t>Experiment description.</w:t>
            </w:r>
          </w:p>
        </w:tc>
      </w:tr>
      <w:tr>
        <w:tc>
          <w:tcPr>
            <w:tcW w:type="dxa" w:w="2880"/>
          </w:tcPr>
          <w:p>
            <w:r>
              <w:t>agentType</w:t>
            </w:r>
          </w:p>
        </w:tc>
        <w:tc>
          <w:tcPr>
            <w:tcW w:type="dxa" w:w="2880"/>
          </w:tcPr>
          <w:p>
            <w:r>
              <w:t>string</w:t>
            </w:r>
          </w:p>
        </w:tc>
        <w:tc>
          <w:tcPr>
            <w:tcW w:type="dxa" w:w="2880"/>
          </w:tcPr>
          <w:p>
            <w:r>
              <w:t>Agent type. Allowed values: PROSPECTOR, CONTENT, EMAIL, ENRICH_PERSON, ENRICH_COMPANY, QUALIFY_PERSON, QUALIFY_COMPANY, CALL_PREP, CONTEXT.</w:t>
            </w:r>
          </w:p>
        </w:tc>
      </w:tr>
      <w:tr>
        <w:tc>
          <w:tcPr>
            <w:tcW w:type="dxa" w:w="2880"/>
          </w:tcPr>
          <w:p>
            <w:r>
              <w:t>runStrategy</w:t>
            </w:r>
          </w:p>
        </w:tc>
        <w:tc>
          <w:tcPr>
            <w:tcW w:type="dxa" w:w="2880"/>
          </w:tcPr>
          <w:p>
            <w:r>
              <w:t>string</w:t>
            </w:r>
          </w:p>
        </w:tc>
        <w:tc>
          <w:tcPr>
            <w:tcW w:type="dxa" w:w="2880"/>
          </w:tcPr>
          <w:p>
            <w:r>
              <w:t>Run strategy. Allowed values: RANDOM, ROUND_ROBIN, WEIGHTED.</w:t>
            </w:r>
          </w:p>
        </w:tc>
      </w:tr>
      <w:tr>
        <w:tc>
          <w:tcPr>
            <w:tcW w:type="dxa" w:w="2880"/>
          </w:tcPr>
          <w:p>
            <w:r>
              <w:t>agents</w:t>
            </w:r>
          </w:p>
        </w:tc>
        <w:tc>
          <w:tcPr>
            <w:tcW w:type="dxa" w:w="2880"/>
          </w:tcPr>
          <w:p>
            <w:r>
              <w:t>array</w:t>
            </w:r>
          </w:p>
        </w:tc>
        <w:tc>
          <w:tcPr>
            <w:tcW w:type="dxa" w:w="2880"/>
          </w:tcPr>
          <w:p>
            <w:r>
              <w:t>Agents included in the experiment.</w:t>
            </w:r>
          </w:p>
        </w:tc>
      </w:tr>
      <w:tr>
        <w:tc>
          <w:tcPr>
            <w:tcW w:type="dxa" w:w="2880"/>
          </w:tcPr>
          <w:p>
            <w:r>
              <w:t>agents[].oId</w:t>
            </w:r>
          </w:p>
        </w:tc>
        <w:tc>
          <w:tcPr>
            <w:tcW w:type="dxa" w:w="2880"/>
          </w:tcPr>
          <w:p>
            <w:r>
              <w:t>string</w:t>
            </w:r>
          </w:p>
        </w:tc>
        <w:tc>
          <w:tcPr>
            <w:tcW w:type="dxa" w:w="2880"/>
          </w:tcPr>
          <w:p>
            <w:r>
              <w:t>Agent object ID.</w:t>
            </w:r>
          </w:p>
        </w:tc>
      </w:tr>
      <w:tr>
        <w:tc>
          <w:tcPr>
            <w:tcW w:type="dxa" w:w="2880"/>
          </w:tcPr>
          <w:p>
            <w:r>
              <w:t>agents[].name</w:t>
            </w:r>
          </w:p>
        </w:tc>
        <w:tc>
          <w:tcPr>
            <w:tcW w:type="dxa" w:w="2880"/>
          </w:tcPr>
          <w:p>
            <w:r>
              <w:t>string</w:t>
            </w:r>
          </w:p>
        </w:tc>
        <w:tc>
          <w:tcPr>
            <w:tcW w:type="dxa" w:w="2880"/>
          </w:tcPr>
          <w:p>
            <w:r>
              <w:t>Agent name.</w:t>
            </w:r>
          </w:p>
        </w:tc>
      </w:tr>
      <w:tr>
        <w:tc>
          <w:tcPr>
            <w:tcW w:type="dxa" w:w="2880"/>
          </w:tcPr>
          <w:p>
            <w:r>
              <w:t>agents[].costToRun</w:t>
            </w:r>
          </w:p>
        </w:tc>
        <w:tc>
          <w:tcPr>
            <w:tcW w:type="dxa" w:w="2880"/>
          </w:tcPr>
          <w:p>
            <w:r>
              <w:t>number</w:t>
            </w:r>
          </w:p>
        </w:tc>
        <w:tc>
          <w:tcPr>
            <w:tcW w:type="dxa" w:w="2880"/>
          </w:tcPr>
          <w:p>
            <w:r>
              <w:t>Cost to run the agent.</w:t>
            </w:r>
          </w:p>
        </w:tc>
      </w:tr>
      <w:tr>
        <w:tc>
          <w:tcPr>
            <w:tcW w:type="dxa" w:w="2880"/>
          </w:tcPr>
          <w:p>
            <w:r>
              <w:t>weights</w:t>
            </w:r>
          </w:p>
        </w:tc>
        <w:tc>
          <w:tcPr>
            <w:tcW w:type="dxa" w:w="2880"/>
          </w:tcPr>
          <w:p>
            <w:r>
              <w:t>array</w:t>
            </w:r>
          </w:p>
        </w:tc>
        <w:tc>
          <w:tcPr>
            <w:tcW w:type="dxa" w:w="2880"/>
          </w:tcPr>
          <w:p>
            <w:r>
              <w:t>Weights applied to agents (if provided).</w:t>
            </w:r>
          </w:p>
        </w:tc>
      </w:tr>
      <w:tr>
        <w:tc>
          <w:tcPr>
            <w:tcW w:type="dxa" w:w="2880"/>
          </w:tcPr>
          <w:p>
            <w:r>
              <w:t>weights[].oId</w:t>
            </w:r>
          </w:p>
        </w:tc>
        <w:tc>
          <w:tcPr>
            <w:tcW w:type="dxa" w:w="2880"/>
          </w:tcPr>
          <w:p>
            <w:r>
              <w:t>string</w:t>
            </w:r>
          </w:p>
        </w:tc>
        <w:tc>
          <w:tcPr>
            <w:tcW w:type="dxa" w:w="2880"/>
          </w:tcPr>
          <w:p>
            <w:r>
              <w:t>Agent object ID the weight applies to.</w:t>
            </w:r>
          </w:p>
        </w:tc>
      </w:tr>
      <w:tr>
        <w:tc>
          <w:tcPr>
            <w:tcW w:type="dxa" w:w="2880"/>
          </w:tcPr>
          <w:p>
            <w:r>
              <w:t>weights[].weight</w:t>
            </w:r>
          </w:p>
        </w:tc>
        <w:tc>
          <w:tcPr>
            <w:tcW w:type="dxa" w:w="2880"/>
          </w:tcPr>
          <w:p>
            <w:r>
              <w:t>number</w:t>
            </w:r>
          </w:p>
        </w:tc>
        <w:tc>
          <w:tcPr>
            <w:tcW w:type="dxa" w:w="2880"/>
          </w:tcPr>
          <w:p>
            <w:r>
              <w:t>Weight value.</w:t>
            </w:r>
          </w:p>
        </w:tc>
      </w:tr>
      <w:tr>
        <w:tc>
          <w:tcPr>
            <w:tcW w:type="dxa" w:w="2880"/>
          </w:tcPr>
          <w:p>
            <w:r>
              <w:t>user</w:t>
            </w:r>
          </w:p>
        </w:tc>
        <w:tc>
          <w:tcPr>
            <w:tcW w:type="dxa" w:w="2880"/>
          </w:tcPr>
          <w:p>
            <w:r>
              <w:t>object</w:t>
            </w:r>
          </w:p>
        </w:tc>
        <w:tc>
          <w:tcPr>
            <w:tcW w:type="dxa" w:w="2880"/>
          </w:tcPr>
          <w:p>
            <w:r>
              <w:t>User information.</w:t>
            </w:r>
          </w:p>
        </w:tc>
      </w:tr>
      <w:tr>
        <w:tc>
          <w:tcPr>
            <w:tcW w:type="dxa" w:w="2880"/>
          </w:tcPr>
          <w:p>
            <w:r>
              <w:t>user.oId</w:t>
            </w:r>
          </w:p>
        </w:tc>
        <w:tc>
          <w:tcPr>
            <w:tcW w:type="dxa" w:w="2880"/>
          </w:tcPr>
          <w:p>
            <w:r>
              <w:t>string</w:t>
            </w:r>
          </w:p>
        </w:tc>
        <w:tc>
          <w:tcPr>
            <w:tcW w:type="dxa" w:w="2880"/>
          </w:tcPr>
          <w:p>
            <w:r>
              <w:t>User object ID.</w:t>
            </w:r>
          </w:p>
        </w:tc>
      </w:tr>
      <w:tr>
        <w:tc>
          <w:tcPr>
            <w:tcW w:type="dxa" w:w="2880"/>
          </w:tcPr>
          <w:p>
            <w:r>
              <w:t>user.firstName</w:t>
            </w:r>
          </w:p>
        </w:tc>
        <w:tc>
          <w:tcPr>
            <w:tcW w:type="dxa" w:w="2880"/>
          </w:tcPr>
          <w:p>
            <w:r>
              <w:t>string</w:t>
            </w:r>
          </w:p>
        </w:tc>
        <w:tc>
          <w:tcPr>
            <w:tcW w:type="dxa" w:w="2880"/>
          </w:tcPr>
          <w:p>
            <w:r>
              <w:t>User first name.</w:t>
            </w:r>
          </w:p>
        </w:tc>
      </w:tr>
      <w:tr>
        <w:tc>
          <w:tcPr>
            <w:tcW w:type="dxa" w:w="2880"/>
          </w:tcPr>
          <w:p>
            <w:r>
              <w:t>user.lastName</w:t>
            </w:r>
          </w:p>
        </w:tc>
        <w:tc>
          <w:tcPr>
            <w:tcW w:type="dxa" w:w="2880"/>
          </w:tcPr>
          <w:p>
            <w:r>
              <w:t>string</w:t>
            </w:r>
          </w:p>
        </w:tc>
        <w:tc>
          <w:tcPr>
            <w:tcW w:type="dxa" w:w="2880"/>
          </w:tcPr>
          <w:p>
            <w:r>
              <w:t>User last name.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'https://app.octavehq.com/api/v2/agents/experiment/create' \</w:t>
        <w:br/>
        <w:t xml:space="preserve"> --header 'Accept: application/json' \</w:t>
        <w:br/>
        <w:t xml:space="preserve"> --header 'Content-Type: application/json' \</w:t>
        <w:br/>
        <w:t xml:space="preserve"> --data '{</w:t>
        <w:br/>
        <w:t xml:space="preserve"> "name": "Prospector Experiment A",</w:t>
        <w:br/>
        <w:t xml:space="preserve"> "description": "Test run strategies across prospecting agents",</w:t>
        <w:br/>
        <w:t xml:space="preserve"> "agentType": "PROSPECTOR",</w:t>
        <w:br/>
        <w:t xml:space="preserve"> "runStrategy": "WEIGHTED",</w:t>
        <w:br/>
        <w:t xml:space="preserve"> "agentOIds": ["agent_01AAA111", "agent_01BBB222"],</w:t>
        <w:br/>
        <w:t xml:space="preserve"> "weights": [</w:t>
        <w:br/>
        <w:t xml:space="preserve">      { "oId": "agent_01AAA111", "weight": 70 },</w:t>
        <w:br/>
        <w:t xml:space="preserve">      { "oId": "agent_01BBB222", "weight": 30 }</w:t>
        <w:br/>
        <w:t xml:space="preserve">    ]</w:t>
        <w:br/>
        <w:t xml:space="preserve">  }'</w:t>
      </w:r>
    </w:p>
    <w:p>
      <w:pPr>
        <w:pStyle w:val="Heading3"/>
      </w:pPr>
      <w:r>
        <w:t>Example Usage</w:t>
      </w:r>
    </w:p>
    <w:p>
      <w:pPr>
        <w:pStyle w:val="Heading3"/>
      </w:pPr>
      <w:r>
        <w:t>Example 1: Create a Randomized Experiment</w:t>
      </w:r>
    </w:p>
    <w:p>
      <w:r>
        <w:rPr>
          <w:b/>
          <w:color w:val="666666"/>
          <w:sz w:val="16"/>
        </w:rPr>
        <w:t>[bash]</w:t>
      </w:r>
    </w:p>
    <w:p>
      <w:pPr>
        <w:shd w:fill="F2F2F2" w:val="clear"/>
      </w:pPr>
      <w:r>
        <w:rPr>
          <w:rFonts w:ascii="Courier New" w:hAnsi="Courier New"/>
          <w:sz w:val="17"/>
        </w:rPr>
        <w:t>curl -i --location --request POST 'https://app.octavehq.com/api/v2/agents/experiment/create' \</w:t>
        <w:br/>
        <w:t xml:space="preserve"> --header 'Accept: application/json' \</w:t>
        <w:br/>
        <w:t xml:space="preserve"> --header 'Content-Type: application/json' \</w:t>
        <w:br/>
        <w:t xml:space="preserve"> --data '{</w:t>
        <w:br/>
        <w:t xml:space="preserve"> "name": "Random Prospecting Experiment",</w:t>
        <w:br/>
        <w:t xml:space="preserve"> "agentType": "PROSPECTOR",</w:t>
        <w:br/>
        <w:t xml:space="preserve"> "runStrategy": "RANDOM",</w:t>
        <w:br/>
        <w:t xml:space="preserve"> "agentOIds": ["agent_01AAA111", "agent_01BBB222", "agent_01CCC333"]</w:t>
        <w:br/>
        <w:t xml:space="preserve">  }'</w:t>
      </w:r>
    </w:p>
    <w:p>
      <w:pPr>
        <w:pStyle w:val="Heading3"/>
      </w:pPr>
      <w:r>
        <w:t>Example 2: Create a Round-Robin Experiment (with Description)</w:t>
      </w:r>
    </w:p>
    <w:p>
      <w:r>
        <w:rPr>
          <w:b/>
          <w:color w:val="666666"/>
          <w:sz w:val="16"/>
        </w:rPr>
        <w:t>[bash]</w:t>
      </w:r>
    </w:p>
    <w:p>
      <w:pPr>
        <w:shd w:fill="F2F2F2" w:val="clear"/>
      </w:pPr>
      <w:r>
        <w:rPr>
          <w:rFonts w:ascii="Courier New" w:hAnsi="Courier New"/>
          <w:sz w:val="17"/>
        </w:rPr>
        <w:t>curl -i --location --request POST 'https://app.octavehq.com/api/v2/agents/experiment/create' \</w:t>
        <w:br/>
        <w:t xml:space="preserve"> --header 'Accept: application/json' \</w:t>
        <w:br/>
        <w:t xml:space="preserve"> --header 'Content-Type: application/json' \</w:t>
        <w:br/>
        <w:t xml:space="preserve"> --data '{</w:t>
        <w:br/>
        <w:t xml:space="preserve"> "name": "Round Robin Content Agents",</w:t>
        <w:br/>
        <w:t xml:space="preserve"> "description": "Rotate across content agents evenly",</w:t>
        <w:br/>
        <w:t xml:space="preserve"> "agentType": "CONTENT",</w:t>
        <w:br/>
        <w:t xml:space="preserve"> "runStrategy": "ROUND_ROBIN",</w:t>
        <w:br/>
        <w:t xml:space="preserve"> "agentOIds": ["agent_02DDD444", "agent_02EEE555"]</w:t>
        <w:br/>
        <w:t xml:space="preserve">  }'</w:t>
      </w:r>
    </w:p>
    <w:p>
      <w:pPr>
        <w:pStyle w:val="Heading3"/>
      </w:pPr>
      <w:r>
        <w:t>Example 3: Create a Weighted Experiment</w:t>
      </w:r>
    </w:p>
    <w:p>
      <w:r>
        <w:rPr>
          <w:b/>
          <w:color w:val="666666"/>
          <w:sz w:val="16"/>
        </w:rPr>
        <w:t>[bash]</w:t>
      </w:r>
    </w:p>
    <w:p>
      <w:pPr>
        <w:shd w:fill="F2F2F2" w:val="clear"/>
      </w:pPr>
      <w:r>
        <w:rPr>
          <w:rFonts w:ascii="Courier New" w:hAnsi="Courier New"/>
          <w:sz w:val="17"/>
        </w:rPr>
        <w:t>curl -i --location --request POST 'https://app.octavehq.com/api/v2/agents/experiment/create' \</w:t>
        <w:br/>
        <w:t xml:space="preserve"> --header 'Accept: application/json' \</w:t>
        <w:br/>
        <w:t xml:space="preserve"> --header 'Content-Type: application/json' \</w:t>
        <w:br/>
        <w:t xml:space="preserve"> --data '{</w:t>
        <w:br/>
        <w:t xml:space="preserve"> "name": "Weighted Email Agents",</w:t>
        <w:br/>
        <w:t xml:space="preserve"> "agentType": "EMAIL",</w:t>
        <w:br/>
        <w:t xml:space="preserve"> "runStrategy": "WEIGHTED",</w:t>
        <w:br/>
        <w:t xml:space="preserve"> "agentOIds": ["agent_03FFF666", "agent_03GGG777"],</w:t>
        <w:br/>
        <w:t xml:space="preserve"> "weights": [</w:t>
        <w:br/>
        <w:t xml:space="preserve">      { "oId": "agent_03FFF666", "weight": 80 },</w:t>
        <w:br/>
        <w:t xml:space="preserve">      { "oId": "agent_03GGG777", "weight": 20 }</w:t>
        <w:br/>
        <w:t xml:space="preserve">    ]</w:t>
        <w:br/>
        <w:t xml:space="preserve">  }'</w:t>
      </w:r>
    </w:p>
    <w:p>
      <w:pPr>
        <w:pStyle w:val="Heading3"/>
      </w:pPr>
      <w:r>
        <w:t>Behavior</w:t>
      </w:r>
    </w:p>
    <w:p>
      <w:pPr>
        <w:pStyle w:val="ListBullet"/>
      </w:pPr>
      <w:r>
        <w:t>Validates required fields: name, agentType, runStrategy, agentOIds.</w:t>
      </w:r>
    </w:p>
    <w:p>
      <w:pPr>
        <w:pStyle w:val="ListBullet"/>
      </w:pPr>
      <w:r>
        <w:t>Creates a new agent experiment.</w:t>
      </w:r>
    </w:p>
    <w:p>
      <w:pPr>
        <w:pStyle w:val="ListBullet"/>
      </w:pPr>
      <w:r>
        <w:t>Returns the created experiment object, including metadata, resolved agents, and timestamps.</w:t>
      </w:r>
    </w:p>
    <w:p>
      <w:pPr>
        <w:pStyle w:val="Heading3"/>
      </w:pPr>
      <w:r>
        <w:t>Notes</w:t>
      </w:r>
    </w:p>
    <w:p>
      <w:pPr>
        <w:pStyle w:val="ListBullet"/>
      </w:pPr>
      <w:r>
        <w:t>Request and response content type is application/json.</w:t>
      </w:r>
    </w:p>
    <w:p>
      <w:pPr>
        <w:pStyle w:val="ListBullet"/>
      </w:pPr>
      <w:r>
        <w:t>weights is an array of { oId, weight } objects.</w:t>
      </w:r>
    </w:p>
    <w:p>
      <w:pPr>
        <w:pStyle w:val="Heading3"/>
      </w:pPr>
      <w:r>
        <w:t>Error Handling</w:t>
      </w:r>
    </w:p>
    <w:p>
      <w:pPr>
        <w:pStyle w:val="ListBullet"/>
      </w:pPr>
      <w:r>
        <w:t>400 Bad Request: The request body is invalid (e.g., missing required fields or invalid values).</w:t>
      </w:r>
    </w:p>
    <w:p>
      <w:r>
        <w:br w:type="page"/>
      </w:r>
    </w:p>
    <w:p>
      <w:pPr>
        <w:pStyle w:val="Heading2"/>
      </w:pPr>
      <w:r>
        <w:t>8. [GET] Get Resource Status</w:t>
      </w:r>
    </w:p>
    <w:p>
      <w:r>
        <w:rPr>
          <w:b/>
        </w:rPr>
        <w:t xml:space="preserve">Endpoint: </w:t>
      </w:r>
      <w:r>
        <w:rPr>
          <w:rFonts w:ascii="Courier New" w:hAnsi="Courier New"/>
          <w:sz w:val="18"/>
        </w:rPr>
        <w:t>/api/v2/resource/status</w:t>
      </w:r>
    </w:p>
    <w:p>
      <w:pPr>
        <w:pStyle w:val="Heading3"/>
      </w:pPr>
      <w:r>
        <w:t>Prerequisites</w:t>
      </w:r>
    </w:p>
    <w:p>
      <w:pPr>
        <w:pStyle w:val="ListBullet"/>
      </w:pPr>
      <w:r>
        <w:t>You must have a valid resource identifier (oId) to check the status (typically returned when creating an async resource in URL or drive mode).</w:t>
      </w:r>
    </w:p>
    <w:p>
      <w:pPr>
        <w:pStyle w:val="Heading3"/>
      </w:pPr>
      <w:r>
        <w:t>Method</w:t>
      </w:r>
    </w:p>
    <w:p>
      <w:r>
        <w:t>GET</w:t>
      </w:r>
    </w:p>
    <w:p>
      <w:pPr>
        <w:pStyle w:val="Heading3"/>
      </w:pPr>
      <w:r>
        <w:t>URL</w:t>
      </w:r>
    </w:p>
    <w:p>
      <w:r>
        <w:t>https://app.octavehq.com/api/v2/resource/status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processing status of a resource. Use this endpoint to poll for completion after creating async resources (URL or drive mode).</w:t>
      </w:r>
    </w:p>
    <w:p>
      <w:pPr>
        <w:pStyle w:val="Heading3"/>
      </w:pPr>
      <w:r>
        <w:t>Enforcement Rules</w:t>
      </w:r>
    </w:p>
    <w:p>
      <w:pPr>
        <w:pStyle w:val="ListBullet"/>
      </w:pPr>
      <w:r>
        <w:t>The oId query parameter must always be present and must be a non-empty string.</w:t>
      </w:r>
    </w:p>
    <w:p>
      <w:pPr>
        <w:pStyle w:val="ListBullet"/>
      </w:pPr>
      <w:r>
        <w:t>Do not send query parameters in the request body.</w:t>
      </w:r>
    </w:p>
    <w:p>
      <w:pPr>
        <w:pStyle w:val="ListBullet"/>
      </w:pPr>
      <w:r>
        <w:t>When executing the action, ensure to send Query Parameters in the URL (e.g., ?oId=...) and not in the body.</w:t>
      </w:r>
    </w:p>
    <w:p>
      <w:pPr>
        <w:pStyle w:val="Heading3"/>
      </w:pPr>
      <w:r>
        <w:t>Valid Examples</w:t>
      </w:r>
    </w:p>
    <w:p>
      <w:r>
        <w:rPr>
          <w:b/>
          <w:color w:val="666666"/>
          <w:sz w:val="16"/>
        </w:rPr>
        <w:t>[http]</w:t>
      </w:r>
    </w:p>
    <w:p>
      <w:pPr>
        <w:shd w:fill="F2F2F2" w:val="clear"/>
      </w:pPr>
      <w:r>
        <w:rPr>
          <w:rFonts w:ascii="Courier New" w:hAnsi="Courier New"/>
          <w:sz w:val="17"/>
        </w:rPr>
        <w:t>/api/v2/resource/status?oId=oi_123456789</w:t>
      </w:r>
    </w:p>
    <w:p>
      <w:pPr>
        <w:pStyle w:val="Heading3"/>
      </w:pPr>
      <w:r>
        <w:t>Invalid Examples</w:t>
      </w:r>
    </w:p>
    <w:p>
      <w:r>
        <w:rPr>
          <w:b/>
          <w:color w:val="666666"/>
          <w:sz w:val="16"/>
        </w:rPr>
        <w:t>[http]</w:t>
      </w:r>
    </w:p>
    <w:p>
      <w:pPr>
        <w:shd w:fill="F2F2F2" w:val="clear"/>
      </w:pPr>
      <w:r>
        <w:rPr>
          <w:rFonts w:ascii="Courier New" w:hAnsi="Courier New"/>
          <w:sz w:val="17"/>
        </w:rPr>
        <w:t>/api/v2/resource/status</w:t>
        <w:br/>
        <w:t>/api/v2/resource/status?oId=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Resource OId to look up the current processing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"2026-03-14T12:34:56Z"</w:t>
        <w:br/>
        <w:t xml:space="preserve"> },</w:t>
        <w:br/>
        <w:t xml:space="preserve"> "data": {</w:t>
        <w:br/>
        <w:t xml:space="preserve"> "oId": "oi_123456789",</w:t>
        <w:br/>
        <w:t xml:space="preserve"> "status": "indexed",</w:t>
        <w:br/>
        <w:t xml:space="preserve"> "storageData": {</w:t>
        <w:br/>
        <w:t xml:space="preserve"> "taskStatus": "completed",</w:t>
        <w:br/>
        <w:t xml:space="preserve"> "fieldwiseTaskIdentifier": "fwt_abcdef123456"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"2026-03-14T12:34:56Z"</w:t>
        <w:br/>
        <w:t xml:space="preserve"> },</w:t>
        <w:br/>
        <w:t xml:space="preserve"> "message": "Invalid oId"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"Resource not found",</w:t>
        <w:br/>
        <w:t xml:space="preserve"> "timestamp": "2026-03-14T12:34:56Z"</w:t>
        <w:br/>
        <w:t xml:space="preserve"> },</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request/response.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Resource status payload.</w:t>
            </w:r>
          </w:p>
        </w:tc>
      </w:tr>
      <w:tr>
        <w:tc>
          <w:tcPr>
            <w:tcW w:type="dxa" w:w="2880"/>
          </w:tcPr>
          <w:p>
            <w:r>
              <w:t>data.oId</w:t>
            </w:r>
          </w:p>
        </w:tc>
        <w:tc>
          <w:tcPr>
            <w:tcW w:type="dxa" w:w="2880"/>
          </w:tcPr>
          <w:p>
            <w:r>
              <w:t>string</w:t>
            </w:r>
          </w:p>
        </w:tc>
        <w:tc>
          <w:tcPr>
            <w:tcW w:type="dxa" w:w="2880"/>
          </w:tcPr>
          <w:p>
            <w:r>
              <w:t>Resource OId.</w:t>
            </w:r>
          </w:p>
        </w:tc>
      </w:tr>
      <w:tr>
        <w:tc>
          <w:tcPr>
            <w:tcW w:type="dxa" w:w="2880"/>
          </w:tcPr>
          <w:p>
            <w:r>
              <w:t>data.status</w:t>
            </w:r>
          </w:p>
        </w:tc>
        <w:tc>
          <w:tcPr>
            <w:tcW w:type="dxa" w:w="2880"/>
          </w:tcPr>
          <w:p>
            <w:r>
              <w:t>string</w:t>
            </w:r>
          </w:p>
        </w:tc>
        <w:tc>
          <w:tcPr>
            <w:tcW w:type="dxa" w:w="2880"/>
          </w:tcPr>
          <w:p>
            <w:r>
              <w:t>Current resource status. Possible values: pending, uploading, indexed, failed.</w:t>
            </w:r>
          </w:p>
        </w:tc>
      </w:tr>
      <w:tr>
        <w:tc>
          <w:tcPr>
            <w:tcW w:type="dxa" w:w="2880"/>
          </w:tcPr>
          <w:p>
            <w:r>
              <w:t>data.storageData</w:t>
            </w:r>
          </w:p>
        </w:tc>
        <w:tc>
          <w:tcPr>
            <w:tcW w:type="dxa" w:w="2880"/>
          </w:tcPr>
          <w:p>
            <w:r>
              <w:t>object</w:t>
            </w:r>
          </w:p>
        </w:tc>
        <w:tc>
          <w:tcPr>
            <w:tcW w:type="dxa" w:w="2880"/>
          </w:tcPr>
          <w:p>
            <w:r>
              <w:t>Storage/task-related data (if applicable).</w:t>
            </w:r>
          </w:p>
        </w:tc>
      </w:tr>
      <w:tr>
        <w:tc>
          <w:tcPr>
            <w:tcW w:type="dxa" w:w="2880"/>
          </w:tcPr>
          <w:p>
            <w:r>
              <w:t>data.storageData.taskStatus</w:t>
            </w:r>
          </w:p>
        </w:tc>
        <w:tc>
          <w:tcPr>
            <w:tcW w:type="dxa" w:w="2880"/>
          </w:tcPr>
          <w:p>
            <w:r>
              <w:t>string</w:t>
            </w:r>
          </w:p>
        </w:tc>
        <w:tc>
          <w:tcPr>
            <w:tcW w:type="dxa" w:w="2880"/>
          </w:tcPr>
          <w:p>
            <w:r>
              <w:t>Fieldwise task status (if applicable). Possible values: pending, processing, completed, failed.</w:t>
            </w:r>
          </w:p>
        </w:tc>
      </w:tr>
      <w:tr>
        <w:tc>
          <w:tcPr>
            <w:tcW w:type="dxa" w:w="2880"/>
          </w:tcPr>
          <w:p>
            <w:r>
              <w:t>data.storageData.fieldwiseTaskIdentifier</w:t>
            </w:r>
          </w:p>
        </w:tc>
        <w:tc>
          <w:tcPr>
            <w:tcW w:type="dxa" w:w="2880"/>
          </w:tcPr>
          <w:p>
            <w:r>
              <w:t>string</w:t>
            </w:r>
          </w:p>
        </w:tc>
        <w:tc>
          <w:tcPr>
            <w:tcW w:type="dxa" w:w="2880"/>
          </w:tcPr>
          <w:p>
            <w:r>
              <w:t>Fieldwise task identifier for tracking.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'https://app.octavehq.com/api/v2/resource/status?oId=oi_123456789' \</w:t>
        <w:br/>
        <w:t xml:space="preserve"> --header 'Accept: application/json'</w:t>
      </w:r>
    </w:p>
    <w:p>
      <w:pPr>
        <w:pStyle w:val="Heading3"/>
      </w:pPr>
      <w:r>
        <w:t>Example Usage</w:t>
      </w:r>
    </w:p>
    <w:p>
      <w:pPr>
        <w:pStyle w:val="Heading3"/>
      </w:pPr>
      <w:r>
        <w:t>Example 1: Poll Until Indexed</w:t>
      </w:r>
    </w:p>
    <w:p>
      <w:r>
        <w:rPr>
          <w:b/>
          <w:color w:val="666666"/>
          <w:sz w:val="16"/>
        </w:rPr>
        <w:t>[bash]</w:t>
      </w:r>
    </w:p>
    <w:p>
      <w:pPr>
        <w:shd w:fill="F2F2F2" w:val="clear"/>
      </w:pPr>
      <w:r>
        <w:rPr>
          <w:rFonts w:ascii="Courier New" w:hAnsi="Courier New"/>
          <w:sz w:val="17"/>
        </w:rPr>
        <w:t>curl --location 'https://app.octavehq.com/api/v2/resource/status?oId=oi_123456789' \</w:t>
        <w:br/>
        <w:t xml:space="preserve"> --header 'Accept: application/json'</w:t>
      </w:r>
    </w:p>
    <w:p>
      <w:pPr>
        <w:pStyle w:val="Heading3"/>
      </w:pPr>
      <w:r>
        <w:t>Example 2: Check for Failed Status</w:t>
      </w:r>
    </w:p>
    <w:p>
      <w:r>
        <w:rPr>
          <w:b/>
          <w:color w:val="666666"/>
          <w:sz w:val="16"/>
        </w:rPr>
        <w:t>[bash]</w:t>
      </w:r>
    </w:p>
    <w:p>
      <w:pPr>
        <w:shd w:fill="F2F2F2" w:val="clear"/>
      </w:pPr>
      <w:r>
        <w:rPr>
          <w:rFonts w:ascii="Courier New" w:hAnsi="Courier New"/>
          <w:sz w:val="17"/>
        </w:rPr>
        <w:t>curl --location 'https://app.octavehq.com/api/v2/resource/status?oId=oi_987654321' \</w:t>
        <w:br/>
        <w:t xml:space="preserve"> --header 'Accept: application/json'</w:t>
      </w:r>
    </w:p>
    <w:p>
      <w:pPr>
        <w:pStyle w:val="Heading3"/>
      </w:pPr>
      <w:r>
        <w:t>Behavior</w:t>
      </w:r>
    </w:p>
    <w:p>
      <w:pPr>
        <w:pStyle w:val="ListBullet"/>
      </w:pPr>
      <w:r>
        <w:t>Accepts an oId as a query parameter.</w:t>
      </w:r>
    </w:p>
    <w:p>
      <w:pPr>
        <w:pStyle w:val="ListBullet"/>
      </w:pPr>
      <w:r>
        <w:t>Returns the resource’s current status (and storageData when applicable).</w:t>
      </w:r>
    </w:p>
    <w:p>
      <w:pPr>
        <w:pStyle w:val="ListBullet"/>
      </w:pPr>
      <w:r>
        <w:t>Intended for polling after initiating async resource creation.</w:t>
      </w:r>
    </w:p>
    <w:p>
      <w:pPr>
        <w:pStyle w:val="Heading3"/>
      </w:pPr>
      <w:r>
        <w:t>Notes</w:t>
      </w:r>
    </w:p>
    <w:p>
      <w:pPr>
        <w:pStyle w:val="ListBullet"/>
      </w:pPr>
      <w:r>
        <w:t>This endpoint is designed for polling workflows; call it repeatedly until data.status indicates completion (e.g., indexed) or failure (failed).</w:t>
      </w:r>
    </w:p>
    <w:p>
      <w:pPr>
        <w:pStyle w:val="ListBullet"/>
      </w:pPr>
      <w:r>
        <w:t>storageData may provide additional task-level tracking information when fieldwise processing is involved.</w:t>
      </w:r>
    </w:p>
    <w:p>
      <w:pPr>
        <w:pStyle w:val="Heading3"/>
      </w:pPr>
      <w:r>
        <w:t>Error Handling</w:t>
      </w:r>
    </w:p>
    <w:p>
      <w:pPr>
        <w:pStyle w:val="ListBullet"/>
      </w:pPr>
      <w:r>
        <w:t>400 Bad Request: The request is invalid (for example, missing/invalid oId).</w:t>
      </w:r>
    </w:p>
    <w:p>
      <w:pPr>
        <w:pStyle w:val="ListBullet"/>
      </w:pPr>
      <w:r>
        <w:t>404 Not Found: The resource identified by oId does not exist (or cannot be found).</w:t>
      </w:r>
    </w:p>
    <w:p>
      <w:r>
        <w:br w:type="page"/>
      </w:r>
    </w:p>
    <w:p>
      <w:pPr>
        <w:pStyle w:val="Heading2"/>
      </w:pPr>
      <w:r>
        <w:t>9. [POST] Run Call Prep Agent</w:t>
      </w:r>
    </w:p>
    <w:p>
      <w:r>
        <w:rPr>
          <w:b/>
        </w:rPr>
        <w:t xml:space="preserve">Endpoint: </w:t>
      </w:r>
      <w:r>
        <w:rPr>
          <w:rFonts w:ascii="Courier New" w:hAnsi="Courier New"/>
          <w:sz w:val="18"/>
        </w:rPr>
        <w:t>/api/v2/agents/call-prep/run</w:t>
      </w:r>
    </w:p>
    <w:p>
      <w:pPr>
        <w:pStyle w:val="Heading3"/>
      </w:pPr>
      <w:r>
        <w:t>Prerequisites</w:t>
      </w:r>
    </w:p>
    <w:p>
      <w:pPr>
        <w:pStyle w:val="ListBullet"/>
      </w:pPr>
      <w:r>
        <w:t>You must have an agentOId (found in the Agents section of your Octave dashboard).</w:t>
      </w:r>
    </w:p>
    <w:p>
      <w:pPr>
        <w:pStyle w:val="Heading3"/>
      </w:pPr>
      <w:r>
        <w:t>Method</w:t>
      </w:r>
    </w:p>
    <w:p>
      <w:r>
        <w:t>POST</w:t>
      </w:r>
    </w:p>
    <w:p>
      <w:pPr>
        <w:pStyle w:val="Heading3"/>
      </w:pPr>
      <w:r>
        <w:t>URL</w:t>
      </w:r>
    </w:p>
    <w:p>
      <w:r>
        <w:t>https://app.octavehq.com/api/v2/agents/call-prep/run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sales call prep content for a target person/company, including discovery questions, a call script, and objection handling.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agentOId</w:t>
            </w:r>
          </w:p>
        </w:tc>
        <w:tc>
          <w:tcPr>
            <w:tcW w:type="dxa" w:w="2880"/>
          </w:tcPr>
          <w:p>
            <w:r>
              <w:t>string</w:t>
            </w:r>
          </w:p>
        </w:tc>
        <w:tc>
          <w:tcPr>
            <w:tcW w:type="dxa" w:w="2880"/>
          </w:tcPr>
          <w:p>
            <w:r>
              <w:t>Required. Agent identifier used by Octave. You can find it in the Agents section of your dashboard. Example: "agent_123".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person to build sales call prep materials for. Example: "john@example.com".</w:t>
            </w:r>
          </w:p>
        </w:tc>
      </w:tr>
      <w:tr>
        <w:tc>
          <w:tcPr>
            <w:tcW w:type="dxa" w:w="2880"/>
          </w:tcPr>
          <w:p>
            <w:r>
              <w:t>jobTitle</w:t>
            </w:r>
          </w:p>
        </w:tc>
        <w:tc>
          <w:tcPr>
            <w:tcW w:type="dxa" w:w="2880"/>
          </w:tcPr>
          <w:p>
            <w:r>
              <w:t>string</w:t>
            </w:r>
          </w:p>
        </w:tc>
        <w:tc>
          <w:tcPr>
            <w:tcW w:type="dxa" w:w="2880"/>
          </w:tcPr>
          <w:p>
            <w:r>
              <w:t>Job title of the person to build sales call prep materials for.</w:t>
            </w:r>
          </w:p>
        </w:tc>
      </w:tr>
      <w:tr>
        <w:tc>
          <w:tcPr>
            <w:tcW w:type="dxa" w:w="2880"/>
          </w:tcPr>
          <w:p>
            <w:r>
              <w:t>companyDomain</w:t>
            </w:r>
          </w:p>
        </w:tc>
        <w:tc>
          <w:tcPr>
            <w:tcW w:type="dxa" w:w="2880"/>
          </w:tcPr>
          <w:p>
            <w:r>
              <w:t>string</w:t>
            </w:r>
          </w:p>
        </w:tc>
        <w:tc>
          <w:tcPr>
            <w:tcW w:type="dxa" w:w="2880"/>
          </w:tcPr>
          <w:p>
            <w:r>
              <w:t>Domain of the company to build call prep materials for. Example: "example.com".</w:t>
            </w:r>
          </w:p>
        </w:tc>
      </w:tr>
      <w:tr>
        <w:tc>
          <w:tcPr>
            <w:tcW w:type="dxa" w:w="2880"/>
          </w:tcPr>
          <w:p>
            <w:r>
              <w:t>companyName</w:t>
            </w:r>
          </w:p>
        </w:tc>
        <w:tc>
          <w:tcPr>
            <w:tcW w:type="dxa" w:w="2880"/>
          </w:tcPr>
          <w:p>
            <w:r>
              <w:t>string</w:t>
            </w:r>
          </w:p>
        </w:tc>
        <w:tc>
          <w:tcPr>
            <w:tcW w:type="dxa" w:w="2880"/>
          </w:tcPr>
          <w:p>
            <w:r>
              <w:t>Name of the company to build call prep materials for.</w:t>
            </w:r>
          </w:p>
        </w:tc>
      </w:tr>
      <w:tr>
        <w:tc>
          <w:tcPr>
            <w:tcW w:type="dxa" w:w="2880"/>
          </w:tcPr>
          <w:p>
            <w:r>
              <w:t>firstName</w:t>
            </w:r>
          </w:p>
        </w:tc>
        <w:tc>
          <w:tcPr>
            <w:tcW w:type="dxa" w:w="2880"/>
          </w:tcPr>
          <w:p>
            <w:r>
              <w:t>string</w:t>
            </w:r>
          </w:p>
        </w:tc>
        <w:tc>
          <w:tcPr>
            <w:tcW w:type="dxa" w:w="2880"/>
          </w:tcPr>
          <w:p>
            <w:r>
              <w:t>First name of the person to build sales call prep materials for.</w:t>
            </w:r>
          </w:p>
        </w:tc>
      </w:tr>
      <w:tr>
        <w:tc>
          <w:tcPr>
            <w:tcW w:type="dxa" w:w="2880"/>
          </w:tcPr>
          <w:p>
            <w:r>
              <w:t>linkedInProfile</w:t>
            </w:r>
          </w:p>
        </w:tc>
        <w:tc>
          <w:tcPr>
            <w:tcW w:type="dxa" w:w="2880"/>
          </w:tcPr>
          <w:p>
            <w:r>
              <w:t>string</w:t>
            </w:r>
          </w:p>
        </w:tc>
        <w:tc>
          <w:tcPr>
            <w:tcW w:type="dxa" w:w="2880"/>
          </w:tcPr>
          <w:p>
            <w:r>
              <w:t>LinkedIn profile URL of the person to build sales call prep materials for.</w:t>
            </w:r>
          </w:p>
        </w:tc>
      </w:tr>
      <w:tr>
        <w:tc>
          <w:tcPr>
            <w:tcW w:type="dxa" w:w="2880"/>
          </w:tcPr>
          <w:p>
            <w:r>
              <w:t>runtimeContext</w:t>
            </w:r>
          </w:p>
        </w:tc>
        <w:tc>
          <w:tcPr>
            <w:tcW w:type="dxa" w:w="2880"/>
          </w:tcPr>
          <w:p>
            <w:r>
              <w:t>any</w:t>
            </w:r>
          </w:p>
        </w:tc>
        <w:tc>
          <w:tcPr>
            <w:tcW w:type="dxa" w:w="2880"/>
          </w:tcPr>
          <w:p>
            <w:r>
              <w:t>Runtime context for sales call prep materials.</w:t>
            </w:r>
          </w:p>
        </w:tc>
      </w:tr>
      <w:tr>
        <w:tc>
          <w:tcPr>
            <w:tcW w:type="dxa" w:w="2880"/>
          </w:tcPr>
          <w:p>
            <w:r>
              <w:t>includeFullAnnotation</w:t>
            </w:r>
          </w:p>
        </w:tc>
        <w:tc>
          <w:tcPr>
            <w:tcW w:type="dxa" w:w="2880"/>
          </w:tcPr>
          <w:p>
            <w:r>
              <w:t>boolean</w:t>
            </w:r>
          </w:p>
        </w:tc>
        <w:tc>
          <w:tcPr>
            <w:tcW w:type="dxa" w:w="2880"/>
          </w:tcPr>
          <w:p>
            <w:r>
              <w:t>If true, returns full annotation data including metadata. If false or omitted (default), returns minimal annotations to reduce response 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"Call prep successful",</w:t>
        <w:br/>
        <w:t xml:space="preserve"> "timestamp": "2026-03-14T12:00:00Z"</w:t>
        <w:br/>
        <w:t xml:space="preserve"> },</w:t>
        <w:br/>
        <w:t xml:space="preserve"> "found": true,</w:t>
        <w:br/>
        <w:t xml:space="preserve"> "message": "Additional information",</w:t>
        <w:br/>
        <w:t xml:space="preserve"> "data": {</w:t>
        <w:br/>
        <w:t xml:space="preserve"> "discoveryQuestions": [</w:t>
        <w:br/>
        <w:t xml:space="preserve"> "What are your top priorities for this quarter?",</w:t>
        <w:br/>
        <w:t xml:space="preserve"> "How do you measure success for this initiative?"</w:t>
        <w:br/>
        <w:t xml:space="preserve"> ],</w:t>
        <w:br/>
        <w:t xml:space="preserve"> "callScript": "Intro... Discovery... Pitch... Next steps...",</w:t>
        <w:br/>
        <w:t xml:space="preserve"> "personBrief": "Brief about the person...",</w:t>
        <w:br/>
        <w:t xml:space="preserve"> "companyBrief": "Brief about the company...",</w:t>
        <w:br/>
        <w:t xml:space="preserve"> "objectionHandling": "Common objections and responses...",</w:t>
        <w:br/>
        <w:t xml:space="preserve"> "relevantCaseStudies": [</w:t>
        <w:br/>
        <w:t xml:space="preserve"> {</w:t>
        <w:br/>
        <w:t xml:space="preserve"> "whyIsThisRelevant": ["Similar industry", "Similar team size"],</w:t>
        <w:br/>
        <w:t xml:space="preserve"> "keyPointsToFocusOn": ["Time-to-value", "ROI"],</w:t>
        <w:br/>
        <w:t xml:space="preserve"> "keyDifferences": ["Different tech stack"],</w:t>
        <w:br/>
        <w:t xml:space="preserve"> "snippet": "Customer achieved X in Y days...",</w:t>
        <w:br/>
        <w:t xml:space="preserve"> "referenceCustomerName": "Acme Corp",</w:t>
        <w:br/>
        <w:t xml:space="preserve"> "matchConfidence": "HIGH",</w:t>
        <w:br/>
        <w:t xml:space="preserve"> "matchAnalysis": "Strong match based on industry and use case."</w:t>
        <w:br/>
        <w:t xml:space="preserve"> }</w:t>
        <w:br/>
        <w:t xml:space="preserve"> ],</w:t>
        <w:br/>
        <w:t xml:space="preserve"> "product": {</w:t>
        <w:br/>
        <w:t xml:space="preserve"> "name": "Octave Product",</w:t>
        <w:br/>
        <w:t xml:space="preserve"> "oId": "prod_123",</w:t>
        <w:br/>
        <w:t xml:space="preserve"> "matchConfidence": "MEDIUM",</w:t>
        <w:br/>
        <w:t xml:space="preserve"> "matchAnalysis": "Partial match based on described needs."</w:t>
        <w:br/>
        <w:t xml:space="preserve"> },</w:t>
        <w:br/>
        <w:t xml:space="preserve"> "playbook": {</w:t>
        <w:br/>
        <w:t xml:space="preserve"> "name": "Enterprise Discovery",</w:t>
        <w:br/>
        <w:t xml:space="preserve"> "oId": "pb_123",</w:t>
        <w:br/>
        <w:t xml:space="preserve"> "matchConfidence": "HIGH",</w:t>
        <w:br/>
        <w:t xml:space="preserve"> "matchAnalysis": "Aligned with target persona and stage."</w:t>
        <w:br/>
        <w:t xml:space="preserve"> },</w:t>
        <w:br/>
        <w:t xml:space="preserve"> "persona": {</w:t>
        <w:br/>
        <w:t xml:space="preserve"> "name": "Sales Leader",</w:t>
        <w:br/>
        <w:t xml:space="preserve"> "oId": "per_123",</w:t>
        <w:br/>
        <w:t xml:space="preserve"> "matchConfidence": "LOW",</w:t>
        <w:br/>
        <w:t xml:space="preserve"> "matchAnalysis": "Limited evidence from provided inputs."</w:t>
        <w:br/>
        <w:t xml:space="preserve"> },</w:t>
        <w:br/>
        <w:t xml:space="preserve"> "useCases": [</w:t>
        <w:br/>
        <w:t xml:space="preserve"> {</w:t>
        <w:br/>
        <w:t xml:space="preserve"> "name": "Pipeline Generation",</w:t>
        <w:br/>
        <w:t xml:space="preserve"> "oId": "uc_123",</w:t>
        <w:br/>
        <w:t xml:space="preserve"> "matchConfidence": "HIGH",</w:t>
        <w:br/>
        <w:t xml:space="preserve"> "matchAnalysis": "Directly relevant to stated goals."</w:t>
        <w:br/>
        <w:t xml:space="preserve"> }</w:t>
        <w:br/>
        <w:t xml:space="preserve"> ],</w:t>
        <w:br/>
        <w:t xml:space="preserve"> "referenceCustomers": [</w:t>
        <w:br/>
        <w:t xml:space="preserve"> {</w:t>
        <w:br/>
        <w:t xml:space="preserve"> "name": "Example Customer",</w:t>
        <w:br/>
        <w:t xml:space="preserve"> "oId": "cust_123",</w:t>
        <w:br/>
        <w:t xml:space="preserve"> "matchConfidence": "MEDIUM",</w:t>
        <w:br/>
        <w:t xml:space="preserve"> "matchAnalysis": "Some similarity to the target account."</w:t>
        <w:br/>
        <w:t xml:space="preserve"> }</w:t>
        <w:br/>
        <w:t xml:space="preserve"> ],</w:t>
        <w:br/>
        <w:t xml:space="preserve"> "resultUrl": "https://app.octavehq.com/results/req_1234567890",</w:t>
        <w:br/>
        <w:t xml:space="preserve"> "annotations": {</w:t>
        <w:br/>
        <w:t xml:space="preserve"> "annotations": [</w:t>
        <w:br/>
        <w:t xml:space="preserve"> {</w:t>
        <w:br/>
        <w:t xml:space="preserve"> "type": "source",</w:t>
        <w:br/>
        <w:t xml:space="preserve"> "meta": {},</w:t>
        <w:br/>
        <w:t xml:space="preserve"> "title": "Company Website",</w:t>
        <w:br/>
        <w:t xml:space="preserve"> "description": "About page summary",</w:t>
        <w:br/>
        <w:t xml:space="preserve"> "url": "https://example.com/about"</w:t>
        <w:br/>
        <w:t xml:space="preserve"> }</w:t>
        <w:br/>
        <w:t xml:space="preserve"> ],</w:t>
        <w:br/>
        <w:t xml:space="preserve"> "metadata": {}</w:t>
        <w:br/>
        <w:t xml:space="preserve"> },</w:t>
        <w:br/>
        <w:t xml:space="preserve"> "customTask": {</w:t>
        <w:br/>
        <w:t xml:space="preserve"> "content": {},</w:t>
        <w:br/>
        <w:t xml:space="preserve"> "error":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"req_9876543210",</w:t>
        <w:br/>
        <w:t xml:space="preserve"> "message": "Bad request",</w:t>
        <w:br/>
        <w:t xml:space="preserve"> "timestamp": "2026-03-14T12:00:00Z"</w:t>
        <w:br/>
        <w:t xml:space="preserve"> },</w:t>
        <w:br/>
        <w:t xml:space="preserve"> "message": "agentOId is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found</w:t>
            </w:r>
          </w:p>
        </w:tc>
        <w:tc>
          <w:tcPr>
            <w:tcW w:type="dxa" w:w="2880"/>
          </w:tcPr>
          <w:p>
            <w:r>
              <w:t>boolean</w:t>
            </w:r>
          </w:p>
        </w:tc>
        <w:tc>
          <w:tcPr>
            <w:tcW w:type="dxa" w:w="2880"/>
          </w:tcPr>
          <w:p>
            <w:r>
              <w:t>Whether the operation was successful. Example: true.</w:t>
            </w:r>
          </w:p>
        </w:tc>
      </w:tr>
      <w:tr>
        <w:tc>
          <w:tcPr>
            <w:tcW w:type="dxa" w:w="2880"/>
          </w:tcPr>
          <w:p>
            <w:r>
              <w:t>message</w:t>
            </w:r>
          </w:p>
        </w:tc>
        <w:tc>
          <w:tcPr>
            <w:tcW w:type="dxa" w:w="2880"/>
          </w:tcPr>
          <w:p>
            <w:r>
              <w:t>string</w:t>
            </w:r>
          </w:p>
        </w:tc>
        <w:tc>
          <w:tcPr>
            <w:tcW w:type="dxa" w:w="2880"/>
          </w:tcPr>
          <w:p>
            <w:r>
              <w:t>Additional message. Example: "Additional information".</w:t>
            </w:r>
          </w:p>
        </w:tc>
      </w:tr>
      <w:tr>
        <w:tc>
          <w:tcPr>
            <w:tcW w:type="dxa" w:w="2880"/>
          </w:tcPr>
          <w:p>
            <w:r>
              <w:t>data</w:t>
            </w:r>
          </w:p>
        </w:tc>
        <w:tc>
          <w:tcPr>
            <w:tcW w:type="dxa" w:w="2880"/>
          </w:tcPr>
          <w:p>
            <w:r>
              <w:t>object</w:t>
            </w:r>
          </w:p>
        </w:tc>
        <w:tc>
          <w:tcPr>
            <w:tcW w:type="dxa" w:w="2880"/>
          </w:tcPr>
          <w:p>
            <w:r>
              <w:t>Call prep output payload.</w:t>
            </w:r>
          </w:p>
        </w:tc>
      </w:tr>
      <w:tr>
        <w:tc>
          <w:tcPr>
            <w:tcW w:type="dxa" w:w="2880"/>
          </w:tcPr>
          <w:p>
            <w:r>
              <w:t>data.discoveryQuestions</w:t>
            </w:r>
          </w:p>
        </w:tc>
        <w:tc>
          <w:tcPr>
            <w:tcW w:type="dxa" w:w="2880"/>
          </w:tcPr>
          <w:p>
            <w:r>
              <w:t>string[]</w:t>
            </w:r>
          </w:p>
        </w:tc>
        <w:tc>
          <w:tcPr>
            <w:tcW w:type="dxa" w:w="2880"/>
          </w:tcPr>
          <w:p>
            <w:r>
              <w:t>Generated discovery questions.</w:t>
            </w:r>
          </w:p>
        </w:tc>
      </w:tr>
      <w:tr>
        <w:tc>
          <w:tcPr>
            <w:tcW w:type="dxa" w:w="2880"/>
          </w:tcPr>
          <w:p>
            <w:r>
              <w:t>data.callScript</w:t>
            </w:r>
          </w:p>
        </w:tc>
        <w:tc>
          <w:tcPr>
            <w:tcW w:type="dxa" w:w="2880"/>
          </w:tcPr>
          <w:p>
            <w:r>
              <w:t>string</w:t>
            </w:r>
          </w:p>
        </w:tc>
        <w:tc>
          <w:tcPr>
            <w:tcW w:type="dxa" w:w="2880"/>
          </w:tcPr>
          <w:p>
            <w:r>
              <w:t>Generated call script.</w:t>
            </w:r>
          </w:p>
        </w:tc>
      </w:tr>
      <w:tr>
        <w:tc>
          <w:tcPr>
            <w:tcW w:type="dxa" w:w="2880"/>
          </w:tcPr>
          <w:p>
            <w:r>
              <w:t>data.personBrief</w:t>
            </w:r>
          </w:p>
        </w:tc>
        <w:tc>
          <w:tcPr>
            <w:tcW w:type="dxa" w:w="2880"/>
          </w:tcPr>
          <w:p>
            <w:r>
              <w:t>string</w:t>
            </w:r>
          </w:p>
        </w:tc>
        <w:tc>
          <w:tcPr>
            <w:tcW w:type="dxa" w:w="2880"/>
          </w:tcPr>
          <w:p>
            <w:r>
              <w:t>Brief about the person.</w:t>
            </w:r>
          </w:p>
        </w:tc>
      </w:tr>
      <w:tr>
        <w:tc>
          <w:tcPr>
            <w:tcW w:type="dxa" w:w="2880"/>
          </w:tcPr>
          <w:p>
            <w:r>
              <w:t>data.companyBrief</w:t>
            </w:r>
          </w:p>
        </w:tc>
        <w:tc>
          <w:tcPr>
            <w:tcW w:type="dxa" w:w="2880"/>
          </w:tcPr>
          <w:p>
            <w:r>
              <w:t>string</w:t>
            </w:r>
          </w:p>
        </w:tc>
        <w:tc>
          <w:tcPr>
            <w:tcW w:type="dxa" w:w="2880"/>
          </w:tcPr>
          <w:p>
            <w:r>
              <w:t>Brief about the company.</w:t>
            </w:r>
          </w:p>
        </w:tc>
      </w:tr>
      <w:tr>
        <w:tc>
          <w:tcPr>
            <w:tcW w:type="dxa" w:w="2880"/>
          </w:tcPr>
          <w:p>
            <w:r>
              <w:t>data.objectionHandling</w:t>
            </w:r>
          </w:p>
        </w:tc>
        <w:tc>
          <w:tcPr>
            <w:tcW w:type="dxa" w:w="2880"/>
          </w:tcPr>
          <w:p>
            <w:r>
              <w:t>string</w:t>
            </w:r>
          </w:p>
        </w:tc>
        <w:tc>
          <w:tcPr>
            <w:tcW w:type="dxa" w:w="2880"/>
          </w:tcPr>
          <w:p>
            <w:r>
              <w:t>Objection handling guidance.</w:t>
            </w:r>
          </w:p>
        </w:tc>
      </w:tr>
      <w:tr>
        <w:tc>
          <w:tcPr>
            <w:tcW w:type="dxa" w:w="2880"/>
          </w:tcPr>
          <w:p>
            <w:r>
              <w:t>data.relevantCaseStudies</w:t>
            </w:r>
          </w:p>
        </w:tc>
        <w:tc>
          <w:tcPr>
            <w:tcW w:type="dxa" w:w="2880"/>
          </w:tcPr>
          <w:p>
            <w:r>
              <w:t>object[]</w:t>
            </w:r>
          </w:p>
        </w:tc>
        <w:tc>
          <w:tcPr>
            <w:tcW w:type="dxa" w:w="2880"/>
          </w:tcPr>
          <w:p>
            <w:r>
              <w:t>Matched case studies and relevance analysis.</w:t>
            </w:r>
          </w:p>
        </w:tc>
      </w:tr>
      <w:tr>
        <w:tc>
          <w:tcPr>
            <w:tcW w:type="dxa" w:w="2880"/>
          </w:tcPr>
          <w:p>
            <w:r>
              <w:t>data.relevantCaseStudies.whyIsThisRelevant</w:t>
            </w:r>
          </w:p>
        </w:tc>
        <w:tc>
          <w:tcPr>
            <w:tcW w:type="dxa" w:w="2880"/>
          </w:tcPr>
          <w:p>
            <w:r>
              <w:t>string[]</w:t>
            </w:r>
          </w:p>
        </w:tc>
        <w:tc>
          <w:tcPr>
            <w:tcW w:type="dxa" w:w="2880"/>
          </w:tcPr>
          <w:p>
            <w:r>
              <w:t>Reasons the case study is relevant.</w:t>
            </w:r>
          </w:p>
        </w:tc>
      </w:tr>
      <w:tr>
        <w:tc>
          <w:tcPr>
            <w:tcW w:type="dxa" w:w="2880"/>
          </w:tcPr>
          <w:p>
            <w:r>
              <w:t>data.relevantCaseStudies.keyPointsToFocusOn</w:t>
            </w:r>
          </w:p>
        </w:tc>
        <w:tc>
          <w:tcPr>
            <w:tcW w:type="dxa" w:w="2880"/>
          </w:tcPr>
          <w:p>
            <w:r>
              <w:t>string[]</w:t>
            </w:r>
          </w:p>
        </w:tc>
        <w:tc>
          <w:tcPr>
            <w:tcW w:type="dxa" w:w="2880"/>
          </w:tcPr>
          <w:p>
            <w:r>
              <w:t>Key points to emphasize.</w:t>
            </w:r>
          </w:p>
        </w:tc>
      </w:tr>
      <w:tr>
        <w:tc>
          <w:tcPr>
            <w:tcW w:type="dxa" w:w="2880"/>
          </w:tcPr>
          <w:p>
            <w:r>
              <w:t>data.relevantCaseStudies.keyDifferences</w:t>
            </w:r>
          </w:p>
        </w:tc>
        <w:tc>
          <w:tcPr>
            <w:tcW w:type="dxa" w:w="2880"/>
          </w:tcPr>
          <w:p>
            <w:r>
              <w:t>string[]</w:t>
            </w:r>
          </w:p>
        </w:tc>
        <w:tc>
          <w:tcPr>
            <w:tcW w:type="dxa" w:w="2880"/>
          </w:tcPr>
          <w:p>
            <w:r>
              <w:t>Key differences vs. the target.</w:t>
            </w:r>
          </w:p>
        </w:tc>
      </w:tr>
      <w:tr>
        <w:tc>
          <w:tcPr>
            <w:tcW w:type="dxa" w:w="2880"/>
          </w:tcPr>
          <w:p>
            <w:r>
              <w:t>data.relevantCaseStudies.snippet</w:t>
            </w:r>
          </w:p>
        </w:tc>
        <w:tc>
          <w:tcPr>
            <w:tcW w:type="dxa" w:w="2880"/>
          </w:tcPr>
          <w:p>
            <w:r>
              <w:t>string</w:t>
            </w:r>
          </w:p>
        </w:tc>
        <w:tc>
          <w:tcPr>
            <w:tcW w:type="dxa" w:w="2880"/>
          </w:tcPr>
          <w:p>
            <w:r>
              <w:t>Case study snippet.</w:t>
            </w:r>
          </w:p>
        </w:tc>
      </w:tr>
      <w:tr>
        <w:tc>
          <w:tcPr>
            <w:tcW w:type="dxa" w:w="2880"/>
          </w:tcPr>
          <w:p>
            <w:r>
              <w:t>data.relevantCaseStudies.referenceCustomerName</w:t>
            </w:r>
          </w:p>
        </w:tc>
        <w:tc>
          <w:tcPr>
            <w:tcW w:type="dxa" w:w="2880"/>
          </w:tcPr>
          <w:p>
            <w:r>
              <w:t>string</w:t>
            </w:r>
          </w:p>
        </w:tc>
        <w:tc>
          <w:tcPr>
            <w:tcW w:type="dxa" w:w="2880"/>
          </w:tcPr>
          <w:p>
            <w:r>
              <w:t>Reference customer name.</w:t>
            </w:r>
          </w:p>
        </w:tc>
      </w:tr>
      <w:tr>
        <w:tc>
          <w:tcPr>
            <w:tcW w:type="dxa" w:w="2880"/>
          </w:tcPr>
          <w:p>
            <w:r>
              <w:t>data.relevantCaseStudies.matchConfidence</w:t>
            </w:r>
          </w:p>
        </w:tc>
        <w:tc>
          <w:tcPr>
            <w:tcW w:type="dxa" w:w="2880"/>
          </w:tcPr>
          <w:p>
            <w:r>
              <w:t>string</w:t>
            </w:r>
          </w:p>
        </w:tc>
        <w:tc>
          <w:tcPr>
            <w:tcW w:type="dxa" w:w="2880"/>
          </w:tcPr>
          <w:p>
            <w:r>
              <w:t>Confidence level. Values: LOW, MEDIUM, HIGH.</w:t>
            </w:r>
          </w:p>
        </w:tc>
      </w:tr>
      <w:tr>
        <w:tc>
          <w:tcPr>
            <w:tcW w:type="dxa" w:w="2880"/>
          </w:tcPr>
          <w:p>
            <w:r>
              <w:t>data.relevantCaseStudies.matchAnalysis</w:t>
            </w:r>
          </w:p>
        </w:tc>
        <w:tc>
          <w:tcPr>
            <w:tcW w:type="dxa" w:w="2880"/>
          </w:tcPr>
          <w:p>
            <w:r>
              <w:t>string</w:t>
            </w:r>
          </w:p>
        </w:tc>
        <w:tc>
          <w:tcPr>
            <w:tcW w:type="dxa" w:w="2880"/>
          </w:tcPr>
          <w:p>
            <w:r>
              <w:t>Explanation of the match.</w:t>
            </w:r>
          </w:p>
        </w:tc>
      </w:tr>
      <w:tr>
        <w:tc>
          <w:tcPr>
            <w:tcW w:type="dxa" w:w="2880"/>
          </w:tcPr>
          <w:p>
            <w:r>
              <w:t>data.product</w:t>
            </w:r>
          </w:p>
        </w:tc>
        <w:tc>
          <w:tcPr>
            <w:tcW w:type="dxa" w:w="2880"/>
          </w:tcPr>
          <w:p>
            <w:r>
              <w:t>object</w:t>
            </w:r>
          </w:p>
        </w:tc>
        <w:tc>
          <w:tcPr>
            <w:tcW w:type="dxa" w:w="2880"/>
          </w:tcPr>
          <w:p>
            <w:r>
              <w:t>Matched product info.</w:t>
            </w:r>
          </w:p>
        </w:tc>
      </w:tr>
      <w:tr>
        <w:tc>
          <w:tcPr>
            <w:tcW w:type="dxa" w:w="2880"/>
          </w:tcPr>
          <w:p>
            <w:r>
              <w:t>data.product.name</w:t>
            </w:r>
          </w:p>
        </w:tc>
        <w:tc>
          <w:tcPr>
            <w:tcW w:type="dxa" w:w="2880"/>
          </w:tcPr>
          <w:p>
            <w:r>
              <w:t>string</w:t>
            </w:r>
          </w:p>
        </w:tc>
        <w:tc>
          <w:tcPr>
            <w:tcW w:type="dxa" w:w="2880"/>
          </w:tcPr>
          <w:p>
            <w:r>
              <w:t>Product name.</w:t>
            </w:r>
          </w:p>
        </w:tc>
      </w:tr>
      <w:tr>
        <w:tc>
          <w:tcPr>
            <w:tcW w:type="dxa" w:w="2880"/>
          </w:tcPr>
          <w:p>
            <w:r>
              <w:t>data.product.oId</w:t>
            </w:r>
          </w:p>
        </w:tc>
        <w:tc>
          <w:tcPr>
            <w:tcW w:type="dxa" w:w="2880"/>
          </w:tcPr>
          <w:p>
            <w:r>
              <w:t>string</w:t>
            </w:r>
          </w:p>
        </w:tc>
        <w:tc>
          <w:tcPr>
            <w:tcW w:type="dxa" w:w="2880"/>
          </w:tcPr>
          <w:p>
            <w:r>
              <w:t>Product identifier.</w:t>
            </w:r>
          </w:p>
        </w:tc>
      </w:tr>
      <w:tr>
        <w:tc>
          <w:tcPr>
            <w:tcW w:type="dxa" w:w="2880"/>
          </w:tcPr>
          <w:p>
            <w:r>
              <w:t>data.product.matchConfidence</w:t>
            </w:r>
          </w:p>
        </w:tc>
        <w:tc>
          <w:tcPr>
            <w:tcW w:type="dxa" w:w="2880"/>
          </w:tcPr>
          <w:p>
            <w:r>
              <w:t>string</w:t>
            </w:r>
          </w:p>
        </w:tc>
        <w:tc>
          <w:tcPr>
            <w:tcW w:type="dxa" w:w="2880"/>
          </w:tcPr>
          <w:p>
            <w:r>
              <w:t>Values: LOW, MEDIUM, HIGH.</w:t>
            </w:r>
          </w:p>
        </w:tc>
      </w:tr>
      <w:tr>
        <w:tc>
          <w:tcPr>
            <w:tcW w:type="dxa" w:w="2880"/>
          </w:tcPr>
          <w:p>
            <w:r>
              <w:t>data.product.matchAnalysis</w:t>
            </w:r>
          </w:p>
        </w:tc>
        <w:tc>
          <w:tcPr>
            <w:tcW w:type="dxa" w:w="2880"/>
          </w:tcPr>
          <w:p>
            <w:r>
              <w:t>string</w:t>
            </w:r>
          </w:p>
        </w:tc>
        <w:tc>
          <w:tcPr>
            <w:tcW w:type="dxa" w:w="2880"/>
          </w:tcPr>
          <w:p>
            <w:r>
              <w:t>Explanation of the match.</w:t>
            </w:r>
          </w:p>
        </w:tc>
      </w:tr>
      <w:tr>
        <w:tc>
          <w:tcPr>
            <w:tcW w:type="dxa" w:w="2880"/>
          </w:tcPr>
          <w:p>
            <w:r>
              <w:t>data.playbook</w:t>
            </w:r>
          </w:p>
        </w:tc>
        <w:tc>
          <w:tcPr>
            <w:tcW w:type="dxa" w:w="2880"/>
          </w:tcPr>
          <w:p>
            <w:r>
              <w:t>object</w:t>
            </w:r>
          </w:p>
        </w:tc>
        <w:tc>
          <w:tcPr>
            <w:tcW w:type="dxa" w:w="2880"/>
          </w:tcPr>
          <w:p>
            <w:r>
              <w:t>Matched playbook info.</w:t>
            </w:r>
          </w:p>
        </w:tc>
      </w:tr>
      <w:tr>
        <w:tc>
          <w:tcPr>
            <w:tcW w:type="dxa" w:w="2880"/>
          </w:tcPr>
          <w:p>
            <w:r>
              <w:t>data.playbook.name</w:t>
            </w:r>
          </w:p>
        </w:tc>
        <w:tc>
          <w:tcPr>
            <w:tcW w:type="dxa" w:w="2880"/>
          </w:tcPr>
          <w:p>
            <w:r>
              <w:t>string</w:t>
            </w:r>
          </w:p>
        </w:tc>
        <w:tc>
          <w:tcPr>
            <w:tcW w:type="dxa" w:w="2880"/>
          </w:tcPr>
          <w:p>
            <w:r>
              <w:t>Playbook name.</w:t>
            </w:r>
          </w:p>
        </w:tc>
      </w:tr>
      <w:tr>
        <w:tc>
          <w:tcPr>
            <w:tcW w:type="dxa" w:w="2880"/>
          </w:tcPr>
          <w:p>
            <w:r>
              <w:t>data.playbook.oId</w:t>
            </w:r>
          </w:p>
        </w:tc>
        <w:tc>
          <w:tcPr>
            <w:tcW w:type="dxa" w:w="2880"/>
          </w:tcPr>
          <w:p>
            <w:r>
              <w:t>string</w:t>
            </w:r>
          </w:p>
        </w:tc>
        <w:tc>
          <w:tcPr>
            <w:tcW w:type="dxa" w:w="2880"/>
          </w:tcPr>
          <w:p>
            <w:r>
              <w:t>Playbook identifier.</w:t>
            </w:r>
          </w:p>
        </w:tc>
      </w:tr>
      <w:tr>
        <w:tc>
          <w:tcPr>
            <w:tcW w:type="dxa" w:w="2880"/>
          </w:tcPr>
          <w:p>
            <w:r>
              <w:t>data.playbook.matchConfidence</w:t>
            </w:r>
          </w:p>
        </w:tc>
        <w:tc>
          <w:tcPr>
            <w:tcW w:type="dxa" w:w="2880"/>
          </w:tcPr>
          <w:p>
            <w:r>
              <w:t>string</w:t>
            </w:r>
          </w:p>
        </w:tc>
        <w:tc>
          <w:tcPr>
            <w:tcW w:type="dxa" w:w="2880"/>
          </w:tcPr>
          <w:p>
            <w:r>
              <w:t>Values: LOW, MEDIUM, HIGH.</w:t>
            </w:r>
          </w:p>
        </w:tc>
      </w:tr>
      <w:tr>
        <w:tc>
          <w:tcPr>
            <w:tcW w:type="dxa" w:w="2880"/>
          </w:tcPr>
          <w:p>
            <w:r>
              <w:t>data.playbook.matchAnalysis</w:t>
            </w:r>
          </w:p>
        </w:tc>
        <w:tc>
          <w:tcPr>
            <w:tcW w:type="dxa" w:w="2880"/>
          </w:tcPr>
          <w:p>
            <w:r>
              <w:t>string</w:t>
            </w:r>
          </w:p>
        </w:tc>
        <w:tc>
          <w:tcPr>
            <w:tcW w:type="dxa" w:w="2880"/>
          </w:tcPr>
          <w:p>
            <w:r>
              <w:t>Explanation of the match.</w:t>
            </w:r>
          </w:p>
        </w:tc>
      </w:tr>
      <w:tr>
        <w:tc>
          <w:tcPr>
            <w:tcW w:type="dxa" w:w="2880"/>
          </w:tcPr>
          <w:p>
            <w:r>
              <w:t>data.persona</w:t>
            </w:r>
          </w:p>
        </w:tc>
        <w:tc>
          <w:tcPr>
            <w:tcW w:type="dxa" w:w="2880"/>
          </w:tcPr>
          <w:p>
            <w:r>
              <w:t>object</w:t>
            </w:r>
          </w:p>
        </w:tc>
        <w:tc>
          <w:tcPr>
            <w:tcW w:type="dxa" w:w="2880"/>
          </w:tcPr>
          <w:p>
            <w:r>
              <w:t>Matched persona info.</w:t>
            </w:r>
          </w:p>
        </w:tc>
      </w:tr>
      <w:tr>
        <w:tc>
          <w:tcPr>
            <w:tcW w:type="dxa" w:w="2880"/>
          </w:tcPr>
          <w:p>
            <w:r>
              <w:t>data.persona.name</w:t>
            </w:r>
          </w:p>
        </w:tc>
        <w:tc>
          <w:tcPr>
            <w:tcW w:type="dxa" w:w="2880"/>
          </w:tcPr>
          <w:p>
            <w:r>
              <w:t>string</w:t>
            </w:r>
          </w:p>
        </w:tc>
        <w:tc>
          <w:tcPr>
            <w:tcW w:type="dxa" w:w="2880"/>
          </w:tcPr>
          <w:p>
            <w:r>
              <w:t>Persona name.</w:t>
            </w:r>
          </w:p>
        </w:tc>
      </w:tr>
      <w:tr>
        <w:tc>
          <w:tcPr>
            <w:tcW w:type="dxa" w:w="2880"/>
          </w:tcPr>
          <w:p>
            <w:r>
              <w:t>data.persona.oId</w:t>
            </w:r>
          </w:p>
        </w:tc>
        <w:tc>
          <w:tcPr>
            <w:tcW w:type="dxa" w:w="2880"/>
          </w:tcPr>
          <w:p>
            <w:r>
              <w:t>string</w:t>
            </w:r>
          </w:p>
        </w:tc>
        <w:tc>
          <w:tcPr>
            <w:tcW w:type="dxa" w:w="2880"/>
          </w:tcPr>
          <w:p>
            <w:r>
              <w:t>Persona identifier.</w:t>
            </w:r>
          </w:p>
        </w:tc>
      </w:tr>
      <w:tr>
        <w:tc>
          <w:tcPr>
            <w:tcW w:type="dxa" w:w="2880"/>
          </w:tcPr>
          <w:p>
            <w:r>
              <w:t>data.persona.matchConfidence</w:t>
            </w:r>
          </w:p>
        </w:tc>
        <w:tc>
          <w:tcPr>
            <w:tcW w:type="dxa" w:w="2880"/>
          </w:tcPr>
          <w:p>
            <w:r>
              <w:t>string</w:t>
            </w:r>
          </w:p>
        </w:tc>
        <w:tc>
          <w:tcPr>
            <w:tcW w:type="dxa" w:w="2880"/>
          </w:tcPr>
          <w:p>
            <w:r>
              <w:t>Values: LOW, MEDIUM, HIGH.</w:t>
            </w:r>
          </w:p>
        </w:tc>
      </w:tr>
      <w:tr>
        <w:tc>
          <w:tcPr>
            <w:tcW w:type="dxa" w:w="2880"/>
          </w:tcPr>
          <w:p>
            <w:r>
              <w:t>data.persona.matchAnalysis</w:t>
            </w:r>
          </w:p>
        </w:tc>
        <w:tc>
          <w:tcPr>
            <w:tcW w:type="dxa" w:w="2880"/>
          </w:tcPr>
          <w:p>
            <w:r>
              <w:t>string</w:t>
            </w:r>
          </w:p>
        </w:tc>
        <w:tc>
          <w:tcPr>
            <w:tcW w:type="dxa" w:w="2880"/>
          </w:tcPr>
          <w:p>
            <w:r>
              <w:t>Explanation of the match.</w:t>
            </w:r>
          </w:p>
        </w:tc>
      </w:tr>
      <w:tr>
        <w:tc>
          <w:tcPr>
            <w:tcW w:type="dxa" w:w="2880"/>
          </w:tcPr>
          <w:p>
            <w:r>
              <w:t>data.useCases</w:t>
            </w:r>
          </w:p>
        </w:tc>
        <w:tc>
          <w:tcPr>
            <w:tcW w:type="dxa" w:w="2880"/>
          </w:tcPr>
          <w:p>
            <w:r>
              <w:t>object[]</w:t>
            </w:r>
          </w:p>
        </w:tc>
        <w:tc>
          <w:tcPr>
            <w:tcW w:type="dxa" w:w="2880"/>
          </w:tcPr>
          <w:p>
            <w:r>
              <w:t>Matched use cases.</w:t>
            </w:r>
          </w:p>
        </w:tc>
      </w:tr>
      <w:tr>
        <w:tc>
          <w:tcPr>
            <w:tcW w:type="dxa" w:w="2880"/>
          </w:tcPr>
          <w:p>
            <w:r>
              <w:t>data.useCases.name</w:t>
            </w:r>
          </w:p>
        </w:tc>
        <w:tc>
          <w:tcPr>
            <w:tcW w:type="dxa" w:w="2880"/>
          </w:tcPr>
          <w:p>
            <w:r>
              <w:t>string</w:t>
            </w:r>
          </w:p>
        </w:tc>
        <w:tc>
          <w:tcPr>
            <w:tcW w:type="dxa" w:w="2880"/>
          </w:tcPr>
          <w:p>
            <w:r>
              <w:t>Use case name.</w:t>
            </w:r>
          </w:p>
        </w:tc>
      </w:tr>
      <w:tr>
        <w:tc>
          <w:tcPr>
            <w:tcW w:type="dxa" w:w="2880"/>
          </w:tcPr>
          <w:p>
            <w:r>
              <w:t>data.useCases.oId</w:t>
            </w:r>
          </w:p>
        </w:tc>
        <w:tc>
          <w:tcPr>
            <w:tcW w:type="dxa" w:w="2880"/>
          </w:tcPr>
          <w:p>
            <w:r>
              <w:t>string</w:t>
            </w:r>
          </w:p>
        </w:tc>
        <w:tc>
          <w:tcPr>
            <w:tcW w:type="dxa" w:w="2880"/>
          </w:tcPr>
          <w:p>
            <w:r>
              <w:t>Use case identifier.</w:t>
            </w:r>
          </w:p>
        </w:tc>
      </w:tr>
      <w:tr>
        <w:tc>
          <w:tcPr>
            <w:tcW w:type="dxa" w:w="2880"/>
          </w:tcPr>
          <w:p>
            <w:r>
              <w:t>data.useCases.matchConfidence</w:t>
            </w:r>
          </w:p>
        </w:tc>
        <w:tc>
          <w:tcPr>
            <w:tcW w:type="dxa" w:w="2880"/>
          </w:tcPr>
          <w:p>
            <w:r>
              <w:t>string</w:t>
            </w:r>
          </w:p>
        </w:tc>
        <w:tc>
          <w:tcPr>
            <w:tcW w:type="dxa" w:w="2880"/>
          </w:tcPr>
          <w:p>
            <w:r>
              <w:t>Values: LOW, MEDIUM, HIGH.</w:t>
            </w:r>
          </w:p>
        </w:tc>
      </w:tr>
      <w:tr>
        <w:tc>
          <w:tcPr>
            <w:tcW w:type="dxa" w:w="2880"/>
          </w:tcPr>
          <w:p>
            <w:r>
              <w:t>data.useCases.matchAnalysis</w:t>
            </w:r>
          </w:p>
        </w:tc>
        <w:tc>
          <w:tcPr>
            <w:tcW w:type="dxa" w:w="2880"/>
          </w:tcPr>
          <w:p>
            <w:r>
              <w:t>string</w:t>
            </w:r>
          </w:p>
        </w:tc>
        <w:tc>
          <w:tcPr>
            <w:tcW w:type="dxa" w:w="2880"/>
          </w:tcPr>
          <w:p>
            <w:r>
              <w:t>Explanation of the match.</w:t>
            </w:r>
          </w:p>
        </w:tc>
      </w:tr>
      <w:tr>
        <w:tc>
          <w:tcPr>
            <w:tcW w:type="dxa" w:w="2880"/>
          </w:tcPr>
          <w:p>
            <w:r>
              <w:t>data.referenceCustomers</w:t>
            </w:r>
          </w:p>
        </w:tc>
        <w:tc>
          <w:tcPr>
            <w:tcW w:type="dxa" w:w="2880"/>
          </w:tcPr>
          <w:p>
            <w:r>
              <w:t>object[]</w:t>
            </w:r>
          </w:p>
        </w:tc>
        <w:tc>
          <w:tcPr>
            <w:tcW w:type="dxa" w:w="2880"/>
          </w:tcPr>
          <w:p>
            <w:r>
              <w:t>Matched reference customers.</w:t>
            </w:r>
          </w:p>
        </w:tc>
      </w:tr>
      <w:tr>
        <w:tc>
          <w:tcPr>
            <w:tcW w:type="dxa" w:w="2880"/>
          </w:tcPr>
          <w:p>
            <w:r>
              <w:t>data.referenceCustomers.name</w:t>
            </w:r>
          </w:p>
        </w:tc>
        <w:tc>
          <w:tcPr>
            <w:tcW w:type="dxa" w:w="2880"/>
          </w:tcPr>
          <w:p>
            <w:r>
              <w:t>string</w:t>
            </w:r>
          </w:p>
        </w:tc>
        <w:tc>
          <w:tcPr>
            <w:tcW w:type="dxa" w:w="2880"/>
          </w:tcPr>
          <w:p>
            <w:r>
              <w:t>Customer name.</w:t>
            </w:r>
          </w:p>
        </w:tc>
      </w:tr>
      <w:tr>
        <w:tc>
          <w:tcPr>
            <w:tcW w:type="dxa" w:w="2880"/>
          </w:tcPr>
          <w:p>
            <w:r>
              <w:t>data.referenceCustomers.oId</w:t>
            </w:r>
          </w:p>
        </w:tc>
        <w:tc>
          <w:tcPr>
            <w:tcW w:type="dxa" w:w="2880"/>
          </w:tcPr>
          <w:p>
            <w:r>
              <w:t>string</w:t>
            </w:r>
          </w:p>
        </w:tc>
        <w:tc>
          <w:tcPr>
            <w:tcW w:type="dxa" w:w="2880"/>
          </w:tcPr>
          <w:p>
            <w:r>
              <w:t>Customer identifier.</w:t>
            </w:r>
          </w:p>
        </w:tc>
      </w:tr>
      <w:tr>
        <w:tc>
          <w:tcPr>
            <w:tcW w:type="dxa" w:w="2880"/>
          </w:tcPr>
          <w:p>
            <w:r>
              <w:t>data.referenceCustomers.matchConfidence</w:t>
            </w:r>
          </w:p>
        </w:tc>
        <w:tc>
          <w:tcPr>
            <w:tcW w:type="dxa" w:w="2880"/>
          </w:tcPr>
          <w:p>
            <w:r>
              <w:t>string</w:t>
            </w:r>
          </w:p>
        </w:tc>
        <w:tc>
          <w:tcPr>
            <w:tcW w:type="dxa" w:w="2880"/>
          </w:tcPr>
          <w:p>
            <w:r>
              <w:t>Values: LOW, MEDIUM, HIGH.</w:t>
            </w:r>
          </w:p>
        </w:tc>
      </w:tr>
      <w:tr>
        <w:tc>
          <w:tcPr>
            <w:tcW w:type="dxa" w:w="2880"/>
          </w:tcPr>
          <w:p>
            <w:r>
              <w:t>data.referenceCustomers.matchAnalysis</w:t>
            </w:r>
          </w:p>
        </w:tc>
        <w:tc>
          <w:tcPr>
            <w:tcW w:type="dxa" w:w="2880"/>
          </w:tcPr>
          <w:p>
            <w:r>
              <w:t>string</w:t>
            </w:r>
          </w:p>
        </w:tc>
        <w:tc>
          <w:tcPr>
            <w:tcW w:type="dxa" w:w="2880"/>
          </w:tcPr>
          <w:p>
            <w:r>
              <w:t>Explanation of the match.</w:t>
            </w:r>
          </w:p>
        </w:tc>
      </w:tr>
      <w:tr>
        <w:tc>
          <w:tcPr>
            <w:tcW w:type="dxa" w:w="2880"/>
          </w:tcPr>
          <w:p>
            <w:r>
              <w:t>data.resultUrl</w:t>
            </w:r>
          </w:p>
        </w:tc>
        <w:tc>
          <w:tcPr>
            <w:tcW w:type="dxa" w:w="2880"/>
          </w:tcPr>
          <w:p>
            <w:r>
              <w:t>string</w:t>
            </w:r>
          </w:p>
        </w:tc>
        <w:tc>
          <w:tcPr>
            <w:tcW w:type="dxa" w:w="2880"/>
          </w:tcPr>
          <w:p>
            <w:r>
              <w:t>URL to view the result.</w:t>
            </w:r>
          </w:p>
        </w:tc>
      </w:tr>
      <w:tr>
        <w:tc>
          <w:tcPr>
            <w:tcW w:type="dxa" w:w="2880"/>
          </w:tcPr>
          <w:p>
            <w:r>
              <w:t>data.annotations</w:t>
            </w:r>
          </w:p>
        </w:tc>
        <w:tc>
          <w:tcPr>
            <w:tcW w:type="dxa" w:w="2880"/>
          </w:tcPr>
          <w:p>
            <w:r>
              <w:t>object</w:t>
            </w:r>
          </w:p>
        </w:tc>
        <w:tc>
          <w:tcPr>
            <w:tcW w:type="dxa" w:w="2880"/>
          </w:tcPr>
          <w:p>
            <w:r>
              <w:t>Annotation container.</w:t>
            </w:r>
          </w:p>
        </w:tc>
      </w:tr>
      <w:tr>
        <w:tc>
          <w:tcPr>
            <w:tcW w:type="dxa" w:w="2880"/>
          </w:tcPr>
          <w:p>
            <w:r>
              <w:t>data.annotations.annotations</w:t>
            </w:r>
          </w:p>
        </w:tc>
        <w:tc>
          <w:tcPr>
            <w:tcW w:type="dxa" w:w="2880"/>
          </w:tcPr>
          <w:p>
            <w:r>
              <w:t>object[]</w:t>
            </w:r>
          </w:p>
        </w:tc>
        <w:tc>
          <w:tcPr>
            <w:tcW w:type="dxa" w:w="2880"/>
          </w:tcPr>
          <w:p>
            <w:r>
              <w:t>List of annotations.</w:t>
            </w:r>
          </w:p>
        </w:tc>
      </w:tr>
      <w:tr>
        <w:tc>
          <w:tcPr>
            <w:tcW w:type="dxa" w:w="2880"/>
          </w:tcPr>
          <w:p>
            <w:r>
              <w:t>data.annotations.annotations.type</w:t>
            </w:r>
          </w:p>
        </w:tc>
        <w:tc>
          <w:tcPr>
            <w:tcW w:type="dxa" w:w="2880"/>
          </w:tcPr>
          <w:p>
            <w:r>
              <w:t>string</w:t>
            </w:r>
          </w:p>
        </w:tc>
        <w:tc>
          <w:tcPr>
            <w:tcW w:type="dxa" w:w="2880"/>
          </w:tcPr>
          <w:p>
            <w:r>
              <w:t>Annotation type.</w:t>
            </w:r>
          </w:p>
        </w:tc>
      </w:tr>
      <w:tr>
        <w:tc>
          <w:tcPr>
            <w:tcW w:type="dxa" w:w="2880"/>
          </w:tcPr>
          <w:p>
            <w:r>
              <w:t>data.annotations.annotations.meta</w:t>
            </w:r>
          </w:p>
        </w:tc>
        <w:tc>
          <w:tcPr>
            <w:tcW w:type="dxa" w:w="2880"/>
          </w:tcPr>
          <w:p>
            <w:r>
              <w:t>any</w:t>
            </w:r>
          </w:p>
        </w:tc>
        <w:tc>
          <w:tcPr>
            <w:tcW w:type="dxa" w:w="2880"/>
          </w:tcPr>
          <w:p>
            <w:r>
              <w:t>Annotation metadata.</w:t>
            </w:r>
          </w:p>
        </w:tc>
      </w:tr>
      <w:tr>
        <w:tc>
          <w:tcPr>
            <w:tcW w:type="dxa" w:w="2880"/>
          </w:tcPr>
          <w:p>
            <w:r>
              <w:t>data.annotations.annotations.title</w:t>
            </w:r>
          </w:p>
        </w:tc>
        <w:tc>
          <w:tcPr>
            <w:tcW w:type="dxa" w:w="2880"/>
          </w:tcPr>
          <w:p>
            <w:r>
              <w:t>string</w:t>
            </w:r>
          </w:p>
        </w:tc>
        <w:tc>
          <w:tcPr>
            <w:tcW w:type="dxa" w:w="2880"/>
          </w:tcPr>
          <w:p>
            <w:r>
              <w:t>Annotation title.</w:t>
            </w:r>
          </w:p>
        </w:tc>
      </w:tr>
      <w:tr>
        <w:tc>
          <w:tcPr>
            <w:tcW w:type="dxa" w:w="2880"/>
          </w:tcPr>
          <w:p>
            <w:r>
              <w:t>data.annotations.annotations.description</w:t>
            </w:r>
          </w:p>
        </w:tc>
        <w:tc>
          <w:tcPr>
            <w:tcW w:type="dxa" w:w="2880"/>
          </w:tcPr>
          <w:p>
            <w:r>
              <w:t>string</w:t>
            </w:r>
          </w:p>
        </w:tc>
        <w:tc>
          <w:tcPr>
            <w:tcW w:type="dxa" w:w="2880"/>
          </w:tcPr>
          <w:p>
            <w:r>
              <w:t>Annotation description.</w:t>
            </w:r>
          </w:p>
        </w:tc>
      </w:tr>
      <w:tr>
        <w:tc>
          <w:tcPr>
            <w:tcW w:type="dxa" w:w="2880"/>
          </w:tcPr>
          <w:p>
            <w:r>
              <w:t>data.annotations.annotations.url</w:t>
            </w:r>
          </w:p>
        </w:tc>
        <w:tc>
          <w:tcPr>
            <w:tcW w:type="dxa" w:w="2880"/>
          </w:tcPr>
          <w:p>
            <w:r>
              <w:t>string</w:t>
            </w:r>
          </w:p>
        </w:tc>
        <w:tc>
          <w:tcPr>
            <w:tcW w:type="dxa" w:w="2880"/>
          </w:tcPr>
          <w:p>
            <w:r>
              <w:t>Annotation URL.</w:t>
            </w:r>
          </w:p>
        </w:tc>
      </w:tr>
      <w:tr>
        <w:tc>
          <w:tcPr>
            <w:tcW w:type="dxa" w:w="2880"/>
          </w:tcPr>
          <w:p>
            <w:r>
              <w:t>data.annotations.metadata</w:t>
            </w:r>
          </w:p>
        </w:tc>
        <w:tc>
          <w:tcPr>
            <w:tcW w:type="dxa" w:w="2880"/>
          </w:tcPr>
          <w:p>
            <w:r>
              <w:t>any</w:t>
            </w:r>
          </w:p>
        </w:tc>
        <w:tc>
          <w:tcPr>
            <w:tcW w:type="dxa" w:w="2880"/>
          </w:tcPr>
          <w:p>
            <w:r>
              <w:t>Additional annotations metadata.</w:t>
            </w:r>
          </w:p>
        </w:tc>
      </w:tr>
      <w:tr>
        <w:tc>
          <w:tcPr>
            <w:tcW w:type="dxa" w:w="2880"/>
          </w:tcPr>
          <w:p>
            <w:r>
              <w:t>data.customTask</w:t>
            </w:r>
          </w:p>
        </w:tc>
        <w:tc>
          <w:tcPr>
            <w:tcW w:type="dxa" w:w="2880"/>
          </w:tcPr>
          <w:p>
            <w:r>
              <w:t>object</w:t>
            </w:r>
          </w:p>
        </w:tc>
        <w:tc>
          <w:tcPr>
            <w:tcW w:type="dxa" w:w="2880"/>
          </w:tcPr>
          <w:p>
            <w:r>
              <w:t>Custom task output.</w:t>
            </w:r>
          </w:p>
        </w:tc>
      </w:tr>
      <w:tr>
        <w:tc>
          <w:tcPr>
            <w:tcW w:type="dxa" w:w="2880"/>
          </w:tcPr>
          <w:p>
            <w:r>
              <w:t>data.customTask.content</w:t>
            </w:r>
          </w:p>
        </w:tc>
        <w:tc>
          <w:tcPr>
            <w:tcW w:type="dxa" w:w="2880"/>
          </w:tcPr>
          <w:p>
            <w:r>
              <w:t>any</w:t>
            </w:r>
          </w:p>
        </w:tc>
        <w:tc>
          <w:tcPr>
            <w:tcW w:type="dxa" w:w="2880"/>
          </w:tcPr>
          <w:p>
            <w:r>
              <w:t>Structured JSON output from the custom task.</w:t>
            </w:r>
          </w:p>
        </w:tc>
      </w:tr>
      <w:tr>
        <w:tc>
          <w:tcPr>
            <w:tcW w:type="dxa" w:w="2880"/>
          </w:tcPr>
          <w:p>
            <w:r>
              <w:t>data.customTask.error</w:t>
            </w:r>
          </w:p>
        </w:tc>
        <w:tc>
          <w:tcPr>
            <w:tcW w:type="dxa" w:w="2880"/>
          </w:tcPr>
          <w:p>
            <w:r>
              <w:t>string</w:t>
            </w:r>
          </w:p>
        </w:tc>
        <w:tc>
          <w:tcPr>
            <w:tcW w:type="dxa" w:w="2880"/>
          </w:tcPr>
          <w:p>
            <w:r>
              <w:t>Error message if the custom task failed.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'https://app.octavehq.com/api/v2/agents/call-prep/run' \</w:t>
        <w:br/>
        <w:t xml:space="preserve"> --header 'Accept: application/json' \</w:t>
        <w:br/>
        <w:t xml:space="preserve"> --header 'Content-Type: application/json' \</w:t>
        <w:br/>
        <w:t xml:space="preserve"> --data '{</w:t>
        <w:br/>
        <w:t xml:space="preserve"> "agentOId": "agent_123",</w:t>
        <w:br/>
        <w:t xml:space="preserve"> "email": "john@example.com",</w:t>
        <w:br/>
        <w:t xml:space="preserve"> "jobTitle": "VP Sales",</w:t>
        <w:br/>
        <w:t xml:space="preserve"> "companyDomain": "example.com",</w:t>
        <w:br/>
        <w:t xml:space="preserve"> "companyName": "Example, Inc.",</w:t>
        <w:br/>
        <w:t xml:space="preserve"> "firstName": "John",</w:t>
        <w:br/>
        <w:t xml:space="preserve"> "linkedInProfile": "https://www.linkedin.com/in/john-example/",</w:t>
        <w:br/>
        <w:t xml:space="preserve"> "includeFullAnnotation": false</w:t>
        <w:br/>
        <w:t xml:space="preserve">  }'</w:t>
      </w:r>
    </w:p>
    <w:p>
      <w:pPr>
        <w:pStyle w:val="Heading3"/>
      </w:pPr>
      <w:r>
        <w:t>Example Usage</w:t>
      </w:r>
    </w:p>
    <w:p>
      <w:pPr>
        <w:pStyle w:val="Heading3"/>
      </w:pPr>
      <w:r>
        <w:t>Example 1: Minimal request (agent only)</w:t>
      </w:r>
    </w:p>
    <w:p>
      <w:r>
        <w:rPr>
          <w:b/>
          <w:color w:val="666666"/>
          <w:sz w:val="16"/>
        </w:rPr>
        <w:t>[bash]</w:t>
      </w:r>
    </w:p>
    <w:p>
      <w:pPr>
        <w:shd w:fill="F2F2F2" w:val="clear"/>
      </w:pPr>
      <w:r>
        <w:rPr>
          <w:rFonts w:ascii="Courier New" w:hAnsi="Courier New"/>
          <w:sz w:val="17"/>
        </w:rPr>
        <w:t>curl --location 'https://app.octavehq.com/api/v2/agents/call-prep/run' \</w:t>
        <w:br/>
        <w:t xml:space="preserve"> --header 'Accept: application/json' \</w:t>
        <w:br/>
        <w:t xml:space="preserve"> --header 'Content-Type: application/json' \</w:t>
        <w:br/>
        <w:t xml:space="preserve"> --data '{</w:t>
        <w:br/>
        <w:t xml:space="preserve"> "agentOId": "agent_123"</w:t>
        <w:br/>
        <w:t xml:space="preserve">  }'</w:t>
      </w:r>
    </w:p>
    <w:p>
      <w:pPr>
        <w:pStyle w:val="Heading3"/>
      </w:pPr>
      <w:r>
        <w:t>Example 2: Provide person + company context</w:t>
      </w:r>
    </w:p>
    <w:p>
      <w:r>
        <w:rPr>
          <w:b/>
          <w:color w:val="666666"/>
          <w:sz w:val="16"/>
        </w:rPr>
        <w:t>[bash]</w:t>
      </w:r>
    </w:p>
    <w:p>
      <w:pPr>
        <w:shd w:fill="F2F2F2" w:val="clear"/>
      </w:pPr>
      <w:r>
        <w:rPr>
          <w:rFonts w:ascii="Courier New" w:hAnsi="Courier New"/>
          <w:sz w:val="17"/>
        </w:rPr>
        <w:t>curl --location 'https://app.octavehq.com/api/v2/agents/call-prep/run' \</w:t>
        <w:br/>
        <w:t xml:space="preserve"> --header 'Accept: application/json' \</w:t>
        <w:br/>
        <w:t xml:space="preserve"> --header 'Content-Type: application/json' \</w:t>
        <w:br/>
        <w:t xml:space="preserve"> --data '{</w:t>
        <w:br/>
        <w:t xml:space="preserve"> "agentOId": "agent_123",</w:t>
        <w:br/>
        <w:t xml:space="preserve"> "firstName": "Ava",</w:t>
        <w:br/>
        <w:t xml:space="preserve"> "email": "ava@contoso.com",</w:t>
        <w:br/>
        <w:t xml:space="preserve"> "jobTitle": "Head of RevOps",</w:t>
        <w:br/>
        <w:t xml:space="preserve"> "companyName": "Contoso",</w:t>
        <w:br/>
        <w:t xml:space="preserve"> "companyDomain": "contoso.com",</w:t>
        <w:br/>
        <w:t xml:space="preserve"> "linkedInProfile": "https://www.linkedin.com/in/ava-contoso/"</w:t>
        <w:br/>
        <w:t xml:space="preserve">  }'</w:t>
      </w:r>
    </w:p>
    <w:p>
      <w:pPr>
        <w:pStyle w:val="Heading3"/>
      </w:pPr>
      <w:r>
        <w:t>Example 3: Request full annotations</w:t>
      </w:r>
    </w:p>
    <w:p>
      <w:r>
        <w:rPr>
          <w:b/>
          <w:color w:val="666666"/>
          <w:sz w:val="16"/>
        </w:rPr>
        <w:t>[bash]</w:t>
      </w:r>
    </w:p>
    <w:p>
      <w:pPr>
        <w:shd w:fill="F2F2F2" w:val="clear"/>
      </w:pPr>
      <w:r>
        <w:rPr>
          <w:rFonts w:ascii="Courier New" w:hAnsi="Courier New"/>
          <w:sz w:val="17"/>
        </w:rPr>
        <w:t>curl --location 'https://app.octavehq.com/api/v2/agents/call-prep/run' \</w:t>
        <w:br/>
        <w:t xml:space="preserve"> --header 'Accept: application/json' \</w:t>
        <w:br/>
        <w:t xml:space="preserve"> --header 'Content-Type: application/json' \</w:t>
        <w:br/>
        <w:t xml:space="preserve"> --data '{</w:t>
        <w:br/>
        <w:t xml:space="preserve"> "agentOId": "agent_123",</w:t>
        <w:br/>
        <w:t xml:space="preserve"> "email": "john@example.com",</w:t>
        <w:br/>
        <w:t xml:space="preserve"> "includeFullAnnotation": true</w:t>
        <w:br/>
        <w:t xml:space="preserve">  }'</w:t>
      </w:r>
    </w:p>
    <w:p>
      <w:pPr>
        <w:pStyle w:val="Heading3"/>
      </w:pPr>
      <w:r>
        <w:t>Behavior</w:t>
      </w:r>
    </w:p>
    <w:p>
      <w:pPr>
        <w:pStyle w:val="ListBullet"/>
      </w:pPr>
      <w:r>
        <w:t>Accepts person and company inputs (plus optional runtime context).</w:t>
      </w:r>
    </w:p>
    <w:p>
      <w:pPr>
        <w:pStyle w:val="ListBullet"/>
      </w:pPr>
      <w:r>
        <w:t>Generates call prep materials (discovery questions, script, briefs, objection handling).</w:t>
      </w:r>
    </w:p>
    <w:p>
      <w:pPr>
        <w:pStyle w:val="ListBullet"/>
      </w:pPr>
      <w:r>
        <w:t>Optionally includes full annotation metadata when includeFullAnnotation=true.</w:t>
      </w:r>
    </w:p>
    <w:p>
      <w:pPr>
        <w:pStyle w:val="ListBullet"/>
      </w:pPr>
      <w:r>
        <w:t>Returns a structured result payload and a resultUrl when available.</w:t>
      </w:r>
    </w:p>
    <w:p>
      <w:pPr>
        <w:pStyle w:val="Heading3"/>
      </w:pPr>
      <w:r>
        <w:t>Notes</w:t>
      </w:r>
    </w:p>
    <w:p>
      <w:pPr>
        <w:pStyle w:val="ListBullet"/>
      </w:pPr>
      <w:r>
        <w:t>Request body content type is application/json.</w:t>
      </w:r>
    </w:p>
    <w:p>
      <w:pPr>
        <w:pStyle w:val="ListBullet"/>
      </w:pPr>
      <w:r>
        <w:t>includeFullAnnotation defaults to minimal annotations when omitted.</w:t>
      </w:r>
    </w:p>
    <w:p>
      <w:pPr>
        <w:pStyle w:val="Heading3"/>
      </w:pPr>
      <w:r>
        <w:t>Error Handling</w:t>
      </w:r>
    </w:p>
    <w:p>
      <w:pPr>
        <w:pStyle w:val="ListBullet"/>
      </w:pPr>
      <w:r>
        <w:t>400 Bad Request: Returned when the request is invalid (for example, missing required agentOId).</w:t>
      </w:r>
    </w:p>
    <w:p>
      <w:r>
        <w:br w:type="page"/>
      </w:r>
    </w:p>
    <w:p>
      <w:pPr>
        <w:pStyle w:val="Heading2"/>
      </w:pPr>
      <w:r>
        <w:t>10. [POST] Enrich a Person (Run Enrich Person Agent)</w:t>
      </w:r>
    </w:p>
    <w:p>
      <w:r>
        <w:rPr>
          <w:b/>
        </w:rPr>
        <w:t xml:space="preserve">Endpoint: </w:t>
      </w:r>
      <w:r>
        <w:rPr>
          <w:rFonts w:ascii="Courier New" w:hAnsi="Courier New"/>
          <w:sz w:val="18"/>
        </w:rPr>
        <w:t>/api/v2/agents/enrich-person/run</w:t>
      </w:r>
    </w:p>
    <w:p>
      <w:pPr>
        <w:pStyle w:val="Heading3"/>
      </w:pPr>
      <w:r>
        <w:t>Prerequisites</w:t>
      </w:r>
    </w:p>
    <w:p>
      <w:pPr>
        <w:pStyle w:val="ListBullet"/>
      </w:pPr>
      <w:r>
        <w:t>You must have created an agent in the Octave application and have its agentOId (found in the Agents section of the dashboard).</w:t>
      </w:r>
    </w:p>
    <w:p>
      <w:pPr>
        <w:pStyle w:val="Heading3"/>
      </w:pPr>
      <w:r>
        <w:t>Method</w:t>
      </w:r>
    </w:p>
    <w:p>
      <w:r>
        <w:t>POST</w:t>
      </w:r>
    </w:p>
    <w:p>
      <w:pPr>
        <w:pStyle w:val="Heading3"/>
      </w:pPr>
      <w:r>
        <w:t>URL</w:t>
      </w:r>
    </w:p>
    <w:p>
      <w:r>
        <w:t>https://app.octavehq.com/api/v2/agents/enrich-person/run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Enrich Person agent to enrich a person using identifiers like email, name, job title, company name/domain, and/or LinkedIn profile. Returns enriched profile details plus related entities (e.g., product/persona/use case/playbook), and optional full annotation metadata.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all input fields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agentOId</w:t>
            </w:r>
          </w:p>
        </w:tc>
        <w:tc>
          <w:tcPr>
            <w:tcW w:type="dxa" w:w="2880"/>
          </w:tcPr>
          <w:p>
            <w:r>
              <w:t>string</w:t>
            </w:r>
          </w:p>
        </w:tc>
        <w:tc>
          <w:tcPr>
            <w:tcW w:type="dxa" w:w="2880"/>
          </w:tcPr>
          <w:p>
            <w:r>
              <w:t>Agent OID. Required. “AgentOId is required when creating an agent in the application. You can find it in the Agents section of your dashboard.” Example: "agent_123"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person to enrich. Example: "john.doe@example.com"</w:t>
            </w:r>
          </w:p>
        </w:tc>
      </w:tr>
      <w:tr>
        <w:tc>
          <w:tcPr>
            <w:tcW w:type="dxa" w:w="2880"/>
          </w:tcPr>
          <w:p>
            <w:r>
              <w:t>jobTitle</w:t>
            </w:r>
          </w:p>
        </w:tc>
        <w:tc>
          <w:tcPr>
            <w:tcW w:type="dxa" w:w="2880"/>
          </w:tcPr>
          <w:p>
            <w:r>
              <w:t>string</w:t>
            </w:r>
          </w:p>
        </w:tc>
        <w:tc>
          <w:tcPr>
            <w:tcW w:type="dxa" w:w="2880"/>
          </w:tcPr>
          <w:p>
            <w:r>
              <w:t>Job title of the person to enrich. Example: "Software Engineer"</w:t>
            </w:r>
          </w:p>
        </w:tc>
      </w:tr>
      <w:tr>
        <w:tc>
          <w:tcPr>
            <w:tcW w:type="dxa" w:w="2880"/>
          </w:tcPr>
          <w:p>
            <w:r>
              <w:t>companyDomain</w:t>
            </w:r>
          </w:p>
        </w:tc>
        <w:tc>
          <w:tcPr>
            <w:tcW w:type="dxa" w:w="2880"/>
          </w:tcPr>
          <w:p>
            <w:r>
              <w:t>string</w:t>
            </w:r>
          </w:p>
        </w:tc>
        <w:tc>
          <w:tcPr>
            <w:tcW w:type="dxa" w:w="2880"/>
          </w:tcPr>
          <w:p>
            <w:r>
              <w:t>Company domain of the person to enrich.</w:t>
            </w:r>
          </w:p>
        </w:tc>
      </w:tr>
      <w:tr>
        <w:tc>
          <w:tcPr>
            <w:tcW w:type="dxa" w:w="2880"/>
          </w:tcPr>
          <w:p>
            <w:r>
              <w:t>companyName</w:t>
            </w:r>
          </w:p>
        </w:tc>
        <w:tc>
          <w:tcPr>
            <w:tcW w:type="dxa" w:w="2880"/>
          </w:tcPr>
          <w:p>
            <w:r>
              <w:t>string</w:t>
            </w:r>
          </w:p>
        </w:tc>
        <w:tc>
          <w:tcPr>
            <w:tcW w:type="dxa" w:w="2880"/>
          </w:tcPr>
          <w:p>
            <w:r>
              <w:t>Company name of the person to enrich. Example: "Example"</w:t>
            </w:r>
          </w:p>
        </w:tc>
      </w:tr>
      <w:tr>
        <w:tc>
          <w:tcPr>
            <w:tcW w:type="dxa" w:w="2880"/>
          </w:tcPr>
          <w:p>
            <w:r>
              <w:t>firstName</w:t>
            </w:r>
          </w:p>
        </w:tc>
        <w:tc>
          <w:tcPr>
            <w:tcW w:type="dxa" w:w="2880"/>
          </w:tcPr>
          <w:p>
            <w:r>
              <w:t>string</w:t>
            </w:r>
          </w:p>
        </w:tc>
        <w:tc>
          <w:tcPr>
            <w:tcW w:type="dxa" w:w="2880"/>
          </w:tcPr>
          <w:p>
            <w:r>
              <w:t>First name of the person to enrich. Example: "John"</w:t>
            </w:r>
          </w:p>
        </w:tc>
      </w:tr>
      <w:tr>
        <w:tc>
          <w:tcPr>
            <w:tcW w:type="dxa" w:w="2880"/>
          </w:tcPr>
          <w:p>
            <w:r>
              <w:t>linkedInProfile</w:t>
            </w:r>
          </w:p>
        </w:tc>
        <w:tc>
          <w:tcPr>
            <w:tcW w:type="dxa" w:w="2880"/>
          </w:tcPr>
          <w:p>
            <w:r>
              <w:t>string</w:t>
            </w:r>
          </w:p>
        </w:tc>
        <w:tc>
          <w:tcPr>
            <w:tcW w:type="dxa" w:w="2880"/>
          </w:tcPr>
          <w:p>
            <w:r>
              <w:t>LinkedIn profile URL of the person to enrich. Example: "https://www.linkedin.com/in/john-doe/"</w:t>
            </w:r>
          </w:p>
        </w:tc>
      </w:tr>
      <w:tr>
        <w:tc>
          <w:tcPr>
            <w:tcW w:type="dxa" w:w="2880"/>
          </w:tcPr>
          <w:p>
            <w:r>
              <w:t>runtimeContext</w:t>
            </w:r>
          </w:p>
        </w:tc>
        <w:tc>
          <w:tcPr>
            <w:tcW w:type="dxa" w:w="2880"/>
          </w:tcPr>
          <w:p>
            <w:r>
              <w:t>any</w:t>
            </w:r>
          </w:p>
        </w:tc>
        <w:tc>
          <w:tcPr>
            <w:tcW w:type="dxa" w:w="2880"/>
          </w:tcPr>
          <w:p>
            <w:r>
              <w:t>Runtime context. Example: {"user":{"oId":"user_123"}}</w:t>
            </w:r>
          </w:p>
        </w:tc>
      </w:tr>
      <w:tr>
        <w:tc>
          <w:tcPr>
            <w:tcW w:type="dxa" w:w="2880"/>
          </w:tcPr>
          <w:p>
            <w:r>
              <w:t>includeFullAnnotation</w:t>
            </w:r>
          </w:p>
        </w:tc>
        <w:tc>
          <w:tcPr>
            <w:tcW w:type="dxa" w:w="2880"/>
          </w:tcPr>
          <w:p>
            <w:r>
              <w:t>boolean</w:t>
            </w:r>
          </w:p>
        </w:tc>
        <w:tc>
          <w:tcPr>
            <w:tcW w:type="dxa" w:w="2880"/>
          </w:tcPr>
          <w:p>
            <w:r>
              <w:t>If true, returns full annotation data including metadata. If false or omitted (default), returns minimal annotations to reduce response 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w:t>
        <w:br/>
        <w:t xml:space="preserve"> "message": "Enrichment successful",</w:t>
        <w:br/>
        <w:t xml:space="preserve"> "timestamp": "2026-03-14T12:00:00Z"</w:t>
        <w:br/>
        <w:t xml:space="preserve"> },</w:t>
        <w:br/>
        <w:t xml:space="preserve"> "found": true,</w:t>
        <w:br/>
        <w:t xml:space="preserve"> "message": "Additional information",</w:t>
        <w:br/>
        <w:t xml:space="preserve"> "data": {</w:t>
        <w:br/>
        <w:t xml:space="preserve"> "product": {</w:t>
        <w:br/>
        <w:t xml:space="preserve"> "oId": "prod_123",</w:t>
        <w:br/>
        <w:t xml:space="preserve"> "name": "Example Product",</w:t>
        <w:br/>
        <w:t xml:space="preserve"> "internalName": "example_product",</w:t>
        <w:br/>
        <w:t xml:space="preserve"> "description": "The description of the product",</w:t>
        <w:br/>
        <w:t xml:space="preserve"> "primaryUrl": "https://product.example.com",</w:t>
        <w:br/>
        <w:t xml:space="preserve"> "data": {},</w:t>
        <w:br/>
        <w:t xml:space="preserve"> "qualifyingQuestions": [</w:t>
        <w:br/>
        <w:t xml:space="preserve"> {</w:t>
        <w:br/>
        <w:t xml:space="preserve"> "question": "What is your primary goal?",</w:t>
        <w:br/>
        <w:t xml:space="preserve"> "rationale": "Helps qualify the entity",</w:t>
        <w:br/>
        <w:t xml:space="preserve"> "fitType": "GOOD",</w:t>
        <w:br/>
        <w:t xml:space="preserve"> "weight": "MEDIUM",</w:t>
        <w:br/>
        <w:t xml:space="preserve"> "archivedAt": "2025-01-01T00:00:00Z"</w:t>
        <w:br/>
        <w:t xml:space="preserve"> }</w:t>
        <w:br/>
        <w:t xml:space="preserve"> ],</w:t>
        <w:br/>
        <w:t xml:space="preserve"> "matchConfidence": "HIGH",</w:t>
        <w:br/>
        <w:t xml:space="preserve"> "matchAnalysis": "Matched based on provided inputs"</w:t>
        <w:br/>
        <w:t xml:space="preserve"> },</w:t>
        <w:br/>
        <w:t xml:space="preserve"> "persona": {</w:t>
        <w:br/>
        <w:t xml:space="preserve"> "oId": "per_123",</w:t>
        <w:br/>
        <w:t xml:space="preserve"> "name": "Example Persona",</w:t>
        <w:br/>
        <w:t xml:space="preserve"> "internalName": "example_persona",</w:t>
        <w:br/>
        <w:t xml:space="preserve"> "description": "The description of the persona",</w:t>
        <w:br/>
        <w:t xml:space="preserve"> "data": {},</w:t>
        <w:br/>
        <w:t xml:space="preserve"> "qualifyingQuestions": [</w:t>
        <w:br/>
        <w:t xml:space="preserve"> {</w:t>
        <w:br/>
        <w:t xml:space="preserve"> "question": "Do you manage a team?",</w:t>
        <w:br/>
        <w:t xml:space="preserve"> "rationale": "Indicates seniority and buying role",</w:t>
        <w:br/>
        <w:t xml:space="preserve"> "fitType": "GOOD",</w:t>
        <w:br/>
        <w:t xml:space="preserve"> "weight": "LOW",</w:t>
        <w:br/>
        <w:t xml:space="preserve"> "archivedAt": "2025-01-01T00:00:00Z"</w:t>
        <w:br/>
        <w:t xml:space="preserve"> }</w:t>
        <w:br/>
        <w:t xml:space="preserve"> ],</w:t>
        <w:br/>
        <w:t xml:space="preserve"> "matchConfidence": "MEDIUM",</w:t>
        <w:br/>
        <w:t xml:space="preserve"> "matchAnalysis": "Partial match"</w:t>
        <w:br/>
        <w:t xml:space="preserve"> },</w:t>
        <w:br/>
        <w:t xml:space="preserve"> "useCase": {</w:t>
        <w:br/>
        <w:t xml:space="preserve"> "oId": "uc_123",</w:t>
        <w:br/>
        <w:t xml:space="preserve"> "name": "Example Use Case",</w:t>
        <w:br/>
        <w:t xml:space="preserve"> "internalName": "example_use_case",</w:t>
        <w:br/>
        <w:t xml:space="preserve"> "description": "The description of the use case",</w:t>
        <w:br/>
        <w:t xml:space="preserve"> "primaryUrl": "https://example.com/use-case",</w:t>
        <w:br/>
        <w:t xml:space="preserve"> "data": {},</w:t>
        <w:br/>
        <w:t xml:space="preserve"> "scenarios": ["Scenario A", "Scenario B"],</w:t>
        <w:br/>
        <w:t xml:space="preserve"> "desiredOutcomes": ["Outcome A", "Outcome B"],</w:t>
        <w:br/>
        <w:t xml:space="preserve"> "matchConfidence": "LOW",</w:t>
        <w:br/>
        <w:t xml:space="preserve"> "matchAnalysis": "Low confidence match"</w:t>
        <w:br/>
        <w:t xml:space="preserve"> },</w:t>
        <w:br/>
        <w:t xml:space="preserve"> "playbook": {</w:t>
        <w:br/>
        <w:t xml:space="preserve"> "oId": "pb_123",</w:t>
        <w:br/>
        <w:t xml:space="preserve"> "name": "Example Playbook",</w:t>
        <w:br/>
        <w:t xml:space="preserve"> "description": "Playbook description",</w:t>
        <w:br/>
        <w:t xml:space="preserve"> "type": "CUSTOM",</w:t>
        <w:br/>
        <w:t xml:space="preserve"> "keyInsight": ["Insight 1", "Insight 2"],</w:t>
        <w:br/>
        <w:t xml:space="preserve"> "matchConfidence": "MEDIUM",</w:t>
        <w:br/>
        <w:t xml:space="preserve"> "matchAnalysis": "Matched on limited context"</w:t>
        <w:br/>
        <w:t xml:space="preserve"> },</w:t>
        <w:br/>
        <w:t xml:space="preserve"> "references": [</w:t>
        <w:br/>
        <w:t xml:space="preserve"> {</w:t>
        <w:br/>
        <w:t xml:space="preserve"> "name": "",</w:t>
        <w:br/>
        <w:t xml:space="preserve"> "oId": "ref_123",</w:t>
        <w:br/>
        <w:t xml:space="preserve"> "matchConfidence": "HIGH",</w:t>
        <w:br/>
        <w:t xml:space="preserve"> "matchAnalysis": "Strong match",</w:t>
        <w:br/>
        <w:t xml:space="preserve"> "howTheyUseProduct": "",</w:t>
        <w:br/>
        <w:t xml:space="preserve"> "howTheyBenefitFromProduct": "",</w:t>
        <w:br/>
        <w:t xml:space="preserve"> "howWeImpactedTheirBusiness": ["Improved efficiency"],</w:t>
        <w:br/>
        <w:t xml:space="preserve"> "keyStats": ["50% faster onboarding"]</w:t>
        <w:br/>
        <w:t xml:space="preserve"> }</w:t>
        <w:br/>
        <w:t xml:space="preserve"> ],</w:t>
        <w:br/>
        <w:t xml:space="preserve"> "valueProps": [</w:t>
        <w:br/>
        <w:t xml:space="preserve"> {</w:t>
        <w:br/>
        <w:t xml:space="preserve"> "oId": "vp_123",</w:t>
        <w:br/>
        <w:t xml:space="preserve"> "name": "Value Prop 1",</w:t>
        <w:br/>
        <w:t xml:space="preserve"> "details": "Details",</w:t>
        <w:br/>
        <w:t xml:space="preserve"> "createdAt": "2026-01-01T00:00:00Z",</w:t>
        <w:br/>
        <w:t xml:space="preserve"> "updatedAt": "2026-02-01T00:00:00Z",</w:t>
        <w:br/>
        <w:t xml:space="preserve"> "evidence": ["Evidence A"]</w:t>
        <w:br/>
        <w:t xml:space="preserve"> }</w:t>
        <w:br/>
        <w:t xml:space="preserve"> ],</w:t>
        <w:br/>
        <w:t xml:space="preserve"> "research": {</w:t>
        <w:br/>
        <w:t xml:space="preserve"> "currentPosition": ["Current position detail"],</w:t>
        <w:br/>
        <w:t xml:space="preserve"> "previousPositions": ["Previous position detail"],</w:t>
        <w:br/>
        <w:t xml:space="preserve"> "keyExpertise": ["Expertise A"],</w:t>
        <w:br/>
        <w:t xml:space="preserve"> "careerArc": ["Career arc detail"],</w:t>
        <w:br/>
        <w:t xml:space="preserve"> "notableExperience": ["Notable experience detail"],</w:t>
        <w:br/>
        <w:t xml:space="preserve"> "keyFindings": ["Key finding A"]</w:t>
        <w:br/>
        <w:t xml:space="preserve"> },</w:t>
        <w:br/>
        <w:t xml:space="preserve"> "companyResearch": [</w:t>
        <w:br/>
        <w:t xml:space="preserve"> {</w:t>
        <w:br/>
        <w:t xml:space="preserve"> "summary": ["Company summary"],</w:t>
        <w:br/>
        <w:t xml:space="preserve"> "businessDescription": ["Business description"],</w:t>
        <w:br/>
        <w:t xml:space="preserve"> "businessCharacteristics": ["Business characteristics"],</w:t>
        <w:br/>
        <w:t xml:space="preserve"> "businessEnvironment": ["Business environment"]</w:t>
        <w:br/>
        <w:t xml:space="preserve"> }</w:t>
        <w:br/>
        <w:t xml:space="preserve"> ],</w:t>
        <w:br/>
        <w:t xml:space="preserve"> "profile": {</w:t>
        <w:br/>
        <w:t xml:space="preserve"> "firstName": "John",</w:t>
        <w:br/>
        <w:t xml:space="preserve"> "lastName": "Doe",</w:t>
        <w:br/>
        <w:t xml:space="preserve"> "title": "Software Engineer",</w:t>
        <w:br/>
        <w:t xml:space="preserve"> "profileUrl": "https://www.linkedin.com/in/john-doe/",</w:t>
        <w:br/>
        <w:t xml:space="preserve"> "company": {</w:t>
        <w:br/>
        <w:t xml:space="preserve"> "name": "Example",</w:t>
        <w:br/>
        <w:t xml:space="preserve"> "description": "Company description",</w:t>
        <w:br/>
        <w:t xml:space="preserve"> "domain": "example.com",</w:t>
        <w:br/>
        <w:t xml:space="preserve"> "website": "https://example.com",</w:t>
        <w:br/>
        <w:t xml:space="preserve"> "founded": 2010,</w:t>
        <w:br/>
        <w:t xml:space="preserve"> "location": {</w:t>
        <w:br/>
        <w:t xml:space="preserve"> "region": "CA",</w:t>
        <w:br/>
        <w:t xml:space="preserve"> "locality": "San Francisco",</w:t>
        <w:br/>
        <w:t xml:space="preserve"> "postalCode": "94105",</w:t>
        <w:br/>
        <w:t xml:space="preserve"> "countryCode": "US",</w:t>
        <w:br/>
        <w:t xml:space="preserve"> "streetAddress": "1 Market St"</w:t>
        <w:br/>
        <w:t xml:space="preserve"> },</w:t>
        <w:br/>
        <w:t xml:space="preserve"> "employeeCount": 500,</w:t>
        <w:br/>
        <w:t xml:space="preserve"> "followerCount": 10000,</w:t>
        <w:br/>
        <w:t xml:space="preserve"> "type": "Private",</w:t>
        <w:br/>
        <w:t xml:space="preserve"> "slug": "example",</w:t>
        <w:br/>
        <w:t xml:space="preserve"> "logoUrl": "https://example.com/logo.png",</w:t>
        <w:br/>
        <w:t xml:space="preserve"> "countryCode": "US",</w:t>
        <w:br/>
        <w:t xml:space="preserve"> "specialties": ["Software"],</w:t>
        <w:br/>
        <w:t xml:space="preserve"> "industry": "Technology",</w:t>
        <w:br/>
        <w:t xml:space="preserve"> "crunchBaseFunding": [</w:t>
        <w:br/>
        <w:t xml:space="preserve"> {</w:t>
        <w:br/>
        <w:t xml:space="preserve"> "fundingRoundCount": 3,</w:t>
        <w:br/>
        <w:t xml:space="preserve"> "roundDate": "2024-06-01",</w:t>
        <w:br/>
        <w:t xml:space="preserve"> "roundName": "Series A",</w:t>
        <w:br/>
        <w:t xml:space="preserve"> "investorNames": ["Investor 1"],</w:t>
        <w:br/>
        <w:t xml:space="preserve"> "investorCount": 1,</w:t>
        <w:br/>
        <w:t xml:space="preserve"> "roundAmount": 10000000,</w:t>
        <w:br/>
        <w:t xml:space="preserve"> "roundCurrency": "USD"</w:t>
        <w:br/>
        <w:t xml:space="preserve"> }</w:t>
        <w:br/>
        <w:t xml:space="preserve"> ]</w:t>
        <w:br/>
        <w:t xml:space="preserve"> },</w:t>
        <w:br/>
        <w:t xml:space="preserve"> "companyName": "Example",</w:t>
        <w:br/>
        <w:t xml:space="preserve"> "companyDomain": "example.com",</w:t>
        <w:br/>
        <w:t xml:space="preserve"> "companyFoundedYear": 2010,</w:t>
        <w:br/>
        <w:t xml:space="preserve"> "companyEmployeeCount": 500,</w:t>
        <w:br/>
        <w:t xml:space="preserve"> "companyDescription": "Company description",</w:t>
        <w:br/>
        <w:t xml:space="preserve"> "headline": "Headline",</w:t>
        <w:br/>
        <w:t xml:space="preserve"> "summary": "Summary",</w:t>
        <w:br/>
        <w:t xml:space="preserve"> "slug": "john-doe",</w:t>
        <w:br/>
        <w:t xml:space="preserve"> "internalPictureUrl": "https://example.com/picture.png",</w:t>
        <w:br/>
        <w:t xml:space="preserve"> "countryCode": "US",</w:t>
        <w:br/>
        <w:t xml:space="preserve"> "location": "San Francisco, CA",</w:t>
        <w:br/>
        <w:t xml:space="preserve"> "city": "San Francisco",</w:t>
        <w:br/>
        <w:t xml:space="preserve"> "currentJobFunction": "Engineering",</w:t>
        <w:br/>
        <w:t xml:space="preserve"> "currentSeniority": "IC",</w:t>
        <w:br/>
        <w:t xml:space="preserve"> "followers": 1200,</w:t>
        <w:br/>
        <w:t xml:space="preserve"> "allPositionsCount": 5,</w:t>
        <w:br/>
        <w:t xml:space="preserve"> "currentPositionsCount": 1,</w:t>
        <w:br/>
        <w:t xml:space="preserve"> "positions": [</w:t>
        <w:br/>
        <w:t xml:space="preserve"> {</w:t>
        <w:br/>
        <w:t xml:space="preserve"> "companyName": "Example",</w:t>
        <w:br/>
        <w:t xml:space="preserve"> "title": "Software Engineer",</w:t>
        <w:br/>
        <w:t xml:space="preserve"> "summary": "Role summary",</w:t>
        <w:br/>
        <w:t xml:space="preserve"> "is_current": true,</w:t>
        <w:br/>
        <w:t xml:space="preserve"> "startDate": "2022-01-01",</w:t>
        <w:br/>
        <w:t xml:space="preserve"> "endDate": "",</w:t>
        <w:br/>
        <w:t xml:space="preserve"> "seniority": "IC",</w:t>
        <w:br/>
        <w:t xml:space="preserve"> "jobFunction": "Engineering",</w:t>
        <w:br/>
        <w:t xml:space="preserve"> "company": {</w:t>
        <w:br/>
        <w:t xml:space="preserve"> "name": "Example",</w:t>
        <w:br/>
        <w:t xml:space="preserve"> "domain": "example.com",</w:t>
        <w:br/>
        <w:t xml:space="preserve"> "founded": 2010,</w:t>
        <w:br/>
        <w:t xml:space="preserve"> "employeeCount": 500,</w:t>
        <w:br/>
        <w:t xml:space="preserve"> "description": "Company description",</w:t>
        <w:br/>
        <w:t xml:space="preserve"> "location": {</w:t>
        <w:br/>
        <w:t xml:space="preserve"> "region": "CA",</w:t>
        <w:br/>
        <w:t xml:space="preserve"> "locality": "San Francisco",</w:t>
        <w:br/>
        <w:t xml:space="preserve"> "postalCode": "94105",</w:t>
        <w:br/>
        <w:t xml:space="preserve"> "countryCode": "US",</w:t>
        <w:br/>
        <w:t xml:space="preserve"> "streetAddress": "1 Market St"</w:t>
        <w:br/>
        <w:t xml:space="preserve"> },</w:t>
        <w:br/>
        <w:t xml:space="preserve"> "slug": "example"</w:t>
        <w:br/>
        <w:t xml:space="preserve"> }</w:t>
        <w:br/>
        <w:t xml:space="preserve"> }</w:t>
        <w:br/>
        <w:t xml:space="preserve"> ]</w:t>
        <w:br/>
        <w:t xml:space="preserve"> },</w:t>
        <w:br/>
        <w:t xml:space="preserve"> "jobFunction": "Engineering",</w:t>
        <w:br/>
        <w:t xml:space="preserve"> "seniority": "IC",</w:t>
        <w:br/>
        <w:t xml:space="preserve"> "annotations": {</w:t>
        <w:br/>
        <w:t xml:space="preserve"> "annotations": [</w:t>
        <w:br/>
        <w:t xml:space="preserve"> {</w:t>
        <w:br/>
        <w:t xml:space="preserve"> "type": "note",</w:t>
        <w:br/>
        <w:t xml:space="preserve"> "meta": {},</w:t>
        <w:br/>
        <w:t xml:space="preserve"> "title": "Annotation title",</w:t>
        <w:br/>
        <w:t xml:space="preserve"> "description": "Annotation description",</w:t>
        <w:br/>
        <w:t xml:space="preserve"> "url": "https://example.com"</w:t>
        <w:br/>
        <w:t xml:space="preserve"> }</w:t>
        <w:br/>
        <w:t xml:space="preserve"> ],</w:t>
        <w:br/>
        <w:t xml:space="preserve"> "metadata": {}</w:t>
        <w:br/>
        <w:t xml:space="preserve"> },</w:t>
        <w:br/>
        <w:t xml:space="preserve"> "customTask": {</w:t>
        <w:br/>
        <w:t xml:space="preserve"> "content": {},</w:t>
        <w:br/>
        <w:t xml:space="preserve"> "error":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"req_400",</w:t>
        <w:br/>
        <w:t xml:space="preserve"> "message": "Bad request",</w:t>
        <w:br/>
        <w:t xml:space="preserve"> "timestamp": "2026-03-14T12:00:00Z"</w:t>
        <w:br/>
        <w:t xml:space="preserve"> },</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request.</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found</w:t>
            </w:r>
          </w:p>
        </w:tc>
        <w:tc>
          <w:tcPr>
            <w:tcW w:type="dxa" w:w="2880"/>
          </w:tcPr>
          <w:p>
            <w:r>
              <w:t>boolean</w:t>
            </w:r>
          </w:p>
        </w:tc>
        <w:tc>
          <w:tcPr>
            <w:tcW w:type="dxa" w:w="2880"/>
          </w:tcPr>
          <w:p>
            <w:r>
              <w:t>Whether the operation was successful. Example: true.</w:t>
            </w:r>
          </w:p>
        </w:tc>
      </w:tr>
      <w:tr>
        <w:tc>
          <w:tcPr>
            <w:tcW w:type="dxa" w:w="2880"/>
          </w:tcPr>
          <w:p>
            <w:r>
              <w:t>message</w:t>
            </w:r>
          </w:p>
        </w:tc>
        <w:tc>
          <w:tcPr>
            <w:tcW w:type="dxa" w:w="2880"/>
          </w:tcPr>
          <w:p>
            <w:r>
              <w:t>string</w:t>
            </w:r>
          </w:p>
        </w:tc>
        <w:tc>
          <w:tcPr>
            <w:tcW w:type="dxa" w:w="2880"/>
          </w:tcPr>
          <w:p>
            <w:r>
              <w:t>Message. Example: "Additional information".</w:t>
            </w:r>
          </w:p>
        </w:tc>
      </w:tr>
      <w:tr>
        <w:tc>
          <w:tcPr>
            <w:tcW w:type="dxa" w:w="2880"/>
          </w:tcPr>
          <w:p>
            <w:r>
              <w:t>data</w:t>
            </w:r>
          </w:p>
        </w:tc>
        <w:tc>
          <w:tcPr>
            <w:tcW w:type="dxa" w:w="2880"/>
          </w:tcPr>
          <w:p>
            <w:r>
              <w:t>object</w:t>
            </w:r>
          </w:p>
        </w:tc>
        <w:tc>
          <w:tcPr>
            <w:tcW w:type="dxa" w:w="2880"/>
          </w:tcPr>
          <w:p>
            <w:r>
              <w:t>Enriched result payload.</w:t>
            </w:r>
          </w:p>
        </w:tc>
      </w:tr>
      <w:tr>
        <w:tc>
          <w:tcPr>
            <w:tcW w:type="dxa" w:w="2880"/>
          </w:tcPr>
          <w:p>
            <w:r>
              <w:t>data.product</w:t>
            </w:r>
          </w:p>
        </w:tc>
        <w:tc>
          <w:tcPr>
            <w:tcW w:type="dxa" w:w="2880"/>
          </w:tcPr>
          <w:p>
            <w:r>
              <w:t>object | any</w:t>
            </w:r>
          </w:p>
        </w:tc>
        <w:tc>
          <w:tcPr>
            <w:tcW w:type="dxa" w:w="2880"/>
          </w:tcPr>
          <w:p>
            <w:r>
              <w:t>Product (or service/any) match result.</w:t>
            </w:r>
          </w:p>
        </w:tc>
      </w:tr>
      <w:tr>
        <w:tc>
          <w:tcPr>
            <w:tcW w:type="dxa" w:w="2880"/>
          </w:tcPr>
          <w:p>
            <w:r>
              <w:t>data.persona</w:t>
            </w:r>
          </w:p>
        </w:tc>
        <w:tc>
          <w:tcPr>
            <w:tcW w:type="dxa" w:w="2880"/>
          </w:tcPr>
          <w:p>
            <w:r>
              <w:t>object</w:t>
            </w:r>
          </w:p>
        </w:tc>
        <w:tc>
          <w:tcPr>
            <w:tcW w:type="dxa" w:w="2880"/>
          </w:tcPr>
          <w:p>
            <w:r>
              <w:t>Persona match result.</w:t>
            </w:r>
          </w:p>
        </w:tc>
      </w:tr>
      <w:tr>
        <w:tc>
          <w:tcPr>
            <w:tcW w:type="dxa" w:w="2880"/>
          </w:tcPr>
          <w:p>
            <w:r>
              <w:t>data.useCase</w:t>
            </w:r>
          </w:p>
        </w:tc>
        <w:tc>
          <w:tcPr>
            <w:tcW w:type="dxa" w:w="2880"/>
          </w:tcPr>
          <w:p>
            <w:r>
              <w:t>object</w:t>
            </w:r>
          </w:p>
        </w:tc>
        <w:tc>
          <w:tcPr>
            <w:tcW w:type="dxa" w:w="2880"/>
          </w:tcPr>
          <w:p>
            <w:r>
              <w:t>Use case match result.</w:t>
            </w:r>
          </w:p>
        </w:tc>
      </w:tr>
      <w:tr>
        <w:tc>
          <w:tcPr>
            <w:tcW w:type="dxa" w:w="2880"/>
          </w:tcPr>
          <w:p>
            <w:r>
              <w:t>data.playbook</w:t>
            </w:r>
          </w:p>
        </w:tc>
        <w:tc>
          <w:tcPr>
            <w:tcW w:type="dxa" w:w="2880"/>
          </w:tcPr>
          <w:p>
            <w:r>
              <w:t>object</w:t>
            </w:r>
          </w:p>
        </w:tc>
        <w:tc>
          <w:tcPr>
            <w:tcW w:type="dxa" w:w="2880"/>
          </w:tcPr>
          <w:p>
            <w:r>
              <w:t>Playbook match result.</w:t>
            </w:r>
          </w:p>
        </w:tc>
      </w:tr>
      <w:tr>
        <w:tc>
          <w:tcPr>
            <w:tcW w:type="dxa" w:w="2880"/>
          </w:tcPr>
          <w:p>
            <w:r>
              <w:t>data.references</w:t>
            </w:r>
          </w:p>
        </w:tc>
        <w:tc>
          <w:tcPr>
            <w:tcW w:type="dxa" w:w="2880"/>
          </w:tcPr>
          <w:p>
            <w:r>
              <w:t>array</w:t>
            </w:r>
          </w:p>
        </w:tc>
        <w:tc>
          <w:tcPr>
            <w:tcW w:type="dxa" w:w="2880"/>
          </w:tcPr>
          <w:p>
            <w:r>
              <w:t>Reference matches.</w:t>
            </w:r>
          </w:p>
        </w:tc>
      </w:tr>
      <w:tr>
        <w:tc>
          <w:tcPr>
            <w:tcW w:type="dxa" w:w="2880"/>
          </w:tcPr>
          <w:p>
            <w:r>
              <w:t>data.valueProps</w:t>
            </w:r>
          </w:p>
        </w:tc>
        <w:tc>
          <w:tcPr>
            <w:tcW w:type="dxa" w:w="2880"/>
          </w:tcPr>
          <w:p>
            <w:r>
              <w:t>array</w:t>
            </w:r>
          </w:p>
        </w:tc>
        <w:tc>
          <w:tcPr>
            <w:tcW w:type="dxa" w:w="2880"/>
          </w:tcPr>
          <w:p>
            <w:r>
              <w:t>Value propositions.</w:t>
            </w:r>
          </w:p>
        </w:tc>
      </w:tr>
      <w:tr>
        <w:tc>
          <w:tcPr>
            <w:tcW w:type="dxa" w:w="2880"/>
          </w:tcPr>
          <w:p>
            <w:r>
              <w:t>data.research</w:t>
            </w:r>
          </w:p>
        </w:tc>
        <w:tc>
          <w:tcPr>
            <w:tcW w:type="dxa" w:w="2880"/>
          </w:tcPr>
          <w:p>
            <w:r>
              <w:t>object</w:t>
            </w:r>
          </w:p>
        </w:tc>
        <w:tc>
          <w:tcPr>
            <w:tcW w:type="dxa" w:w="2880"/>
          </w:tcPr>
          <w:p>
            <w:r>
              <w:t>Person research fields (arrays of strings).</w:t>
            </w:r>
          </w:p>
        </w:tc>
      </w:tr>
      <w:tr>
        <w:tc>
          <w:tcPr>
            <w:tcW w:type="dxa" w:w="2880"/>
          </w:tcPr>
          <w:p>
            <w:r>
              <w:t>data.companyResearch</w:t>
            </w:r>
          </w:p>
        </w:tc>
        <w:tc>
          <w:tcPr>
            <w:tcW w:type="dxa" w:w="2880"/>
          </w:tcPr>
          <w:p>
            <w:r>
              <w:t>array</w:t>
            </w:r>
          </w:p>
        </w:tc>
        <w:tc>
          <w:tcPr>
            <w:tcW w:type="dxa" w:w="2880"/>
          </w:tcPr>
          <w:p>
            <w:r>
              <w:t>Company research entries (arrays of strings).</w:t>
            </w:r>
          </w:p>
        </w:tc>
      </w:tr>
      <w:tr>
        <w:tc>
          <w:tcPr>
            <w:tcW w:type="dxa" w:w="2880"/>
          </w:tcPr>
          <w:p>
            <w:r>
              <w:t>data.profile</w:t>
            </w:r>
          </w:p>
        </w:tc>
        <w:tc>
          <w:tcPr>
            <w:tcW w:type="dxa" w:w="2880"/>
          </w:tcPr>
          <w:p>
            <w:r>
              <w:t>object</w:t>
            </w:r>
          </w:p>
        </w:tc>
        <w:tc>
          <w:tcPr>
            <w:tcW w:type="dxa" w:w="2880"/>
          </w:tcPr>
          <w:p>
            <w:r>
              <w:t>Enriched person profile details.</w:t>
            </w:r>
          </w:p>
        </w:tc>
      </w:tr>
      <w:tr>
        <w:tc>
          <w:tcPr>
            <w:tcW w:type="dxa" w:w="2880"/>
          </w:tcPr>
          <w:p>
            <w:r>
              <w:t>data.annotations</w:t>
            </w:r>
          </w:p>
        </w:tc>
        <w:tc>
          <w:tcPr>
            <w:tcW w:type="dxa" w:w="2880"/>
          </w:tcPr>
          <w:p>
            <w:r>
              <w:t>object</w:t>
            </w:r>
          </w:p>
        </w:tc>
        <w:tc>
          <w:tcPr>
            <w:tcW w:type="dxa" w:w="2880"/>
          </w:tcPr>
          <w:p>
            <w:r>
              <w:t>Annotation container. Content depends on includeFullAnnotation.</w:t>
            </w:r>
          </w:p>
        </w:tc>
      </w:tr>
      <w:tr>
        <w:tc>
          <w:tcPr>
            <w:tcW w:type="dxa" w:w="2880"/>
          </w:tcPr>
          <w:p>
            <w:r>
              <w:t>data.customTask</w:t>
            </w:r>
          </w:p>
        </w:tc>
        <w:tc>
          <w:tcPr>
            <w:tcW w:type="dxa" w:w="2880"/>
          </w:tcPr>
          <w:p>
            <w:r>
              <w:t>object</w:t>
            </w:r>
          </w:p>
        </w:tc>
        <w:tc>
          <w:tcPr>
            <w:tcW w:type="dxa" w:w="2880"/>
          </w:tcPr>
          <w:p>
            <w:r>
              <w:t>Custom task output and error (if any).</w:t>
            </w:r>
          </w:p>
        </w:tc>
      </w:tr>
      <w:tr>
        <w:tc>
          <w:tcPr>
            <w:tcW w:type="dxa" w:w="2880"/>
          </w:tcPr>
          <w:p>
            <w:r>
              <w:t>data.customTask.content</w:t>
            </w:r>
          </w:p>
        </w:tc>
        <w:tc>
          <w:tcPr>
            <w:tcW w:type="dxa" w:w="2880"/>
          </w:tcPr>
          <w:p>
            <w:r>
              <w:t>any</w:t>
            </w:r>
          </w:p>
        </w:tc>
        <w:tc>
          <w:tcPr>
            <w:tcW w:type="dxa" w:w="2880"/>
          </w:tcPr>
          <w:p>
            <w:r>
              <w:t>Structured JSON output from the custom task.</w:t>
            </w:r>
          </w:p>
        </w:tc>
      </w:tr>
      <w:tr>
        <w:tc>
          <w:tcPr>
            <w:tcW w:type="dxa" w:w="2880"/>
          </w:tcPr>
          <w:p>
            <w:r>
              <w:t>data.customTask.error</w:t>
            </w:r>
          </w:p>
        </w:tc>
        <w:tc>
          <w:tcPr>
            <w:tcW w:type="dxa" w:w="2880"/>
          </w:tcPr>
          <w:p>
            <w:r>
              <w:t>string</w:t>
            </w:r>
          </w:p>
        </w:tc>
        <w:tc>
          <w:tcPr>
            <w:tcW w:type="dxa" w:w="2880"/>
          </w:tcPr>
          <w:p>
            <w:r>
              <w:t>Error message if the custom task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'https://app.octavehq.com/api/v2/agents/enrich-person/run' \</w:t>
        <w:br/>
        <w:t xml:space="preserve"> --header 'Accept: application/json' \</w:t>
        <w:br/>
        <w:t xml:space="preserve"> --header 'Content-Type: application/json' \</w:t>
        <w:br/>
        <w:t xml:space="preserve"> --data '{</w:t>
        <w:br/>
        <w:t xml:space="preserve"> "agentOId": "agent_123",</w:t>
        <w:br/>
        <w:t xml:space="preserve"> "email": "john.doe@example.com",</w:t>
        <w:br/>
        <w:t xml:space="preserve"> "jobTitle": "Software Engineer",</w:t>
        <w:br/>
        <w:t xml:space="preserve"> "companyName": "Example",</w:t>
        <w:br/>
        <w:t xml:space="preserve"> "companyDomain": "example.com",</w:t>
        <w:br/>
        <w:t xml:space="preserve"> "linkedInProfile": "https://www.linkedin.com/in/john-doe/",</w:t>
        <w:br/>
        <w:t xml:space="preserve"> "includeFullAnnotation": false,</w:t>
        <w:br/>
        <w:t xml:space="preserve"> "runtimeContext": {</w:t>
        <w:br/>
        <w:t xml:space="preserve"> "user": {</w:t>
        <w:br/>
        <w:t xml:space="preserve"> "oId": "user_123"</w:t>
        <w:br/>
        <w:t xml:space="preserve">      }</w:t>
        <w:br/>
        <w:t xml:space="preserve">    }</w:t>
        <w:br/>
        <w:t xml:space="preserve">  }'</w:t>
      </w:r>
    </w:p>
    <w:p>
      <w:pPr>
        <w:pStyle w:val="Heading3"/>
      </w:pPr>
      <w:r>
        <w:t>Example Usage</w:t>
      </w:r>
    </w:p>
    <w:p>
      <w:pPr>
        <w:pStyle w:val="Heading3"/>
      </w:pPr>
      <w:r>
        <w:t>Example 1: Enrich by Email</w:t>
      </w:r>
    </w:p>
    <w:p>
      <w:r>
        <w:rPr>
          <w:b/>
          <w:color w:val="666666"/>
          <w:sz w:val="16"/>
        </w:rPr>
        <w:t>[bash]</w:t>
      </w:r>
    </w:p>
    <w:p>
      <w:pPr>
        <w:shd w:fill="F2F2F2" w:val="clear"/>
      </w:pPr>
      <w:r>
        <w:rPr>
          <w:rFonts w:ascii="Courier New" w:hAnsi="Courier New"/>
          <w:sz w:val="17"/>
        </w:rPr>
        <w:t>curl -sS --request POST 'https://app.octavehq.com/api/v2/agents/enrich-person/run' \</w:t>
        <w:br/>
        <w:t xml:space="preserve"> --header 'Accept: application/json' \</w:t>
        <w:br/>
        <w:t xml:space="preserve"> --header 'Content-Type: application/json' \</w:t>
        <w:br/>
        <w:t xml:space="preserve"> --data '{</w:t>
        <w:br/>
        <w:t xml:space="preserve"> "agentOId": "agent_123",</w:t>
        <w:br/>
        <w:t xml:space="preserve"> "email": "john.doe@example.com"</w:t>
        <w:br/>
        <w:t xml:space="preserve">  }'</w:t>
      </w:r>
    </w:p>
    <w:p>
      <w:pPr>
        <w:pStyle w:val="Heading3"/>
      </w:pPr>
      <w:r>
        <w:t>Example 2: Enrich by LinkedIn Profile (Return Full Annotations)</w:t>
      </w:r>
    </w:p>
    <w:p>
      <w:r>
        <w:rPr>
          <w:b/>
          <w:color w:val="666666"/>
          <w:sz w:val="16"/>
        </w:rPr>
        <w:t>[bash]</w:t>
      </w:r>
    </w:p>
    <w:p>
      <w:pPr>
        <w:shd w:fill="F2F2F2" w:val="clear"/>
      </w:pPr>
      <w:r>
        <w:rPr>
          <w:rFonts w:ascii="Courier New" w:hAnsi="Courier New"/>
          <w:sz w:val="17"/>
        </w:rPr>
        <w:t>curl -sS --request POST 'https://app.octavehq.com/api/v2/agents/enrich-person/run' \</w:t>
        <w:br/>
        <w:t xml:space="preserve"> --header 'Accept: application/json' \</w:t>
        <w:br/>
        <w:t xml:space="preserve"> --header 'Content-Type: application/json' \</w:t>
        <w:br/>
        <w:t xml:space="preserve"> --data '{</w:t>
        <w:br/>
        <w:t xml:space="preserve"> "agentOId": "agent_123",</w:t>
        <w:br/>
        <w:t xml:space="preserve"> "linkedInProfile": "https://www.linkedin.com/in/john-doe/",</w:t>
        <w:br/>
        <w:t xml:space="preserve"> "includeFullAnnotation": true</w:t>
        <w:br/>
        <w:t xml:space="preserve">  }'</w:t>
      </w:r>
    </w:p>
    <w:p>
      <w:pPr>
        <w:pStyle w:val="Heading3"/>
      </w:pPr>
      <w:r>
        <w:t>Example 3: Enrich by Name + Company (No Email)</w:t>
      </w:r>
    </w:p>
    <w:p>
      <w:r>
        <w:rPr>
          <w:b/>
          <w:color w:val="666666"/>
          <w:sz w:val="16"/>
        </w:rPr>
        <w:t>[bash]</w:t>
      </w:r>
    </w:p>
    <w:p>
      <w:pPr>
        <w:shd w:fill="F2F2F2" w:val="clear"/>
      </w:pPr>
      <w:r>
        <w:rPr>
          <w:rFonts w:ascii="Courier New" w:hAnsi="Courier New"/>
          <w:sz w:val="17"/>
        </w:rPr>
        <w:t>curl -sS --request POST 'https://app.octavehq.com/api/v2/agents/enrich-person/run' \</w:t>
        <w:br/>
        <w:t xml:space="preserve"> --header 'Accept: application/json' \</w:t>
        <w:br/>
        <w:t xml:space="preserve"> --header 'Content-Type: application/json' \</w:t>
        <w:br/>
        <w:t xml:space="preserve"> --data '{</w:t>
        <w:br/>
        <w:t xml:space="preserve"> "agentOId": "agent_123",</w:t>
        <w:br/>
        <w:t xml:space="preserve"> "firstName": "John",</w:t>
        <w:br/>
        <w:t xml:space="preserve"> "jobTitle": "Software Engineer",</w:t>
        <w:br/>
        <w:t xml:space="preserve"> "companyName": "Example",</w:t>
        <w:br/>
        <w:t xml:space="preserve"> "companyDomain": "example.com"</w:t>
        <w:br/>
        <w:t xml:space="preserve">  }'</w:t>
      </w:r>
    </w:p>
    <w:p>
      <w:pPr>
        <w:pStyle w:val="Heading3"/>
      </w:pPr>
      <w:r>
        <w:t>Notes</w:t>
      </w:r>
    </w:p>
    <w:p>
      <w:pPr>
        <w:pStyle w:val="ListBullet"/>
      </w:pPr>
      <w:r>
        <w:t>If includeFullAnnotation is omitted, it defaults to returning minimal annotations to reduce response size.</w:t>
      </w:r>
    </w:p>
    <w:p>
      <w:pPr>
        <w:pStyle w:val="ListBullet"/>
      </w:pPr>
      <w:r>
        <w:t>The response schema includes several nested objects; some fields are described as any or as placeholders like &lt;ProductData&gt;, &lt;ServiceData&gt;, &lt;PersonaData&gt;, &lt;UseCaseData&gt; in the scraped content—those detailed shapes are not provided in the source text.</w:t>
      </w:r>
    </w:p>
    <w:p>
      <w:pPr>
        <w:pStyle w:val="Heading3"/>
      </w:pPr>
      <w:r>
        <w:t>Error Handling</w:t>
      </w:r>
    </w:p>
    <w:p>
      <w:pPr>
        <w:pStyle w:val="ListBullet"/>
      </w:pPr>
      <w:r>
        <w:t>400 Bad Request: The request is invalid (for example, missing required fields such as agentOId, or malformed input). Returns a JSON body containing _metadata and message.</w:t>
      </w:r>
    </w:p>
    <w:p>
      <w:pPr>
        <w:pStyle w:val="Heading3"/>
      </w:pPr>
      <w:r>
        <w:t>Related agents actions</w:t>
      </w:r>
    </w:p>
    <w:p>
      <w:pPr>
        <w:pStyle w:val="ListBullet"/>
      </w:pPr>
      <w:r>
        <w:t>[POST] Enrich a Company (Agent Run) — /api/v2/agents/enrich-company/run</w:t>
      </w:r>
    </w:p>
    <w:p>
      <w:pPr>
        <w:pStyle w:val="ListBullet"/>
      </w:pPr>
      <w:r>
        <w:t>[POST] Generate Content for a Person (Run Content Agent) — /api/v2/agents/generate-content/run</w:t>
      </w:r>
    </w:p>
    <w:p>
      <w:pPr>
        <w:pStyle w:val="ListBullet"/>
      </w:pPr>
      <w:r>
        <w:t>[POST] Run a Preset Context Agent — /api/v2/agents/context/run</w:t>
      </w:r>
    </w:p>
    <w:p>
      <w:pPr>
        <w:pStyle w:val="ListBullet"/>
      </w:pPr>
      <w:r>
        <w:t>[POST] Run Prospector Agent — /api/v2/agents/prospector/run</w:t>
      </w:r>
    </w:p>
    <w:p>
      <w:pPr>
        <w:pStyle w:val="ListBullet"/>
      </w:pPr>
      <w:r>
        <w:t>[POST] Qualify a Company Using an Agent Run — /api/v2/agents/qualify-company/run</w:t>
      </w:r>
    </w:p>
    <w:p>
      <w:pPr>
        <w:pStyle w:val="ListBullet"/>
      </w:pPr>
      <w:r>
        <w:t>[GET] List Agents — /api/v2/agents/list</w:t>
      </w:r>
    </w:p>
    <w:p>
      <w:r>
        <w:br w:type="page"/>
      </w:r>
    </w:p>
    <w:p>
      <w:pPr>
        <w:pStyle w:val="Heading2"/>
      </w:pPr>
      <w:r>
        <w:t>11. [POST] Enrich a Company (Agent Run)</w:t>
      </w:r>
    </w:p>
    <w:p>
      <w:r>
        <w:rPr>
          <w:b/>
        </w:rPr>
        <w:t xml:space="preserve">Endpoint: </w:t>
      </w:r>
      <w:r>
        <w:rPr>
          <w:rFonts w:ascii="Courier New" w:hAnsi="Courier New"/>
          <w:sz w:val="18"/>
        </w:rPr>
        <w:t>/api/v2/agents/enrich-company/run</w:t>
      </w:r>
    </w:p>
    <w:p>
      <w:pPr>
        <w:pStyle w:val="Heading3"/>
      </w:pPr>
      <w:r>
        <w:t>Prerequisites</w:t>
      </w:r>
    </w:p>
    <w:p>
      <w:pPr>
        <w:pStyle w:val="ListBullet"/>
      </w:pPr>
      <w:r>
        <w:t>You must have an agentOId (found in the Agents section of your Octave dashboard)</w:t>
      </w:r>
    </w:p>
    <w:p>
      <w:pPr>
        <w:pStyle w:val="Heading3"/>
      </w:pPr>
      <w:r>
        <w:t>Method</w:t>
      </w:r>
    </w:p>
    <w:p>
      <w:r>
        <w:t>POST</w:t>
      </w:r>
    </w:p>
    <w:p>
      <w:pPr>
        <w:pStyle w:val="Heading3"/>
      </w:pPr>
      <w:r>
        <w:t>URL</w:t>
      </w:r>
    </w:p>
    <w:p>
      <w:r>
        <w:t>https://app.octavehq.com/api/v2/agents/enrich-company/run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Enrich Company agent to enrich a company using inputs like domain and/or name, optionally including runtime context and full annotation details.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agentOId</w:t>
            </w:r>
          </w:p>
        </w:tc>
        <w:tc>
          <w:tcPr>
            <w:tcW w:type="dxa" w:w="2880"/>
          </w:tcPr>
          <w:p>
            <w:r>
              <w:t>string</w:t>
            </w:r>
          </w:p>
        </w:tc>
        <w:tc>
          <w:tcPr>
            <w:tcW w:type="dxa" w:w="2880"/>
          </w:tcPr>
          <w:p>
            <w:r>
              <w:t>Required. Agent identifier required to run this agent. You can find it in the Agents section of your dashboard. Example: "agent_123"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companyDomain</w:t>
            </w:r>
          </w:p>
        </w:tc>
        <w:tc>
          <w:tcPr>
            <w:tcW w:type="dxa" w:w="2880"/>
          </w:tcPr>
          <w:p>
            <w:r>
              <w:t>string</w:t>
            </w:r>
          </w:p>
        </w:tc>
        <w:tc>
          <w:tcPr>
            <w:tcW w:type="dxa" w:w="2880"/>
          </w:tcPr>
          <w:p>
            <w:r>
              <w:t>Company domain to enrich. Example: "example.com"</w:t>
            </w:r>
          </w:p>
        </w:tc>
      </w:tr>
      <w:tr>
        <w:tc>
          <w:tcPr>
            <w:tcW w:type="dxa" w:w="2880"/>
          </w:tcPr>
          <w:p>
            <w:r>
              <w:t>companyName</w:t>
            </w:r>
          </w:p>
        </w:tc>
        <w:tc>
          <w:tcPr>
            <w:tcW w:type="dxa" w:w="2880"/>
          </w:tcPr>
          <w:p>
            <w:r>
              <w:t>string</w:t>
            </w:r>
          </w:p>
        </w:tc>
        <w:tc>
          <w:tcPr>
            <w:tcW w:type="dxa" w:w="2880"/>
          </w:tcPr>
          <w:p>
            <w:r>
              <w:t>Company name to enrich. Example: "Example"</w:t>
            </w:r>
          </w:p>
        </w:tc>
      </w:tr>
      <w:tr>
        <w:tc>
          <w:tcPr>
            <w:tcW w:type="dxa" w:w="2880"/>
          </w:tcPr>
          <w:p>
            <w:r>
              <w:t>runtimeContext</w:t>
            </w:r>
          </w:p>
        </w:tc>
        <w:tc>
          <w:tcPr>
            <w:tcW w:type="dxa" w:w="2880"/>
          </w:tcPr>
          <w:p>
            <w:r>
              <w:t>any</w:t>
            </w:r>
          </w:p>
        </w:tc>
        <w:tc>
          <w:tcPr>
            <w:tcW w:type="dxa" w:w="2880"/>
          </w:tcPr>
          <w:p>
            <w:r>
              <w:t>Runtime context. Example: {"user":{"oId":"user_123"}}</w:t>
            </w:r>
          </w:p>
        </w:tc>
      </w:tr>
      <w:tr>
        <w:tc>
          <w:tcPr>
            <w:tcW w:type="dxa" w:w="2880"/>
          </w:tcPr>
          <w:p>
            <w:r>
              <w:t>includeFullAnnotation</w:t>
            </w:r>
          </w:p>
        </w:tc>
        <w:tc>
          <w:tcPr>
            <w:tcW w:type="dxa" w:w="2880"/>
          </w:tcPr>
          <w:p>
            <w:r>
              <w:t>boolean</w:t>
            </w:r>
          </w:p>
        </w:tc>
        <w:tc>
          <w:tcPr>
            <w:tcW w:type="dxa" w:w="2880"/>
          </w:tcPr>
          <w:p>
            <w:r>
              <w:t>If true, returns full annotation data including metadata. If false or omitted (default), returns minimal annotations to reduce response 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w:t>
        <w:br/>
        <w:t xml:space="preserve"> "message": "Enrichment successful",</w:t>
        <w:br/>
        <w:t xml:space="preserve"> "timestamp": "2026-03-14T12:00:00Z"</w:t>
        <w:br/>
        <w:t xml:space="preserve"> },</w:t>
        <w:br/>
        <w:t xml:space="preserve"> "found": true,</w:t>
        <w:br/>
        <w:t xml:space="preserve"> "message": "Additional information",</w:t>
        <w:br/>
        <w:t xml:space="preserve"> "data": {</w:t>
        <w:br/>
        <w:t xml:space="preserve"> "company": {</w:t>
        <w:br/>
        <w:t xml:space="preserve"> "name": "Example",</w:t>
        <w:br/>
        <w:t xml:space="preserve"> "description": "Company description",</w:t>
        <w:br/>
        <w:t xml:space="preserve"> "domain": "example.com",</w:t>
        <w:br/>
        <w:t xml:space="preserve"> "website": "https://example.com",</w:t>
        <w:br/>
        <w:t xml:space="preserve"> "founded": 2010,</w:t>
        <w:br/>
        <w:t xml:space="preserve"> "location": {</w:t>
        <w:br/>
        <w:t xml:space="preserve"> "region": "CA",</w:t>
        <w:br/>
        <w:t xml:space="preserve"> "locality": "San Francisco",</w:t>
        <w:br/>
        <w:t xml:space="preserve"> "postalCode": "94105",</w:t>
        <w:br/>
        <w:t xml:space="preserve"> "countryCode": "US",</w:t>
        <w:br/>
        <w:t xml:space="preserve"> "streetAddress": "123 Market St"</w:t>
        <w:br/>
        <w:t xml:space="preserve"> },</w:t>
        <w:br/>
        <w:t xml:space="preserve"> "employeeCount": 100,</w:t>
        <w:br/>
        <w:t xml:space="preserve"> "followerCount": 1000,</w:t>
        <w:br/>
        <w:t xml:space="preserve"> "type": "Private",</w:t>
        <w:br/>
        <w:t xml:space="preserve"> "slug": "example",</w:t>
        <w:br/>
        <w:t xml:space="preserve"> "logoUrl": "https://example.com/logo.png",</w:t>
        <w:br/>
        <w:t xml:space="preserve"> "countryCode": "US",</w:t>
        <w:br/>
        <w:t xml:space="preserve"> "specialties": ["AI", "Sales"],</w:t>
        <w:br/>
        <w:t xml:space="preserve"> "industry": "Software",</w:t>
        <w:br/>
        <w:t xml:space="preserve"> "crunchBaseFunding": [</w:t>
        <w:br/>
        <w:t xml:space="preserve"> {</w:t>
        <w:br/>
        <w:t xml:space="preserve"> "fundingRoundCount": 2,</w:t>
        <w:br/>
        <w:t xml:space="preserve"> "roundDate": "2022-01-01",</w:t>
        <w:br/>
        <w:t xml:space="preserve"> "roundName": "Series A",</w:t>
        <w:br/>
        <w:t xml:space="preserve"> "investorNames": ["Investor A", "Investor B"],</w:t>
        <w:br/>
        <w:t xml:space="preserve"> "investorCount": 2,</w:t>
        <w:br/>
        <w:t xml:space="preserve"> "roundAmount": 10000000,</w:t>
        <w:br/>
        <w:t xml:space="preserve"> "roundCurrency": "USD"</w:t>
        <w:br/>
        <w:t xml:space="preserve"> }</w:t>
        <w:br/>
        <w:t xml:space="preserve"> ]</w:t>
        <w:br/>
        <w:t xml:space="preserve"> },</w:t>
        <w:br/>
        <w:t xml:space="preserve"> "product": {</w:t>
        <w:br/>
        <w:t xml:space="preserve"> "oId": "prod_123",</w:t>
        <w:br/>
        <w:t xml:space="preserve"> "name": "Example Product",</w:t>
        <w:br/>
        <w:t xml:space="preserve"> "internalName": "example_product",</w:t>
        <w:br/>
        <w:t xml:space="preserve"> "description": "The description of the product",</w:t>
        <w:br/>
        <w:t xml:space="preserve"> "primaryUrl": "https://example.com/product",</w:t>
        <w:br/>
        <w:t xml:space="preserve"> "data": {},</w:t>
        <w:br/>
        <w:t xml:space="preserve"> "qualifyingQuestions": [</w:t>
        <w:br/>
        <w:t xml:space="preserve"> {</w:t>
        <w:br/>
        <w:t xml:space="preserve"> "question": "Do you use a CRM today?",</w:t>
        <w:br/>
        <w:t xml:space="preserve"> "rationale": "Helps determine fit",</w:t>
        <w:br/>
        <w:t xml:space="preserve"> "fitType": "GOOD",</w:t>
        <w:br/>
        <w:t xml:space="preserve"> "weight": "MEDIUM",</w:t>
        <w:br/>
        <w:t xml:space="preserve"> "archivedAt": "2025-01-01T00:00:00Z"</w:t>
        <w:br/>
        <w:t xml:space="preserve"> }</w:t>
        <w:br/>
        <w:t xml:space="preserve"> ],</w:t>
        <w:br/>
        <w:t xml:space="preserve"> "matchConfidence": "HIGH",</w:t>
        <w:br/>
        <w:t xml:space="preserve"> "matchAnalysis": "Match analysis text"</w:t>
        <w:br/>
        <w:t xml:space="preserve"> },</w:t>
        <w:br/>
        <w:t xml:space="preserve"> "research": {</w:t>
        <w:br/>
        <w:t xml:space="preserve"> "summary": ["Summary point 1"],</w:t>
        <w:br/>
        <w:t xml:space="preserve"> "businessDescription": ["Business description point 1"],</w:t>
        <w:br/>
        <w:t xml:space="preserve"> "businessCharacteristics": ["Characteristic 1"],</w:t>
        <w:br/>
        <w:t xml:space="preserve"> "businessEnvironment": ["Environment point 1"]</w:t>
        <w:br/>
        <w:t xml:space="preserve"> },</w:t>
        <w:br/>
        <w:t xml:space="preserve"> "valueProps": [</w:t>
        <w:br/>
        <w:t xml:space="preserve"> {</w:t>
        <w:br/>
        <w:t xml:space="preserve"> "oId": "vp_123",</w:t>
        <w:br/>
        <w:t xml:space="preserve"> "name": "Value Prop 1",</w:t>
        <w:br/>
        <w:t xml:space="preserve"> "details": "Details",</w:t>
        <w:br/>
        <w:t xml:space="preserve"> "createdAt": "2026-03-14T12:00:00Z",</w:t>
        <w:br/>
        <w:t xml:space="preserve"> "updatedAt": "2026-03-14T12:00:00Z",</w:t>
        <w:br/>
        <w:t xml:space="preserve"> "evidence": ["Evidence 1"]</w:t>
        <w:br/>
        <w:t xml:space="preserve"> }</w:t>
        <w:br/>
        <w:t xml:space="preserve"> ],</w:t>
        <w:br/>
        <w:t xml:space="preserve"> "references": [</w:t>
        <w:br/>
        <w:t xml:space="preserve"> {</w:t>
        <w:br/>
        <w:t xml:space="preserve"> "name": "",</w:t>
        <w:br/>
        <w:t xml:space="preserve"> "oId": "ref_123",</w:t>
        <w:br/>
        <w:t xml:space="preserve"> "matchConfidence": "MEDIUM",</w:t>
        <w:br/>
        <w:t xml:space="preserve"> "matchAnalysis": "Reference match analysis",</w:t>
        <w:br/>
        <w:t xml:space="preserve"> "howTheyUseProduct": "",</w:t>
        <w:br/>
        <w:t xml:space="preserve"> "howTheyBenefitFromProduct": "",</w:t>
        <w:br/>
        <w:t xml:space="preserve"> "howWeImpactedTheirBusiness": ["Impact 1"],</w:t>
        <w:br/>
        <w:t xml:space="preserve"> "keyStats": ["Stat 1"]</w:t>
        <w:br/>
        <w:t xml:space="preserve"> }</w:t>
        <w:br/>
        <w:t xml:space="preserve"> ],</w:t>
        <w:br/>
        <w:t xml:space="preserve"> "useCase": {</w:t>
        <w:br/>
        <w:t xml:space="preserve"> "oId": "uc_123",</w:t>
        <w:br/>
        <w:t xml:space="preserve"> "name": "Use Case 1",</w:t>
        <w:br/>
        <w:t xml:space="preserve"> "internalName": "use_case_1",</w:t>
        <w:br/>
        <w:t xml:space="preserve"> "description": "Use case description",</w:t>
        <w:br/>
        <w:t xml:space="preserve"> "primaryUrl": "https://example.com/usecase",</w:t>
        <w:br/>
        <w:t xml:space="preserve"> "data": {},</w:t>
        <w:br/>
        <w:t xml:space="preserve"> "scenarios": ["Scenario 1"],</w:t>
        <w:br/>
        <w:t xml:space="preserve"> "desiredOutcomes": ["Outcome 1"],</w:t>
        <w:br/>
        <w:t xml:space="preserve"> "matchConfidence": "LOW",</w:t>
        <w:br/>
        <w:t xml:space="preserve"> "matchAnalysis": "Use case match analysis"</w:t>
        <w:br/>
        <w:t xml:space="preserve"> },</w:t>
        <w:br/>
        <w:t xml:space="preserve"> "playbook": {</w:t>
        <w:br/>
        <w:t xml:space="preserve"> "oId": "pb_123",</w:t>
        <w:br/>
        <w:t xml:space="preserve"> "name": "Playbook 1",</w:t>
        <w:br/>
        <w:t xml:space="preserve"> "description": "Playbook description",</w:t>
        <w:br/>
        <w:t xml:space="preserve"> "type": "CUSTOM",</w:t>
        <w:br/>
        <w:t xml:space="preserve"> "keyInsight": ["Insight 1"],</w:t>
        <w:br/>
        <w:t xml:space="preserve"> "matchConfidence": "HIGH",</w:t>
        <w:br/>
        <w:t xml:space="preserve"> "matchAnalysis": "Playbook match analysis"</w:t>
        <w:br/>
        <w:t xml:space="preserve"> },</w:t>
        <w:br/>
        <w:t xml:space="preserve"> "annotations": {</w:t>
        <w:br/>
        <w:t xml:space="preserve"> "annotations": [</w:t>
        <w:br/>
        <w:t xml:space="preserve"> {</w:t>
        <w:br/>
        <w:t xml:space="preserve"> "type": "source",</w:t>
        <w:br/>
        <w:t xml:space="preserve"> "meta": {},</w:t>
        <w:br/>
        <w:t xml:space="preserve"> "title": "Annotation title",</w:t>
        <w:br/>
        <w:t xml:space="preserve"> "description": "Annotation description",</w:t>
        <w:br/>
        <w:t xml:space="preserve"> "url": "https://example.com/source"</w:t>
        <w:br/>
        <w:t xml:space="preserve"> }</w:t>
        <w:br/>
        <w:t xml:space="preserve"> ],</w:t>
        <w:br/>
        <w:t xml:space="preserve"> "metadata": {}</w:t>
        <w:br/>
        <w:t xml:space="preserve"> },</w:t>
        <w:br/>
        <w:t xml:space="preserve"> "customTask": {</w:t>
        <w:br/>
        <w:t xml:space="preserve"> "content": {},</w:t>
        <w:br/>
        <w:t xml:space="preserve"> "error":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"req_456",</w:t>
        <w:br/>
        <w:t xml:space="preserve"> "message": "Bad request",</w:t>
        <w:br/>
        <w:t xml:space="preserve"> "timestamp": "2026-03-14T12:00:00Z"</w:t>
        <w:br/>
        <w:t xml:space="preserve"> },</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request/response.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Metadata 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found</w:t>
            </w:r>
          </w:p>
        </w:tc>
        <w:tc>
          <w:tcPr>
            <w:tcW w:type="dxa" w:w="2880"/>
          </w:tcPr>
          <w:p>
            <w:r>
              <w:t>boolean</w:t>
            </w:r>
          </w:p>
        </w:tc>
        <w:tc>
          <w:tcPr>
            <w:tcW w:type="dxa" w:w="2880"/>
          </w:tcPr>
          <w:p>
            <w:r>
              <w:t>Whether the operation was successful. Example: true.</w:t>
            </w:r>
          </w:p>
        </w:tc>
      </w:tr>
      <w:tr>
        <w:tc>
          <w:tcPr>
            <w:tcW w:type="dxa" w:w="2880"/>
          </w:tcPr>
          <w:p>
            <w:r>
              <w:t>message</w:t>
            </w:r>
          </w:p>
        </w:tc>
        <w:tc>
          <w:tcPr>
            <w:tcW w:type="dxa" w:w="2880"/>
          </w:tcPr>
          <w:p>
            <w:r>
              <w:t>string</w:t>
            </w:r>
          </w:p>
        </w:tc>
        <w:tc>
          <w:tcPr>
            <w:tcW w:type="dxa" w:w="2880"/>
          </w:tcPr>
          <w:p>
            <w:r>
              <w:t>Additional message. Example: "Additional information".</w:t>
            </w:r>
          </w:p>
        </w:tc>
      </w:tr>
      <w:tr>
        <w:tc>
          <w:tcPr>
            <w:tcW w:type="dxa" w:w="2880"/>
          </w:tcPr>
          <w:p>
            <w:r>
              <w:t>data</w:t>
            </w:r>
          </w:p>
        </w:tc>
        <w:tc>
          <w:tcPr>
            <w:tcW w:type="dxa" w:w="2880"/>
          </w:tcPr>
          <w:p>
            <w:r>
              <w:t>object</w:t>
            </w:r>
          </w:p>
        </w:tc>
        <w:tc>
          <w:tcPr>
            <w:tcW w:type="dxa" w:w="2880"/>
          </w:tcPr>
          <w:p>
            <w:r>
              <w:t>Enrichment result payload.</w:t>
            </w:r>
          </w:p>
        </w:tc>
      </w:tr>
      <w:tr>
        <w:tc>
          <w:tcPr>
            <w:tcW w:type="dxa" w:w="2880"/>
          </w:tcPr>
          <w:p>
            <w:r>
              <w:t>data.company</w:t>
            </w:r>
          </w:p>
        </w:tc>
        <w:tc>
          <w:tcPr>
            <w:tcW w:type="dxa" w:w="2880"/>
          </w:tcPr>
          <w:p>
            <w:r>
              <w:t>object</w:t>
            </w:r>
          </w:p>
        </w:tc>
        <w:tc>
          <w:tcPr>
            <w:tcW w:type="dxa" w:w="2880"/>
          </w:tcPr>
          <w:p>
            <w:r>
              <w:t>Company details.</w:t>
            </w:r>
          </w:p>
        </w:tc>
      </w:tr>
      <w:tr>
        <w:tc>
          <w:tcPr>
            <w:tcW w:type="dxa" w:w="2880"/>
          </w:tcPr>
          <w:p>
            <w:r>
              <w:t>data.company.location</w:t>
            </w:r>
          </w:p>
        </w:tc>
        <w:tc>
          <w:tcPr>
            <w:tcW w:type="dxa" w:w="2880"/>
          </w:tcPr>
          <w:p>
            <w:r>
              <w:t>object</w:t>
            </w:r>
          </w:p>
        </w:tc>
        <w:tc>
          <w:tcPr>
            <w:tcW w:type="dxa" w:w="2880"/>
          </w:tcPr>
          <w:p>
            <w:r>
              <w:t>Company location details.</w:t>
            </w:r>
          </w:p>
        </w:tc>
      </w:tr>
      <w:tr>
        <w:tc>
          <w:tcPr>
            <w:tcW w:type="dxa" w:w="2880"/>
          </w:tcPr>
          <w:p>
            <w:r>
              <w:t>data.company.crunchBaseFunding</w:t>
            </w:r>
          </w:p>
        </w:tc>
        <w:tc>
          <w:tcPr>
            <w:tcW w:type="dxa" w:w="2880"/>
          </w:tcPr>
          <w:p>
            <w:r>
              <w:t>array</w:t>
            </w:r>
          </w:p>
        </w:tc>
        <w:tc>
          <w:tcPr>
            <w:tcW w:type="dxa" w:w="2880"/>
          </w:tcPr>
          <w:p>
            <w:r>
              <w:t>Funding rounds (if available).</w:t>
            </w:r>
          </w:p>
        </w:tc>
      </w:tr>
      <w:tr>
        <w:tc>
          <w:tcPr>
            <w:tcW w:type="dxa" w:w="2880"/>
          </w:tcPr>
          <w:p>
            <w:r>
              <w:t>data.product</w:t>
            </w:r>
          </w:p>
        </w:tc>
        <w:tc>
          <w:tcPr>
            <w:tcW w:type="dxa" w:w="2880"/>
          </w:tcPr>
          <w:p>
            <w:r>
              <w:t>object | any</w:t>
            </w:r>
          </w:p>
        </w:tc>
        <w:tc>
          <w:tcPr>
            <w:tcW w:type="dxa" w:w="2880"/>
          </w:tcPr>
          <w:p>
            <w:r>
              <w:t>Product/service/any payload as returned by the agent (polymorphic).</w:t>
            </w:r>
          </w:p>
        </w:tc>
      </w:tr>
      <w:tr>
        <w:tc>
          <w:tcPr>
            <w:tcW w:type="dxa" w:w="2880"/>
          </w:tcPr>
          <w:p>
            <w:r>
              <w:t>data.research</w:t>
            </w:r>
          </w:p>
        </w:tc>
        <w:tc>
          <w:tcPr>
            <w:tcW w:type="dxa" w:w="2880"/>
          </w:tcPr>
          <w:p>
            <w:r>
              <w:t>object</w:t>
            </w:r>
          </w:p>
        </w:tc>
        <w:tc>
          <w:tcPr>
            <w:tcW w:type="dxa" w:w="2880"/>
          </w:tcPr>
          <w:p>
            <w:r>
              <w:t>Research sections.</w:t>
            </w:r>
          </w:p>
        </w:tc>
      </w:tr>
      <w:tr>
        <w:tc>
          <w:tcPr>
            <w:tcW w:type="dxa" w:w="2880"/>
          </w:tcPr>
          <w:p>
            <w:r>
              <w:t>data.valueProps</w:t>
            </w:r>
          </w:p>
        </w:tc>
        <w:tc>
          <w:tcPr>
            <w:tcW w:type="dxa" w:w="2880"/>
          </w:tcPr>
          <w:p>
            <w:r>
              <w:t>array</w:t>
            </w:r>
          </w:p>
        </w:tc>
        <w:tc>
          <w:tcPr>
            <w:tcW w:type="dxa" w:w="2880"/>
          </w:tcPr>
          <w:p>
            <w:r>
              <w:t>Value propositions.</w:t>
            </w:r>
          </w:p>
        </w:tc>
      </w:tr>
      <w:tr>
        <w:tc>
          <w:tcPr>
            <w:tcW w:type="dxa" w:w="2880"/>
          </w:tcPr>
          <w:p>
            <w:r>
              <w:t>data.references</w:t>
            </w:r>
          </w:p>
        </w:tc>
        <w:tc>
          <w:tcPr>
            <w:tcW w:type="dxa" w:w="2880"/>
          </w:tcPr>
          <w:p>
            <w:r>
              <w:t>array</w:t>
            </w:r>
          </w:p>
        </w:tc>
        <w:tc>
          <w:tcPr>
            <w:tcW w:type="dxa" w:w="2880"/>
          </w:tcPr>
          <w:p>
            <w:r>
              <w:t>Reference details.</w:t>
            </w:r>
          </w:p>
        </w:tc>
      </w:tr>
      <w:tr>
        <w:tc>
          <w:tcPr>
            <w:tcW w:type="dxa" w:w="2880"/>
          </w:tcPr>
          <w:p>
            <w:r>
              <w:t>data.useCase</w:t>
            </w:r>
          </w:p>
        </w:tc>
        <w:tc>
          <w:tcPr>
            <w:tcW w:type="dxa" w:w="2880"/>
          </w:tcPr>
          <w:p>
            <w:r>
              <w:t>object</w:t>
            </w:r>
          </w:p>
        </w:tc>
        <w:tc>
          <w:tcPr>
            <w:tcW w:type="dxa" w:w="2880"/>
          </w:tcPr>
          <w:p>
            <w:r>
              <w:t>Use case details.</w:t>
            </w:r>
          </w:p>
        </w:tc>
      </w:tr>
      <w:tr>
        <w:tc>
          <w:tcPr>
            <w:tcW w:type="dxa" w:w="2880"/>
          </w:tcPr>
          <w:p>
            <w:r>
              <w:t>data.playbook</w:t>
            </w:r>
          </w:p>
        </w:tc>
        <w:tc>
          <w:tcPr>
            <w:tcW w:type="dxa" w:w="2880"/>
          </w:tcPr>
          <w:p>
            <w:r>
              <w:t>object</w:t>
            </w:r>
          </w:p>
        </w:tc>
        <w:tc>
          <w:tcPr>
            <w:tcW w:type="dxa" w:w="2880"/>
          </w:tcPr>
          <w:p>
            <w:r>
              <w:t>Playbook details.</w:t>
            </w:r>
          </w:p>
        </w:tc>
      </w:tr>
      <w:tr>
        <w:tc>
          <w:tcPr>
            <w:tcW w:type="dxa" w:w="2880"/>
          </w:tcPr>
          <w:p>
            <w:r>
              <w:t>data.annotations</w:t>
            </w:r>
          </w:p>
        </w:tc>
        <w:tc>
          <w:tcPr>
            <w:tcW w:type="dxa" w:w="2880"/>
          </w:tcPr>
          <w:p>
            <w:r>
              <w:t>object</w:t>
            </w:r>
          </w:p>
        </w:tc>
        <w:tc>
          <w:tcPr>
            <w:tcW w:type="dxa" w:w="2880"/>
          </w:tcPr>
          <w:p>
            <w:r>
              <w:t>Annotation results.</w:t>
            </w:r>
          </w:p>
        </w:tc>
      </w:tr>
      <w:tr>
        <w:tc>
          <w:tcPr>
            <w:tcW w:type="dxa" w:w="2880"/>
          </w:tcPr>
          <w:p>
            <w:r>
              <w:t>data.annotations.annotations</w:t>
            </w:r>
          </w:p>
        </w:tc>
        <w:tc>
          <w:tcPr>
            <w:tcW w:type="dxa" w:w="2880"/>
          </w:tcPr>
          <w:p>
            <w:r>
              <w:t>array</w:t>
            </w:r>
          </w:p>
        </w:tc>
        <w:tc>
          <w:tcPr>
            <w:tcW w:type="dxa" w:w="2880"/>
          </w:tcPr>
          <w:p>
            <w:r>
              <w:t>Annotation list items.</w:t>
            </w:r>
          </w:p>
        </w:tc>
      </w:tr>
      <w:tr>
        <w:tc>
          <w:tcPr>
            <w:tcW w:type="dxa" w:w="2880"/>
          </w:tcPr>
          <w:p>
            <w:r>
              <w:t>data.customTask</w:t>
            </w:r>
          </w:p>
        </w:tc>
        <w:tc>
          <w:tcPr>
            <w:tcW w:type="dxa" w:w="2880"/>
          </w:tcPr>
          <w:p>
            <w:r>
              <w:t>object</w:t>
            </w:r>
          </w:p>
        </w:tc>
        <w:tc>
          <w:tcPr>
            <w:tcW w:type="dxa" w:w="2880"/>
          </w:tcPr>
          <w:p>
            <w:r>
              <w:t>Custom task output and error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'https://app.octavehq.com/api/v2/agents/enrich-company/run' \</w:t>
        <w:br/>
        <w:t xml:space="preserve"> --header 'Accept: application/json' \</w:t>
        <w:br/>
        <w:t xml:space="preserve"> --header 'Content-Type: application/json' \</w:t>
        <w:br/>
        <w:t xml:space="preserve"> --data '{</w:t>
        <w:br/>
        <w:t xml:space="preserve"> "agentOId": "agent_123",</w:t>
        <w:br/>
        <w:t xml:space="preserve"> "companyDomain": "example.com",</w:t>
        <w:br/>
        <w:t xml:space="preserve"> "companyName": "Example",</w:t>
        <w:br/>
        <w:t xml:space="preserve"> "runtimeContext": { "user": { "oId": "user_123" } },</w:t>
        <w:br/>
        <w:t xml:space="preserve"> "includeFullAnnotation": false</w:t>
        <w:br/>
        <w:t xml:space="preserve">  }'</w:t>
      </w:r>
    </w:p>
    <w:p>
      <w:pPr>
        <w:pStyle w:val="Heading3"/>
      </w:pPr>
      <w:r>
        <w:t>Example Usage</w:t>
      </w:r>
    </w:p>
    <w:p>
      <w:pPr>
        <w:pStyle w:val="Heading3"/>
      </w:pPr>
      <w:r>
        <w:t>Example 1: Enrich by Domain</w:t>
      </w:r>
    </w:p>
    <w:p>
      <w:r>
        <w:rPr>
          <w:b/>
          <w:color w:val="666666"/>
          <w:sz w:val="16"/>
        </w:rPr>
        <w:t>[bash]</w:t>
      </w:r>
    </w:p>
    <w:p>
      <w:pPr>
        <w:shd w:fill="F2F2F2" w:val="clear"/>
      </w:pPr>
      <w:r>
        <w:rPr>
          <w:rFonts w:ascii="Courier New" w:hAnsi="Courier New"/>
          <w:sz w:val="17"/>
        </w:rPr>
        <w:t>curl -sS --request POST 'https://app.octavehq.com/api/v2/agents/enrich-company/run' \</w:t>
        <w:br/>
        <w:t xml:space="preserve"> --header 'Accept: application/json' \</w:t>
        <w:br/>
        <w:t xml:space="preserve"> --header 'Content-Type: application/json' \</w:t>
        <w:br/>
        <w:t xml:space="preserve"> --data '{</w:t>
        <w:br/>
        <w:t xml:space="preserve"> "agentOId": "agent_123",</w:t>
        <w:br/>
        <w:t xml:space="preserve"> "companyDomain": "example.com"</w:t>
        <w:br/>
        <w:t xml:space="preserve">  }'</w:t>
      </w:r>
    </w:p>
    <w:p>
      <w:pPr>
        <w:pStyle w:val="Heading3"/>
      </w:pPr>
      <w:r>
        <w:t>Example 2: Enrich by Company Name and Return Full Annotations</w:t>
      </w:r>
    </w:p>
    <w:p>
      <w:r>
        <w:rPr>
          <w:b/>
          <w:color w:val="666666"/>
          <w:sz w:val="16"/>
        </w:rPr>
        <w:t>[bash]</w:t>
      </w:r>
    </w:p>
    <w:p>
      <w:pPr>
        <w:shd w:fill="F2F2F2" w:val="clear"/>
      </w:pPr>
      <w:r>
        <w:rPr>
          <w:rFonts w:ascii="Courier New" w:hAnsi="Courier New"/>
          <w:sz w:val="17"/>
        </w:rPr>
        <w:t>curl -sS --request POST 'https://app.octavehq.com/api/v2/agents/enrich-company/run' \</w:t>
        <w:br/>
        <w:t xml:space="preserve"> --header 'Accept: application/json' \</w:t>
        <w:br/>
        <w:t xml:space="preserve"> --header 'Content-Type: application/json' \</w:t>
        <w:br/>
        <w:t xml:space="preserve"> --data '{</w:t>
        <w:br/>
        <w:t xml:space="preserve"> "agentOId": "agent_123",</w:t>
        <w:br/>
        <w:t xml:space="preserve"> "companyName": "Example",</w:t>
        <w:br/>
        <w:t xml:space="preserve"> "includeFullAnnotation": true</w:t>
        <w:br/>
        <w:t xml:space="preserve">  }'</w:t>
      </w:r>
    </w:p>
    <w:p>
      <w:pPr>
        <w:pStyle w:val="Heading3"/>
      </w:pPr>
      <w:r>
        <w:t>Behavior</w:t>
      </w:r>
    </w:p>
    <w:p>
      <w:pPr>
        <w:pStyle w:val="ListBullet"/>
      </w:pPr>
      <w:r>
        <w:t>Accepts enrichment inputs (companyDomain and/or companyName) and the required agentOId.</w:t>
      </w:r>
    </w:p>
    <w:p>
      <w:pPr>
        <w:pStyle w:val="ListBullet"/>
      </w:pPr>
      <w:r>
        <w:t>Runs the Enrich Company agent.</w:t>
      </w:r>
    </w:p>
    <w:p>
      <w:pPr>
        <w:pStyle w:val="ListBullet"/>
      </w:pPr>
      <w:r>
        <w:t>Returns metadata, a found boolean, and an enrichment payload under data.</w:t>
      </w:r>
    </w:p>
    <w:p>
      <w:pPr>
        <w:pStyle w:val="ListBullet"/>
      </w:pPr>
      <w:r>
        <w:t>If includeFullAnnotation is enabled, annotation output includes additional metadata and may be larger.</w:t>
      </w:r>
    </w:p>
    <w:p>
      <w:pPr>
        <w:pStyle w:val="Heading3"/>
      </w:pPr>
      <w:r>
        <w:t>Notes</w:t>
      </w:r>
    </w:p>
    <w:p>
      <w:pPr>
        <w:pStyle w:val="ListBullet"/>
      </w:pPr>
      <w:r>
        <w:t>agentOId is required to run this agent.</w:t>
      </w:r>
    </w:p>
    <w:p>
      <w:pPr>
        <w:pStyle w:val="ListBullet"/>
      </w:pPr>
      <w:r>
        <w:t>includeFullAnnotation defaults to minimal annotations when omitted.</w:t>
      </w:r>
    </w:p>
    <w:p>
      <w:pPr>
        <w:pStyle w:val="Heading3"/>
      </w:pPr>
      <w:r>
        <w:t>Error Handling</w:t>
      </w:r>
    </w:p>
    <w:p>
      <w:pPr>
        <w:pStyle w:val="ListBullet"/>
      </w:pPr>
      <w:r>
        <w:t>400 Bad Request: Request body is invalid (example response provided above).</w:t>
      </w:r>
    </w:p>
    <w:p>
      <w:pPr>
        <w:pStyle w:val="Heading3"/>
      </w:pPr>
      <w:r>
        <w:t>Related agents actions</w:t>
      </w:r>
    </w:p>
    <w:p>
      <w:pPr>
        <w:pStyle w:val="ListBullet"/>
      </w:pPr>
      <w:r>
        <w:t>[POST] Enrich a Person (Run Enrich Person Agent) — /api/v2/agents/enrich-person/run</w:t>
      </w:r>
    </w:p>
    <w:p>
      <w:pPr>
        <w:pStyle w:val="ListBullet"/>
      </w:pPr>
      <w:r>
        <w:t>[POST] Generate Content for a Person (Run Content Agent) — /api/v2/agents/generate-content/run</w:t>
      </w:r>
    </w:p>
    <w:p>
      <w:pPr>
        <w:pStyle w:val="ListBullet"/>
      </w:pPr>
      <w:r>
        <w:t>[POST] Run a Preset Context Agent — /api/v2/agents/context/run</w:t>
      </w:r>
    </w:p>
    <w:p>
      <w:pPr>
        <w:pStyle w:val="ListBullet"/>
      </w:pPr>
      <w:r>
        <w:t>[POST] Run Prospector Agent — /api/v2/agents/prospector/run</w:t>
      </w:r>
    </w:p>
    <w:p>
      <w:pPr>
        <w:pStyle w:val="ListBullet"/>
      </w:pPr>
      <w:r>
        <w:t>[POST] Qualify a Company Using an Agent Run — /api/v2/agents/qualify-company/run</w:t>
      </w:r>
    </w:p>
    <w:p>
      <w:pPr>
        <w:pStyle w:val="ListBullet"/>
      </w:pPr>
      <w:r>
        <w:t>[GET] List Agents — /api/v2/agents/list</w:t>
      </w:r>
    </w:p>
    <w:p>
      <w:r>
        <w:br w:type="page"/>
      </w:r>
    </w:p>
    <w:p>
      <w:pPr>
        <w:pStyle w:val="Heading2"/>
      </w:pPr>
      <w:r>
        <w:t>12. [POST] Generate Content for a Person (Run Content Agent)</w:t>
      </w:r>
    </w:p>
    <w:p>
      <w:r>
        <w:rPr>
          <w:b/>
        </w:rPr>
        <w:t xml:space="preserve">Endpoint: </w:t>
      </w:r>
      <w:r>
        <w:rPr>
          <w:rFonts w:ascii="Courier New" w:hAnsi="Courier New"/>
          <w:sz w:val="18"/>
        </w:rPr>
        <w:t>/api/v2/agents/generate-content/run</w:t>
      </w:r>
    </w:p>
    <w:p>
      <w:pPr>
        <w:pStyle w:val="Heading3"/>
      </w:pPr>
      <w:r>
        <w:t>Prerequisites</w:t>
      </w:r>
    </w:p>
    <w:p>
      <w:pPr>
        <w:pStyle w:val="ListBullet"/>
      </w:pPr>
      <w:r>
        <w:t>Access to Octave “Content Agent” functionality</w:t>
      </w:r>
    </w:p>
    <w:p>
      <w:pPr>
        <w:pStyle w:val="ListBullet"/>
      </w:pPr>
      <w:r>
        <w:t>If using agentOId or experimentOId, you must know the relevant IDs from your Octave dashboard (Agents / Experiments)</w:t>
      </w:r>
    </w:p>
    <w:p>
      <w:pPr>
        <w:pStyle w:val="Heading3"/>
      </w:pPr>
      <w:r>
        <w:t>Method</w:t>
      </w:r>
    </w:p>
    <w:p>
      <w:r>
        <w:t>POST</w:t>
      </w:r>
    </w:p>
    <w:p>
      <w:pPr>
        <w:pStyle w:val="Heading3"/>
      </w:pPr>
      <w:r>
        <w:t>URL</w:t>
      </w:r>
    </w:p>
    <w:p>
      <w:r>
        <w:t>https://app.octavehq.com/api/v2/agents/generate-content/run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Content Agent to generate content for a specific person and/or company based on provided identifying and context fields (e.g., email, job title, company details, LinkedIn profile, URL). The response can return generated content in multiple formats and may include matched entities (product, playbook, persona, use cases) and annotations.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input payload as a JSON request body (Content-Type: application/json).</w:t>
      </w:r>
    </w:p>
    <w:p>
      <w:pPr>
        <w:pStyle w:val="Heading3"/>
      </w:pPr>
      <w:r>
        <w:t>Request Body</w:t>
      </w:r>
    </w:p>
    <w:p>
      <w:pPr>
        <w:pStyle w:val="Heading3"/>
      </w:pPr>
      <w:r>
        <w:t>Required Request Body Fields</w:t>
      </w:r>
    </w:p>
    <w:p>
      <w:r>
        <w:t>None explicitly documented as required for the 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person to generate content for. Example: "john.doe@example.com".</w:t>
            </w:r>
          </w:p>
        </w:tc>
      </w:tr>
      <w:tr>
        <w:tc>
          <w:tcPr>
            <w:tcW w:type="dxa" w:w="2880"/>
          </w:tcPr>
          <w:p>
            <w:r>
              <w:t>jobTitle</w:t>
            </w:r>
          </w:p>
        </w:tc>
        <w:tc>
          <w:tcPr>
            <w:tcW w:type="dxa" w:w="2880"/>
          </w:tcPr>
          <w:p>
            <w:r>
              <w:t>string</w:t>
            </w:r>
          </w:p>
        </w:tc>
        <w:tc>
          <w:tcPr>
            <w:tcW w:type="dxa" w:w="2880"/>
          </w:tcPr>
          <w:p>
            <w:r>
              <w:t>Job title of the person to generate content for.</w:t>
            </w:r>
          </w:p>
        </w:tc>
      </w:tr>
      <w:tr>
        <w:tc>
          <w:tcPr>
            <w:tcW w:type="dxa" w:w="2880"/>
          </w:tcPr>
          <w:p>
            <w:r>
              <w:t>companyDomain</w:t>
            </w:r>
          </w:p>
        </w:tc>
        <w:tc>
          <w:tcPr>
            <w:tcW w:type="dxa" w:w="2880"/>
          </w:tcPr>
          <w:p>
            <w:r>
              <w:t>string</w:t>
            </w:r>
          </w:p>
        </w:tc>
        <w:tc>
          <w:tcPr>
            <w:tcW w:type="dxa" w:w="2880"/>
          </w:tcPr>
          <w:p>
            <w:r>
              <w:t>Company domain to generate content for. Example: "example.com".</w:t>
            </w:r>
          </w:p>
        </w:tc>
      </w:tr>
      <w:tr>
        <w:tc>
          <w:tcPr>
            <w:tcW w:type="dxa" w:w="2880"/>
          </w:tcPr>
          <w:p>
            <w:r>
              <w:t>companyName</w:t>
            </w:r>
          </w:p>
        </w:tc>
        <w:tc>
          <w:tcPr>
            <w:tcW w:type="dxa" w:w="2880"/>
          </w:tcPr>
          <w:p>
            <w:r>
              <w:t>string</w:t>
            </w:r>
          </w:p>
        </w:tc>
        <w:tc>
          <w:tcPr>
            <w:tcW w:type="dxa" w:w="2880"/>
          </w:tcPr>
          <w:p>
            <w:r>
              <w:t>Company name to generate content for.</w:t>
            </w:r>
          </w:p>
        </w:tc>
      </w:tr>
      <w:tr>
        <w:tc>
          <w:tcPr>
            <w:tcW w:type="dxa" w:w="2880"/>
          </w:tcPr>
          <w:p>
            <w:r>
              <w:t>firstName</w:t>
            </w:r>
          </w:p>
        </w:tc>
        <w:tc>
          <w:tcPr>
            <w:tcW w:type="dxa" w:w="2880"/>
          </w:tcPr>
          <w:p>
            <w:r>
              <w:t>string</w:t>
            </w:r>
          </w:p>
        </w:tc>
        <w:tc>
          <w:tcPr>
            <w:tcW w:type="dxa" w:w="2880"/>
          </w:tcPr>
          <w:p>
            <w:r>
              <w:t>First name of the person to generate content for.</w:t>
            </w:r>
          </w:p>
        </w:tc>
      </w:tr>
      <w:tr>
        <w:tc>
          <w:tcPr>
            <w:tcW w:type="dxa" w:w="2880"/>
          </w:tcPr>
          <w:p>
            <w:r>
              <w:t>linkedInProfile</w:t>
            </w:r>
          </w:p>
        </w:tc>
        <w:tc>
          <w:tcPr>
            <w:tcW w:type="dxa" w:w="2880"/>
          </w:tcPr>
          <w:p>
            <w:r>
              <w:t>string</w:t>
            </w:r>
          </w:p>
        </w:tc>
        <w:tc>
          <w:tcPr>
            <w:tcW w:type="dxa" w:w="2880"/>
          </w:tcPr>
          <w:p>
            <w:r>
              <w:t>LinkedIn profile of the person to generate content for.</w:t>
            </w:r>
          </w:p>
        </w:tc>
      </w:tr>
      <w:tr>
        <w:tc>
          <w:tcPr>
            <w:tcW w:type="dxa" w:w="2880"/>
          </w:tcPr>
          <w:p>
            <w:r>
              <w:t>runtimeContext</w:t>
            </w:r>
          </w:p>
        </w:tc>
        <w:tc>
          <w:tcPr>
            <w:tcW w:type="dxa" w:w="2880"/>
          </w:tcPr>
          <w:p>
            <w:r>
              <w:t>any</w:t>
            </w:r>
          </w:p>
        </w:tc>
        <w:tc>
          <w:tcPr>
            <w:tcW w:type="dxa" w:w="2880"/>
          </w:tcPr>
          <w:p>
            <w:r>
              <w:t>Runtime context.</w:t>
            </w:r>
          </w:p>
        </w:tc>
      </w:tr>
      <w:tr>
        <w:tc>
          <w:tcPr>
            <w:tcW w:type="dxa" w:w="2880"/>
          </w:tcPr>
          <w:p>
            <w:r>
              <w:t>url</w:t>
            </w:r>
          </w:p>
        </w:tc>
        <w:tc>
          <w:tcPr>
            <w:tcW w:type="dxa" w:w="2880"/>
          </w:tcPr>
          <w:p>
            <w:r>
              <w:t>string</w:t>
            </w:r>
          </w:p>
        </w:tc>
        <w:tc>
          <w:tcPr>
            <w:tcW w:type="dxa" w:w="2880"/>
          </w:tcPr>
          <w:p>
            <w:r>
              <w:t>URL to generate content for.</w:t>
            </w:r>
          </w:p>
        </w:tc>
      </w:tr>
      <w:tr>
        <w:tc>
          <w:tcPr>
            <w:tcW w:type="dxa" w:w="2880"/>
          </w:tcPr>
          <w:p>
            <w:r>
              <w:t>customContext</w:t>
            </w:r>
          </w:p>
        </w:tc>
        <w:tc>
          <w:tcPr>
            <w:tcW w:type="dxa" w:w="2880"/>
          </w:tcPr>
          <w:p>
            <w:r>
              <w:t>object</w:t>
            </w:r>
          </w:p>
        </w:tc>
        <w:tc>
          <w:tcPr>
            <w:tcW w:type="dxa" w:w="2880"/>
          </w:tcPr>
          <w:p>
            <w:r>
              <w:t>Custom context object.</w:t>
            </w:r>
          </w:p>
        </w:tc>
      </w:tr>
      <w:tr>
        <w:tc>
          <w:tcPr>
            <w:tcW w:type="dxa" w:w="2880"/>
          </w:tcPr>
          <w:p>
            <w:r>
              <w:t>customContext.playbook</w:t>
            </w:r>
          </w:p>
        </w:tc>
        <w:tc>
          <w:tcPr>
            <w:tcW w:type="dxa" w:w="2880"/>
          </w:tcPr>
          <w:p>
            <w:r>
              <w:t>object</w:t>
            </w:r>
          </w:p>
        </w:tc>
        <w:tc>
          <w:tcPr>
            <w:tcW w:type="dxa" w:w="2880"/>
          </w:tcPr>
          <w:p>
            <w:r>
              <w:t>Playbook context.</w:t>
            </w:r>
          </w:p>
        </w:tc>
      </w:tr>
      <w:tr>
        <w:tc>
          <w:tcPr>
            <w:tcW w:type="dxa" w:w="2880"/>
          </w:tcPr>
          <w:p>
            <w:r>
              <w:t>customContext.playbook.oId</w:t>
            </w:r>
          </w:p>
        </w:tc>
        <w:tc>
          <w:tcPr>
            <w:tcW w:type="dxa" w:w="2880"/>
          </w:tcPr>
          <w:p>
            <w:r>
              <w:t>string</w:t>
            </w:r>
          </w:p>
        </w:tc>
        <w:tc>
          <w:tcPr>
            <w:tcW w:type="dxa" w:w="2880"/>
          </w:tcPr>
          <w:p>
            <w:r>
              <w:t>Playbook OID (required if customContext.playbook is provided).</w:t>
            </w:r>
          </w:p>
        </w:tc>
      </w:tr>
      <w:tr>
        <w:tc>
          <w:tcPr>
            <w:tcW w:type="dxa" w:w="2880"/>
          </w:tcPr>
          <w:p>
            <w:r>
              <w:t>customContext.product</w:t>
            </w:r>
          </w:p>
        </w:tc>
        <w:tc>
          <w:tcPr>
            <w:tcW w:type="dxa" w:w="2880"/>
          </w:tcPr>
          <w:p>
            <w:r>
              <w:t>object</w:t>
            </w:r>
          </w:p>
        </w:tc>
        <w:tc>
          <w:tcPr>
            <w:tcW w:type="dxa" w:w="2880"/>
          </w:tcPr>
          <w:p>
            <w:r>
              <w:t>Product context.</w:t>
            </w:r>
          </w:p>
        </w:tc>
      </w:tr>
      <w:tr>
        <w:tc>
          <w:tcPr>
            <w:tcW w:type="dxa" w:w="2880"/>
          </w:tcPr>
          <w:p>
            <w:r>
              <w:t>customContext.product.oId</w:t>
            </w:r>
          </w:p>
        </w:tc>
        <w:tc>
          <w:tcPr>
            <w:tcW w:type="dxa" w:w="2880"/>
          </w:tcPr>
          <w:p>
            <w:r>
              <w:t>string</w:t>
            </w:r>
          </w:p>
        </w:tc>
        <w:tc>
          <w:tcPr>
            <w:tcW w:type="dxa" w:w="2880"/>
          </w:tcPr>
          <w:p>
            <w:r>
              <w:t>Product OID (required if customContext.product is provided).</w:t>
            </w:r>
          </w:p>
        </w:tc>
      </w:tr>
      <w:tr>
        <w:tc>
          <w:tcPr>
            <w:tcW w:type="dxa" w:w="2880"/>
          </w:tcPr>
          <w:p>
            <w:r>
              <w:t>customContext.service</w:t>
            </w:r>
          </w:p>
        </w:tc>
        <w:tc>
          <w:tcPr>
            <w:tcW w:type="dxa" w:w="2880"/>
          </w:tcPr>
          <w:p>
            <w:r>
              <w:t>object</w:t>
            </w:r>
          </w:p>
        </w:tc>
        <w:tc>
          <w:tcPr>
            <w:tcW w:type="dxa" w:w="2880"/>
          </w:tcPr>
          <w:p>
            <w:r>
              <w:t>Service context.</w:t>
            </w:r>
          </w:p>
        </w:tc>
      </w:tr>
      <w:tr>
        <w:tc>
          <w:tcPr>
            <w:tcW w:type="dxa" w:w="2880"/>
          </w:tcPr>
          <w:p>
            <w:r>
              <w:t>customContext.service.oId</w:t>
            </w:r>
          </w:p>
        </w:tc>
        <w:tc>
          <w:tcPr>
            <w:tcW w:type="dxa" w:w="2880"/>
          </w:tcPr>
          <w:p>
            <w:r>
              <w:t>string</w:t>
            </w:r>
          </w:p>
        </w:tc>
        <w:tc>
          <w:tcPr>
            <w:tcW w:type="dxa" w:w="2880"/>
          </w:tcPr>
          <w:p>
            <w:r>
              <w:t>Service OID (required if customContext.service is provided).</w:t>
            </w:r>
          </w:p>
        </w:tc>
      </w:tr>
      <w:tr>
        <w:tc>
          <w:tcPr>
            <w:tcW w:type="dxa" w:w="2880"/>
          </w:tcPr>
          <w:p>
            <w:r>
              <w:t>outputFormat</w:t>
            </w:r>
          </w:p>
        </w:tc>
        <w:tc>
          <w:tcPr>
            <w:tcW w:type="dxa" w:w="2880"/>
          </w:tcPr>
          <w:p>
            <w:r>
              <w:t>string</w:t>
            </w:r>
          </w:p>
        </w:tc>
        <w:tc>
          <w:tcPr>
            <w:tcW w:type="dxa" w:w="2880"/>
          </w:tcPr>
          <w:p>
            <w:r>
              <w:t>Output format. Possible values: JSON, TEXT, HTML, MARKDOWN.</w:t>
            </w:r>
          </w:p>
        </w:tc>
      </w:tr>
      <w:tr>
        <w:tc>
          <w:tcPr>
            <w:tcW w:type="dxa" w:w="2880"/>
          </w:tcPr>
          <w:p>
            <w:r>
              <w:t>agentOId</w:t>
            </w:r>
          </w:p>
        </w:tc>
        <w:tc>
          <w:tcPr>
            <w:tcW w:type="dxa" w:w="2880"/>
          </w:tcPr>
          <w:p>
            <w:r>
              <w:t>string</w:t>
            </w:r>
          </w:p>
        </w:tc>
        <w:tc>
          <w:tcPr>
            <w:tcW w:type="dxa" w:w="2880"/>
          </w:tcPr>
          <w:p>
            <w:r>
              <w:t>Agent OID. “AgentOId is required when creating an agent in the application. You can find it in the Agents section of your dashboard.” Example: "agent_123".</w:t>
            </w:r>
          </w:p>
        </w:tc>
      </w:tr>
      <w:tr>
        <w:tc>
          <w:tcPr>
            <w:tcW w:type="dxa" w:w="2880"/>
          </w:tcPr>
          <w:p>
            <w:r>
              <w:t>experimentOId</w:t>
            </w:r>
          </w:p>
        </w:tc>
        <w:tc>
          <w:tcPr>
            <w:tcW w:type="dxa" w:w="2880"/>
          </w:tcPr>
          <w:p>
            <w:r>
              <w:t>string</w:t>
            </w:r>
          </w:p>
        </w:tc>
        <w:tc>
          <w:tcPr>
            <w:tcW w:type="dxa" w:w="2880"/>
          </w:tcPr>
          <w:p>
            <w:r>
              <w:t>Experiment OID. “ExperimentOId is required when running an experiment” Example: "experiment_123".</w:t>
            </w:r>
          </w:p>
        </w:tc>
      </w:tr>
      <w:tr>
        <w:tc>
          <w:tcPr>
            <w:tcW w:type="dxa" w:w="2880"/>
          </w:tcPr>
          <w:p>
            <w:r>
              <w:t>includeFullAnnotation</w:t>
            </w:r>
          </w:p>
        </w:tc>
        <w:tc>
          <w:tcPr>
            <w:tcW w:type="dxa" w:w="2880"/>
          </w:tcPr>
          <w:p>
            <w:r>
              <w:t>boolean</w:t>
            </w:r>
          </w:p>
        </w:tc>
        <w:tc>
          <w:tcPr>
            <w:tcW w:type="dxa" w:w="2880"/>
          </w:tcPr>
          <w:p>
            <w:r>
              <w:t>If true, returns full annotation data including metadata. If false or omitted (default), returns minimal annotations to reduce response 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w:t>
        <w:br/>
        <w:t xml:space="preserve"> "message": "Generate content successful",</w:t>
        <w:br/>
        <w:t xml:space="preserve"> "timestamp": "2026-03-14T12:00:00Z"</w:t>
        <w:br/>
        <w:t xml:space="preserve"> },</w:t>
        <w:br/>
        <w:t xml:space="preserve"> "found": true,</w:t>
        <w:br/>
        <w:t xml:space="preserve"> "message": "Additional information",</w:t>
        <w:br/>
        <w:t xml:space="preserve"> "data": {</w:t>
        <w:br/>
        <w:t xml:space="preserve"> "content": "Generated content as a string",</w:t>
        <w:br/>
        <w:t xml:space="preserve"> "jsonContent": {</w:t>
        <w:br/>
        <w:t xml:space="preserve"> "key": "value"</w:t>
        <w:br/>
        <w:t xml:space="preserve"> },</w:t>
        <w:br/>
        <w:t xml:space="preserve"> "product": {</w:t>
        <w:br/>
        <w:t xml:space="preserve"> "oId": "prod_123",</w:t>
        <w:br/>
        <w:t xml:space="preserve"> "name": "Example Product",</w:t>
        <w:br/>
        <w:t xml:space="preserve"> "internalName": "example_product",</w:t>
        <w:br/>
        <w:t xml:space="preserve"> "description": "The description of the product",</w:t>
        <w:br/>
        <w:t xml:space="preserve"> "primaryUrl": "https://example.com",</w:t>
        <w:br/>
        <w:t xml:space="preserve"> "data": {},</w:t>
        <w:br/>
        <w:t xml:space="preserve"> "qualifyingQuestions": [</w:t>
        <w:br/>
        <w:t xml:space="preserve"> {</w:t>
        <w:br/>
        <w:t xml:space="preserve"> "question": "What problem are you trying to solve?",</w:t>
        <w:br/>
        <w:t xml:space="preserve"> "rationale": "Helps determine fit",</w:t>
        <w:br/>
        <w:t xml:space="preserve"> "fitType": "GOOD",</w:t>
        <w:br/>
        <w:t xml:space="preserve"> "weight": "MEDIUM",</w:t>
        <w:br/>
        <w:t xml:space="preserve"> "archivedAt": "2026-01-01T00:00:00Z"</w:t>
        <w:br/>
        <w:t xml:space="preserve"> }</w:t>
        <w:br/>
        <w:t xml:space="preserve"> ],</w:t>
        <w:br/>
        <w:t xml:space="preserve"> "matchConfidence": "HIGH",</w:t>
        <w:br/>
        <w:t xml:space="preserve"> "matchAnalysis": "Why this product matched"</w:t>
        <w:br/>
        <w:t xml:space="preserve"> },</w:t>
        <w:br/>
        <w:t xml:space="preserve"> "playbook": {</w:t>
        <w:br/>
        <w:t xml:space="preserve"> "oId": "pb_123",</w:t>
        <w:br/>
        <w:t xml:space="preserve"> "name": "Example Playbook",</w:t>
        <w:br/>
        <w:t xml:space="preserve"> "description": "Playbook description",</w:t>
        <w:br/>
        <w:t xml:space="preserve"> "type": "CUSTOM",</w:t>
        <w:br/>
        <w:t xml:space="preserve"> "keyInsight": [</w:t>
        <w:br/>
        <w:t xml:space="preserve"> "Key insight 1"</w:t>
        <w:br/>
        <w:t xml:space="preserve"> ],</w:t>
        <w:br/>
        <w:t xml:space="preserve"> "matchConfidence": "MEDIUM",</w:t>
        <w:br/>
        <w:t xml:space="preserve"> "matchAnalysis": "Why this playbook matched"</w:t>
        <w:br/>
        <w:t xml:space="preserve"> },</w:t>
        <w:br/>
        <w:t xml:space="preserve"> "persona": {</w:t>
        <w:br/>
        <w:t xml:space="preserve"> "oId": "per_123",</w:t>
        <w:br/>
        <w:t xml:space="preserve"> "name": "Example Persona",</w:t>
        <w:br/>
        <w:t xml:space="preserve"> "internalName": "example_persona",</w:t>
        <w:br/>
        <w:t xml:space="preserve"> "description": "Persona description",</w:t>
        <w:br/>
        <w:t xml:space="preserve"> "data": {},</w:t>
        <w:br/>
        <w:t xml:space="preserve"> "qualifyingQuestions": [</w:t>
        <w:br/>
        <w:t xml:space="preserve"> {</w:t>
        <w:br/>
        <w:t xml:space="preserve"> "question": "What is your role responsible for?",</w:t>
        <w:br/>
        <w:t xml:space="preserve"> "rationale": "Clarifies persona fit",</w:t>
        <w:br/>
        <w:t xml:space="preserve"> "fitType": "GOOD",</w:t>
        <w:br/>
        <w:t xml:space="preserve"> "weight": "LOW",</w:t>
        <w:br/>
        <w:t xml:space="preserve"> "archivedAt": "2026-01-01T00:00:00Z"</w:t>
        <w:br/>
        <w:t xml:space="preserve"> }</w:t>
        <w:br/>
        <w:t xml:space="preserve"> ],</w:t>
        <w:br/>
        <w:t xml:space="preserve"> "matchConfidence": "LOW",</w:t>
        <w:br/>
        <w:t xml:space="preserve"> "matchAnalysis": "Why this persona matched"</w:t>
        <w:br/>
        <w:t xml:space="preserve"> },</w:t>
        <w:br/>
        <w:t xml:space="preserve"> "useCases": [</w:t>
        <w:br/>
        <w:t xml:space="preserve"> {</w:t>
        <w:br/>
        <w:t xml:space="preserve"> "oId": "uc_123",</w:t>
        <w:br/>
        <w:t xml:space="preserve"> "name": "Example Use Case",</w:t>
        <w:br/>
        <w:t xml:space="preserve"> "internalName": "example_use_case",</w:t>
        <w:br/>
        <w:t xml:space="preserve"> "description": "Use case description",</w:t>
        <w:br/>
        <w:t xml:space="preserve"> "primaryUrl": "https://example.com/use-case",</w:t>
        <w:br/>
        <w:t xml:space="preserve"> "data": {},</w:t>
        <w:br/>
        <w:t xml:space="preserve"> "scenarios": [</w:t>
        <w:br/>
        <w:t xml:space="preserve"> "Scenario A"</w:t>
        <w:br/>
        <w:t xml:space="preserve"> ],</w:t>
        <w:br/>
        <w:t xml:space="preserve"> "desiredOutcomes": [</w:t>
        <w:br/>
        <w:t xml:space="preserve"> "Outcome 1"</w:t>
        <w:br/>
        <w:t xml:space="preserve"> ],</w:t>
        <w:br/>
        <w:t xml:space="preserve"> "matchConfidence": "HIGH",</w:t>
        <w:br/>
        <w:t xml:space="preserve"> "matchAnalysis": "Why this use case matched"</w:t>
        <w:br/>
        <w:t xml:space="preserve"> }</w:t>
        <w:br/>
        <w:t xml:space="preserve"> ],</w:t>
        <w:br/>
        <w:t xml:space="preserve"> "referenceCustomers": [</w:t>
        <w:br/>
        <w:t xml:space="preserve"> {</w:t>
        <w:br/>
        <w:t xml:space="preserve"> "name": "",</w:t>
        <w:br/>
        <w:t xml:space="preserve"> "oId": "rc_123",</w:t>
        <w:br/>
        <w:t xml:space="preserve"> "matchConfidence": "MEDIUM",</w:t>
        <w:br/>
        <w:t xml:space="preserve"> "matchAnalysis": "Why this customer matched",</w:t>
        <w:br/>
        <w:t xml:space="preserve"> "howTheyUseProduct": "",</w:t>
        <w:br/>
        <w:t xml:space="preserve"> "howTheyBenefitFromProduct": "",</w:t>
        <w:br/>
        <w:t xml:space="preserve"> "howWeImpactedTheirBusiness": [</w:t>
        <w:br/>
        <w:t xml:space="preserve"> "Impact 1"</w:t>
        <w:br/>
        <w:t xml:space="preserve"> ],</w:t>
        <w:br/>
        <w:t xml:space="preserve"> "keyStats": [</w:t>
        <w:br/>
        <w:t xml:space="preserve"> "Stat 1"</w:t>
        <w:br/>
        <w:t xml:space="preserve"> ]</w:t>
        <w:br/>
        <w:t xml:space="preserve"> }</w:t>
        <w:br/>
        <w:t xml:space="preserve"> ],</w:t>
        <w:br/>
        <w:t xml:space="preserve"> "valueProps": [</w:t>
        <w:br/>
        <w:t xml:space="preserve"> {</w:t>
        <w:br/>
        <w:t xml:space="preserve"> "oId": "vp_123",</w:t>
        <w:br/>
        <w:t xml:space="preserve"> "name": "Value Prop Name",</w:t>
        <w:br/>
        <w:t xml:space="preserve"> "details": "Value prop details",</w:t>
        <w:br/>
        <w:t xml:space="preserve"> "createdAt": "2026-01-01T00:00:00Z",</w:t>
        <w:br/>
        <w:t xml:space="preserve"> "updatedAt": "2026-02-01T00:00:00Z",</w:t>
        <w:br/>
        <w:t xml:space="preserve"> "evidence": [</w:t>
        <w:br/>
        <w:t xml:space="preserve"> "Evidence item"</w:t>
        <w:br/>
        <w:t xml:space="preserve"> ]</w:t>
        <w:br/>
        <w:t xml:space="preserve"> }</w:t>
        <w:br/>
        <w:t xml:space="preserve"> ],</w:t>
        <w:br/>
        <w:t xml:space="preserve"> "annotations": {</w:t>
        <w:br/>
        <w:t xml:space="preserve"> "annotations": [</w:t>
        <w:br/>
        <w:t xml:space="preserve"> {</w:t>
        <w:br/>
        <w:t xml:space="preserve"> "type": "source",</w:t>
        <w:br/>
        <w:t xml:space="preserve"> "meta": {},</w:t>
        <w:br/>
        <w:t xml:space="preserve"> "title": "Annotation title",</w:t>
        <w:br/>
        <w:t xml:space="preserve"> "description": "Annotation description",</w:t>
        <w:br/>
        <w:t xml:space="preserve"> "url": "https://example.com/source"</w:t>
        <w:br/>
        <w:t xml:space="preserve"> }</w:t>
        <w:br/>
        <w:t xml:space="preserve"> ],</w:t>
        <w:br/>
        <w:t xml:space="preserve"> "metadata":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"req_456",</w:t>
        <w:br/>
        <w:t xml:space="preserve"> "message": "Bad request",</w:t>
        <w:br/>
        <w:t xml:space="preserve"> "timestamp": "2026-03-14T12:00:00Z"</w:t>
        <w:br/>
        <w:t xml:space="preserve"> },</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found</w:t>
            </w:r>
          </w:p>
        </w:tc>
        <w:tc>
          <w:tcPr>
            <w:tcW w:type="dxa" w:w="2880"/>
          </w:tcPr>
          <w:p>
            <w:r>
              <w:t>boolean</w:t>
            </w:r>
          </w:p>
        </w:tc>
        <w:tc>
          <w:tcPr>
            <w:tcW w:type="dxa" w:w="2880"/>
          </w:tcPr>
          <w:p>
            <w:r>
              <w:t>Whether the operation was successful. Example: true.</w:t>
            </w:r>
          </w:p>
        </w:tc>
      </w:tr>
      <w:tr>
        <w:tc>
          <w:tcPr>
            <w:tcW w:type="dxa" w:w="2880"/>
          </w:tcPr>
          <w:p>
            <w:r>
              <w:t>message</w:t>
            </w:r>
          </w:p>
        </w:tc>
        <w:tc>
          <w:tcPr>
            <w:tcW w:type="dxa" w:w="2880"/>
          </w:tcPr>
          <w:p>
            <w:r>
              <w:t>string</w:t>
            </w:r>
          </w:p>
        </w:tc>
        <w:tc>
          <w:tcPr>
            <w:tcW w:type="dxa" w:w="2880"/>
          </w:tcPr>
          <w:p>
            <w:r>
              <w:t>Message. Example: "Additional information".</w:t>
            </w:r>
          </w:p>
        </w:tc>
      </w:tr>
      <w:tr>
        <w:tc>
          <w:tcPr>
            <w:tcW w:type="dxa" w:w="2880"/>
          </w:tcPr>
          <w:p>
            <w:r>
              <w:t>data</w:t>
            </w:r>
          </w:p>
        </w:tc>
        <w:tc>
          <w:tcPr>
            <w:tcW w:type="dxa" w:w="2880"/>
          </w:tcPr>
          <w:p>
            <w:r>
              <w:t>object</w:t>
            </w:r>
          </w:p>
        </w:tc>
        <w:tc>
          <w:tcPr>
            <w:tcW w:type="dxa" w:w="2880"/>
          </w:tcPr>
          <w:p>
            <w:r>
              <w:t>Result payload containing generated content and matched entities.</w:t>
            </w:r>
          </w:p>
        </w:tc>
      </w:tr>
      <w:tr>
        <w:tc>
          <w:tcPr>
            <w:tcW w:type="dxa" w:w="2880"/>
          </w:tcPr>
          <w:p>
            <w:r>
              <w:t>data.content</w:t>
            </w:r>
          </w:p>
        </w:tc>
        <w:tc>
          <w:tcPr>
            <w:tcW w:type="dxa" w:w="2880"/>
          </w:tcPr>
          <w:p>
            <w:r>
              <w:t>string</w:t>
            </w:r>
          </w:p>
        </w:tc>
        <w:tc>
          <w:tcPr>
            <w:tcW w:type="dxa" w:w="2880"/>
          </w:tcPr>
          <w:p>
            <w:r>
              <w:t>Generated content as a string.</w:t>
            </w:r>
          </w:p>
        </w:tc>
      </w:tr>
      <w:tr>
        <w:tc>
          <w:tcPr>
            <w:tcW w:type="dxa" w:w="2880"/>
          </w:tcPr>
          <w:p>
            <w:r>
              <w:t>data.jsonContent</w:t>
            </w:r>
          </w:p>
        </w:tc>
        <w:tc>
          <w:tcPr>
            <w:tcW w:type="dxa" w:w="2880"/>
          </w:tcPr>
          <w:p>
            <w:r>
              <w:t>object</w:t>
            </w:r>
          </w:p>
        </w:tc>
        <w:tc>
          <w:tcPr>
            <w:tcW w:type="dxa" w:w="2880"/>
          </w:tcPr>
          <w:p>
            <w:r>
              <w:t>Generated content in JSON form ({[key: string]: any}).</w:t>
            </w:r>
          </w:p>
        </w:tc>
      </w:tr>
      <w:tr>
        <w:tc>
          <w:tcPr>
            <w:tcW w:type="dxa" w:w="2880"/>
          </w:tcPr>
          <w:p>
            <w:r>
              <w:t>data.product</w:t>
            </w:r>
          </w:p>
        </w:tc>
        <w:tc>
          <w:tcPr>
            <w:tcW w:type="dxa" w:w="2880"/>
          </w:tcPr>
          <w:p>
            <w:r>
              <w:t>object</w:t>
            </w:r>
          </w:p>
        </w:tc>
        <w:tc>
          <w:tcPr>
            <w:tcW w:type="dxa" w:w="2880"/>
          </w:tcPr>
          <w:p>
            <w:r>
              <w:t>Matched product (if available).</w:t>
            </w:r>
          </w:p>
        </w:tc>
      </w:tr>
      <w:tr>
        <w:tc>
          <w:tcPr>
            <w:tcW w:type="dxa" w:w="2880"/>
          </w:tcPr>
          <w:p>
            <w:r>
              <w:t>data.product.oId</w:t>
            </w:r>
          </w:p>
        </w:tc>
        <w:tc>
          <w:tcPr>
            <w:tcW w:type="dxa" w:w="2880"/>
          </w:tcPr>
          <w:p>
            <w:r>
              <w:t>string</w:t>
            </w:r>
          </w:p>
        </w:tc>
        <w:tc>
          <w:tcPr>
            <w:tcW w:type="dxa" w:w="2880"/>
          </w:tcPr>
          <w:p>
            <w:r>
              <w:t>Product OID.</w:t>
            </w:r>
          </w:p>
        </w:tc>
      </w:tr>
      <w:tr>
        <w:tc>
          <w:tcPr>
            <w:tcW w:type="dxa" w:w="2880"/>
          </w:tcPr>
          <w:p>
            <w:r>
              <w:t>data.product.name</w:t>
            </w:r>
          </w:p>
        </w:tc>
        <w:tc>
          <w:tcPr>
            <w:tcW w:type="dxa" w:w="2880"/>
          </w:tcPr>
          <w:p>
            <w:r>
              <w:t>string</w:t>
            </w:r>
          </w:p>
        </w:tc>
        <w:tc>
          <w:tcPr>
            <w:tcW w:type="dxa" w:w="2880"/>
          </w:tcPr>
          <w:p>
            <w:r>
              <w:t>Product name.</w:t>
            </w:r>
          </w:p>
        </w:tc>
      </w:tr>
      <w:tr>
        <w:tc>
          <w:tcPr>
            <w:tcW w:type="dxa" w:w="2880"/>
          </w:tcPr>
          <w:p>
            <w:r>
              <w:t>data.product.internalName</w:t>
            </w:r>
          </w:p>
        </w:tc>
        <w:tc>
          <w:tcPr>
            <w:tcW w:type="dxa" w:w="2880"/>
          </w:tcPr>
          <w:p>
            <w:r>
              <w:t>string</w:t>
            </w:r>
          </w:p>
        </w:tc>
        <w:tc>
          <w:tcPr>
            <w:tcW w:type="dxa" w:w="2880"/>
          </w:tcPr>
          <w:p>
            <w:r>
              <w:t>Product internal name.</w:t>
            </w:r>
          </w:p>
        </w:tc>
      </w:tr>
      <w:tr>
        <w:tc>
          <w:tcPr>
            <w:tcW w:type="dxa" w:w="2880"/>
          </w:tcPr>
          <w:p>
            <w:r>
              <w:t>data.product.description</w:t>
            </w:r>
          </w:p>
        </w:tc>
        <w:tc>
          <w:tcPr>
            <w:tcW w:type="dxa" w:w="2880"/>
          </w:tcPr>
          <w:p>
            <w:r>
              <w:t>string</w:t>
            </w:r>
          </w:p>
        </w:tc>
        <w:tc>
          <w:tcPr>
            <w:tcW w:type="dxa" w:w="2880"/>
          </w:tcPr>
          <w:p>
            <w:r>
              <w:t>Product description.</w:t>
            </w:r>
          </w:p>
        </w:tc>
      </w:tr>
      <w:tr>
        <w:tc>
          <w:tcPr>
            <w:tcW w:type="dxa" w:w="2880"/>
          </w:tcPr>
          <w:p>
            <w:r>
              <w:t>data.product.primaryUrl</w:t>
            </w:r>
          </w:p>
        </w:tc>
        <w:tc>
          <w:tcPr>
            <w:tcW w:type="dxa" w:w="2880"/>
          </w:tcPr>
          <w:p>
            <w:r>
              <w:t>string</w:t>
            </w:r>
          </w:p>
        </w:tc>
        <w:tc>
          <w:tcPr>
            <w:tcW w:type="dxa" w:w="2880"/>
          </w:tcPr>
          <w:p>
            <w:r>
              <w:t>Product primary URL.</w:t>
            </w:r>
          </w:p>
        </w:tc>
      </w:tr>
      <w:tr>
        <w:tc>
          <w:tcPr>
            <w:tcW w:type="dxa" w:w="2880"/>
          </w:tcPr>
          <w:p>
            <w:r>
              <w:t>data.product.data</w:t>
            </w:r>
          </w:p>
        </w:tc>
        <w:tc>
          <w:tcPr>
            <w:tcW w:type="dxa" w:w="2880"/>
          </w:tcPr>
          <w:p>
            <w:r>
              <w:t>object</w:t>
            </w:r>
          </w:p>
        </w:tc>
        <w:tc>
          <w:tcPr>
            <w:tcW w:type="dxa" w:w="2880"/>
          </w:tcPr>
          <w:p>
            <w:r>
              <w:t>Product data (&lt;ProductData&gt;). Shape not specified in scraped content.</w:t>
            </w:r>
          </w:p>
        </w:tc>
      </w:tr>
      <w:tr>
        <w:tc>
          <w:tcPr>
            <w:tcW w:type="dxa" w:w="2880"/>
          </w:tcPr>
          <w:p>
            <w:r>
              <w:t>data.product.qualifyingQuestions</w:t>
            </w:r>
          </w:p>
        </w:tc>
        <w:tc>
          <w:tcPr>
            <w:tcW w:type="dxa" w:w="2880"/>
          </w:tcPr>
          <w:p>
            <w:r>
              <w:t>array</w:t>
            </w:r>
          </w:p>
        </w:tc>
        <w:tc>
          <w:tcPr>
            <w:tcW w:type="dxa" w:w="2880"/>
          </w:tcPr>
          <w:p>
            <w:r>
              <w:t>Product qualifying questions.</w:t>
            </w:r>
          </w:p>
        </w:tc>
      </w:tr>
      <w:tr>
        <w:tc>
          <w:tcPr>
            <w:tcW w:type="dxa" w:w="2880"/>
          </w:tcPr>
          <w:p>
            <w:r>
              <w:t>data.product.qualifyingQuestions[].question</w:t>
            </w:r>
          </w:p>
        </w:tc>
        <w:tc>
          <w:tcPr>
            <w:tcW w:type="dxa" w:w="2880"/>
          </w:tcPr>
          <w:p>
            <w:r>
              <w:t>string</w:t>
            </w:r>
          </w:p>
        </w:tc>
        <w:tc>
          <w:tcPr>
            <w:tcW w:type="dxa" w:w="2880"/>
          </w:tcPr>
          <w:p>
            <w:r>
              <w:t>The question to ask to qualify the entity.</w:t>
            </w:r>
          </w:p>
        </w:tc>
      </w:tr>
      <w:tr>
        <w:tc>
          <w:tcPr>
            <w:tcW w:type="dxa" w:w="2880"/>
          </w:tcPr>
          <w:p>
            <w:r>
              <w:t>data.product.qualifyingQuestions[].rationale</w:t>
            </w:r>
          </w:p>
        </w:tc>
        <w:tc>
          <w:tcPr>
            <w:tcW w:type="dxa" w:w="2880"/>
          </w:tcPr>
          <w:p>
            <w:r>
              <w:t>string</w:t>
            </w:r>
          </w:p>
        </w:tc>
        <w:tc>
          <w:tcPr>
            <w:tcW w:type="dxa" w:w="2880"/>
          </w:tcPr>
          <w:p>
            <w:r>
              <w:t>Why the question helps qualify.</w:t>
            </w:r>
          </w:p>
        </w:tc>
      </w:tr>
      <w:tr>
        <w:tc>
          <w:tcPr>
            <w:tcW w:type="dxa" w:w="2880"/>
          </w:tcPr>
          <w:p>
            <w:r>
              <w:t>data.product.qualifyingQuestions[].fitType</w:t>
            </w:r>
          </w:p>
        </w:tc>
        <w:tc>
          <w:tcPr>
            <w:tcW w:type="dxa" w:w="2880"/>
          </w:tcPr>
          <w:p>
            <w:r>
              <w:t>string</w:t>
            </w:r>
          </w:p>
        </w:tc>
        <w:tc>
          <w:tcPr>
            <w:tcW w:type="dxa" w:w="2880"/>
          </w:tcPr>
          <w:p>
            <w:r>
              <w:t>Possible values: GOOD, BAD.</w:t>
            </w:r>
          </w:p>
        </w:tc>
      </w:tr>
      <w:tr>
        <w:tc>
          <w:tcPr>
            <w:tcW w:type="dxa" w:w="2880"/>
          </w:tcPr>
          <w:p>
            <w:r>
              <w:t>data.product.qualifyingQuestions[].weight</w:t>
            </w:r>
          </w:p>
        </w:tc>
        <w:tc>
          <w:tcPr>
            <w:tcW w:type="dxa" w:w="2880"/>
          </w:tcPr>
          <w:p>
            <w:r>
              <w:t>string</w:t>
            </w:r>
          </w:p>
        </w:tc>
        <w:tc>
          <w:tcPr>
            <w:tcW w:type="dxa" w:w="2880"/>
          </w:tcPr>
          <w:p>
            <w:r>
              <w:t>Possible values: LOW, MEDIUM, HIGH, INSTANT_QUALIFIER, INSTANT_DISQUALIFIER.</w:t>
            </w:r>
          </w:p>
        </w:tc>
      </w:tr>
      <w:tr>
        <w:tc>
          <w:tcPr>
            <w:tcW w:type="dxa" w:w="2880"/>
          </w:tcPr>
          <w:p>
            <w:r>
              <w:t>data.product.qualifyingQuestions[].archivedAt</w:t>
            </w:r>
          </w:p>
        </w:tc>
        <w:tc>
          <w:tcPr>
            <w:tcW w:type="dxa" w:w="2880"/>
          </w:tcPr>
          <w:p>
            <w:r>
              <w:t>string</w:t>
            </w:r>
          </w:p>
        </w:tc>
        <w:tc>
          <w:tcPr>
            <w:tcW w:type="dxa" w:w="2880"/>
          </w:tcPr>
          <w:p>
            <w:r>
              <w:t>Date/time the question was archived.</w:t>
            </w:r>
          </w:p>
        </w:tc>
      </w:tr>
      <w:tr>
        <w:tc>
          <w:tcPr>
            <w:tcW w:type="dxa" w:w="2880"/>
          </w:tcPr>
          <w:p>
            <w:r>
              <w:t>data.product.matchConfidence</w:t>
            </w:r>
          </w:p>
        </w:tc>
        <w:tc>
          <w:tcPr>
            <w:tcW w:type="dxa" w:w="2880"/>
          </w:tcPr>
          <w:p>
            <w:r>
              <w:t>string</w:t>
            </w:r>
          </w:p>
        </w:tc>
        <w:tc>
          <w:tcPr>
            <w:tcW w:type="dxa" w:w="2880"/>
          </w:tcPr>
          <w:p>
            <w:r>
              <w:t>Possible values: LOW, MEDIUM, HIGH.</w:t>
            </w:r>
          </w:p>
        </w:tc>
      </w:tr>
      <w:tr>
        <w:tc>
          <w:tcPr>
            <w:tcW w:type="dxa" w:w="2880"/>
          </w:tcPr>
          <w:p>
            <w:r>
              <w:t>data.product.matchAnalysis</w:t>
            </w:r>
          </w:p>
        </w:tc>
        <w:tc>
          <w:tcPr>
            <w:tcW w:type="dxa" w:w="2880"/>
          </w:tcPr>
          <w:p>
            <w:r>
              <w:t>string</w:t>
            </w:r>
          </w:p>
        </w:tc>
        <w:tc>
          <w:tcPr>
            <w:tcW w:type="dxa" w:w="2880"/>
          </w:tcPr>
          <w:p>
            <w:r>
              <w:t>Match analysis text.</w:t>
            </w:r>
          </w:p>
        </w:tc>
      </w:tr>
      <w:tr>
        <w:tc>
          <w:tcPr>
            <w:tcW w:type="dxa" w:w="2880"/>
          </w:tcPr>
          <w:p>
            <w:r>
              <w:t>data.playbook</w:t>
            </w:r>
          </w:p>
        </w:tc>
        <w:tc>
          <w:tcPr>
            <w:tcW w:type="dxa" w:w="2880"/>
          </w:tcPr>
          <w:p>
            <w:r>
              <w:t>object</w:t>
            </w:r>
          </w:p>
        </w:tc>
        <w:tc>
          <w:tcPr>
            <w:tcW w:type="dxa" w:w="2880"/>
          </w:tcPr>
          <w:p>
            <w:r>
              <w:t>Matched playbook (if available).</w:t>
            </w:r>
          </w:p>
        </w:tc>
      </w:tr>
      <w:tr>
        <w:tc>
          <w:tcPr>
            <w:tcW w:type="dxa" w:w="2880"/>
          </w:tcPr>
          <w:p>
            <w:r>
              <w:t>data.playbook.oId</w:t>
            </w:r>
          </w:p>
        </w:tc>
        <w:tc>
          <w:tcPr>
            <w:tcW w:type="dxa" w:w="2880"/>
          </w:tcPr>
          <w:p>
            <w:r>
              <w:t>string</w:t>
            </w:r>
          </w:p>
        </w:tc>
        <w:tc>
          <w:tcPr>
            <w:tcW w:type="dxa" w:w="2880"/>
          </w:tcPr>
          <w:p>
            <w:r>
              <w:t>Playbook OID.</w:t>
            </w:r>
          </w:p>
        </w:tc>
      </w:tr>
      <w:tr>
        <w:tc>
          <w:tcPr>
            <w:tcW w:type="dxa" w:w="2880"/>
          </w:tcPr>
          <w:p>
            <w:r>
              <w:t>data.playbook.name</w:t>
            </w:r>
          </w:p>
        </w:tc>
        <w:tc>
          <w:tcPr>
            <w:tcW w:type="dxa" w:w="2880"/>
          </w:tcPr>
          <w:p>
            <w:r>
              <w:t>string</w:t>
            </w:r>
          </w:p>
        </w:tc>
        <w:tc>
          <w:tcPr>
            <w:tcW w:type="dxa" w:w="2880"/>
          </w:tcPr>
          <w:p>
            <w:r>
              <w:t>Playbook name.</w:t>
            </w:r>
          </w:p>
        </w:tc>
      </w:tr>
      <w:tr>
        <w:tc>
          <w:tcPr>
            <w:tcW w:type="dxa" w:w="2880"/>
          </w:tcPr>
          <w:p>
            <w:r>
              <w:t>data.playbook.description</w:t>
            </w:r>
          </w:p>
        </w:tc>
        <w:tc>
          <w:tcPr>
            <w:tcW w:type="dxa" w:w="2880"/>
          </w:tcPr>
          <w:p>
            <w:r>
              <w:t>string</w:t>
            </w:r>
          </w:p>
        </w:tc>
        <w:tc>
          <w:tcPr>
            <w:tcW w:type="dxa" w:w="2880"/>
          </w:tcPr>
          <w:p>
            <w:r>
              <w:t>Playbook description.</w:t>
            </w:r>
          </w:p>
        </w:tc>
      </w:tr>
      <w:tr>
        <w:tc>
          <w:tcPr>
            <w:tcW w:type="dxa" w:w="2880"/>
          </w:tcPr>
          <w:p>
            <w:r>
              <w:t>data.playbook.type</w:t>
            </w:r>
          </w:p>
        </w:tc>
        <w:tc>
          <w:tcPr>
            <w:tcW w:type="dxa" w:w="2880"/>
          </w:tcPr>
          <w:p>
            <w:r>
              <w:t>string</w:t>
            </w:r>
          </w:p>
        </w:tc>
        <w:tc>
          <w:tcPr>
            <w:tcW w:type="dxa" w:w="2880"/>
          </w:tcPr>
          <w:p>
            <w:r>
              <w:t>Possible values: LEGACY, SECTOR, SOLUTION, MILESTONE, PRACTITIONER, COMPETITIVE, ACCOUNT, CUSTOM.</w:t>
            </w:r>
          </w:p>
        </w:tc>
      </w:tr>
      <w:tr>
        <w:tc>
          <w:tcPr>
            <w:tcW w:type="dxa" w:w="2880"/>
          </w:tcPr>
          <w:p>
            <w:r>
              <w:t>data.playbook.keyInsight</w:t>
            </w:r>
          </w:p>
        </w:tc>
        <w:tc>
          <w:tcPr>
            <w:tcW w:type="dxa" w:w="2880"/>
          </w:tcPr>
          <w:p>
            <w:r>
              <w:t>array</w:t>
            </w:r>
          </w:p>
        </w:tc>
        <w:tc>
          <w:tcPr>
            <w:tcW w:type="dxa" w:w="2880"/>
          </w:tcPr>
          <w:p>
            <w:r>
              <w:t>Key insights.</w:t>
            </w:r>
          </w:p>
        </w:tc>
      </w:tr>
      <w:tr>
        <w:tc>
          <w:tcPr>
            <w:tcW w:type="dxa" w:w="2880"/>
          </w:tcPr>
          <w:p>
            <w:r>
              <w:t>data.playbook.matchConfidence</w:t>
            </w:r>
          </w:p>
        </w:tc>
        <w:tc>
          <w:tcPr>
            <w:tcW w:type="dxa" w:w="2880"/>
          </w:tcPr>
          <w:p>
            <w:r>
              <w:t>string</w:t>
            </w:r>
          </w:p>
        </w:tc>
        <w:tc>
          <w:tcPr>
            <w:tcW w:type="dxa" w:w="2880"/>
          </w:tcPr>
          <w:p>
            <w:r>
              <w:t>Possible values: LOW, MEDIUM, HIGH.</w:t>
            </w:r>
          </w:p>
        </w:tc>
      </w:tr>
      <w:tr>
        <w:tc>
          <w:tcPr>
            <w:tcW w:type="dxa" w:w="2880"/>
          </w:tcPr>
          <w:p>
            <w:r>
              <w:t>data.playbook.matchAnalysis</w:t>
            </w:r>
          </w:p>
        </w:tc>
        <w:tc>
          <w:tcPr>
            <w:tcW w:type="dxa" w:w="2880"/>
          </w:tcPr>
          <w:p>
            <w:r>
              <w:t>string</w:t>
            </w:r>
          </w:p>
        </w:tc>
        <w:tc>
          <w:tcPr>
            <w:tcW w:type="dxa" w:w="2880"/>
          </w:tcPr>
          <w:p>
            <w:r>
              <w:t>Match analysis text.</w:t>
            </w:r>
          </w:p>
        </w:tc>
      </w:tr>
      <w:tr>
        <w:tc>
          <w:tcPr>
            <w:tcW w:type="dxa" w:w="2880"/>
          </w:tcPr>
          <w:p>
            <w:r>
              <w:t>data.persona</w:t>
            </w:r>
          </w:p>
        </w:tc>
        <w:tc>
          <w:tcPr>
            <w:tcW w:type="dxa" w:w="2880"/>
          </w:tcPr>
          <w:p>
            <w:r>
              <w:t>object</w:t>
            </w:r>
          </w:p>
        </w:tc>
        <w:tc>
          <w:tcPr>
            <w:tcW w:type="dxa" w:w="2880"/>
          </w:tcPr>
          <w:p>
            <w:r>
              <w:t>Matched persona (if available).</w:t>
            </w:r>
          </w:p>
        </w:tc>
      </w:tr>
      <w:tr>
        <w:tc>
          <w:tcPr>
            <w:tcW w:type="dxa" w:w="2880"/>
          </w:tcPr>
          <w:p>
            <w:r>
              <w:t>data.persona.oId</w:t>
            </w:r>
          </w:p>
        </w:tc>
        <w:tc>
          <w:tcPr>
            <w:tcW w:type="dxa" w:w="2880"/>
          </w:tcPr>
          <w:p>
            <w:r>
              <w:t>string</w:t>
            </w:r>
          </w:p>
        </w:tc>
        <w:tc>
          <w:tcPr>
            <w:tcW w:type="dxa" w:w="2880"/>
          </w:tcPr>
          <w:p>
            <w:r>
              <w:t>Persona OID.</w:t>
            </w:r>
          </w:p>
        </w:tc>
      </w:tr>
      <w:tr>
        <w:tc>
          <w:tcPr>
            <w:tcW w:type="dxa" w:w="2880"/>
          </w:tcPr>
          <w:p>
            <w:r>
              <w:t>data.persona.name</w:t>
            </w:r>
          </w:p>
        </w:tc>
        <w:tc>
          <w:tcPr>
            <w:tcW w:type="dxa" w:w="2880"/>
          </w:tcPr>
          <w:p>
            <w:r>
              <w:t>string</w:t>
            </w:r>
          </w:p>
        </w:tc>
        <w:tc>
          <w:tcPr>
            <w:tcW w:type="dxa" w:w="2880"/>
          </w:tcPr>
          <w:p>
            <w:r>
              <w:t>Persona name.</w:t>
            </w:r>
          </w:p>
        </w:tc>
      </w:tr>
      <w:tr>
        <w:tc>
          <w:tcPr>
            <w:tcW w:type="dxa" w:w="2880"/>
          </w:tcPr>
          <w:p>
            <w:r>
              <w:t>data.persona.internalName</w:t>
            </w:r>
          </w:p>
        </w:tc>
        <w:tc>
          <w:tcPr>
            <w:tcW w:type="dxa" w:w="2880"/>
          </w:tcPr>
          <w:p>
            <w:r>
              <w:t>string</w:t>
            </w:r>
          </w:p>
        </w:tc>
        <w:tc>
          <w:tcPr>
            <w:tcW w:type="dxa" w:w="2880"/>
          </w:tcPr>
          <w:p>
            <w:r>
              <w:t>Persona internal name.</w:t>
            </w:r>
          </w:p>
        </w:tc>
      </w:tr>
      <w:tr>
        <w:tc>
          <w:tcPr>
            <w:tcW w:type="dxa" w:w="2880"/>
          </w:tcPr>
          <w:p>
            <w:r>
              <w:t>data.persona.description</w:t>
            </w:r>
          </w:p>
        </w:tc>
        <w:tc>
          <w:tcPr>
            <w:tcW w:type="dxa" w:w="2880"/>
          </w:tcPr>
          <w:p>
            <w:r>
              <w:t>string</w:t>
            </w:r>
          </w:p>
        </w:tc>
        <w:tc>
          <w:tcPr>
            <w:tcW w:type="dxa" w:w="2880"/>
          </w:tcPr>
          <w:p>
            <w:r>
              <w:t>Persona description.</w:t>
            </w:r>
          </w:p>
        </w:tc>
      </w:tr>
      <w:tr>
        <w:tc>
          <w:tcPr>
            <w:tcW w:type="dxa" w:w="2880"/>
          </w:tcPr>
          <w:p>
            <w:r>
              <w:t>data.persona.data</w:t>
            </w:r>
          </w:p>
        </w:tc>
        <w:tc>
          <w:tcPr>
            <w:tcW w:type="dxa" w:w="2880"/>
          </w:tcPr>
          <w:p>
            <w:r>
              <w:t>object</w:t>
            </w:r>
          </w:p>
        </w:tc>
        <w:tc>
          <w:tcPr>
            <w:tcW w:type="dxa" w:w="2880"/>
          </w:tcPr>
          <w:p>
            <w:r>
              <w:t>Persona data (&lt;PersonaData&gt;). Shape not specified in scraped content.</w:t>
            </w:r>
          </w:p>
        </w:tc>
      </w:tr>
      <w:tr>
        <w:tc>
          <w:tcPr>
            <w:tcW w:type="dxa" w:w="2880"/>
          </w:tcPr>
          <w:p>
            <w:r>
              <w:t>data.persona.qualifyingQuestions</w:t>
            </w:r>
          </w:p>
        </w:tc>
        <w:tc>
          <w:tcPr>
            <w:tcW w:type="dxa" w:w="2880"/>
          </w:tcPr>
          <w:p>
            <w:r>
              <w:t>array</w:t>
            </w:r>
          </w:p>
        </w:tc>
        <w:tc>
          <w:tcPr>
            <w:tcW w:type="dxa" w:w="2880"/>
          </w:tcPr>
          <w:p>
            <w:r>
              <w:t>Persona qualifying questions.</w:t>
            </w:r>
          </w:p>
        </w:tc>
      </w:tr>
      <w:tr>
        <w:tc>
          <w:tcPr>
            <w:tcW w:type="dxa" w:w="2880"/>
          </w:tcPr>
          <w:p>
            <w:r>
              <w:t>data.persona.qualifyingQuestions[].question</w:t>
            </w:r>
          </w:p>
        </w:tc>
        <w:tc>
          <w:tcPr>
            <w:tcW w:type="dxa" w:w="2880"/>
          </w:tcPr>
          <w:p>
            <w:r>
              <w:t>string</w:t>
            </w:r>
          </w:p>
        </w:tc>
        <w:tc>
          <w:tcPr>
            <w:tcW w:type="dxa" w:w="2880"/>
          </w:tcPr>
          <w:p>
            <w:r>
              <w:t>The question to ask to qualify the entity.</w:t>
            </w:r>
          </w:p>
        </w:tc>
      </w:tr>
      <w:tr>
        <w:tc>
          <w:tcPr>
            <w:tcW w:type="dxa" w:w="2880"/>
          </w:tcPr>
          <w:p>
            <w:r>
              <w:t>data.persona.qualifyingQuestions[].rationale</w:t>
            </w:r>
          </w:p>
        </w:tc>
        <w:tc>
          <w:tcPr>
            <w:tcW w:type="dxa" w:w="2880"/>
          </w:tcPr>
          <w:p>
            <w:r>
              <w:t>string</w:t>
            </w:r>
          </w:p>
        </w:tc>
        <w:tc>
          <w:tcPr>
            <w:tcW w:type="dxa" w:w="2880"/>
          </w:tcPr>
          <w:p>
            <w:r>
              <w:t>Why the question helps qualify.</w:t>
            </w:r>
          </w:p>
        </w:tc>
      </w:tr>
      <w:tr>
        <w:tc>
          <w:tcPr>
            <w:tcW w:type="dxa" w:w="2880"/>
          </w:tcPr>
          <w:p>
            <w:r>
              <w:t>data.persona.qualifyingQuestions[].fitType</w:t>
            </w:r>
          </w:p>
        </w:tc>
        <w:tc>
          <w:tcPr>
            <w:tcW w:type="dxa" w:w="2880"/>
          </w:tcPr>
          <w:p>
            <w:r>
              <w:t>string</w:t>
            </w:r>
          </w:p>
        </w:tc>
        <w:tc>
          <w:tcPr>
            <w:tcW w:type="dxa" w:w="2880"/>
          </w:tcPr>
          <w:p>
            <w:r>
              <w:t>Possible values: GOOD, BAD.</w:t>
            </w:r>
          </w:p>
        </w:tc>
      </w:tr>
      <w:tr>
        <w:tc>
          <w:tcPr>
            <w:tcW w:type="dxa" w:w="2880"/>
          </w:tcPr>
          <w:p>
            <w:r>
              <w:t>data.persona.qualifyingQuestions[].weight</w:t>
            </w:r>
          </w:p>
        </w:tc>
        <w:tc>
          <w:tcPr>
            <w:tcW w:type="dxa" w:w="2880"/>
          </w:tcPr>
          <w:p>
            <w:r>
              <w:t>string</w:t>
            </w:r>
          </w:p>
        </w:tc>
        <w:tc>
          <w:tcPr>
            <w:tcW w:type="dxa" w:w="2880"/>
          </w:tcPr>
          <w:p>
            <w:r>
              <w:t>Possible values: LOW, MEDIUM, HIGH, INSTANT_QUALIFIER, INSTANT_DISQUALIFIER.</w:t>
            </w:r>
          </w:p>
        </w:tc>
      </w:tr>
      <w:tr>
        <w:tc>
          <w:tcPr>
            <w:tcW w:type="dxa" w:w="2880"/>
          </w:tcPr>
          <w:p>
            <w:r>
              <w:t>data.persona.qualifyingQuestions[].archivedAt</w:t>
            </w:r>
          </w:p>
        </w:tc>
        <w:tc>
          <w:tcPr>
            <w:tcW w:type="dxa" w:w="2880"/>
          </w:tcPr>
          <w:p>
            <w:r>
              <w:t>string</w:t>
            </w:r>
          </w:p>
        </w:tc>
        <w:tc>
          <w:tcPr>
            <w:tcW w:type="dxa" w:w="2880"/>
          </w:tcPr>
          <w:p>
            <w:r>
              <w:t>Date/time the question was archived.</w:t>
            </w:r>
          </w:p>
        </w:tc>
      </w:tr>
      <w:tr>
        <w:tc>
          <w:tcPr>
            <w:tcW w:type="dxa" w:w="2880"/>
          </w:tcPr>
          <w:p>
            <w:r>
              <w:t>data.persona.matchConfidence</w:t>
            </w:r>
          </w:p>
        </w:tc>
        <w:tc>
          <w:tcPr>
            <w:tcW w:type="dxa" w:w="2880"/>
          </w:tcPr>
          <w:p>
            <w:r>
              <w:t>string</w:t>
            </w:r>
          </w:p>
        </w:tc>
        <w:tc>
          <w:tcPr>
            <w:tcW w:type="dxa" w:w="2880"/>
          </w:tcPr>
          <w:p>
            <w:r>
              <w:t>Possible values: LOW, MEDIUM, HIGH.</w:t>
            </w:r>
          </w:p>
        </w:tc>
      </w:tr>
      <w:tr>
        <w:tc>
          <w:tcPr>
            <w:tcW w:type="dxa" w:w="2880"/>
          </w:tcPr>
          <w:p>
            <w:r>
              <w:t>data.persona.matchAnalysis</w:t>
            </w:r>
          </w:p>
        </w:tc>
        <w:tc>
          <w:tcPr>
            <w:tcW w:type="dxa" w:w="2880"/>
          </w:tcPr>
          <w:p>
            <w:r>
              <w:t>string</w:t>
            </w:r>
          </w:p>
        </w:tc>
        <w:tc>
          <w:tcPr>
            <w:tcW w:type="dxa" w:w="2880"/>
          </w:tcPr>
          <w:p>
            <w:r>
              <w:t>Match analysis text.</w:t>
            </w:r>
          </w:p>
        </w:tc>
      </w:tr>
      <w:tr>
        <w:tc>
          <w:tcPr>
            <w:tcW w:type="dxa" w:w="2880"/>
          </w:tcPr>
          <w:p>
            <w:r>
              <w:t>data.useCases</w:t>
            </w:r>
          </w:p>
        </w:tc>
        <w:tc>
          <w:tcPr>
            <w:tcW w:type="dxa" w:w="2880"/>
          </w:tcPr>
          <w:p>
            <w:r>
              <w:t>array</w:t>
            </w:r>
          </w:p>
        </w:tc>
        <w:tc>
          <w:tcPr>
            <w:tcW w:type="dxa" w:w="2880"/>
          </w:tcPr>
          <w:p>
            <w:r>
              <w:t>Matched use cases (if available).</w:t>
            </w:r>
          </w:p>
        </w:tc>
      </w:tr>
      <w:tr>
        <w:tc>
          <w:tcPr>
            <w:tcW w:type="dxa" w:w="2880"/>
          </w:tcPr>
          <w:p>
            <w:r>
              <w:t>data.useCases[].oId</w:t>
            </w:r>
          </w:p>
        </w:tc>
        <w:tc>
          <w:tcPr>
            <w:tcW w:type="dxa" w:w="2880"/>
          </w:tcPr>
          <w:p>
            <w:r>
              <w:t>string</w:t>
            </w:r>
          </w:p>
        </w:tc>
        <w:tc>
          <w:tcPr>
            <w:tcW w:type="dxa" w:w="2880"/>
          </w:tcPr>
          <w:p>
            <w:r>
              <w:t>Use case OID.</w:t>
            </w:r>
          </w:p>
        </w:tc>
      </w:tr>
      <w:tr>
        <w:tc>
          <w:tcPr>
            <w:tcW w:type="dxa" w:w="2880"/>
          </w:tcPr>
          <w:p>
            <w:r>
              <w:t>data.useCases[].name</w:t>
            </w:r>
          </w:p>
        </w:tc>
        <w:tc>
          <w:tcPr>
            <w:tcW w:type="dxa" w:w="2880"/>
          </w:tcPr>
          <w:p>
            <w:r>
              <w:t>string</w:t>
            </w:r>
          </w:p>
        </w:tc>
        <w:tc>
          <w:tcPr>
            <w:tcW w:type="dxa" w:w="2880"/>
          </w:tcPr>
          <w:p>
            <w:r>
              <w:t>Use case name.</w:t>
            </w:r>
          </w:p>
        </w:tc>
      </w:tr>
      <w:tr>
        <w:tc>
          <w:tcPr>
            <w:tcW w:type="dxa" w:w="2880"/>
          </w:tcPr>
          <w:p>
            <w:r>
              <w:t>data.useCases[].internalName</w:t>
            </w:r>
          </w:p>
        </w:tc>
        <w:tc>
          <w:tcPr>
            <w:tcW w:type="dxa" w:w="2880"/>
          </w:tcPr>
          <w:p>
            <w:r>
              <w:t>string</w:t>
            </w:r>
          </w:p>
        </w:tc>
        <w:tc>
          <w:tcPr>
            <w:tcW w:type="dxa" w:w="2880"/>
          </w:tcPr>
          <w:p>
            <w:r>
              <w:t>Use case internal name.</w:t>
            </w:r>
          </w:p>
        </w:tc>
      </w:tr>
      <w:tr>
        <w:tc>
          <w:tcPr>
            <w:tcW w:type="dxa" w:w="2880"/>
          </w:tcPr>
          <w:p>
            <w:r>
              <w:t>data.useCases[].description</w:t>
            </w:r>
          </w:p>
        </w:tc>
        <w:tc>
          <w:tcPr>
            <w:tcW w:type="dxa" w:w="2880"/>
          </w:tcPr>
          <w:p>
            <w:r>
              <w:t>string</w:t>
            </w:r>
          </w:p>
        </w:tc>
        <w:tc>
          <w:tcPr>
            <w:tcW w:type="dxa" w:w="2880"/>
          </w:tcPr>
          <w:p>
            <w:r>
              <w:t>Use case description.</w:t>
            </w:r>
          </w:p>
        </w:tc>
      </w:tr>
      <w:tr>
        <w:tc>
          <w:tcPr>
            <w:tcW w:type="dxa" w:w="2880"/>
          </w:tcPr>
          <w:p>
            <w:r>
              <w:t>data.useCases[].primaryUrl</w:t>
            </w:r>
          </w:p>
        </w:tc>
        <w:tc>
          <w:tcPr>
            <w:tcW w:type="dxa" w:w="2880"/>
          </w:tcPr>
          <w:p>
            <w:r>
              <w:t>string</w:t>
            </w:r>
          </w:p>
        </w:tc>
        <w:tc>
          <w:tcPr>
            <w:tcW w:type="dxa" w:w="2880"/>
          </w:tcPr>
          <w:p>
            <w:r>
              <w:t>Use case primary URL.</w:t>
            </w:r>
          </w:p>
        </w:tc>
      </w:tr>
      <w:tr>
        <w:tc>
          <w:tcPr>
            <w:tcW w:type="dxa" w:w="2880"/>
          </w:tcPr>
          <w:p>
            <w:r>
              <w:t>data.useCases[].data</w:t>
            </w:r>
          </w:p>
        </w:tc>
        <w:tc>
          <w:tcPr>
            <w:tcW w:type="dxa" w:w="2880"/>
          </w:tcPr>
          <w:p>
            <w:r>
              <w:t>object</w:t>
            </w:r>
          </w:p>
        </w:tc>
        <w:tc>
          <w:tcPr>
            <w:tcW w:type="dxa" w:w="2880"/>
          </w:tcPr>
          <w:p>
            <w:r>
              <w:t>Use case data (&lt;UseCaseData&gt;). Shape not specified in scraped content.</w:t>
            </w:r>
          </w:p>
        </w:tc>
      </w:tr>
      <w:tr>
        <w:tc>
          <w:tcPr>
            <w:tcW w:type="dxa" w:w="2880"/>
          </w:tcPr>
          <w:p>
            <w:r>
              <w:t>data.useCases[].scenarios</w:t>
            </w:r>
          </w:p>
        </w:tc>
        <w:tc>
          <w:tcPr>
            <w:tcW w:type="dxa" w:w="2880"/>
          </w:tcPr>
          <w:p>
            <w:r>
              <w:t>array</w:t>
            </w:r>
          </w:p>
        </w:tc>
        <w:tc>
          <w:tcPr>
            <w:tcW w:type="dxa" w:w="2880"/>
          </w:tcPr>
          <w:p>
            <w:r>
              <w:t>Scenarios.</w:t>
            </w:r>
          </w:p>
        </w:tc>
      </w:tr>
      <w:tr>
        <w:tc>
          <w:tcPr>
            <w:tcW w:type="dxa" w:w="2880"/>
          </w:tcPr>
          <w:p>
            <w:r>
              <w:t>data.useCases[].desiredOutcomes</w:t>
            </w:r>
          </w:p>
        </w:tc>
        <w:tc>
          <w:tcPr>
            <w:tcW w:type="dxa" w:w="2880"/>
          </w:tcPr>
          <w:p>
            <w:r>
              <w:t>array</w:t>
            </w:r>
          </w:p>
        </w:tc>
        <w:tc>
          <w:tcPr>
            <w:tcW w:type="dxa" w:w="2880"/>
          </w:tcPr>
          <w:p>
            <w:r>
              <w:t>Desired outcomes.</w:t>
            </w:r>
          </w:p>
        </w:tc>
      </w:tr>
      <w:tr>
        <w:tc>
          <w:tcPr>
            <w:tcW w:type="dxa" w:w="2880"/>
          </w:tcPr>
          <w:p>
            <w:r>
              <w:t>data.useCases[].matchConfidence</w:t>
            </w:r>
          </w:p>
        </w:tc>
        <w:tc>
          <w:tcPr>
            <w:tcW w:type="dxa" w:w="2880"/>
          </w:tcPr>
          <w:p>
            <w:r>
              <w:t>string</w:t>
            </w:r>
          </w:p>
        </w:tc>
        <w:tc>
          <w:tcPr>
            <w:tcW w:type="dxa" w:w="2880"/>
          </w:tcPr>
          <w:p>
            <w:r>
              <w:t>Possible values: LOW, MEDIUM, HIGH.</w:t>
            </w:r>
          </w:p>
        </w:tc>
      </w:tr>
      <w:tr>
        <w:tc>
          <w:tcPr>
            <w:tcW w:type="dxa" w:w="2880"/>
          </w:tcPr>
          <w:p>
            <w:r>
              <w:t>data.useCases[].matchAnalysis</w:t>
            </w:r>
          </w:p>
        </w:tc>
        <w:tc>
          <w:tcPr>
            <w:tcW w:type="dxa" w:w="2880"/>
          </w:tcPr>
          <w:p>
            <w:r>
              <w:t>string</w:t>
            </w:r>
          </w:p>
        </w:tc>
        <w:tc>
          <w:tcPr>
            <w:tcW w:type="dxa" w:w="2880"/>
          </w:tcPr>
          <w:p>
            <w:r>
              <w:t>Match analysis text.</w:t>
            </w:r>
          </w:p>
        </w:tc>
      </w:tr>
      <w:tr>
        <w:tc>
          <w:tcPr>
            <w:tcW w:type="dxa" w:w="2880"/>
          </w:tcPr>
          <w:p>
            <w:r>
              <w:t>data.referenceCustomers</w:t>
            </w:r>
          </w:p>
        </w:tc>
        <w:tc>
          <w:tcPr>
            <w:tcW w:type="dxa" w:w="2880"/>
          </w:tcPr>
          <w:p>
            <w:r>
              <w:t>array</w:t>
            </w:r>
          </w:p>
        </w:tc>
        <w:tc>
          <w:tcPr>
            <w:tcW w:type="dxa" w:w="2880"/>
          </w:tcPr>
          <w:p>
            <w:r>
              <w:t>Reference customers (if available).</w:t>
            </w:r>
          </w:p>
        </w:tc>
      </w:tr>
      <w:tr>
        <w:tc>
          <w:tcPr>
            <w:tcW w:type="dxa" w:w="2880"/>
          </w:tcPr>
          <w:p>
            <w:r>
              <w:t>data.referenceCustomers[].name</w:t>
            </w:r>
          </w:p>
        </w:tc>
        <w:tc>
          <w:tcPr>
            <w:tcW w:type="dxa" w:w="2880"/>
          </w:tcPr>
          <w:p>
            <w:r>
              <w:t>string</w:t>
            </w:r>
          </w:p>
        </w:tc>
        <w:tc>
          <w:tcPr>
            <w:tcW w:type="dxa" w:w="2880"/>
          </w:tcPr>
          <w:p>
            <w:r>
              <w:t>Customer name. Default: "".</w:t>
            </w:r>
          </w:p>
        </w:tc>
      </w:tr>
      <w:tr>
        <w:tc>
          <w:tcPr>
            <w:tcW w:type="dxa" w:w="2880"/>
          </w:tcPr>
          <w:p>
            <w:r>
              <w:t>data.referenceCustomers[].oId</w:t>
            </w:r>
          </w:p>
        </w:tc>
        <w:tc>
          <w:tcPr>
            <w:tcW w:type="dxa" w:w="2880"/>
          </w:tcPr>
          <w:p>
            <w:r>
              <w:t>string</w:t>
            </w:r>
          </w:p>
        </w:tc>
        <w:tc>
          <w:tcPr>
            <w:tcW w:type="dxa" w:w="2880"/>
          </w:tcPr>
          <w:p>
            <w:r>
              <w:t>Customer OID.</w:t>
            </w:r>
          </w:p>
        </w:tc>
      </w:tr>
      <w:tr>
        <w:tc>
          <w:tcPr>
            <w:tcW w:type="dxa" w:w="2880"/>
          </w:tcPr>
          <w:p>
            <w:r>
              <w:t>data.referenceCustomers[].matchConfidence</w:t>
            </w:r>
          </w:p>
        </w:tc>
        <w:tc>
          <w:tcPr>
            <w:tcW w:type="dxa" w:w="2880"/>
          </w:tcPr>
          <w:p>
            <w:r>
              <w:t>string</w:t>
            </w:r>
          </w:p>
        </w:tc>
        <w:tc>
          <w:tcPr>
            <w:tcW w:type="dxa" w:w="2880"/>
          </w:tcPr>
          <w:p>
            <w:r>
              <w:t>Possible values: LOW, MEDIUM, HIGH.</w:t>
            </w:r>
          </w:p>
        </w:tc>
      </w:tr>
      <w:tr>
        <w:tc>
          <w:tcPr>
            <w:tcW w:type="dxa" w:w="2880"/>
          </w:tcPr>
          <w:p>
            <w:r>
              <w:t>data.referenceCustomers[].matchAnalysis</w:t>
            </w:r>
          </w:p>
        </w:tc>
        <w:tc>
          <w:tcPr>
            <w:tcW w:type="dxa" w:w="2880"/>
          </w:tcPr>
          <w:p>
            <w:r>
              <w:t>string</w:t>
            </w:r>
          </w:p>
        </w:tc>
        <w:tc>
          <w:tcPr>
            <w:tcW w:type="dxa" w:w="2880"/>
          </w:tcPr>
          <w:p>
            <w:r>
              <w:t>Match analysis text.</w:t>
            </w:r>
          </w:p>
        </w:tc>
      </w:tr>
      <w:tr>
        <w:tc>
          <w:tcPr>
            <w:tcW w:type="dxa" w:w="2880"/>
          </w:tcPr>
          <w:p>
            <w:r>
              <w:t>data.referenceCustomers[].howTheyUseProduct</w:t>
            </w:r>
          </w:p>
        </w:tc>
        <w:tc>
          <w:tcPr>
            <w:tcW w:type="dxa" w:w="2880"/>
          </w:tcPr>
          <w:p>
            <w:r>
              <w:t>string</w:t>
            </w:r>
          </w:p>
        </w:tc>
        <w:tc>
          <w:tcPr>
            <w:tcW w:type="dxa" w:w="2880"/>
          </w:tcPr>
          <w:p>
            <w:r>
              <w:t>How they use the product. Default: "".</w:t>
            </w:r>
          </w:p>
        </w:tc>
      </w:tr>
      <w:tr>
        <w:tc>
          <w:tcPr>
            <w:tcW w:type="dxa" w:w="2880"/>
          </w:tcPr>
          <w:p>
            <w:r>
              <w:t>data.referenceCustomers[].howTheyBenefitFromProduct</w:t>
            </w:r>
          </w:p>
        </w:tc>
        <w:tc>
          <w:tcPr>
            <w:tcW w:type="dxa" w:w="2880"/>
          </w:tcPr>
          <w:p>
            <w:r>
              <w:t>string</w:t>
            </w:r>
          </w:p>
        </w:tc>
        <w:tc>
          <w:tcPr>
            <w:tcW w:type="dxa" w:w="2880"/>
          </w:tcPr>
          <w:p>
            <w:r>
              <w:t>How they benefit from the product. Default: "".</w:t>
            </w:r>
          </w:p>
        </w:tc>
      </w:tr>
      <w:tr>
        <w:tc>
          <w:tcPr>
            <w:tcW w:type="dxa" w:w="2880"/>
          </w:tcPr>
          <w:p>
            <w:r>
              <w:t>data.referenceCustomers[].howWeImpactedTheirBusiness</w:t>
            </w:r>
          </w:p>
        </w:tc>
        <w:tc>
          <w:tcPr>
            <w:tcW w:type="dxa" w:w="2880"/>
          </w:tcPr>
          <w:p>
            <w:r>
              <w:t>array</w:t>
            </w:r>
          </w:p>
        </w:tc>
        <w:tc>
          <w:tcPr>
            <w:tcW w:type="dxa" w:w="2880"/>
          </w:tcPr>
          <w:p>
            <w:r>
              <w:t>How Octave impacted their business.</w:t>
            </w:r>
          </w:p>
        </w:tc>
      </w:tr>
      <w:tr>
        <w:tc>
          <w:tcPr>
            <w:tcW w:type="dxa" w:w="2880"/>
          </w:tcPr>
          <w:p>
            <w:r>
              <w:t>data.referenceCustomers[].keyStats</w:t>
            </w:r>
          </w:p>
        </w:tc>
        <w:tc>
          <w:tcPr>
            <w:tcW w:type="dxa" w:w="2880"/>
          </w:tcPr>
          <w:p>
            <w:r>
              <w:t>array</w:t>
            </w:r>
          </w:p>
        </w:tc>
        <w:tc>
          <w:tcPr>
            <w:tcW w:type="dxa" w:w="2880"/>
          </w:tcPr>
          <w:p>
            <w:r>
              <w:t>Key stats.</w:t>
            </w:r>
          </w:p>
        </w:tc>
      </w:tr>
      <w:tr>
        <w:tc>
          <w:tcPr>
            <w:tcW w:type="dxa" w:w="2880"/>
          </w:tcPr>
          <w:p>
            <w:r>
              <w:t>data.valueProps</w:t>
            </w:r>
          </w:p>
        </w:tc>
        <w:tc>
          <w:tcPr>
            <w:tcW w:type="dxa" w:w="2880"/>
          </w:tcPr>
          <w:p>
            <w:r>
              <w:t>array</w:t>
            </w:r>
          </w:p>
        </w:tc>
        <w:tc>
          <w:tcPr>
            <w:tcW w:type="dxa" w:w="2880"/>
          </w:tcPr>
          <w:p>
            <w:r>
              <w:t>Value propositions (if available).</w:t>
            </w:r>
          </w:p>
        </w:tc>
      </w:tr>
      <w:tr>
        <w:tc>
          <w:tcPr>
            <w:tcW w:type="dxa" w:w="2880"/>
          </w:tcPr>
          <w:p>
            <w:r>
              <w:t>data.valueProps[].oId</w:t>
            </w:r>
          </w:p>
        </w:tc>
        <w:tc>
          <w:tcPr>
            <w:tcW w:type="dxa" w:w="2880"/>
          </w:tcPr>
          <w:p>
            <w:r>
              <w:t>string</w:t>
            </w:r>
          </w:p>
        </w:tc>
        <w:tc>
          <w:tcPr>
            <w:tcW w:type="dxa" w:w="2880"/>
          </w:tcPr>
          <w:p>
            <w:r>
              <w:t>Value prop OID.</w:t>
            </w:r>
          </w:p>
        </w:tc>
      </w:tr>
      <w:tr>
        <w:tc>
          <w:tcPr>
            <w:tcW w:type="dxa" w:w="2880"/>
          </w:tcPr>
          <w:p>
            <w:r>
              <w:t>data.valueProps[].name</w:t>
            </w:r>
          </w:p>
        </w:tc>
        <w:tc>
          <w:tcPr>
            <w:tcW w:type="dxa" w:w="2880"/>
          </w:tcPr>
          <w:p>
            <w:r>
              <w:t>string</w:t>
            </w:r>
          </w:p>
        </w:tc>
        <w:tc>
          <w:tcPr>
            <w:tcW w:type="dxa" w:w="2880"/>
          </w:tcPr>
          <w:p>
            <w:r>
              <w:t>Value prop name.</w:t>
            </w:r>
          </w:p>
        </w:tc>
      </w:tr>
      <w:tr>
        <w:tc>
          <w:tcPr>
            <w:tcW w:type="dxa" w:w="2880"/>
          </w:tcPr>
          <w:p>
            <w:r>
              <w:t>data.valueProps[].details</w:t>
            </w:r>
          </w:p>
        </w:tc>
        <w:tc>
          <w:tcPr>
            <w:tcW w:type="dxa" w:w="2880"/>
          </w:tcPr>
          <w:p>
            <w:r>
              <w:t>string</w:t>
            </w:r>
          </w:p>
        </w:tc>
        <w:tc>
          <w:tcPr>
            <w:tcW w:type="dxa" w:w="2880"/>
          </w:tcPr>
          <w:p>
            <w:r>
              <w:t>Value prop details.</w:t>
            </w:r>
          </w:p>
        </w:tc>
      </w:tr>
      <w:tr>
        <w:tc>
          <w:tcPr>
            <w:tcW w:type="dxa" w:w="2880"/>
          </w:tcPr>
          <w:p>
            <w:r>
              <w:t>data.valueProps[].createdAt</w:t>
            </w:r>
          </w:p>
        </w:tc>
        <w:tc>
          <w:tcPr>
            <w:tcW w:type="dxa" w:w="2880"/>
          </w:tcPr>
          <w:p>
            <w:r>
              <w:t>string</w:t>
            </w:r>
          </w:p>
        </w:tc>
        <w:tc>
          <w:tcPr>
            <w:tcW w:type="dxa" w:w="2880"/>
          </w:tcPr>
          <w:p>
            <w:r>
              <w:t>Created timestamp.</w:t>
            </w:r>
          </w:p>
        </w:tc>
      </w:tr>
      <w:tr>
        <w:tc>
          <w:tcPr>
            <w:tcW w:type="dxa" w:w="2880"/>
          </w:tcPr>
          <w:p>
            <w:r>
              <w:t>data.valueProps[].updatedAt</w:t>
            </w:r>
          </w:p>
        </w:tc>
        <w:tc>
          <w:tcPr>
            <w:tcW w:type="dxa" w:w="2880"/>
          </w:tcPr>
          <w:p>
            <w:r>
              <w:t>string</w:t>
            </w:r>
          </w:p>
        </w:tc>
        <w:tc>
          <w:tcPr>
            <w:tcW w:type="dxa" w:w="2880"/>
          </w:tcPr>
          <w:p>
            <w:r>
              <w:t>Updated timestamp.</w:t>
            </w:r>
          </w:p>
        </w:tc>
      </w:tr>
      <w:tr>
        <w:tc>
          <w:tcPr>
            <w:tcW w:type="dxa" w:w="2880"/>
          </w:tcPr>
          <w:p>
            <w:r>
              <w:t>data.valueProps[].evidence</w:t>
            </w:r>
          </w:p>
        </w:tc>
        <w:tc>
          <w:tcPr>
            <w:tcW w:type="dxa" w:w="2880"/>
          </w:tcPr>
          <w:p>
            <w:r>
              <w:t>array</w:t>
            </w:r>
          </w:p>
        </w:tc>
        <w:tc>
          <w:tcPr>
            <w:tcW w:type="dxa" w:w="2880"/>
          </w:tcPr>
          <w:p>
            <w:r>
              <w:t>Evidence items.</w:t>
            </w:r>
          </w:p>
        </w:tc>
      </w:tr>
      <w:tr>
        <w:tc>
          <w:tcPr>
            <w:tcW w:type="dxa" w:w="2880"/>
          </w:tcPr>
          <w:p>
            <w:r>
              <w:t>data.annotations</w:t>
            </w:r>
          </w:p>
        </w:tc>
        <w:tc>
          <w:tcPr>
            <w:tcW w:type="dxa" w:w="2880"/>
          </w:tcPr>
          <w:p>
            <w:r>
              <w:t>object</w:t>
            </w:r>
          </w:p>
        </w:tc>
        <w:tc>
          <w:tcPr>
            <w:tcW w:type="dxa" w:w="2880"/>
          </w:tcPr>
          <w:p>
            <w:r>
              <w:t>Annotation container.</w:t>
            </w:r>
          </w:p>
        </w:tc>
      </w:tr>
      <w:tr>
        <w:tc>
          <w:tcPr>
            <w:tcW w:type="dxa" w:w="2880"/>
          </w:tcPr>
          <w:p>
            <w:r>
              <w:t>data.annotations.annotations</w:t>
            </w:r>
          </w:p>
        </w:tc>
        <w:tc>
          <w:tcPr>
            <w:tcW w:type="dxa" w:w="2880"/>
          </w:tcPr>
          <w:p>
            <w:r>
              <w:t>array</w:t>
            </w:r>
          </w:p>
        </w:tc>
        <w:tc>
          <w:tcPr>
            <w:tcW w:type="dxa" w:w="2880"/>
          </w:tcPr>
          <w:p>
            <w:r>
              <w:t>List of annotations.</w:t>
            </w:r>
          </w:p>
        </w:tc>
      </w:tr>
      <w:tr>
        <w:tc>
          <w:tcPr>
            <w:tcW w:type="dxa" w:w="2880"/>
          </w:tcPr>
          <w:p>
            <w:r>
              <w:t>data.annotations.annotations[].type</w:t>
            </w:r>
          </w:p>
        </w:tc>
        <w:tc>
          <w:tcPr>
            <w:tcW w:type="dxa" w:w="2880"/>
          </w:tcPr>
          <w:p>
            <w:r>
              <w:t>string</w:t>
            </w:r>
          </w:p>
        </w:tc>
        <w:tc>
          <w:tcPr>
            <w:tcW w:type="dxa" w:w="2880"/>
          </w:tcPr>
          <w:p>
            <w:r>
              <w:t>Annotation type.</w:t>
            </w:r>
          </w:p>
        </w:tc>
      </w:tr>
      <w:tr>
        <w:tc>
          <w:tcPr>
            <w:tcW w:type="dxa" w:w="2880"/>
          </w:tcPr>
          <w:p>
            <w:r>
              <w:t>data.annotations.annotations[].meta</w:t>
            </w:r>
          </w:p>
        </w:tc>
        <w:tc>
          <w:tcPr>
            <w:tcW w:type="dxa" w:w="2880"/>
          </w:tcPr>
          <w:p>
            <w:r>
              <w:t>any</w:t>
            </w:r>
          </w:p>
        </w:tc>
        <w:tc>
          <w:tcPr>
            <w:tcW w:type="dxa" w:w="2880"/>
          </w:tcPr>
          <w:p>
            <w:r>
              <w:t>Annotation metadata.</w:t>
            </w:r>
          </w:p>
        </w:tc>
      </w:tr>
      <w:tr>
        <w:tc>
          <w:tcPr>
            <w:tcW w:type="dxa" w:w="2880"/>
          </w:tcPr>
          <w:p>
            <w:r>
              <w:t>data.annotations.annotations[].title</w:t>
            </w:r>
          </w:p>
        </w:tc>
        <w:tc>
          <w:tcPr>
            <w:tcW w:type="dxa" w:w="2880"/>
          </w:tcPr>
          <w:p>
            <w:r>
              <w:t>string</w:t>
            </w:r>
          </w:p>
        </w:tc>
        <w:tc>
          <w:tcPr>
            <w:tcW w:type="dxa" w:w="2880"/>
          </w:tcPr>
          <w:p>
            <w:r>
              <w:t>Annotation title.</w:t>
            </w:r>
          </w:p>
        </w:tc>
      </w:tr>
      <w:tr>
        <w:tc>
          <w:tcPr>
            <w:tcW w:type="dxa" w:w="2880"/>
          </w:tcPr>
          <w:p>
            <w:r>
              <w:t>data.annotations.annotations[].description</w:t>
            </w:r>
          </w:p>
        </w:tc>
        <w:tc>
          <w:tcPr>
            <w:tcW w:type="dxa" w:w="2880"/>
          </w:tcPr>
          <w:p>
            <w:r>
              <w:t>string</w:t>
            </w:r>
          </w:p>
        </w:tc>
        <w:tc>
          <w:tcPr>
            <w:tcW w:type="dxa" w:w="2880"/>
          </w:tcPr>
          <w:p>
            <w:r>
              <w:t>Annotation description.</w:t>
            </w:r>
          </w:p>
        </w:tc>
      </w:tr>
      <w:tr>
        <w:tc>
          <w:tcPr>
            <w:tcW w:type="dxa" w:w="2880"/>
          </w:tcPr>
          <w:p>
            <w:r>
              <w:t>data.annotations.annotations[].url</w:t>
            </w:r>
          </w:p>
        </w:tc>
        <w:tc>
          <w:tcPr>
            <w:tcW w:type="dxa" w:w="2880"/>
          </w:tcPr>
          <w:p>
            <w:r>
              <w:t>string</w:t>
            </w:r>
          </w:p>
        </w:tc>
        <w:tc>
          <w:tcPr>
            <w:tcW w:type="dxa" w:w="2880"/>
          </w:tcPr>
          <w:p>
            <w:r>
              <w:t>Annotation URL.</w:t>
            </w:r>
          </w:p>
        </w:tc>
      </w:tr>
      <w:tr>
        <w:tc>
          <w:tcPr>
            <w:tcW w:type="dxa" w:w="2880"/>
          </w:tcPr>
          <w:p>
            <w:r>
              <w:t>data.annotations.metadata</w:t>
            </w:r>
          </w:p>
        </w:tc>
        <w:tc>
          <w:tcPr>
            <w:tcW w:type="dxa" w:w="2880"/>
          </w:tcPr>
          <w:p>
            <w:r>
              <w:t>any</w:t>
            </w:r>
          </w:p>
        </w:tc>
        <w:tc>
          <w:tcPr>
            <w:tcW w:type="dxa" w:w="2880"/>
          </w:tcPr>
          <w:p>
            <w:r>
              <w:t>Additional annotation metadata.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'https://app.octavehq.com/api/v2/agents/generate-content/run' \</w:t>
        <w:br/>
        <w:t xml:space="preserve"> --header 'Accept: application/json' \</w:t>
        <w:br/>
        <w:t xml:space="preserve"> --header 'Content-Type: application/json' \</w:t>
        <w:br/>
        <w:t xml:space="preserve"> --data '{</w:t>
        <w:br/>
        <w:t xml:space="preserve"> "email": "john.doe@example.com",</w:t>
        <w:br/>
        <w:t xml:space="preserve"> "jobTitle": "VP of Sales",</w:t>
        <w:br/>
        <w:t xml:space="preserve"> "companyDomain": "example.com",</w:t>
        <w:br/>
        <w:t xml:space="preserve"> "companyName": "Example, Inc.",</w:t>
        <w:br/>
        <w:t xml:space="preserve"> "firstName": "John",</w:t>
        <w:br/>
        <w:t xml:space="preserve"> "linkedInProfile": "https://www.linkedin.com/in/johndoe",</w:t>
        <w:br/>
        <w:t xml:space="preserve"> "outputFormat": "MARKDOWN",</w:t>
        <w:br/>
        <w:t xml:space="preserve"> "includeFullAnnotation": false</w:t>
        <w:br/>
        <w:t xml:space="preserve">  }'</w:t>
      </w:r>
    </w:p>
    <w:p>
      <w:pPr>
        <w:pStyle w:val="Heading3"/>
      </w:pPr>
      <w:r>
        <w:t>Example Usage</w:t>
      </w:r>
    </w:p>
    <w:p>
      <w:pPr>
        <w:pStyle w:val="Heading3"/>
      </w:pPr>
      <w:r>
        <w:t>Example 1: Generate Markdown content from person + company fields</w:t>
      </w:r>
    </w:p>
    <w:p>
      <w:r>
        <w:rPr>
          <w:b/>
          <w:color w:val="666666"/>
          <w:sz w:val="16"/>
        </w:rPr>
        <w:t>[bash]</w:t>
      </w:r>
    </w:p>
    <w:p>
      <w:pPr>
        <w:shd w:fill="F2F2F2" w:val="clear"/>
      </w:pPr>
      <w:r>
        <w:rPr>
          <w:rFonts w:ascii="Courier New" w:hAnsi="Courier New"/>
          <w:sz w:val="17"/>
        </w:rPr>
        <w:t>curl --location 'https://app.octavehq.com/api/v2/agents/generate-content/run' \</w:t>
        <w:br/>
        <w:t xml:space="preserve"> --header 'Accept: application/json' \</w:t>
        <w:br/>
        <w:t xml:space="preserve"> --header 'Content-Type: application/json' \</w:t>
        <w:br/>
        <w:t xml:space="preserve"> --data '{</w:t>
        <w:br/>
        <w:t xml:space="preserve"> "email": "john.doe@example.com",</w:t>
        <w:br/>
        <w:t xml:space="preserve"> "jobTitle": "Head of Marketing",</w:t>
        <w:br/>
        <w:t xml:space="preserve"> "companyDomain": "example.com",</w:t>
        <w:br/>
        <w:t xml:space="preserve"> "companyName": "Example, Inc.",</w:t>
        <w:br/>
        <w:t xml:space="preserve"> "outputFormat": "MARKDOWN"</w:t>
        <w:br/>
        <w:t xml:space="preserve">  }'</w:t>
      </w:r>
    </w:p>
    <w:p>
      <w:pPr>
        <w:pStyle w:val="Heading3"/>
      </w:pPr>
      <w:r>
        <w:t>Example 2: Generate HTML content using a URL as input</w:t>
      </w:r>
    </w:p>
    <w:p>
      <w:r>
        <w:rPr>
          <w:b/>
          <w:color w:val="666666"/>
          <w:sz w:val="16"/>
        </w:rPr>
        <w:t>[bash]</w:t>
      </w:r>
    </w:p>
    <w:p>
      <w:pPr>
        <w:shd w:fill="F2F2F2" w:val="clear"/>
      </w:pPr>
      <w:r>
        <w:rPr>
          <w:rFonts w:ascii="Courier New" w:hAnsi="Courier New"/>
          <w:sz w:val="17"/>
        </w:rPr>
        <w:t>curl --location 'https://app.octavehq.com/api/v2/agents/generate-content/run' \</w:t>
        <w:br/>
        <w:t xml:space="preserve"> --header 'Accept: application/json' \</w:t>
        <w:br/>
        <w:t xml:space="preserve"> --header 'Content-Type: application/json' \</w:t>
        <w:br/>
        <w:t xml:space="preserve"> --data '{</w:t>
        <w:br/>
        <w:t xml:space="preserve"> "url": "https://example.com/pricing",</w:t>
        <w:br/>
        <w:t xml:space="preserve"> "outputFormat": "HTML"</w:t>
        <w:br/>
        <w:t xml:space="preserve">  }'</w:t>
      </w:r>
    </w:p>
    <w:p>
      <w:pPr>
        <w:pStyle w:val="Heading3"/>
      </w:pPr>
      <w:r>
        <w:t>Example 3: Provide custom context (playbook/product/service)</w:t>
      </w:r>
    </w:p>
    <w:p>
      <w:r>
        <w:rPr>
          <w:b/>
          <w:color w:val="666666"/>
          <w:sz w:val="16"/>
        </w:rPr>
        <w:t>[bash]</w:t>
      </w:r>
    </w:p>
    <w:p>
      <w:pPr>
        <w:shd w:fill="F2F2F2" w:val="clear"/>
      </w:pPr>
      <w:r>
        <w:rPr>
          <w:rFonts w:ascii="Courier New" w:hAnsi="Courier New"/>
          <w:sz w:val="17"/>
        </w:rPr>
        <w:t>curl --location 'https://app.octavehq.com/api/v2/agents/generate-content/run' \</w:t>
        <w:br/>
        <w:t xml:space="preserve"> --header 'Accept: application/json' \</w:t>
        <w:br/>
        <w:t xml:space="preserve"> --header 'Content-Type: application/json' \</w:t>
        <w:br/>
        <w:t xml:space="preserve"> --data '{</w:t>
        <w:br/>
        <w:t xml:space="preserve"> "email": "john.doe@example.com",</w:t>
        <w:br/>
        <w:t xml:space="preserve"> "companyDomain": "example.com",</w:t>
        <w:br/>
        <w:t xml:space="preserve"> "customContext": {</w:t>
        <w:br/>
        <w:t xml:space="preserve"> "playbook": { "oId": "pb_123" },</w:t>
        <w:br/>
        <w:t xml:space="preserve"> "product": { "oId": "prod_123" },</w:t>
        <w:br/>
        <w:t xml:space="preserve"> "service": { "oId": "svc_123" }</w:t>
        <w:br/>
        <w:t xml:space="preserve">    },</w:t>
        <w:br/>
        <w:t xml:space="preserve"> "outputFormat": "JSON",</w:t>
        <w:br/>
        <w:t xml:space="preserve"> "includeFullAnnotation": true</w:t>
        <w:br/>
        <w:t xml:space="preserve">  }'</w:t>
      </w:r>
    </w:p>
    <w:p>
      <w:pPr>
        <w:pStyle w:val="Heading3"/>
      </w:pPr>
      <w:r>
        <w:t>Behavior</w:t>
      </w:r>
    </w:p>
    <w:p>
      <w:pPr>
        <w:pStyle w:val="ListBullet"/>
      </w:pPr>
      <w:r>
        <w:t>Accepts person/company identifiers and optional context (customContext, runtimeContext, url).</w:t>
      </w:r>
    </w:p>
    <w:p>
      <w:pPr>
        <w:pStyle w:val="ListBullet"/>
      </w:pPr>
      <w:r>
        <w:t>Runs the Content Agent to generate content.</w:t>
      </w:r>
    </w:p>
    <w:p>
      <w:pPr>
        <w:pStyle w:val="ListBullet"/>
      </w:pPr>
      <w:r>
        <w:t>Returns generated content (data.content and/or data.jsonContent) plus matched entities and optional annotations.</w:t>
      </w:r>
    </w:p>
    <w:p>
      <w:pPr>
        <w:pStyle w:val="Heading3"/>
      </w:pPr>
      <w:r>
        <w:t>Notes</w:t>
      </w:r>
    </w:p>
    <w:p>
      <w:pPr>
        <w:pStyle w:val="ListBullet"/>
      </w:pPr>
      <w:r>
        <w:t>includeFullAnnotation defaults to returning minimal annotations when omitted.</w:t>
      </w:r>
    </w:p>
    <w:p>
      <w:pPr>
        <w:pStyle w:val="ListBullet"/>
      </w:pPr>
      <w:r>
        <w:t>&lt;ProductData&gt;, &lt;PersonaData&gt;, and &lt;UseCaseData&gt; are referenced but their schemas are not provided in the scraped content.</w:t>
      </w:r>
    </w:p>
    <w:p>
      <w:pPr>
        <w:pStyle w:val="ListBullet"/>
      </w:pPr>
      <w:r>
        <w:t>agentOId and experimentOId are described as required in certain workflows (agent creation / experiment runs), but the scraped content does not mark them as universally required for this endpoint.</w:t>
      </w:r>
    </w:p>
    <w:p>
      <w:pPr>
        <w:pStyle w:val="Heading3"/>
      </w:pPr>
      <w:r>
        <w:t>Related agents actions</w:t>
      </w:r>
    </w:p>
    <w:p>
      <w:pPr>
        <w:pStyle w:val="ListBullet"/>
      </w:pPr>
      <w:r>
        <w:t>[POST] Enrich a Person (Run Enrich Person Agent) — /api/v2/agents/enrich-person/run</w:t>
      </w:r>
    </w:p>
    <w:p>
      <w:pPr>
        <w:pStyle w:val="ListBullet"/>
      </w:pPr>
      <w:r>
        <w:t>[POST] Enrich a Company (Agent Run) — /api/v2/agents/enrich-company/run</w:t>
      </w:r>
    </w:p>
    <w:p>
      <w:pPr>
        <w:pStyle w:val="ListBullet"/>
      </w:pPr>
      <w:r>
        <w:t>[POST] Run a Preset Context Agent — /api/v2/agents/context/run</w:t>
      </w:r>
    </w:p>
    <w:p>
      <w:pPr>
        <w:pStyle w:val="ListBullet"/>
      </w:pPr>
      <w:r>
        <w:t>[POST] Run Prospector Agent — /api/v2/agents/prospector/run</w:t>
      </w:r>
    </w:p>
    <w:p>
      <w:pPr>
        <w:pStyle w:val="ListBullet"/>
      </w:pPr>
      <w:r>
        <w:t>[POST] Qualify a Company Using an Agent Run — /api/v2/agents/qualify-company/run</w:t>
      </w:r>
    </w:p>
    <w:p>
      <w:pPr>
        <w:pStyle w:val="ListBullet"/>
      </w:pPr>
      <w:r>
        <w:t>[GET] List Agents — /api/v2/agents/list</w:t>
      </w:r>
    </w:p>
    <w:p>
      <w:r>
        <w:br w:type="page"/>
      </w:r>
    </w:p>
    <w:p>
      <w:pPr>
        <w:pStyle w:val="Heading2"/>
      </w:pPr>
      <w:r>
        <w:t>13. [POST] Run a Preset Context Agent</w:t>
      </w:r>
    </w:p>
    <w:p>
      <w:r>
        <w:rPr>
          <w:b/>
        </w:rPr>
        <w:t xml:space="preserve">Endpoint: </w:t>
      </w:r>
      <w:r>
        <w:rPr>
          <w:rFonts w:ascii="Courier New" w:hAnsi="Courier New"/>
          <w:sz w:val="18"/>
        </w:rPr>
        <w:t>/api/v2/agents/context/run</w:t>
      </w:r>
    </w:p>
    <w:p>
      <w:pPr>
        <w:pStyle w:val="Heading3"/>
      </w:pPr>
      <w:r>
        <w:t>Prerequisites</w:t>
      </w:r>
    </w:p>
    <w:p>
      <w:pPr>
        <w:pStyle w:val="ListBullet"/>
      </w:pPr>
      <w:r>
        <w:t>You must have an existing preset context agent identified by agentOId</w:t>
      </w:r>
    </w:p>
    <w:p>
      <w:pPr>
        <w:pStyle w:val="Heading3"/>
      </w:pPr>
      <w:r>
        <w:t>Method</w:t>
      </w:r>
    </w:p>
    <w:p>
      <w:r>
        <w:t>POST</w:t>
      </w:r>
    </w:p>
    <w:p>
      <w:pPr>
        <w:pStyle w:val="Heading3"/>
      </w:pPr>
      <w:r>
        <w:t>URL</w:t>
      </w:r>
    </w:p>
    <w:p>
      <w:r>
        <w:t>https://app.octavehq.com/api/v2/agents/context/run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preset context agent by agentOId. The agent’s configuration (e.g., topK, rerank, sources) is loaded from the database; runtime input only supplies query and optional additionalContext.</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and not in the body. (No query parameters are documented for this endpoint.)</w:t>
      </w:r>
    </w:p>
    <w:p>
      <w:pPr>
        <w:pStyle w:val="ListBullet"/>
      </w:pPr>
      <w:r>
        <w:t>When executing the action, send required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Question or task to fetch context for. Constraint: minLength = 1.</w:t>
            </w:r>
          </w:p>
        </w:tc>
      </w:tr>
      <w:tr>
        <w:tc>
          <w:tcPr>
            <w:tcW w:type="dxa" w:w="2880"/>
          </w:tcPr>
          <w:p>
            <w:r>
              <w:t>agentOId</w:t>
            </w:r>
          </w:p>
        </w:tc>
        <w:tc>
          <w:tcPr>
            <w:tcW w:type="dxa" w:w="2880"/>
          </w:tcPr>
          <w:p>
            <w:r>
              <w:t>string</w:t>
            </w:r>
          </w:p>
        </w:tc>
        <w:tc>
          <w:tcPr>
            <w:tcW w:type="dxa" w:w="2880"/>
          </w:tcPr>
          <w:p>
            <w:r>
              <w:t>Required. Agent OId for preset context configuration. Example: "agent_abc123".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additionalContext</w:t>
            </w:r>
          </w:p>
        </w:tc>
        <w:tc>
          <w:tcPr>
            <w:tcW w:type="dxa" w:w="2880"/>
          </w:tcPr>
          <w:p>
            <w:r>
              <w:t>object</w:t>
            </w:r>
          </w:p>
        </w:tc>
        <w:tc>
          <w:tcPr>
            <w:tcW w:type="dxa" w:w="2880"/>
          </w:tcPr>
          <w:p>
            <w:r>
              <w:t>Optional additional context payload.</w:t>
            </w:r>
          </w:p>
        </w:tc>
      </w:tr>
      <w:tr>
        <w:tc>
          <w:tcPr>
            <w:tcW w:type="dxa" w:w="2880"/>
          </w:tcPr>
          <w:p>
            <w:r>
              <w:t>additionalContext.person</w:t>
            </w:r>
          </w:p>
        </w:tc>
        <w:tc>
          <w:tcPr>
            <w:tcW w:type="dxa" w:w="2880"/>
          </w:tcPr>
          <w:p>
            <w:r>
              <w:t>object</w:t>
            </w:r>
          </w:p>
        </w:tc>
        <w:tc>
          <w:tcPr>
            <w:tcW w:type="dxa" w:w="2880"/>
          </w:tcPr>
          <w:p>
            <w:r>
              <w:t>Person context.</w:t>
            </w:r>
          </w:p>
        </w:tc>
      </w:tr>
      <w:tr>
        <w:tc>
          <w:tcPr>
            <w:tcW w:type="dxa" w:w="2880"/>
          </w:tcPr>
          <w:p>
            <w:r>
              <w:t>additionalContext.person.firstName</w:t>
            </w:r>
          </w:p>
        </w:tc>
        <w:tc>
          <w:tcPr>
            <w:tcW w:type="dxa" w:w="2880"/>
          </w:tcPr>
          <w:p>
            <w:r>
              <w:t>string</w:t>
            </w:r>
          </w:p>
        </w:tc>
        <w:tc>
          <w:tcPr>
            <w:tcW w:type="dxa" w:w="2880"/>
          </w:tcPr>
          <w:p>
            <w:r>
              <w:t>Person first name.</w:t>
            </w:r>
          </w:p>
        </w:tc>
      </w:tr>
      <w:tr>
        <w:tc>
          <w:tcPr>
            <w:tcW w:type="dxa" w:w="2880"/>
          </w:tcPr>
          <w:p>
            <w:r>
              <w:t>additionalContext.person.lastName</w:t>
            </w:r>
          </w:p>
        </w:tc>
        <w:tc>
          <w:tcPr>
            <w:tcW w:type="dxa" w:w="2880"/>
          </w:tcPr>
          <w:p>
            <w:r>
              <w:t>string</w:t>
            </w:r>
          </w:p>
        </w:tc>
        <w:tc>
          <w:tcPr>
            <w:tcW w:type="dxa" w:w="2880"/>
          </w:tcPr>
          <w:p>
            <w:r>
              <w:t>Person last name.</w:t>
            </w:r>
          </w:p>
        </w:tc>
      </w:tr>
      <w:tr>
        <w:tc>
          <w:tcPr>
            <w:tcW w:type="dxa" w:w="2880"/>
          </w:tcPr>
          <w:p>
            <w:r>
              <w:t>additionalContext.person.title</w:t>
            </w:r>
          </w:p>
        </w:tc>
        <w:tc>
          <w:tcPr>
            <w:tcW w:type="dxa" w:w="2880"/>
          </w:tcPr>
          <w:p>
            <w:r>
              <w:t>string</w:t>
            </w:r>
          </w:p>
        </w:tc>
        <w:tc>
          <w:tcPr>
            <w:tcW w:type="dxa" w:w="2880"/>
          </w:tcPr>
          <w:p>
            <w:r>
              <w:t>Person title.</w:t>
            </w:r>
          </w:p>
        </w:tc>
      </w:tr>
      <w:tr>
        <w:tc>
          <w:tcPr>
            <w:tcW w:type="dxa" w:w="2880"/>
          </w:tcPr>
          <w:p>
            <w:r>
              <w:t>additionalContext.person.email</w:t>
            </w:r>
          </w:p>
        </w:tc>
        <w:tc>
          <w:tcPr>
            <w:tcW w:type="dxa" w:w="2880"/>
          </w:tcPr>
          <w:p>
            <w:r>
              <w:t>string</w:t>
            </w:r>
          </w:p>
        </w:tc>
        <w:tc>
          <w:tcPr>
            <w:tcW w:type="dxa" w:w="2880"/>
          </w:tcPr>
          <w:p>
            <w:r>
              <w:t>Person email.</w:t>
            </w:r>
          </w:p>
        </w:tc>
      </w:tr>
      <w:tr>
        <w:tc>
          <w:tcPr>
            <w:tcW w:type="dxa" w:w="2880"/>
          </w:tcPr>
          <w:p>
            <w:r>
              <w:t>additionalContext.person.linkedInProfileUrl</w:t>
            </w:r>
          </w:p>
        </w:tc>
        <w:tc>
          <w:tcPr>
            <w:tcW w:type="dxa" w:w="2880"/>
          </w:tcPr>
          <w:p>
            <w:r>
              <w:t>string</w:t>
            </w:r>
          </w:p>
        </w:tc>
        <w:tc>
          <w:tcPr>
            <w:tcW w:type="dxa" w:w="2880"/>
          </w:tcPr>
          <w:p>
            <w:r>
              <w:t>Person LinkedIn profile URL.</w:t>
            </w:r>
          </w:p>
        </w:tc>
      </w:tr>
      <w:tr>
        <w:tc>
          <w:tcPr>
            <w:tcW w:type="dxa" w:w="2880"/>
          </w:tcPr>
          <w:p>
            <w:r>
              <w:t>additionalContext.company</w:t>
            </w:r>
          </w:p>
        </w:tc>
        <w:tc>
          <w:tcPr>
            <w:tcW w:type="dxa" w:w="2880"/>
          </w:tcPr>
          <w:p>
            <w:r>
              <w:t>object</w:t>
            </w:r>
          </w:p>
        </w:tc>
        <w:tc>
          <w:tcPr>
            <w:tcW w:type="dxa" w:w="2880"/>
          </w:tcPr>
          <w:p>
            <w:r>
              <w:t>Company context.</w:t>
            </w:r>
          </w:p>
        </w:tc>
      </w:tr>
      <w:tr>
        <w:tc>
          <w:tcPr>
            <w:tcW w:type="dxa" w:w="2880"/>
          </w:tcPr>
          <w:p>
            <w:r>
              <w:t>additionalContext.company.name</w:t>
            </w:r>
          </w:p>
        </w:tc>
        <w:tc>
          <w:tcPr>
            <w:tcW w:type="dxa" w:w="2880"/>
          </w:tcPr>
          <w:p>
            <w:r>
              <w:t>string</w:t>
            </w:r>
          </w:p>
        </w:tc>
        <w:tc>
          <w:tcPr>
            <w:tcW w:type="dxa" w:w="2880"/>
          </w:tcPr>
          <w:p>
            <w:r>
              <w:t>Company name.</w:t>
            </w:r>
          </w:p>
        </w:tc>
      </w:tr>
      <w:tr>
        <w:tc>
          <w:tcPr>
            <w:tcW w:type="dxa" w:w="2880"/>
          </w:tcPr>
          <w:p>
            <w:r>
              <w:t>additionalContext.company.domain</w:t>
            </w:r>
          </w:p>
        </w:tc>
        <w:tc>
          <w:tcPr>
            <w:tcW w:type="dxa" w:w="2880"/>
          </w:tcPr>
          <w:p>
            <w:r>
              <w:t>string</w:t>
            </w:r>
          </w:p>
        </w:tc>
        <w:tc>
          <w:tcPr>
            <w:tcW w:type="dxa" w:w="2880"/>
          </w:tcPr>
          <w:p>
            <w:r>
              <w:t>Company domain.</w:t>
            </w:r>
          </w:p>
        </w:tc>
      </w:tr>
      <w:tr>
        <w:tc>
          <w:tcPr>
            <w:tcW w:type="dxa" w:w="2880"/>
          </w:tcPr>
          <w:p>
            <w:r>
              <w:t>additionalContext.company.linkedInProfileUrl</w:t>
            </w:r>
          </w:p>
        </w:tc>
        <w:tc>
          <w:tcPr>
            <w:tcW w:type="dxa" w:w="2880"/>
          </w:tcPr>
          <w:p>
            <w:r>
              <w:t>string</w:t>
            </w:r>
          </w:p>
        </w:tc>
        <w:tc>
          <w:tcPr>
            <w:tcW w:type="dxa" w:w="2880"/>
          </w:tcPr>
          <w:p>
            <w:r>
              <w:t>Company LinkedIn profile URL.</w:t>
            </w:r>
          </w:p>
        </w:tc>
      </w:tr>
      <w:tr>
        <w:tc>
          <w:tcPr>
            <w:tcW w:type="dxa" w:w="2880"/>
          </w:tcPr>
          <w:p>
            <w:r>
              <w:t>additionalContext.details</w:t>
            </w:r>
          </w:p>
        </w:tc>
        <w:tc>
          <w:tcPr>
            <w:tcW w:type="dxa" w:w="2880"/>
          </w:tcPr>
          <w:p>
            <w:r>
              <w:t>string</w:t>
            </w:r>
          </w:p>
        </w:tc>
        <w:tc>
          <w:tcPr>
            <w:tcW w:type="dxa" w:w="2880"/>
          </w:tcPr>
          <w:p>
            <w:r>
              <w:t>Free-form text providing additional context.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"Context agent run successful",</w:t>
        <w:br/>
        <w:t xml:space="preserve"> "timestamp": "2026-03-14T12:34:56Z"</w:t>
        <w:br/>
        <w:t xml:space="preserve"> },</w:t>
        <w:br/>
        <w:t xml:space="preserve"> "found": true,</w:t>
        <w:br/>
        <w:t xml:space="preserve"> "message": "Additional information",</w:t>
        <w:br/>
        <w:t xml:space="preserve"> "data": {</w:t>
        <w:br/>
        <w:t xml:space="preserve"> "documents": [</w:t>
        <w:br/>
        <w:t xml:space="preserve"> {</w:t>
        <w:br/>
        <w:t xml:space="preserve"> "type": "COMPANY_RESEARCH",</w:t>
        <w:br/>
        <w:t xml:space="preserve"> "id": "ext_987654321",</w:t>
        <w:br/>
        <w:t xml:space="preserve"> "name": "Acme Corp Company Research Summary",</w:t>
        <w:br/>
        <w:t xml:space="preserve"> "data": {</w:t>
        <w:br/>
        <w:t xml:space="preserve"> "source": "web",</w:t>
        <w:br/>
        <w:t xml:space="preserve"> "snippet": "Acme Corp focuses on enterprise workflow automation..."</w:t>
        <w:br/>
        <w:t xml:space="preserve"> },</w:t>
        <w:br/>
        <w:t xml:space="preserve"> "score": 8.7,</w:t>
        <w:br/>
        <w:t xml:space="preserve"> "reasoning": "This document contains recent background on the company relevant to the query."</w:t>
        <w:br/>
        <w:t xml:space="preserve"> }</w:t>
        <w:br/>
        <w:t xml:space="preserve"> ],</w:t>
        <w:br/>
        <w:t xml:space="preserve"> "reasoning": "The returned documents provide background and supporting details to address the query."</w:t>
        <w:br/>
        <w:t xml:space="preserve"> }</w:t>
        <w:br/>
        <w:t>}</w:t>
      </w:r>
    </w:p>
    <w:p>
      <w:pPr>
        <w:pStyle w:val="Heading3"/>
      </w:pPr>
      <w:r>
        <w:t>Error Response (400 Bad Request)</w:t>
      </w:r>
    </w:p>
    <w:p>
      <w:r>
        <w:t>Bad request — invalid input or agent type mismatch.</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"2026-03-14T12:34:56Z"</w:t>
        <w:br/>
        <w:t xml:space="preserve"> },</w:t>
        <w:br/>
        <w:t xml:space="preserve"> "message": "Invalid input or agent type mismatch"</w:t>
        <w:br/>
        <w:t>}</w:t>
      </w:r>
    </w:p>
    <w:p>
      <w:pPr>
        <w:pStyle w:val="Heading3"/>
      </w:pPr>
      <w:r>
        <w:t>Error Response (404 Not Found)</w:t>
      </w:r>
    </w:p>
    <w:p>
      <w:r>
        <w:t>Agent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"Agent not found",</w:t>
        <w:br/>
        <w:t xml:space="preserve"> "timestamp": "2026-03-14T12:34:56Z"</w:t>
        <w:br/>
        <w:t xml:space="preserve"> },</w:t>
        <w:br/>
        <w:t xml:space="preserve"> "message": "Agent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"Internal server error",</w:t>
        <w:br/>
        <w:t xml:space="preserve"> "timestamp": "2026-03-14T12:34:56Z"</w:t>
        <w:br/>
        <w:t xml:space="preserve"> },</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call.</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found</w:t>
            </w:r>
          </w:p>
        </w:tc>
        <w:tc>
          <w:tcPr>
            <w:tcW w:type="dxa" w:w="2880"/>
          </w:tcPr>
          <w:p>
            <w:r>
              <w:t>boolean</w:t>
            </w:r>
          </w:p>
        </w:tc>
        <w:tc>
          <w:tcPr>
            <w:tcW w:type="dxa" w:w="2880"/>
          </w:tcPr>
          <w:p>
            <w:r>
              <w:t>Whether the operation was successful. Example: true.</w:t>
            </w:r>
          </w:p>
        </w:tc>
      </w:tr>
      <w:tr>
        <w:tc>
          <w:tcPr>
            <w:tcW w:type="dxa" w:w="2880"/>
          </w:tcPr>
          <w:p>
            <w:r>
              <w:t>message</w:t>
            </w:r>
          </w:p>
        </w:tc>
        <w:tc>
          <w:tcPr>
            <w:tcW w:type="dxa" w:w="2880"/>
          </w:tcPr>
          <w:p>
            <w:r>
              <w:t>string</w:t>
            </w:r>
          </w:p>
        </w:tc>
        <w:tc>
          <w:tcPr>
            <w:tcW w:type="dxa" w:w="2880"/>
          </w:tcPr>
          <w:p>
            <w:r>
              <w:t>Message. Example: "Additional information".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data.documents</w:t>
            </w:r>
          </w:p>
        </w:tc>
        <w:tc>
          <w:tcPr>
            <w:tcW w:type="dxa" w:w="2880"/>
          </w:tcPr>
          <w:p>
            <w:r>
              <w:t>array</w:t>
            </w:r>
          </w:p>
        </w:tc>
        <w:tc>
          <w:tcPr>
            <w:tcW w:type="dxa" w:w="2880"/>
          </w:tcPr>
          <w:p>
            <w:r>
              <w:t>Array of context documents.</w:t>
            </w:r>
          </w:p>
        </w:tc>
      </w:tr>
      <w:tr>
        <w:tc>
          <w:tcPr>
            <w:tcW w:type="dxa" w:w="2880"/>
          </w:tcPr>
          <w:p>
            <w:r>
              <w:t>data.documents[].type</w:t>
            </w:r>
          </w:p>
        </w:tc>
        <w:tc>
          <w:tcPr>
            <w:tcW w:type="dxa" w:w="2880"/>
          </w:tcPr>
          <w:p>
            <w:r>
              <w:t>string</w:t>
            </w:r>
          </w:p>
        </w:tc>
        <w:tc>
          <w:tcPr>
            <w:tcW w:type="dxa" w:w="2880"/>
          </w:tcPr>
          <w:p>
            <w:r>
              <w:t>Type/source of this context document. Allowed values: PERSONA, USE_CASE, REFERENCE_CUSTOMER, PROOF_POINT, SEGMENT, COMPETITOR, PRODUCT, SERVICE, PLAYBOOK, HYPOTHESIS, PERSON_LINKEDIN, COMPANY_WEBSITE, COMPANY_RESEARCH, PERSON_RESEARCH, WEB_SEARCH, GLOBAL_RESOURCE, WEBSITE_RESOURCE.</w:t>
            </w:r>
          </w:p>
        </w:tc>
      </w:tr>
      <w:tr>
        <w:tc>
          <w:tcPr>
            <w:tcW w:type="dxa" w:w="2880"/>
          </w:tcPr>
          <w:p>
            <w:r>
              <w:t>data.documents[].id</w:t>
            </w:r>
          </w:p>
        </w:tc>
        <w:tc>
          <w:tcPr>
            <w:tcW w:type="dxa" w:w="2880"/>
          </w:tcPr>
          <w:p>
            <w:r>
              <w:t>string</w:t>
            </w:r>
          </w:p>
        </w:tc>
        <w:tc>
          <w:tcPr>
            <w:tcW w:type="dxa" w:w="2880"/>
          </w:tcPr>
          <w:p>
            <w:r>
              <w:t>Unique identifier (oId for library entities, external_id for resources).</w:t>
            </w:r>
          </w:p>
        </w:tc>
      </w:tr>
      <w:tr>
        <w:tc>
          <w:tcPr>
            <w:tcW w:type="dxa" w:w="2880"/>
          </w:tcPr>
          <w:p>
            <w:r>
              <w:t>data.documents[].name</w:t>
            </w:r>
          </w:p>
        </w:tc>
        <w:tc>
          <w:tcPr>
            <w:tcW w:type="dxa" w:w="2880"/>
          </w:tcPr>
          <w:p>
            <w:r>
              <w:t>string</w:t>
            </w:r>
          </w:p>
        </w:tc>
        <w:tc>
          <w:tcPr>
            <w:tcW w:type="dxa" w:w="2880"/>
          </w:tcPr>
          <w:p>
            <w:r>
              <w:t>Name or title of the document.</w:t>
            </w:r>
          </w:p>
        </w:tc>
      </w:tr>
      <w:tr>
        <w:tc>
          <w:tcPr>
            <w:tcW w:type="dxa" w:w="2880"/>
          </w:tcPr>
          <w:p>
            <w:r>
              <w:t>data.documents[].data</w:t>
            </w:r>
          </w:p>
        </w:tc>
        <w:tc>
          <w:tcPr>
            <w:tcW w:type="dxa" w:w="2880"/>
          </w:tcPr>
          <w:p>
            <w:r>
              <w:t>object</w:t>
            </w:r>
          </w:p>
        </w:tc>
        <w:tc>
          <w:tcPr>
            <w:tcW w:type="dxa" w:w="2880"/>
          </w:tcPr>
          <w:p>
            <w:r>
              <w:t>Arbitrary document payload ({[key: string]: any}).</w:t>
            </w:r>
          </w:p>
        </w:tc>
      </w:tr>
      <w:tr>
        <w:tc>
          <w:tcPr>
            <w:tcW w:type="dxa" w:w="2880"/>
          </w:tcPr>
          <w:p>
            <w:r>
              <w:t>data.documents[].score</w:t>
            </w:r>
          </w:p>
        </w:tc>
        <w:tc>
          <w:tcPr>
            <w:tcW w:type="dxa" w:w="2880"/>
          </w:tcPr>
          <w:p>
            <w:r>
              <w:t>number</w:t>
            </w:r>
          </w:p>
        </w:tc>
        <w:tc>
          <w:tcPr>
            <w:tcW w:type="dxa" w:w="2880"/>
          </w:tcPr>
          <w:p>
            <w:r>
              <w:t>Reranking relevance score (0–10). Max: 10. Only present if reranking was applied.</w:t>
            </w:r>
          </w:p>
        </w:tc>
      </w:tr>
      <w:tr>
        <w:tc>
          <w:tcPr>
            <w:tcW w:type="dxa" w:w="2880"/>
          </w:tcPr>
          <w:p>
            <w:r>
              <w:t>data.documents[].reasoning</w:t>
            </w:r>
          </w:p>
        </w:tc>
        <w:tc>
          <w:tcPr>
            <w:tcW w:type="dxa" w:w="2880"/>
          </w:tcPr>
          <w:p>
            <w:r>
              <w:t>string</w:t>
            </w:r>
          </w:p>
        </w:tc>
        <w:tc>
          <w:tcPr>
            <w:tcW w:type="dxa" w:w="2880"/>
          </w:tcPr>
          <w:p>
            <w:r>
              <w:t>Explanation of why this document is relevant (if reasoning.perDocument enabled).</w:t>
            </w:r>
          </w:p>
        </w:tc>
      </w:tr>
      <w:tr>
        <w:tc>
          <w:tcPr>
            <w:tcW w:type="dxa" w:w="2880"/>
          </w:tcPr>
          <w:p>
            <w:r>
              <w:t>data.reasoning</w:t>
            </w:r>
          </w:p>
        </w:tc>
        <w:tc>
          <w:tcPr>
            <w:tcW w:type="dxa" w:w="2880"/>
          </w:tcPr>
          <w:p>
            <w:r>
              <w:t>string</w:t>
            </w:r>
          </w:p>
        </w:tc>
        <w:tc>
          <w:tcPr>
            <w:tcW w:type="dxa" w:w="2880"/>
          </w:tcPr>
          <w:p>
            <w:r>
              <w:t>Overall summary of how documents help answer query (if reasoning.overall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'https://app.octavehq.com/api/v2/agents/context/run' \</w:t>
        <w:br/>
        <w:t xml:space="preserve"> --header 'Accept: application/json' \</w:t>
        <w:br/>
        <w:t xml:space="preserve"> --header 'Content-Type: application/json' \</w:t>
        <w:br/>
        <w:t xml:space="preserve"> --data '{</w:t>
        <w:br/>
        <w:t xml:space="preserve"> "query": "What are the top pain points for finance teams evaluating our product?",</w:t>
        <w:br/>
        <w:t xml:space="preserve"> "agentOId": "agent_abc123",</w:t>
        <w:br/>
        <w:t xml:space="preserve"> "additionalContext": {</w:t>
        <w:br/>
        <w:t xml:space="preserve"> "person": {</w:t>
        <w:br/>
        <w:t xml:space="preserve"> "firstName": "Taylor",</w:t>
        <w:br/>
        <w:t xml:space="preserve"> "lastName": "Nguyen",</w:t>
        <w:br/>
        <w:t xml:space="preserve"> "title": "VP Finance",</w:t>
        <w:br/>
        <w:t xml:space="preserve"> "email": "taylor.nguyen@example.com",</w:t>
        <w:br/>
        <w:t xml:space="preserve"> "linkedInProfileUrl": "https://www.linkedin.com/in/taylor-nguyen/"</w:t>
        <w:br/>
        <w:t xml:space="preserve">      },</w:t>
        <w:br/>
        <w:t xml:space="preserve"> "company": {</w:t>
        <w:br/>
        <w:t xml:space="preserve"> "name": "Acme Corp",</w:t>
        <w:br/>
        <w:t xml:space="preserve"> "domain": "acme.com",</w:t>
        <w:br/>
        <w:t xml:space="preserve"> "linkedInProfileUrl": "https://www.linkedin.com/company/acme/"</w:t>
        <w:br/>
        <w:t xml:space="preserve">      },</w:t>
        <w:br/>
        <w:t xml:space="preserve"> "details": "They currently use NetSuite and are considering automation for month-end close."</w:t>
        <w:br/>
        <w:t xml:space="preserve">    }</w:t>
        <w:br/>
        <w:t xml:space="preserve">  }'</w:t>
      </w:r>
    </w:p>
    <w:p>
      <w:pPr>
        <w:pStyle w:val="Heading3"/>
      </w:pPr>
      <w:r>
        <w:t>Example Usage</w:t>
      </w:r>
    </w:p>
    <w:p>
      <w:pPr>
        <w:pStyle w:val="Heading3"/>
      </w:pPr>
      <w:r>
        <w:t>Example 1: Run with only required fields</w:t>
      </w:r>
    </w:p>
    <w:p>
      <w:r>
        <w:rPr>
          <w:b/>
          <w:color w:val="666666"/>
          <w:sz w:val="16"/>
        </w:rPr>
        <w:t>[bash]</w:t>
      </w:r>
    </w:p>
    <w:p>
      <w:pPr>
        <w:shd w:fill="F2F2F2" w:val="clear"/>
      </w:pPr>
      <w:r>
        <w:rPr>
          <w:rFonts w:ascii="Courier New" w:hAnsi="Courier New"/>
          <w:sz w:val="17"/>
        </w:rPr>
        <w:t>curl --request POST 'https://app.octavehq.com/api/v2/agents/context/run' \</w:t>
        <w:br/>
        <w:t xml:space="preserve"> --header 'Accept: application/json' \</w:t>
        <w:br/>
        <w:t xml:space="preserve"> --header 'Content-Type: application/json' \</w:t>
        <w:br/>
        <w:t xml:space="preserve"> --data '{</w:t>
        <w:br/>
        <w:t xml:space="preserve"> "query": "Provide relevant proof points for our security posture.",</w:t>
        <w:br/>
        <w:t xml:space="preserve"> "agentOId": "agent_abc123"</w:t>
        <w:br/>
        <w:t xml:space="preserve">  }'</w:t>
      </w:r>
    </w:p>
    <w:p>
      <w:pPr>
        <w:pStyle w:val="Heading3"/>
      </w:pPr>
      <w:r>
        <w:t>Example 2: Run with additional free-form context</w:t>
      </w:r>
    </w:p>
    <w:p>
      <w:r>
        <w:rPr>
          <w:b/>
          <w:color w:val="666666"/>
          <w:sz w:val="16"/>
        </w:rPr>
        <w:t>[bash]</w:t>
      </w:r>
    </w:p>
    <w:p>
      <w:pPr>
        <w:shd w:fill="F2F2F2" w:val="clear"/>
      </w:pPr>
      <w:r>
        <w:rPr>
          <w:rFonts w:ascii="Courier New" w:hAnsi="Courier New"/>
          <w:sz w:val="17"/>
        </w:rPr>
        <w:t>curl --request POST 'https://app.octavehq.com/api/v2/agents/context/run' \</w:t>
        <w:br/>
        <w:t xml:space="preserve"> --header 'Accept: application/json' \</w:t>
        <w:br/>
        <w:t xml:space="preserve"> --header 'Content-Type: application/json' \</w:t>
        <w:br/>
        <w:t xml:space="preserve"> --data '{</w:t>
        <w:br/>
        <w:t xml:space="preserve"> "query": "What competitors should we position against for this account?",</w:t>
        <w:br/>
        <w:t xml:space="preserve"> "agentOId": "agent_abc123",</w:t>
        <w:br/>
        <w:t xml:space="preserve"> "additionalContext": {</w:t>
        <w:br/>
        <w:t xml:space="preserve"> "details": "Mid-market SaaS company, 500 employees, currently using a legacy solution."</w:t>
        <w:br/>
        <w:t xml:space="preserve">    }</w:t>
        <w:br/>
        <w:t xml:space="preserve">  }'</w:t>
      </w:r>
    </w:p>
    <w:p>
      <w:pPr>
        <w:pStyle w:val="Heading3"/>
      </w:pPr>
      <w:r>
        <w:t>Example 3: Run with structured person + company context</w:t>
      </w:r>
    </w:p>
    <w:p>
      <w:r>
        <w:rPr>
          <w:b/>
          <w:color w:val="666666"/>
          <w:sz w:val="16"/>
        </w:rPr>
        <w:t>[bash]</w:t>
      </w:r>
    </w:p>
    <w:p>
      <w:pPr>
        <w:shd w:fill="F2F2F2" w:val="clear"/>
      </w:pPr>
      <w:r>
        <w:rPr>
          <w:rFonts w:ascii="Courier New" w:hAnsi="Courier New"/>
          <w:sz w:val="17"/>
        </w:rPr>
        <w:t>curl --request POST 'https://app.octavehq.com/api/v2/agents/context/run' \</w:t>
        <w:br/>
        <w:t xml:space="preserve"> --header 'Accept: application/json' \</w:t>
        <w:br/>
        <w:t xml:space="preserve"> --header 'Content-Type: application/json' \</w:t>
        <w:br/>
        <w:t xml:space="preserve"> --data '{</w:t>
        <w:br/>
        <w:t xml:space="preserve"> "query": "Summarize what matters most to this buyer persona.",</w:t>
        <w:br/>
        <w:t xml:space="preserve"> "agentOId": "agent_abc123",</w:t>
        <w:br/>
        <w:t xml:space="preserve"> "additionalContext": {</w:t>
        <w:br/>
        <w:t xml:space="preserve"> "person": {</w:t>
        <w:br/>
        <w:t xml:space="preserve"> "firstName": "Jordan",</w:t>
        <w:br/>
        <w:t xml:space="preserve"> "lastName": "Lee",</w:t>
        <w:br/>
        <w:t xml:space="preserve"> "title": "Head of RevOps",</w:t>
        <w:br/>
        <w:t xml:space="preserve"> "linkedInProfileUrl": "https://www.linkedin.com/in/jordan-lee/"</w:t>
        <w:br/>
        <w:t xml:space="preserve">      },</w:t>
        <w:br/>
        <w:t xml:space="preserve"> "company": {</w:t>
        <w:br/>
        <w:t xml:space="preserve"> "name": "ExampleCo",</w:t>
        <w:br/>
        <w:t xml:space="preserve"> "domain": "example.co"</w:t>
        <w:br/>
        <w:t xml:space="preserve">      }</w:t>
        <w:br/>
        <w:t xml:space="preserve">    }</w:t>
        <w:br/>
        <w:t xml:space="preserve">  }'</w:t>
      </w:r>
    </w:p>
    <w:p>
      <w:pPr>
        <w:pStyle w:val="Heading3"/>
      </w:pPr>
      <w:r>
        <w:t>Behavior</w:t>
      </w:r>
    </w:p>
    <w:p>
      <w:pPr>
        <w:pStyle w:val="ListBullet"/>
      </w:pPr>
      <w:r>
        <w:t>Loads the preset agent configuration from the database using agentOId (e.g., topK, rerank settings, sources).</w:t>
      </w:r>
    </w:p>
    <w:p>
      <w:pPr>
        <w:pStyle w:val="ListBullet"/>
      </w:pPr>
      <w:r>
        <w:t>Uses query (and any provided additionalContext) as runtime input to fetch relevant context.</w:t>
      </w:r>
    </w:p>
    <w:p>
      <w:pPr>
        <w:pStyle w:val="ListBullet"/>
      </w:pPr>
      <w:r>
        <w:t>Returns an array of context documents; may include per-document score and reasoning depending on configuration.</w:t>
      </w:r>
    </w:p>
    <w:p>
      <w:pPr>
        <w:pStyle w:val="ListBullet"/>
      </w:pPr>
      <w:r>
        <w:t>Optionally returns an overall data.reasoning summary depending on configuration.</w:t>
      </w:r>
    </w:p>
    <w:p>
      <w:pPr>
        <w:pStyle w:val="Heading3"/>
      </w:pPr>
      <w:r>
        <w:t>Notes</w:t>
      </w:r>
    </w:p>
    <w:p>
      <w:pPr>
        <w:pStyle w:val="ListBullet"/>
      </w:pPr>
      <w:r>
        <w:t>data.documents[].score is only returned if reranking was applied.</w:t>
      </w:r>
    </w:p>
    <w:p>
      <w:pPr>
        <w:pStyle w:val="ListBullet"/>
      </w:pPr>
      <w:r>
        <w:t>data.documents[].reasoning and data.reasoning are only returned if the agent configuration enables reasoning (perDocument / overall).</w:t>
      </w:r>
    </w:p>
    <w:p>
      <w:pPr>
        <w:pStyle w:val="Heading3"/>
      </w:pPr>
      <w:r>
        <w:t>Related agents actions</w:t>
      </w:r>
    </w:p>
    <w:p>
      <w:pPr>
        <w:pStyle w:val="ListBullet"/>
      </w:pPr>
      <w:r>
        <w:t>[POST] Enrich a Person (Run Enrich Person Agent) — /api/v2/agents/enrich-person/run</w:t>
      </w:r>
    </w:p>
    <w:p>
      <w:pPr>
        <w:pStyle w:val="ListBullet"/>
      </w:pPr>
      <w:r>
        <w:t>[POST] Enrich a Company (Agent Run) — /api/v2/agents/enrich-company/run</w:t>
      </w:r>
    </w:p>
    <w:p>
      <w:pPr>
        <w:pStyle w:val="ListBullet"/>
      </w:pPr>
      <w:r>
        <w:t>[POST] Generate Content for a Person (Run Content Agent) — /api/v2/agents/generate-content/run</w:t>
      </w:r>
    </w:p>
    <w:p>
      <w:pPr>
        <w:pStyle w:val="ListBullet"/>
      </w:pPr>
      <w:r>
        <w:t>[POST] Run Prospector Agent — /api/v2/agents/prospector/run</w:t>
      </w:r>
    </w:p>
    <w:p>
      <w:pPr>
        <w:pStyle w:val="ListBullet"/>
      </w:pPr>
      <w:r>
        <w:t>[POST] Qualify a Company Using an Agent Run — /api/v2/agents/qualify-company/run</w:t>
      </w:r>
    </w:p>
    <w:p>
      <w:pPr>
        <w:pStyle w:val="ListBullet"/>
      </w:pPr>
      <w:r>
        <w:t>[GET] List Agents — /api/v2/agents/list</w:t>
      </w:r>
    </w:p>
    <w:p>
      <w:r>
        <w:br w:type="page"/>
      </w:r>
    </w:p>
    <w:p>
      <w:pPr>
        <w:pStyle w:val="Heading2"/>
      </w:pPr>
      <w:r>
        <w:t>14. [POST] Run Prospector Agent</w:t>
      </w:r>
    </w:p>
    <w:p>
      <w:r>
        <w:rPr>
          <w:b/>
        </w:rPr>
        <w:t xml:space="preserve">Endpoint: </w:t>
      </w:r>
      <w:r>
        <w:rPr>
          <w:rFonts w:ascii="Courier New" w:hAnsi="Courier New"/>
          <w:sz w:val="18"/>
        </w:rPr>
        <w:t>/api/v2/agents/prospector/run</w:t>
      </w:r>
    </w:p>
    <w:p>
      <w:pPr>
        <w:pStyle w:val="Heading3"/>
      </w:pPr>
      <w:r>
        <w:t>Prerequisites</w:t>
      </w:r>
    </w:p>
    <w:p>
      <w:pPr>
        <w:pStyle w:val="ListBullet"/>
      </w:pPr>
      <w:r>
        <w:t>You must have created an Agent in the Octave dashboard and have its agentOId (found in the Agents section).</w:t>
      </w:r>
    </w:p>
    <w:p>
      <w:pPr>
        <w:pStyle w:val="Heading3"/>
      </w:pPr>
      <w:r>
        <w:t>Method</w:t>
      </w:r>
    </w:p>
    <w:p>
      <w:r>
        <w:t>POST</w:t>
      </w:r>
    </w:p>
    <w:p>
      <w:pPr>
        <w:pStyle w:val="Heading3"/>
      </w:pPr>
      <w:r>
        <w:t>URL</w:t>
      </w:r>
    </w:p>
    <w:p>
      <w:r>
        <w:t>https://app.octavehq.com/api/v2/agents/prospector/run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relevant people at a specified company domain, or discovers prospects at lookalike companies, using the Prospector Agent and an Agent configuration (agentOId).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companyDomain</w:t>
            </w:r>
          </w:p>
        </w:tc>
        <w:tc>
          <w:tcPr>
            <w:tcW w:type="dxa" w:w="2880"/>
          </w:tcPr>
          <w:p>
            <w:r>
              <w:t>string</w:t>
            </w:r>
          </w:p>
        </w:tc>
        <w:tc>
          <w:tcPr>
            <w:tcW w:type="dxa" w:w="2880"/>
          </w:tcPr>
          <w:p>
            <w:r>
              <w:t>Company domain to find prospects for or use as a lookalike source. Example: "example.com"</w:t>
            </w:r>
          </w:p>
        </w:tc>
      </w:tr>
      <w:tr>
        <w:tc>
          <w:tcPr>
            <w:tcW w:type="dxa" w:w="2880"/>
          </w:tcPr>
          <w:p>
            <w:r>
              <w:t>agentOId</w:t>
            </w:r>
          </w:p>
        </w:tc>
        <w:tc>
          <w:tcPr>
            <w:tcW w:type="dxa" w:w="2880"/>
          </w:tcPr>
          <w:p>
            <w:r>
              <w:t>string</w:t>
            </w:r>
          </w:p>
        </w:tc>
        <w:tc>
          <w:tcPr>
            <w:tcW w:type="dxa" w:w="2880"/>
          </w:tcPr>
          <w:p>
            <w:r>
              <w:t>Agent identifier from your dashboard (Agents section). Required when creating an agent in the application. Example: "agent_123"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Override the Agent’s configured limit. Min: 1, Max: 1000. Example: 10</w:t>
            </w:r>
          </w:p>
        </w:tc>
      </w:tr>
      <w:tr>
        <w:tc>
          <w:tcPr>
            <w:tcW w:type="dxa" w:w="2880"/>
          </w:tcPr>
          <w:p>
            <w:r>
              <w:t>minimal</w:t>
            </w:r>
          </w:p>
        </w:tc>
        <w:tc>
          <w:tcPr>
            <w:tcW w:type="dxa" w:w="2880"/>
          </w:tcPr>
          <w:p>
            <w:r>
              <w:t>boolean</w:t>
            </w:r>
          </w:p>
        </w:tc>
        <w:tc>
          <w:tcPr>
            <w:tcW w:type="dxa" w:w="2880"/>
          </w:tcPr>
          <w:p>
            <w:r>
              <w:t>Default: true. If true, positions, internalPictureUrl, and the nested company object are omitted from output. Example: true</w:t>
            </w:r>
          </w:p>
        </w:tc>
      </w:tr>
      <w:tr>
        <w:tc>
          <w:tcPr>
            <w:tcW w:type="dxa" w:w="2880"/>
          </w:tcPr>
          <w:p>
            <w:r>
              <w:t>searchContext</w:t>
            </w:r>
          </w:p>
        </w:tc>
        <w:tc>
          <w:tcPr>
            <w:tcW w:type="dxa" w:w="2880"/>
          </w:tcPr>
          <w:p>
            <w:r>
              <w:t>object</w:t>
            </w:r>
          </w:p>
        </w:tc>
        <w:tc>
          <w:tcPr>
            <w:tcW w:type="dxa" w:w="2880"/>
          </w:tcPr>
          <w:p>
            <w:r>
              <w:t>Additional targeting/context controls for the search (personas, titles, location filters, etc.). See nested fields below.</w:t>
            </w:r>
          </w:p>
        </w:tc>
      </w:tr>
    </w:tbl>
    <w:p/>
    <w:p>
      <w:pPr>
        <w:pStyle w:val="Heading3"/>
      </w:pPr>
      <w:r>
        <w:t>searchContext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searchContext.playbookOId</w:t>
            </w:r>
          </w:p>
        </w:tc>
        <w:tc>
          <w:tcPr>
            <w:tcW w:type="dxa" w:w="2880"/>
          </w:tcPr>
          <w:p>
            <w:r>
              <w:t>string</w:t>
            </w:r>
          </w:p>
        </w:tc>
        <w:tc>
          <w:tcPr>
            <w:tcW w:type="dxa" w:w="2880"/>
          </w:tcPr>
          <w:p>
            <w:r>
              <w:t>Playbook identifier.</w:t>
            </w:r>
          </w:p>
        </w:tc>
      </w:tr>
      <w:tr>
        <w:tc>
          <w:tcPr>
            <w:tcW w:type="dxa" w:w="2880"/>
          </w:tcPr>
          <w:p>
            <w:r>
              <w:t>searchContext.personaOIds</w:t>
            </w:r>
          </w:p>
        </w:tc>
        <w:tc>
          <w:tcPr>
            <w:tcW w:type="dxa" w:w="2880"/>
          </w:tcPr>
          <w:p>
            <w:r>
              <w:t>string[]</w:t>
            </w:r>
          </w:p>
        </w:tc>
        <w:tc>
          <w:tcPr>
            <w:tcW w:type="dxa" w:w="2880"/>
          </w:tcPr>
          <w:p>
            <w:r>
              <w:t>Persona IDs to target.</w:t>
            </w:r>
          </w:p>
        </w:tc>
      </w:tr>
      <w:tr>
        <w:tc>
          <w:tcPr>
            <w:tcW w:type="dxa" w:w="2880"/>
          </w:tcPr>
          <w:p>
            <w:r>
              <w:t>searchContext.fuzzyTitles</w:t>
            </w:r>
          </w:p>
        </w:tc>
        <w:tc>
          <w:tcPr>
            <w:tcW w:type="dxa" w:w="2880"/>
          </w:tcPr>
          <w:p>
            <w:r>
              <w:t>string[]</w:t>
            </w:r>
          </w:p>
        </w:tc>
        <w:tc>
          <w:tcPr>
            <w:tcW w:type="dxa" w:w="2880"/>
          </w:tcPr>
          <w:p>
            <w:r>
              <w:t>Fuzzy title matching.</w:t>
            </w:r>
          </w:p>
        </w:tc>
      </w:tr>
      <w:tr>
        <w:tc>
          <w:tcPr>
            <w:tcW w:type="dxa" w:w="2880"/>
          </w:tcPr>
          <w:p>
            <w:r>
              <w:t>searchContext.exactTitles</w:t>
            </w:r>
          </w:p>
        </w:tc>
        <w:tc>
          <w:tcPr>
            <w:tcW w:type="dxa" w:w="2880"/>
          </w:tcPr>
          <w:p>
            <w:r>
              <w:t>string[]</w:t>
            </w:r>
          </w:p>
        </w:tc>
        <w:tc>
          <w:tcPr>
            <w:tcW w:type="dxa" w:w="2880"/>
          </w:tcPr>
          <w:p>
            <w:r>
              <w:t>Exact title matching.</w:t>
            </w:r>
          </w:p>
        </w:tc>
      </w:tr>
      <w:tr>
        <w:tc>
          <w:tcPr>
            <w:tcW w:type="dxa" w:w="2880"/>
          </w:tcPr>
          <w:p>
            <w:r>
              <w:t>searchContext.excludeTitles</w:t>
            </w:r>
          </w:p>
        </w:tc>
        <w:tc>
          <w:tcPr>
            <w:tcW w:type="dxa" w:w="2880"/>
          </w:tcPr>
          <w:p>
            <w:r>
              <w:t>string[]</w:t>
            </w:r>
          </w:p>
        </w:tc>
        <w:tc>
          <w:tcPr>
            <w:tcW w:type="dxa" w:w="2880"/>
          </w:tcPr>
          <w:p>
            <w:r>
              <w:t>Titles to exclude.</w:t>
            </w:r>
          </w:p>
        </w:tc>
      </w:tr>
      <w:tr>
        <w:tc>
          <w:tcPr>
            <w:tcW w:type="dxa" w:w="2880"/>
          </w:tcPr>
          <w:p>
            <w:r>
              <w:t>searchContext.personCountry</w:t>
            </w:r>
          </w:p>
        </w:tc>
        <w:tc>
          <w:tcPr>
            <w:tcW w:type="dxa" w:w="2880"/>
          </w:tcPr>
          <w:p>
            <w:r>
              <w:t>object</w:t>
            </w:r>
          </w:p>
        </w:tc>
        <w:tc>
          <w:tcPr>
            <w:tcW w:type="dxa" w:w="2880"/>
          </w:tcPr>
          <w:p>
            <w:r>
              <w:t>Country matching/exclusion rules.</w:t>
            </w:r>
          </w:p>
        </w:tc>
      </w:tr>
      <w:tr>
        <w:tc>
          <w:tcPr>
            <w:tcW w:type="dxa" w:w="2880"/>
          </w:tcPr>
          <w:p>
            <w:r>
              <w:t>searchContext.personCountry.matches</w:t>
            </w:r>
          </w:p>
        </w:tc>
        <w:tc>
          <w:tcPr>
            <w:tcW w:type="dxa" w:w="2880"/>
          </w:tcPr>
          <w:p>
            <w:r>
              <w:t>object</w:t>
            </w:r>
          </w:p>
        </w:tc>
        <w:tc>
          <w:tcPr>
            <w:tcW w:type="dxa" w:w="2880"/>
          </w:tcPr>
          <w:p>
            <w:r>
              <w:t>Match rules.</w:t>
            </w:r>
          </w:p>
        </w:tc>
      </w:tr>
      <w:tr>
        <w:tc>
          <w:tcPr>
            <w:tcW w:type="dxa" w:w="2880"/>
          </w:tcPr>
          <w:p>
            <w:r>
              <w:t>searchContext.personCountry.matches.exact</w:t>
            </w:r>
          </w:p>
        </w:tc>
        <w:tc>
          <w:tcPr>
            <w:tcW w:type="dxa" w:w="2880"/>
          </w:tcPr>
          <w:p>
            <w:r>
              <w:t>string[]</w:t>
            </w:r>
          </w:p>
        </w:tc>
        <w:tc>
          <w:tcPr>
            <w:tcW w:type="dxa" w:w="2880"/>
          </w:tcPr>
          <w:p>
            <w:r>
              <w:t>Exact matches.</w:t>
            </w:r>
          </w:p>
        </w:tc>
      </w:tr>
      <w:tr>
        <w:tc>
          <w:tcPr>
            <w:tcW w:type="dxa" w:w="2880"/>
          </w:tcPr>
          <w:p>
            <w:r>
              <w:t>searchContext.personCountry.matches.contains</w:t>
            </w:r>
          </w:p>
        </w:tc>
        <w:tc>
          <w:tcPr>
            <w:tcW w:type="dxa" w:w="2880"/>
          </w:tcPr>
          <w:p>
            <w:r>
              <w:t>string[]</w:t>
            </w:r>
          </w:p>
        </w:tc>
        <w:tc>
          <w:tcPr>
            <w:tcW w:type="dxa" w:w="2880"/>
          </w:tcPr>
          <w:p>
            <w:r>
              <w:t>Substring matches.</w:t>
            </w:r>
          </w:p>
        </w:tc>
      </w:tr>
      <w:tr>
        <w:tc>
          <w:tcPr>
            <w:tcW w:type="dxa" w:w="2880"/>
          </w:tcPr>
          <w:p>
            <w:r>
              <w:t>searchContext.personCountry.matches.prefix</w:t>
            </w:r>
          </w:p>
        </w:tc>
        <w:tc>
          <w:tcPr>
            <w:tcW w:type="dxa" w:w="2880"/>
          </w:tcPr>
          <w:p>
            <w:r>
              <w:t>string[]</w:t>
            </w:r>
          </w:p>
        </w:tc>
        <w:tc>
          <w:tcPr>
            <w:tcW w:type="dxa" w:w="2880"/>
          </w:tcPr>
          <w:p>
            <w:r>
              <w:t>Prefix matches.</w:t>
            </w:r>
          </w:p>
        </w:tc>
      </w:tr>
      <w:tr>
        <w:tc>
          <w:tcPr>
            <w:tcW w:type="dxa" w:w="2880"/>
          </w:tcPr>
          <w:p>
            <w:r>
              <w:t>searchContext.personCountry.excludes</w:t>
            </w:r>
          </w:p>
        </w:tc>
        <w:tc>
          <w:tcPr>
            <w:tcW w:type="dxa" w:w="2880"/>
          </w:tcPr>
          <w:p>
            <w:r>
              <w:t>object</w:t>
            </w:r>
          </w:p>
        </w:tc>
        <w:tc>
          <w:tcPr>
            <w:tcW w:type="dxa" w:w="2880"/>
          </w:tcPr>
          <w:p>
            <w:r>
              <w:t>Exclusion rules.</w:t>
            </w:r>
          </w:p>
        </w:tc>
      </w:tr>
      <w:tr>
        <w:tc>
          <w:tcPr>
            <w:tcW w:type="dxa" w:w="2880"/>
          </w:tcPr>
          <w:p>
            <w:r>
              <w:t>searchContext.personCountry.excludes.exact</w:t>
            </w:r>
          </w:p>
        </w:tc>
        <w:tc>
          <w:tcPr>
            <w:tcW w:type="dxa" w:w="2880"/>
          </w:tcPr>
          <w:p>
            <w:r>
              <w:t>string[]</w:t>
            </w:r>
          </w:p>
        </w:tc>
        <w:tc>
          <w:tcPr>
            <w:tcW w:type="dxa" w:w="2880"/>
          </w:tcPr>
          <w:p>
            <w:r>
              <w:t>Exact exclusions.</w:t>
            </w:r>
          </w:p>
        </w:tc>
      </w:tr>
      <w:tr>
        <w:tc>
          <w:tcPr>
            <w:tcW w:type="dxa" w:w="2880"/>
          </w:tcPr>
          <w:p>
            <w:r>
              <w:t>searchContext.personCountry.excludes.contains</w:t>
            </w:r>
          </w:p>
        </w:tc>
        <w:tc>
          <w:tcPr>
            <w:tcW w:type="dxa" w:w="2880"/>
          </w:tcPr>
          <w:p>
            <w:r>
              <w:t>string[]</w:t>
            </w:r>
          </w:p>
        </w:tc>
        <w:tc>
          <w:tcPr>
            <w:tcW w:type="dxa" w:w="2880"/>
          </w:tcPr>
          <w:p>
            <w:r>
              <w:t>Substring exclusions.</w:t>
            </w:r>
          </w:p>
        </w:tc>
      </w:tr>
      <w:tr>
        <w:tc>
          <w:tcPr>
            <w:tcW w:type="dxa" w:w="2880"/>
          </w:tcPr>
          <w:p>
            <w:r>
              <w:t>searchContext.personCountry.excludes.prefix</w:t>
            </w:r>
          </w:p>
        </w:tc>
        <w:tc>
          <w:tcPr>
            <w:tcW w:type="dxa" w:w="2880"/>
          </w:tcPr>
          <w:p>
            <w:r>
              <w:t>string[]</w:t>
            </w:r>
          </w:p>
        </w:tc>
        <w:tc>
          <w:tcPr>
            <w:tcW w:type="dxa" w:w="2880"/>
          </w:tcPr>
          <w:p>
            <w:r>
              <w:t>Prefix exclusions.</w:t>
            </w:r>
          </w:p>
        </w:tc>
      </w:tr>
      <w:tr>
        <w:tc>
          <w:tcPr>
            <w:tcW w:type="dxa" w:w="2880"/>
          </w:tcPr>
          <w:p>
            <w:r>
              <w:t>searchContext.personLocation</w:t>
            </w:r>
          </w:p>
        </w:tc>
        <w:tc>
          <w:tcPr>
            <w:tcW w:type="dxa" w:w="2880"/>
          </w:tcPr>
          <w:p>
            <w:r>
              <w:t>object</w:t>
            </w:r>
          </w:p>
        </w:tc>
        <w:tc>
          <w:tcPr>
            <w:tcW w:type="dxa" w:w="2880"/>
          </w:tcPr>
          <w:p>
            <w:r>
              <w:t>Location matching/exclusion rules.</w:t>
            </w:r>
          </w:p>
        </w:tc>
      </w:tr>
      <w:tr>
        <w:tc>
          <w:tcPr>
            <w:tcW w:type="dxa" w:w="2880"/>
          </w:tcPr>
          <w:p>
            <w:r>
              <w:t>searchContext.personLocation.countryCode</w:t>
            </w:r>
          </w:p>
        </w:tc>
        <w:tc>
          <w:tcPr>
            <w:tcW w:type="dxa" w:w="2880"/>
          </w:tcPr>
          <w:p>
            <w:r>
              <w:t>object</w:t>
            </w:r>
          </w:p>
        </w:tc>
        <w:tc>
          <w:tcPr>
            <w:tcW w:type="dxa" w:w="2880"/>
          </w:tcPr>
          <w:p>
            <w:r>
              <w:t>Country code match/exclude rules (same shape as personCountry).</w:t>
            </w:r>
          </w:p>
        </w:tc>
      </w:tr>
      <w:tr>
        <w:tc>
          <w:tcPr>
            <w:tcW w:type="dxa" w:w="2880"/>
          </w:tcPr>
          <w:p>
            <w:r>
              <w:t>searchContext.personLocation.city</w:t>
            </w:r>
          </w:p>
        </w:tc>
        <w:tc>
          <w:tcPr>
            <w:tcW w:type="dxa" w:w="2880"/>
          </w:tcPr>
          <w:p>
            <w:r>
              <w:t>object</w:t>
            </w:r>
          </w:p>
        </w:tc>
        <w:tc>
          <w:tcPr>
            <w:tcW w:type="dxa" w:w="2880"/>
          </w:tcPr>
          <w:p>
            <w:r>
              <w:t>City match/exclude rules (same shape as personCountry).</w:t>
            </w:r>
          </w:p>
        </w:tc>
      </w:tr>
      <w:tr>
        <w:tc>
          <w:tcPr>
            <w:tcW w:type="dxa" w:w="2880"/>
          </w:tcPr>
          <w:p>
            <w:r>
              <w:t>searchContext.personLocation.text</w:t>
            </w:r>
          </w:p>
        </w:tc>
        <w:tc>
          <w:tcPr>
            <w:tcW w:type="dxa" w:w="2880"/>
          </w:tcPr>
          <w:p>
            <w:r>
              <w:t>object</w:t>
            </w:r>
          </w:p>
        </w:tc>
        <w:tc>
          <w:tcPr>
            <w:tcW w:type="dxa" w:w="2880"/>
          </w:tcPr>
          <w:p>
            <w:r>
              <w:t>Free-text location match/exclude rules (same shape as personCountry).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w:t>
        <w:br/>
        <w:t xml:space="preserve"> "message": "OK",</w:t>
        <w:br/>
        <w:t xml:space="preserve"> "timestamp": "2026-03-14T12:00:00Z"</w:t>
        <w:br/>
        <w:t xml:space="preserve"> },</w:t>
        <w:br/>
        <w:t xml:space="preserve"> "found": true,</w:t>
        <w:br/>
        <w:t xml:space="preserve"> "message": "Additional information",</w:t>
        <w:br/>
        <w:t xml:space="preserve"> "data": {</w:t>
        <w:br/>
        <w:t xml:space="preserve"> "contacts": [</w:t>
        <w:br/>
        <w:t xml:space="preserve"> {</w:t>
        <w:br/>
        <w:t xml:space="preserve"> "contact": {</w:t>
        <w:br/>
        <w:t xml:space="preserve"> "firstName": "Taylor",</w:t>
        <w:br/>
        <w:t xml:space="preserve"> "lastName": "Nguyen",</w:t>
        <w:br/>
        <w:t xml:space="preserve"> "title": "Head of Sales",</w:t>
        <w:br/>
        <w:t xml:space="preserve"> "profileUrl": "https://www.linkedin.com/in/taylor-nguyen/",</w:t>
        <w:br/>
        <w:t xml:space="preserve"> "company": {</w:t>
        <w:br/>
        <w:t xml:space="preserve"> "name": "Example Inc.",</w:t>
        <w:br/>
        <w:t xml:space="preserve"> "description": "B2B SaaS platform.",</w:t>
        <w:br/>
        <w:t xml:space="preserve"> "domain": "example.com",</w:t>
        <w:br/>
        <w:t xml:space="preserve"> "website": "https://example.com",</w:t>
        <w:br/>
        <w:t xml:space="preserve"> "founded": 2015,</w:t>
        <w:br/>
        <w:t xml:space="preserve"> "location": {</w:t>
        <w:br/>
        <w:t xml:space="preserve"> "region": "CA",</w:t>
        <w:br/>
        <w:t xml:space="preserve"> "locality": "San Francisco",</w:t>
        <w:br/>
        <w:t xml:space="preserve"> "postalCode": "94105",</w:t>
        <w:br/>
        <w:t xml:space="preserve"> "countryCode": "US",</w:t>
        <w:br/>
        <w:t xml:space="preserve"> "streetAddress": "123 Market St"</w:t>
        <w:br/>
        <w:t xml:space="preserve"> },</w:t>
        <w:br/>
        <w:t xml:space="preserve"> "employeeCount": 250,</w:t>
        <w:br/>
        <w:t xml:space="preserve"> "followerCount": 12000,</w:t>
        <w:br/>
        <w:t xml:space="preserve"> "type": "Privately Held",</w:t>
        <w:br/>
        <w:t xml:space="preserve"> "slug": "example-inc",</w:t>
        <w:br/>
        <w:t xml:space="preserve"> "logoUrl": "https://cdn.example.com/logo.png",</w:t>
        <w:br/>
        <w:t xml:space="preserve"> "countryCode": "US",</w:t>
        <w:br/>
        <w:t xml:space="preserve"> "specialties": ["SaaS", "Sales Intelligence"],</w:t>
        <w:br/>
        <w:t xml:space="preserve"> "industry": "Computer Software",</w:t>
        <w:br/>
        <w:t xml:space="preserve"> "crunchBaseFunding": [</w:t>
        <w:br/>
        <w:t xml:space="preserve"> {</w:t>
        <w:br/>
        <w:t xml:space="preserve"> "fundingRoundCount": 3,</w:t>
        <w:br/>
        <w:t xml:space="preserve"> "roundDate": "2022-06-01",</w:t>
        <w:br/>
        <w:t xml:space="preserve"> "roundName": "Series A",</w:t>
        <w:br/>
        <w:t xml:space="preserve"> "investorNames": ["Alpha Ventures"],</w:t>
        <w:br/>
        <w:t xml:space="preserve"> "investorCount": 1,</w:t>
        <w:br/>
        <w:t xml:space="preserve"> "roundAmount": 15000000,</w:t>
        <w:br/>
        <w:t xml:space="preserve"> "roundCurrency": "USD"</w:t>
        <w:br/>
        <w:t xml:space="preserve"> }</w:t>
        <w:br/>
        <w:t xml:space="preserve"> ]</w:t>
        <w:br/>
        <w:t xml:space="preserve"> },</w:t>
        <w:br/>
        <w:t xml:space="preserve"> "companyName": "Example Inc.",</w:t>
        <w:br/>
        <w:t xml:space="preserve"> "companyDomain": "example.com",</w:t>
        <w:br/>
        <w:t xml:space="preserve"> "companyFoundedYear": 2015,</w:t>
        <w:br/>
        <w:t xml:space="preserve"> "companyEmployeeCount": 250,</w:t>
        <w:br/>
        <w:t xml:space="preserve"> "companyDescription": "B2B SaaS platform.",</w:t>
        <w:br/>
        <w:t xml:space="preserve"> "headline": "Sales leader | GTM",</w:t>
        <w:br/>
        <w:t xml:space="preserve"> "summary": "Leads revenue teams.",</w:t>
        <w:br/>
        <w:t xml:space="preserve"> "slug": "taylor-nguyen",</w:t>
        <w:br/>
        <w:t xml:space="preserve"> "internalPictureUrl": "https://cdn.example.com/p/taylor.jpg",</w:t>
        <w:br/>
        <w:t xml:space="preserve"> "countryCode": "US",</w:t>
        <w:br/>
        <w:t xml:space="preserve"> "location": "San Francisco Bay Area",</w:t>
        <w:br/>
        <w:t xml:space="preserve"> "city": "San Francisco",</w:t>
        <w:br/>
        <w:t xml:space="preserve"> "currentJobFunction": "Sales",</w:t>
        <w:br/>
        <w:t xml:space="preserve"> "currentSeniority": "Head",</w:t>
        <w:br/>
        <w:t xml:space="preserve"> "followers": 3400,</w:t>
        <w:br/>
        <w:t xml:space="preserve"> "allPositionsCount": 5,</w:t>
        <w:br/>
        <w:t xml:space="preserve"> "currentPositionsCount": 1,</w:t>
        <w:br/>
        <w:t xml:space="preserve"> "positions": [</w:t>
        <w:br/>
        <w:t xml:space="preserve"> {</w:t>
        <w:br/>
        <w:t xml:space="preserve"> "companyName": "Example Inc.",</w:t>
        <w:br/>
        <w:t xml:space="preserve"> "title": "Head of Sales",</w:t>
        <w:br/>
        <w:t xml:space="preserve"> "summary": "Leading sales org.",</w:t>
        <w:br/>
        <w:t xml:space="preserve"> "is_current": true,</w:t>
        <w:br/>
        <w:t xml:space="preserve"> "startDate": "2023-01-01",</w:t>
        <w:br/>
        <w:t xml:space="preserve"> "endDate": null,</w:t>
        <w:br/>
        <w:t xml:space="preserve"> "seniority": "Head",</w:t>
        <w:br/>
        <w:t xml:space="preserve"> "jobFunction": "Sales",</w:t>
        <w:br/>
        <w:t xml:space="preserve"> "company": {</w:t>
        <w:br/>
        <w:t xml:space="preserve"> "name": "Example Inc.",</w:t>
        <w:br/>
        <w:t xml:space="preserve"> "domain": "example.com",</w:t>
        <w:br/>
        <w:t xml:space="preserve"> "founded": 2015,</w:t>
        <w:br/>
        <w:t xml:space="preserve"> "employeeCount": 250,</w:t>
        <w:br/>
        <w:t xml:space="preserve"> "description": "B2B SaaS platform.",</w:t>
        <w:br/>
        <w:t xml:space="preserve"> "location": {</w:t>
        <w:br/>
        <w:t xml:space="preserve"> "region": "CA",</w:t>
        <w:br/>
        <w:t xml:space="preserve"> "locality": "San Francisco",</w:t>
        <w:br/>
        <w:t xml:space="preserve"> "postalCode": "94105",</w:t>
        <w:br/>
        <w:t xml:space="preserve"> "countryCode": "US",</w:t>
        <w:br/>
        <w:t xml:space="preserve"> "streetAddress": "123 Market St"</w:t>
        <w:br/>
        <w:t xml:space="preserve"> },</w:t>
        <w:br/>
        <w:t xml:space="preserve"> "slug": "example-inc"</w:t>
        <w:br/>
        <w:t xml:space="preserve"> }</w:t>
        <w:br/>
        <w:t xml:space="preserve"> }</w:t>
        <w:br/>
        <w:t xml:space="preserve"> ]</w:t>
        <w:br/>
        <w:t xml:space="preserve"> },</w:t>
        <w:br/>
        <w:t xml:space="preserve"> "lookalikeSource": "example.com",</w:t>
        <w:br/>
        <w:t xml:space="preserve"> "personas": [</w:t>
        <w:br/>
        <w:t xml:space="preserve"> {</w:t>
        <w:br/>
        <w:t xml:space="preserve"> "name": "Sales Leader",</w:t>
        <w:br/>
        <w:t xml:space="preserve"> "oId": "persona_123"</w:t>
        <w:br/>
        <w:t xml:space="preserve"> }</w:t>
        <w:br/>
        <w:t xml:space="preserve"> ]</w:t>
        <w:br/>
        <w:t xml:space="preserve"> }</w:t>
        <w:br/>
        <w:t xml:space="preserve"> ],</w:t>
        <w:br/>
        <w:t xml:space="preserve"> "count":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"req_400",</w:t>
        <w:br/>
        <w:t xml:space="preserve"> "message": "Bad request",</w:t>
        <w:br/>
        <w:t xml:space="preserve"> "timestamp": "2026-03-14T12:00:00Z"</w:t>
        <w:br/>
        <w:t xml:space="preserve"> },</w:t>
        <w:br/>
        <w:t xml:space="preserve"> "message": "Invalid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Metadata 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found</w:t>
            </w:r>
          </w:p>
        </w:tc>
        <w:tc>
          <w:tcPr>
            <w:tcW w:type="dxa" w:w="2880"/>
          </w:tcPr>
          <w:p>
            <w:r>
              <w:t>boolean</w:t>
            </w:r>
          </w:p>
        </w:tc>
        <w:tc>
          <w:tcPr>
            <w:tcW w:type="dxa" w:w="2880"/>
          </w:tcPr>
          <w:p>
            <w:r>
              <w:t>Whether the operation was successful.</w:t>
            </w:r>
          </w:p>
        </w:tc>
      </w:tr>
      <w:tr>
        <w:tc>
          <w:tcPr>
            <w:tcW w:type="dxa" w:w="2880"/>
          </w:tcPr>
          <w:p>
            <w:r>
              <w:t>message</w:t>
            </w:r>
          </w:p>
        </w:tc>
        <w:tc>
          <w:tcPr>
            <w:tcW w:type="dxa" w:w="2880"/>
          </w:tcPr>
          <w:p>
            <w:r>
              <w:t>string</w:t>
            </w:r>
          </w:p>
        </w:tc>
        <w:tc>
          <w:tcPr>
            <w:tcW w:type="dxa" w:w="2880"/>
          </w:tcPr>
          <w:p>
            <w:r>
              <w:t>Additional message.</w:t>
            </w:r>
          </w:p>
        </w:tc>
      </w:tr>
      <w:tr>
        <w:tc>
          <w:tcPr>
            <w:tcW w:type="dxa" w:w="2880"/>
          </w:tcPr>
          <w:p>
            <w:r>
              <w:t>data</w:t>
            </w:r>
          </w:p>
        </w:tc>
        <w:tc>
          <w:tcPr>
            <w:tcW w:type="dxa" w:w="2880"/>
          </w:tcPr>
          <w:p>
            <w:r>
              <w:t>object</w:t>
            </w:r>
          </w:p>
        </w:tc>
        <w:tc>
          <w:tcPr>
            <w:tcW w:type="dxa" w:w="2880"/>
          </w:tcPr>
          <w:p>
            <w:r>
              <w:t>Result payload.</w:t>
            </w:r>
          </w:p>
        </w:tc>
      </w:tr>
      <w:tr>
        <w:tc>
          <w:tcPr>
            <w:tcW w:type="dxa" w:w="2880"/>
          </w:tcPr>
          <w:p>
            <w:r>
              <w:t>data.contacts</w:t>
            </w:r>
          </w:p>
        </w:tc>
        <w:tc>
          <w:tcPr>
            <w:tcW w:type="dxa" w:w="2880"/>
          </w:tcPr>
          <w:p>
            <w:r>
              <w:t>array</w:t>
            </w:r>
          </w:p>
        </w:tc>
        <w:tc>
          <w:tcPr>
            <w:tcW w:type="dxa" w:w="2880"/>
          </w:tcPr>
          <w:p>
            <w:r>
              <w:t>List of prospect results.</w:t>
            </w:r>
          </w:p>
        </w:tc>
      </w:tr>
      <w:tr>
        <w:tc>
          <w:tcPr>
            <w:tcW w:type="dxa" w:w="2880"/>
          </w:tcPr>
          <w:p>
            <w:r>
              <w:t>data.contacts[].contact</w:t>
            </w:r>
          </w:p>
        </w:tc>
        <w:tc>
          <w:tcPr>
            <w:tcW w:type="dxa" w:w="2880"/>
          </w:tcPr>
          <w:p>
            <w:r>
              <w:t>object</w:t>
            </w:r>
          </w:p>
        </w:tc>
        <w:tc>
          <w:tcPr>
            <w:tcW w:type="dxa" w:w="2880"/>
          </w:tcPr>
          <w:p>
            <w:r>
              <w:t>Contact/person record.</w:t>
            </w:r>
          </w:p>
        </w:tc>
      </w:tr>
      <w:tr>
        <w:tc>
          <w:tcPr>
            <w:tcW w:type="dxa" w:w="2880"/>
          </w:tcPr>
          <w:p>
            <w:r>
              <w:t>data.contacts[].contact.firstName</w:t>
            </w:r>
          </w:p>
        </w:tc>
        <w:tc>
          <w:tcPr>
            <w:tcW w:type="dxa" w:w="2880"/>
          </w:tcPr>
          <w:p>
            <w:r>
              <w:t>string</w:t>
            </w:r>
          </w:p>
        </w:tc>
        <w:tc>
          <w:tcPr>
            <w:tcW w:type="dxa" w:w="2880"/>
          </w:tcPr>
          <w:p>
            <w:r>
              <w:t>First name.</w:t>
            </w:r>
          </w:p>
        </w:tc>
      </w:tr>
      <w:tr>
        <w:tc>
          <w:tcPr>
            <w:tcW w:type="dxa" w:w="2880"/>
          </w:tcPr>
          <w:p>
            <w:r>
              <w:t>data.contacts[].contact.lastName</w:t>
            </w:r>
          </w:p>
        </w:tc>
        <w:tc>
          <w:tcPr>
            <w:tcW w:type="dxa" w:w="2880"/>
          </w:tcPr>
          <w:p>
            <w:r>
              <w:t>string</w:t>
            </w:r>
          </w:p>
        </w:tc>
        <w:tc>
          <w:tcPr>
            <w:tcW w:type="dxa" w:w="2880"/>
          </w:tcPr>
          <w:p>
            <w:r>
              <w:t>Last name.</w:t>
            </w:r>
          </w:p>
        </w:tc>
      </w:tr>
      <w:tr>
        <w:tc>
          <w:tcPr>
            <w:tcW w:type="dxa" w:w="2880"/>
          </w:tcPr>
          <w:p>
            <w:r>
              <w:t>data.contacts[].contact.title</w:t>
            </w:r>
          </w:p>
        </w:tc>
        <w:tc>
          <w:tcPr>
            <w:tcW w:type="dxa" w:w="2880"/>
          </w:tcPr>
          <w:p>
            <w:r>
              <w:t>string</w:t>
            </w:r>
          </w:p>
        </w:tc>
        <w:tc>
          <w:tcPr>
            <w:tcW w:type="dxa" w:w="2880"/>
          </w:tcPr>
          <w:p>
            <w:r>
              <w:t>Current title.</w:t>
            </w:r>
          </w:p>
        </w:tc>
      </w:tr>
      <w:tr>
        <w:tc>
          <w:tcPr>
            <w:tcW w:type="dxa" w:w="2880"/>
          </w:tcPr>
          <w:p>
            <w:r>
              <w:t>data.contacts[].contact.profileUrl</w:t>
            </w:r>
          </w:p>
        </w:tc>
        <w:tc>
          <w:tcPr>
            <w:tcW w:type="dxa" w:w="2880"/>
          </w:tcPr>
          <w:p>
            <w:r>
              <w:t>string</w:t>
            </w:r>
          </w:p>
        </w:tc>
        <w:tc>
          <w:tcPr>
            <w:tcW w:type="dxa" w:w="2880"/>
          </w:tcPr>
          <w:p>
            <w:r>
              <w:t>Profile URL.</w:t>
            </w:r>
          </w:p>
        </w:tc>
      </w:tr>
      <w:tr>
        <w:tc>
          <w:tcPr>
            <w:tcW w:type="dxa" w:w="2880"/>
          </w:tcPr>
          <w:p>
            <w:r>
              <w:t>data.contacts[].contact.company</w:t>
            </w:r>
          </w:p>
        </w:tc>
        <w:tc>
          <w:tcPr>
            <w:tcW w:type="dxa" w:w="2880"/>
          </w:tcPr>
          <w:p>
            <w:r>
              <w:t>object</w:t>
            </w:r>
          </w:p>
        </w:tc>
        <w:tc>
          <w:tcPr>
            <w:tcW w:type="dxa" w:w="2880"/>
          </w:tcPr>
          <w:p>
            <w:r>
              <w:t>Company object (omitted when minimal=true).</w:t>
            </w:r>
          </w:p>
        </w:tc>
      </w:tr>
      <w:tr>
        <w:tc>
          <w:tcPr>
            <w:tcW w:type="dxa" w:w="2880"/>
          </w:tcPr>
          <w:p>
            <w:r>
              <w:t>data.contacts[].contact.positions</w:t>
            </w:r>
          </w:p>
        </w:tc>
        <w:tc>
          <w:tcPr>
            <w:tcW w:type="dxa" w:w="2880"/>
          </w:tcPr>
          <w:p>
            <w:r>
              <w:t>array</w:t>
            </w:r>
          </w:p>
        </w:tc>
        <w:tc>
          <w:tcPr>
            <w:tcW w:type="dxa" w:w="2880"/>
          </w:tcPr>
          <w:p>
            <w:r>
              <w:t>Positions history (omitted when minimal=true).</w:t>
            </w:r>
          </w:p>
        </w:tc>
      </w:tr>
      <w:tr>
        <w:tc>
          <w:tcPr>
            <w:tcW w:type="dxa" w:w="2880"/>
          </w:tcPr>
          <w:p>
            <w:r>
              <w:t>data.contacts[].contact.internalPictureUrl</w:t>
            </w:r>
          </w:p>
        </w:tc>
        <w:tc>
          <w:tcPr>
            <w:tcW w:type="dxa" w:w="2880"/>
          </w:tcPr>
          <w:p>
            <w:r>
              <w:t>string</w:t>
            </w:r>
          </w:p>
        </w:tc>
        <w:tc>
          <w:tcPr>
            <w:tcW w:type="dxa" w:w="2880"/>
          </w:tcPr>
          <w:p>
            <w:r>
              <w:t>Internal picture URL (omitted when minimal=true).</w:t>
            </w:r>
          </w:p>
        </w:tc>
      </w:tr>
      <w:tr>
        <w:tc>
          <w:tcPr>
            <w:tcW w:type="dxa" w:w="2880"/>
          </w:tcPr>
          <w:p>
            <w:r>
              <w:t>data.contacts[].lookalikeSource</w:t>
            </w:r>
          </w:p>
        </w:tc>
        <w:tc>
          <w:tcPr>
            <w:tcW w:type="dxa" w:w="2880"/>
          </w:tcPr>
          <w:p>
            <w:r>
              <w:t>string</w:t>
            </w:r>
          </w:p>
        </w:tc>
        <w:tc>
          <w:tcPr>
            <w:tcW w:type="dxa" w:w="2880"/>
          </w:tcPr>
          <w:p>
            <w:r>
              <w:t>Lookalike source domain or identifier.</w:t>
            </w:r>
          </w:p>
        </w:tc>
      </w:tr>
      <w:tr>
        <w:tc>
          <w:tcPr>
            <w:tcW w:type="dxa" w:w="2880"/>
          </w:tcPr>
          <w:p>
            <w:r>
              <w:t>data.contacts[].personas</w:t>
            </w:r>
          </w:p>
        </w:tc>
        <w:tc>
          <w:tcPr>
            <w:tcW w:type="dxa" w:w="2880"/>
          </w:tcPr>
          <w:p>
            <w:r>
              <w:t>array</w:t>
            </w:r>
          </w:p>
        </w:tc>
        <w:tc>
          <w:tcPr>
            <w:tcW w:type="dxa" w:w="2880"/>
          </w:tcPr>
          <w:p>
            <w:r>
              <w:t>Personas matched for this contact.</w:t>
            </w:r>
          </w:p>
        </w:tc>
      </w:tr>
      <w:tr>
        <w:tc>
          <w:tcPr>
            <w:tcW w:type="dxa" w:w="2880"/>
          </w:tcPr>
          <w:p>
            <w:r>
              <w:t>data.count</w:t>
            </w:r>
          </w:p>
        </w:tc>
        <w:tc>
          <w:tcPr>
            <w:tcW w:type="dxa" w:w="2880"/>
          </w:tcPr>
          <w:p>
            <w:r>
              <w:t>number</w:t>
            </w:r>
          </w:p>
        </w:tc>
        <w:tc>
          <w:tcPr>
            <w:tcW w:type="dxa" w:w="2880"/>
          </w:tcPr>
          <w:p>
            <w:r>
              <w:t>Total number of contacts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'https://app.octavehq.com/api/v2/agents/prospector/run' \</w:t>
        <w:br/>
        <w:t xml:space="preserve"> --header 'Accept: application/json' \</w:t>
        <w:br/>
        <w:t xml:space="preserve"> --header 'Content-Type: application/json' \</w:t>
        <w:br/>
        <w:t xml:space="preserve"> --data '{</w:t>
        <w:br/>
        <w:t xml:space="preserve"> "companyDomain": "example.com",</w:t>
        <w:br/>
        <w:t xml:space="preserve"> "agentOId": "agent_123",</w:t>
        <w:br/>
        <w:t xml:space="preserve"> "limit": 10,</w:t>
        <w:br/>
        <w:t xml:space="preserve"> "minimal": true</w:t>
        <w:br/>
        <w:t xml:space="preserve">  }'</w:t>
      </w:r>
    </w:p>
    <w:p>
      <w:pPr>
        <w:pStyle w:val="Heading3"/>
      </w:pPr>
      <w:r>
        <w:t>Example Usage</w:t>
      </w:r>
    </w:p>
    <w:p>
      <w:pPr>
        <w:pStyle w:val="Heading3"/>
      </w:pPr>
      <w:r>
        <w:t>Example 1: Basic prospecting for a company</w:t>
      </w:r>
    </w:p>
    <w:p>
      <w:r>
        <w:rPr>
          <w:b/>
          <w:color w:val="666666"/>
          <w:sz w:val="16"/>
        </w:rPr>
        <w:t>[bash]</w:t>
      </w:r>
    </w:p>
    <w:p>
      <w:pPr>
        <w:shd w:fill="F2F2F2" w:val="clear"/>
      </w:pPr>
      <w:r>
        <w:rPr>
          <w:rFonts w:ascii="Courier New" w:hAnsi="Courier New"/>
          <w:sz w:val="17"/>
        </w:rPr>
        <w:t>curl --location 'https://app.octavehq.com/api/v2/agents/prospector/run' \</w:t>
        <w:br/>
        <w:t xml:space="preserve"> --header 'Accept: application/json' \</w:t>
        <w:br/>
        <w:t xml:space="preserve"> --header 'Content-Type: application/json' \</w:t>
        <w:br/>
        <w:t xml:space="preserve"> --data '{</w:t>
        <w:br/>
        <w:t xml:space="preserve"> "companyDomain": "example.com",</w:t>
        <w:br/>
        <w:t xml:space="preserve"> "agentOId": "agent_123"</w:t>
        <w:br/>
        <w:t xml:space="preserve">  }'</w:t>
      </w:r>
    </w:p>
    <w:p>
      <w:pPr>
        <w:pStyle w:val="Heading3"/>
      </w:pPr>
      <w:r>
        <w:t>Example 2: Increase limit (up to 1000)</w:t>
      </w:r>
    </w:p>
    <w:p>
      <w:r>
        <w:rPr>
          <w:b/>
          <w:color w:val="666666"/>
          <w:sz w:val="16"/>
        </w:rPr>
        <w:t>[bash]</w:t>
      </w:r>
    </w:p>
    <w:p>
      <w:pPr>
        <w:shd w:fill="F2F2F2" w:val="clear"/>
      </w:pPr>
      <w:r>
        <w:rPr>
          <w:rFonts w:ascii="Courier New" w:hAnsi="Courier New"/>
          <w:sz w:val="17"/>
        </w:rPr>
        <w:t>curl --location 'https://app.octavehq.com/api/v2/agents/prospector/run' \</w:t>
        <w:br/>
        <w:t xml:space="preserve"> --header 'Accept: application/json' \</w:t>
        <w:br/>
        <w:t xml:space="preserve"> --header 'Content-Type: application/json' \</w:t>
        <w:br/>
        <w:t xml:space="preserve"> --data '{</w:t>
        <w:br/>
        <w:t xml:space="preserve"> "companyDomain": "example.com",</w:t>
        <w:br/>
        <w:t xml:space="preserve"> "agentOId": "agent_123",</w:t>
        <w:br/>
        <w:t xml:space="preserve"> "limit": 250</w:t>
        <w:br/>
        <w:t xml:space="preserve">  }'</w:t>
      </w:r>
    </w:p>
    <w:p>
      <w:pPr>
        <w:pStyle w:val="Heading3"/>
      </w:pPr>
      <w:r>
        <w:t>Example 3: Use searchContext to target titles</w:t>
      </w:r>
    </w:p>
    <w:p>
      <w:r>
        <w:rPr>
          <w:b/>
          <w:color w:val="666666"/>
          <w:sz w:val="16"/>
        </w:rPr>
        <w:t>[bash]</w:t>
      </w:r>
    </w:p>
    <w:p>
      <w:pPr>
        <w:shd w:fill="F2F2F2" w:val="clear"/>
      </w:pPr>
      <w:r>
        <w:rPr>
          <w:rFonts w:ascii="Courier New" w:hAnsi="Courier New"/>
          <w:sz w:val="17"/>
        </w:rPr>
        <w:t>curl --location 'https://app.octavehq.com/api/v2/agents/prospector/run' \</w:t>
        <w:br/>
        <w:t xml:space="preserve"> --header 'Accept: application/json' \</w:t>
        <w:br/>
        <w:t xml:space="preserve"> --header 'Content-Type: application/json' \</w:t>
        <w:br/>
        <w:t xml:space="preserve"> --data '{</w:t>
        <w:br/>
        <w:t xml:space="preserve"> "companyDomain": "example.com",</w:t>
        <w:br/>
        <w:t xml:space="preserve"> "agentOId": "agent_123",</w:t>
        <w:br/>
        <w:t xml:space="preserve"> "searchContext": {</w:t>
        <w:br/>
        <w:t xml:space="preserve"> "exactTitles": ["VP Sales", "Head of Sales"],</w:t>
        <w:br/>
        <w:t xml:space="preserve"> "excludeTitles": ["Intern"]</w:t>
        <w:br/>
        <w:t xml:space="preserve">    }</w:t>
        <w:br/>
        <w:t xml:space="preserve">  }'</w:t>
      </w:r>
    </w:p>
    <w:p>
      <w:pPr>
        <w:pStyle w:val="Heading3"/>
      </w:pPr>
      <w:r>
        <w:t>Behavior</w:t>
      </w:r>
    </w:p>
    <w:p>
      <w:pPr>
        <w:pStyle w:val="ListBullet"/>
      </w:pPr>
      <w:r>
        <w:t>Validates the request body (notably companyDomain and agentOId).</w:t>
      </w:r>
    </w:p>
    <w:p>
      <w:pPr>
        <w:pStyle w:val="ListBullet"/>
      </w:pPr>
      <w:r>
        <w:t>Runs the Prospector agent against the given company or lookalike source.</w:t>
      </w:r>
    </w:p>
    <w:p>
      <w:pPr>
        <w:pStyle w:val="ListBullet"/>
      </w:pPr>
      <w:r>
        <w:t>Applies optional constraints (limit, minimal, searchContext) to shape results.</w:t>
      </w:r>
    </w:p>
    <w:p>
      <w:pPr>
        <w:pStyle w:val="ListBullet"/>
      </w:pPr>
      <w:r>
        <w:t>Returns prospects and metadata, including a requestId.</w:t>
      </w:r>
    </w:p>
    <w:p>
      <w:pPr>
        <w:pStyle w:val="Heading3"/>
      </w:pPr>
      <w:r>
        <w:t>Notes</w:t>
      </w:r>
    </w:p>
    <w:p>
      <w:pPr>
        <w:pStyle w:val="ListBullet"/>
      </w:pPr>
      <w:r>
        <w:t>minimal=true omits positions, internalPictureUrl, and the nested company object from the output.</w:t>
      </w:r>
    </w:p>
    <w:p>
      <w:pPr>
        <w:pStyle w:val="ListBullet"/>
      </w:pPr>
      <w:r>
        <w:t>limit must be between 1 and 1000.</w:t>
      </w:r>
    </w:p>
    <w:p>
      <w:pPr>
        <w:pStyle w:val="Heading3"/>
      </w:pPr>
      <w:r>
        <w:t>Gotchas</w:t>
      </w:r>
    </w:p>
    <w:p>
      <w:pPr>
        <w:pStyle w:val="ListBullet"/>
      </w:pPr>
      <w:r>
        <w:t>If you expect positions or company details in the response, ensure minimal is set to false (or omitted only if default behavior is acceptable).</w:t>
      </w:r>
    </w:p>
    <w:p>
      <w:pPr>
        <w:pStyle w:val="Heading3"/>
      </w:pPr>
      <w:r>
        <w:t>Error Handling</w:t>
      </w:r>
    </w:p>
    <w:p>
      <w:pPr>
        <w:pStyle w:val="ListBullet"/>
      </w:pPr>
      <w:r>
        <w:t>400 Bad Request: The request body is invalid or missing required fields (companyDomain, agentOId).</w:t>
      </w:r>
    </w:p>
    <w:p>
      <w:pPr>
        <w:pStyle w:val="Heading3"/>
      </w:pPr>
      <w:r>
        <w:t>Related agents actions</w:t>
      </w:r>
    </w:p>
    <w:p>
      <w:pPr>
        <w:pStyle w:val="ListBullet"/>
      </w:pPr>
      <w:r>
        <w:t>[POST] Enrich a Person (Run Enrich Person Agent) — /api/v2/agents/enrich-person/run</w:t>
      </w:r>
    </w:p>
    <w:p>
      <w:pPr>
        <w:pStyle w:val="ListBullet"/>
      </w:pPr>
      <w:r>
        <w:t>[POST] Enrich a Company (Agent Run) — /api/v2/agents/enrich-company/run</w:t>
      </w:r>
    </w:p>
    <w:p>
      <w:pPr>
        <w:pStyle w:val="ListBullet"/>
      </w:pPr>
      <w:r>
        <w:t>[POST] Generate Content for a Person (Run Content Agent) — /api/v2/agents/generate-content/run</w:t>
      </w:r>
    </w:p>
    <w:p>
      <w:pPr>
        <w:pStyle w:val="ListBullet"/>
      </w:pPr>
      <w:r>
        <w:t>[POST] Run a Preset Context Agent — /api/v2/agents/context/run</w:t>
      </w:r>
    </w:p>
    <w:p>
      <w:pPr>
        <w:pStyle w:val="ListBullet"/>
      </w:pPr>
      <w:r>
        <w:t>[POST] Qualify a Company Using an Agent Run — /api/v2/agents/qualify-company/run</w:t>
      </w:r>
    </w:p>
    <w:p>
      <w:pPr>
        <w:pStyle w:val="ListBullet"/>
      </w:pPr>
      <w:r>
        <w:t>[GET] List Agents — /api/v2/agents/list</w:t>
      </w:r>
    </w:p>
    <w:p>
      <w:r>
        <w:br w:type="page"/>
      </w:r>
    </w:p>
    <w:p>
      <w:pPr>
        <w:pStyle w:val="Heading2"/>
      </w:pPr>
      <w:r>
        <w:t>15. [POST] Qualify a Company Using an Agent Run</w:t>
      </w:r>
    </w:p>
    <w:p>
      <w:r>
        <w:rPr>
          <w:b/>
        </w:rPr>
        <w:t xml:space="preserve">Endpoint: </w:t>
      </w:r>
      <w:r>
        <w:rPr>
          <w:rFonts w:ascii="Courier New" w:hAnsi="Courier New"/>
          <w:sz w:val="18"/>
        </w:rPr>
        <w:t>/api/v2/agents/qualify-company/run</w:t>
      </w:r>
    </w:p>
    <w:p>
      <w:pPr>
        <w:pStyle w:val="Heading3"/>
      </w:pPr>
      <w:r>
        <w:t>Prerequisites</w:t>
      </w:r>
    </w:p>
    <w:p>
      <w:pPr>
        <w:pStyle w:val="ListBullet"/>
      </w:pPr>
      <w:r>
        <w:t>An existing agent created in the Octave dashboard (you must have its agentOId from the Agents section)</w:t>
      </w:r>
    </w:p>
    <w:p>
      <w:pPr>
        <w:pStyle w:val="Heading3"/>
      </w:pPr>
      <w:r>
        <w:t>Method</w:t>
      </w:r>
    </w:p>
    <w:p>
      <w:r>
        <w:t>POST</w:t>
      </w:r>
    </w:p>
    <w:p>
      <w:pPr>
        <w:pStyle w:val="Heading3"/>
      </w:pPr>
      <w:r>
        <w:t>URL</w:t>
      </w:r>
    </w:p>
    <w:p>
      <w:r>
        <w:t>https://app.octavehq.com/api/v2/agents/qualify-company/run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Determines whether a company is qualified for a given Product and/or Segment by running the “Qualify Company” agent. Returns a qualification score, rationale, and (optionally) annotations and other structured outputs.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agentOId</w:t>
            </w:r>
          </w:p>
        </w:tc>
        <w:tc>
          <w:tcPr>
            <w:tcW w:type="dxa" w:w="2880"/>
          </w:tcPr>
          <w:p>
            <w:r>
              <w:t>string</w:t>
            </w:r>
          </w:p>
        </w:tc>
        <w:tc>
          <w:tcPr>
            <w:tcW w:type="dxa" w:w="2880"/>
          </w:tcPr>
          <w:p>
            <w:r>
              <w:t>Required. Agent OId used to run qualification. You can find it in the Agents section of your dashboard. Example: "agent_123"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companyDomain</w:t>
            </w:r>
          </w:p>
        </w:tc>
        <w:tc>
          <w:tcPr>
            <w:tcW w:type="dxa" w:w="2880"/>
          </w:tcPr>
          <w:p>
            <w:r>
              <w:t>string</w:t>
            </w:r>
          </w:p>
        </w:tc>
        <w:tc>
          <w:tcPr>
            <w:tcW w:type="dxa" w:w="2880"/>
          </w:tcPr>
          <w:p>
            <w:r>
              <w:t>Company domain to qualify. Example: "example.com"</w:t>
            </w:r>
          </w:p>
        </w:tc>
      </w:tr>
      <w:tr>
        <w:tc>
          <w:tcPr>
            <w:tcW w:type="dxa" w:w="2880"/>
          </w:tcPr>
          <w:p>
            <w:r>
              <w:t>companyName</w:t>
            </w:r>
          </w:p>
        </w:tc>
        <w:tc>
          <w:tcPr>
            <w:tcW w:type="dxa" w:w="2880"/>
          </w:tcPr>
          <w:p>
            <w:r>
              <w:t>string</w:t>
            </w:r>
          </w:p>
        </w:tc>
        <w:tc>
          <w:tcPr>
            <w:tcW w:type="dxa" w:w="2880"/>
          </w:tcPr>
          <w:p>
            <w:r>
              <w:t>Company name to qualify.</w:t>
            </w:r>
          </w:p>
        </w:tc>
      </w:tr>
      <w:tr>
        <w:tc>
          <w:tcPr>
            <w:tcW w:type="dxa" w:w="2880"/>
          </w:tcPr>
          <w:p>
            <w:r>
              <w:t>runtimeContext</w:t>
            </w:r>
          </w:p>
        </w:tc>
        <w:tc>
          <w:tcPr>
            <w:tcW w:type="dxa" w:w="2880"/>
          </w:tcPr>
          <w:p>
            <w:r>
              <w:t>any</w:t>
            </w:r>
          </w:p>
        </w:tc>
        <w:tc>
          <w:tcPr>
            <w:tcW w:type="dxa" w:w="2880"/>
          </w:tcPr>
          <w:p>
            <w:r>
              <w:t>Runtime context for qualification.</w:t>
            </w:r>
          </w:p>
        </w:tc>
      </w:tr>
      <w:tr>
        <w:tc>
          <w:tcPr>
            <w:tcW w:type="dxa" w:w="2880"/>
          </w:tcPr>
          <w:p>
            <w:r>
              <w:t>includeFullAnnotation</w:t>
            </w:r>
          </w:p>
        </w:tc>
        <w:tc>
          <w:tcPr>
            <w:tcW w:type="dxa" w:w="2880"/>
          </w:tcPr>
          <w:p>
            <w:r>
              <w:t>boolean</w:t>
            </w:r>
          </w:p>
        </w:tc>
        <w:tc>
          <w:tcPr>
            <w:tcW w:type="dxa" w:w="2880"/>
          </w:tcPr>
          <w:p>
            <w:r>
              <w:t>If true, returns full annotation data including metadata. If false or omitted (default), returns minimal annotations to reduce response 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w:t>
        <w:br/>
        <w:t xml:space="preserve"> "message": "Qualification successful",</w:t>
        <w:br/>
        <w:t xml:space="preserve"> "timestamp": "2026-03-14T12:00:00Z"</w:t>
        <w:br/>
        <w:t xml:space="preserve"> },</w:t>
        <w:br/>
        <w:t xml:space="preserve"> "found": true,</w:t>
        <w:br/>
        <w:t xml:space="preserve"> "message": "Additional information",</w:t>
        <w:br/>
        <w:t xml:space="preserve"> "data": {</w:t>
        <w:br/>
        <w:t xml:space="preserve"> "company": {</w:t>
        <w:br/>
        <w:t xml:space="preserve"> "name": "Example, Inc.",</w:t>
        <w:br/>
        <w:t xml:space="preserve"> "description": "Company description",</w:t>
        <w:br/>
        <w:t xml:space="preserve"> "domain": "example.com",</w:t>
        <w:br/>
        <w:t xml:space="preserve"> "website": "https://example.com",</w:t>
        <w:br/>
        <w:t xml:space="preserve"> "founded": 2015,</w:t>
        <w:br/>
        <w:t xml:space="preserve"> "location": {</w:t>
        <w:br/>
        <w:t xml:space="preserve"> "region": "CA",</w:t>
        <w:br/>
        <w:t xml:space="preserve"> "locality": "San Francisco",</w:t>
        <w:br/>
        <w:t xml:space="preserve"> "postalCode": "94105",</w:t>
        <w:br/>
        <w:t xml:space="preserve"> "countryCode": "US",</w:t>
        <w:br/>
        <w:t xml:space="preserve"> "streetAddress": "123 Market St"</w:t>
        <w:br/>
        <w:t xml:space="preserve"> },</w:t>
        <w:br/>
        <w:t xml:space="preserve"> "employeeCount": 250,</w:t>
        <w:br/>
        <w:t xml:space="preserve"> "followerCount": 12000,</w:t>
        <w:br/>
        <w:t xml:space="preserve"> "type": "Public Company",</w:t>
        <w:br/>
        <w:t xml:space="preserve"> "slug": "example-inc",</w:t>
        <w:br/>
        <w:t xml:space="preserve"> "logoUrl": "https://example.com/logo.png",</w:t>
        <w:br/>
        <w:t xml:space="preserve"> "countryCode": "US",</w:t>
        <w:br/>
        <w:t xml:space="preserve"> "specialties": ["AI", "Security"],</w:t>
        <w:br/>
        <w:t xml:space="preserve"> "industry": "Software",</w:t>
        <w:br/>
        <w:t xml:space="preserve"> "crunchBaseFunding": [</w:t>
        <w:br/>
        <w:t xml:space="preserve"> {</w:t>
        <w:br/>
        <w:t xml:space="preserve"> "fundingRoundCount": 3,</w:t>
        <w:br/>
        <w:t xml:space="preserve"> "roundDate": "2024-01-01",</w:t>
        <w:br/>
        <w:t xml:space="preserve"> "roundName": "Series A",</w:t>
        <w:br/>
        <w:t xml:space="preserve"> "investorNames": ["Investor One", "Investor Two"],</w:t>
        <w:br/>
        <w:t xml:space="preserve"> "investorCount": 2,</w:t>
        <w:br/>
        <w:t xml:space="preserve"> "roundAmount": 15000000,</w:t>
        <w:br/>
        <w:t xml:space="preserve"> "roundCurrency": "USD"</w:t>
        <w:br/>
        <w:t xml:space="preserve"> }</w:t>
        <w:br/>
        <w:t xml:space="preserve"> ]</w:t>
        <w:br/>
        <w:t xml:space="preserve"> },</w:t>
        <w:br/>
        <w:t xml:space="preserve"> "score": 0.82,</w:t>
        <w:br/>
        <w:t xml:space="preserve"> "rationale": "Strong fit based on industry and size.",</w:t>
        <w:br/>
        <w:t xml:space="preserve"> "product": {</w:t>
        <w:br/>
        <w:t xml:space="preserve"> "message": "Product qualification evaluated",</w:t>
        <w:br/>
        <w:t xml:space="preserve"> "oId": "prod_123",</w:t>
        <w:br/>
        <w:t xml:space="preserve"> "name": "Example Product",</w:t>
        <w:br/>
        <w:t xml:space="preserve"> "description": "Product description",</w:t>
        <w:br/>
        <w:t xml:space="preserve"> "qualification": {</w:t>
        <w:br/>
        <w:t xml:space="preserve"> "answers": [</w:t>
        <w:br/>
        <w:t xml:space="preserve"> {</w:t>
        <w:br/>
        <w:t xml:space="preserve"> "answer": "Yes",</w:t>
        <w:br/>
        <w:t xml:space="preserve"> "rationale": "Matches the target criteria.",</w:t>
        <w:br/>
        <w:t xml:space="preserve"> "confidence": "HIGH",</w:t>
        <w:br/>
        <w:t xml:space="preserve"> "question": "Does the company match the target segment?"</w:t>
        <w:br/>
        <w:t xml:space="preserve"> }</w:t>
        <w:br/>
        <w:t xml:space="preserve"> ],</w:t>
        <w:br/>
        <w:t xml:space="preserve"> "score": 0.9,</w:t>
        <w:br/>
        <w:t xml:space="preserve"> "rationale": "Meets most product qualification criteria."</w:t>
        <w:br/>
        <w:t xml:space="preserve"> }</w:t>
        <w:br/>
        <w:t xml:space="preserve"> },</w:t>
        <w:br/>
        <w:t xml:space="preserve"> "segment": {</w:t>
        <w:br/>
        <w:t xml:space="preserve"> "message": "Segment qualification evaluated",</w:t>
        <w:br/>
        <w:t xml:space="preserve"> "oId": "seg_123",</w:t>
        <w:br/>
        <w:t xml:space="preserve"> "name": "Mid-Market SaaS",</w:t>
        <w:br/>
        <w:t xml:space="preserve"> "description": "Segment description",</w:t>
        <w:br/>
        <w:t xml:space="preserve"> "qualification": {</w:t>
        <w:br/>
        <w:t xml:space="preserve"> "answers": [</w:t>
        <w:br/>
        <w:t xml:space="preserve"> {</w:t>
        <w:br/>
        <w:t xml:space="preserve"> "answer": "Yes",</w:t>
        <w:br/>
        <w:t xml:space="preserve"> "rationale": "Employee count within range.",</w:t>
        <w:br/>
        <w:t xml:space="preserve"> "confidence": "MEDIUM",</w:t>
        <w:br/>
        <w:t xml:space="preserve"> "question": "Is the company in the target employee range?"</w:t>
        <w:br/>
        <w:t xml:space="preserve"> }</w:t>
        <w:br/>
        <w:t xml:space="preserve"> ],</w:t>
        <w:br/>
        <w:t xml:space="preserve"> "score": 0.75,</w:t>
        <w:br/>
        <w:t xml:space="preserve"> "rationale": "Mostly aligns with the segment definition."</w:t>
        <w:br/>
        <w:t xml:space="preserve"> }</w:t>
        <w:br/>
        <w:t xml:space="preserve"> },</w:t>
        <w:br/>
        <w:t xml:space="preserve"> "playbook": {</w:t>
        <w:br/>
        <w:t xml:space="preserve"> "message": "Playbook qualification evaluated",</w:t>
        <w:br/>
        <w:t xml:space="preserve"> "oId": "pb_123",</w:t>
        <w:br/>
        <w:t xml:space="preserve"> "name": "Outbound Playbook",</w:t>
        <w:br/>
        <w:t xml:space="preserve"> "description": "Playbook description",</w:t>
        <w:br/>
        <w:t xml:space="preserve"> "qualification": {</w:t>
        <w:br/>
        <w:t xml:space="preserve"> "answers": [</w:t>
        <w:br/>
        <w:t xml:space="preserve"> {</w:t>
        <w:br/>
        <w:t xml:space="preserve"> "answer": "Proceed",</w:t>
        <w:br/>
        <w:t xml:space="preserve"> "rationale": "High intent signals detected.",</w:t>
        <w:br/>
        <w:t xml:space="preserve"> "confidence": "LOW",</w:t>
        <w:br/>
        <w:t xml:space="preserve"> "question": "Should we proceed with this playbook?"</w:t>
        <w:br/>
        <w:t xml:space="preserve"> }</w:t>
        <w:br/>
        <w:t xml:space="preserve"> ],</w:t>
        <w:br/>
        <w:t xml:space="preserve"> "score": 0.6,</w:t>
        <w:br/>
        <w:t xml:space="preserve"> "rationale": "Some signals support using this playbook."</w:t>
        <w:br/>
        <w:t xml:space="preserve"> }</w:t>
        <w:br/>
        <w:t xml:space="preserve"> },</w:t>
        <w:br/>
        <w:t xml:space="preserve"> "annotations": {</w:t>
        <w:br/>
        <w:t xml:space="preserve"> "annotations": [</w:t>
        <w:br/>
        <w:t xml:space="preserve"> {</w:t>
        <w:br/>
        <w:t xml:space="preserve"> "type": "SOURCE",</w:t>
        <w:br/>
        <w:t xml:space="preserve"> "meta": {},</w:t>
        <w:br/>
        <w:t xml:space="preserve"> "title": "Company Website",</w:t>
        <w:br/>
        <w:t xml:space="preserve"> "description": "Primary source",</w:t>
        <w:br/>
        <w:t xml:space="preserve"> "url": "https://example.com"</w:t>
        <w:br/>
        <w:t xml:space="preserve"> }</w:t>
        <w:br/>
        <w:t xml:space="preserve"> ],</w:t>
        <w:br/>
        <w:t xml:space="preserve"> "metadata": {}</w:t>
        <w:br/>
        <w:t xml:space="preserve"> },</w:t>
        <w:br/>
        <w:t xml:space="preserve"> "customTask": {</w:t>
        <w:br/>
        <w:t xml:space="preserve"> "content": {},</w:t>
        <w:br/>
        <w:t xml:space="preserve"> "error":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"req_456",</w:t>
        <w:br/>
        <w:t xml:space="preserve"> "message": "Bad request",</w:t>
        <w:br/>
        <w:t xml:space="preserve"> "timestamp": "2026-03-14T12:00:00Z"</w:t>
        <w:br/>
        <w:t xml:space="preserve"> },</w:t>
        <w:br/>
        <w:t xml:space="preserve"> "message": "Invalid input"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 container.</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found</w:t>
            </w:r>
          </w:p>
        </w:tc>
        <w:tc>
          <w:tcPr>
            <w:tcW w:type="dxa" w:w="2880"/>
          </w:tcPr>
          <w:p>
            <w:r>
              <w:t>boolean</w:t>
            </w:r>
          </w:p>
        </w:tc>
        <w:tc>
          <w:tcPr>
            <w:tcW w:type="dxa" w:w="2880"/>
          </w:tcPr>
          <w:p>
            <w:r>
              <w:t>Whether the operation was successful. Example: true.</w:t>
            </w:r>
          </w:p>
        </w:tc>
      </w:tr>
      <w:tr>
        <w:tc>
          <w:tcPr>
            <w:tcW w:type="dxa" w:w="2880"/>
          </w:tcPr>
          <w:p>
            <w:r>
              <w:t>message</w:t>
            </w:r>
          </w:p>
        </w:tc>
        <w:tc>
          <w:tcPr>
            <w:tcW w:type="dxa" w:w="2880"/>
          </w:tcPr>
          <w:p>
            <w:r>
              <w:t>string</w:t>
            </w:r>
          </w:p>
        </w:tc>
        <w:tc>
          <w:tcPr>
            <w:tcW w:type="dxa" w:w="2880"/>
          </w:tcPr>
          <w:p>
            <w:r>
              <w:t>Message. Example: "Additional information".</w:t>
            </w:r>
          </w:p>
        </w:tc>
      </w:tr>
      <w:tr>
        <w:tc>
          <w:tcPr>
            <w:tcW w:type="dxa" w:w="2880"/>
          </w:tcPr>
          <w:p>
            <w:r>
              <w:t>data</w:t>
            </w:r>
          </w:p>
        </w:tc>
        <w:tc>
          <w:tcPr>
            <w:tcW w:type="dxa" w:w="2880"/>
          </w:tcPr>
          <w:p>
            <w:r>
              <w:t>object</w:t>
            </w:r>
          </w:p>
        </w:tc>
        <w:tc>
          <w:tcPr>
            <w:tcW w:type="dxa" w:w="2880"/>
          </w:tcPr>
          <w:p>
            <w:r>
              <w:t>Qualification result payload.</w:t>
            </w:r>
          </w:p>
        </w:tc>
      </w:tr>
      <w:tr>
        <w:tc>
          <w:tcPr>
            <w:tcW w:type="dxa" w:w="2880"/>
          </w:tcPr>
          <w:p>
            <w:r>
              <w:t>data.company</w:t>
            </w:r>
          </w:p>
        </w:tc>
        <w:tc>
          <w:tcPr>
            <w:tcW w:type="dxa" w:w="2880"/>
          </w:tcPr>
          <w:p>
            <w:r>
              <w:t>object</w:t>
            </w:r>
          </w:p>
        </w:tc>
        <w:tc>
          <w:tcPr>
            <w:tcW w:type="dxa" w:w="2880"/>
          </w:tcPr>
          <w:p>
            <w:r>
              <w:t>Company details.</w:t>
            </w:r>
          </w:p>
        </w:tc>
      </w:tr>
      <w:tr>
        <w:tc>
          <w:tcPr>
            <w:tcW w:type="dxa" w:w="2880"/>
          </w:tcPr>
          <w:p>
            <w:r>
              <w:t>data.company.location</w:t>
            </w:r>
          </w:p>
        </w:tc>
        <w:tc>
          <w:tcPr>
            <w:tcW w:type="dxa" w:w="2880"/>
          </w:tcPr>
          <w:p>
            <w:r>
              <w:t>object</w:t>
            </w:r>
          </w:p>
        </w:tc>
        <w:tc>
          <w:tcPr>
            <w:tcW w:type="dxa" w:w="2880"/>
          </w:tcPr>
          <w:p>
            <w:r>
              <w:t>Company location details.</w:t>
            </w:r>
          </w:p>
        </w:tc>
      </w:tr>
      <w:tr>
        <w:tc>
          <w:tcPr>
            <w:tcW w:type="dxa" w:w="2880"/>
          </w:tcPr>
          <w:p>
            <w:r>
              <w:t>data.company.crunchBaseFunding</w:t>
            </w:r>
          </w:p>
        </w:tc>
        <w:tc>
          <w:tcPr>
            <w:tcW w:type="dxa" w:w="2880"/>
          </w:tcPr>
          <w:p>
            <w:r>
              <w:t>array</w:t>
            </w:r>
          </w:p>
        </w:tc>
        <w:tc>
          <w:tcPr>
            <w:tcW w:type="dxa" w:w="2880"/>
          </w:tcPr>
          <w:p>
            <w:r>
              <w:t>Array of funding round objects.</w:t>
            </w:r>
          </w:p>
        </w:tc>
      </w:tr>
      <w:tr>
        <w:tc>
          <w:tcPr>
            <w:tcW w:type="dxa" w:w="2880"/>
          </w:tcPr>
          <w:p>
            <w:r>
              <w:t>data.score</w:t>
            </w:r>
          </w:p>
        </w:tc>
        <w:tc>
          <w:tcPr>
            <w:tcW w:type="dxa" w:w="2880"/>
          </w:tcPr>
          <w:p>
            <w:r>
              <w:t>number</w:t>
            </w:r>
          </w:p>
        </w:tc>
        <w:tc>
          <w:tcPr>
            <w:tcW w:type="dxa" w:w="2880"/>
          </w:tcPr>
          <w:p>
            <w:r>
              <w:t>Required. Overall qualification score.</w:t>
            </w:r>
          </w:p>
        </w:tc>
      </w:tr>
      <w:tr>
        <w:tc>
          <w:tcPr>
            <w:tcW w:type="dxa" w:w="2880"/>
          </w:tcPr>
          <w:p>
            <w:r>
              <w:t>data.rationale</w:t>
            </w:r>
          </w:p>
        </w:tc>
        <w:tc>
          <w:tcPr>
            <w:tcW w:type="dxa" w:w="2880"/>
          </w:tcPr>
          <w:p>
            <w:r>
              <w:t>string</w:t>
            </w:r>
          </w:p>
        </w:tc>
        <w:tc>
          <w:tcPr>
            <w:tcW w:type="dxa" w:w="2880"/>
          </w:tcPr>
          <w:p>
            <w:r>
              <w:t>Required. Overall qualification rationale.</w:t>
            </w:r>
          </w:p>
        </w:tc>
      </w:tr>
      <w:tr>
        <w:tc>
          <w:tcPr>
            <w:tcW w:type="dxa" w:w="2880"/>
          </w:tcPr>
          <w:p>
            <w:r>
              <w:t>data.product</w:t>
            </w:r>
          </w:p>
        </w:tc>
        <w:tc>
          <w:tcPr>
            <w:tcW w:type="dxa" w:w="2880"/>
          </w:tcPr>
          <w:p>
            <w:r>
              <w:t>object</w:t>
            </w:r>
          </w:p>
        </w:tc>
        <w:tc>
          <w:tcPr>
            <w:tcW w:type="dxa" w:w="2880"/>
          </w:tcPr>
          <w:p>
            <w:r>
              <w:t>Required. Product qualification result.</w:t>
            </w:r>
          </w:p>
        </w:tc>
      </w:tr>
      <w:tr>
        <w:tc>
          <w:tcPr>
            <w:tcW w:type="dxa" w:w="2880"/>
          </w:tcPr>
          <w:p>
            <w:r>
              <w:t>data.product.qualification</w:t>
            </w:r>
          </w:p>
        </w:tc>
        <w:tc>
          <w:tcPr>
            <w:tcW w:type="dxa" w:w="2880"/>
          </w:tcPr>
          <w:p>
            <w:r>
              <w:t>object</w:t>
            </w:r>
          </w:p>
        </w:tc>
        <w:tc>
          <w:tcPr>
            <w:tcW w:type="dxa" w:w="2880"/>
          </w:tcPr>
          <w:p>
            <w:r>
              <w:t>Product qualification details.</w:t>
            </w:r>
          </w:p>
        </w:tc>
      </w:tr>
      <w:tr>
        <w:tc>
          <w:tcPr>
            <w:tcW w:type="dxa" w:w="2880"/>
          </w:tcPr>
          <w:p>
            <w:r>
              <w:t>data.product.qualification.answers</w:t>
            </w:r>
          </w:p>
        </w:tc>
        <w:tc>
          <w:tcPr>
            <w:tcW w:type="dxa" w:w="2880"/>
          </w:tcPr>
          <w:p>
            <w:r>
              <w:t>array</w:t>
            </w:r>
          </w:p>
        </w:tc>
        <w:tc>
          <w:tcPr>
            <w:tcW w:type="dxa" w:w="2880"/>
          </w:tcPr>
          <w:p>
            <w:r>
              <w:t>Array of answers to qualification questions.</w:t>
            </w:r>
          </w:p>
        </w:tc>
      </w:tr>
      <w:tr>
        <w:tc>
          <w:tcPr>
            <w:tcW w:type="dxa" w:w="2880"/>
          </w:tcPr>
          <w:p>
            <w:r>
              <w:t>data.product.qualification.answers[].answer</w:t>
            </w:r>
          </w:p>
        </w:tc>
        <w:tc>
          <w:tcPr>
            <w:tcW w:type="dxa" w:w="2880"/>
          </w:tcPr>
          <w:p>
            <w:r>
              <w:t>string</w:t>
            </w:r>
          </w:p>
        </w:tc>
        <w:tc>
          <w:tcPr>
            <w:tcW w:type="dxa" w:w="2880"/>
          </w:tcPr>
          <w:p>
            <w:r>
              <w:t>Required. The answer to the question.</w:t>
            </w:r>
          </w:p>
        </w:tc>
      </w:tr>
      <w:tr>
        <w:tc>
          <w:tcPr>
            <w:tcW w:type="dxa" w:w="2880"/>
          </w:tcPr>
          <w:p>
            <w:r>
              <w:t>data.product.qualification.answers[].rationale</w:t>
            </w:r>
          </w:p>
        </w:tc>
        <w:tc>
          <w:tcPr>
            <w:tcW w:type="dxa" w:w="2880"/>
          </w:tcPr>
          <w:p>
            <w:r>
              <w:t>string</w:t>
            </w:r>
          </w:p>
        </w:tc>
        <w:tc>
          <w:tcPr>
            <w:tcW w:type="dxa" w:w="2880"/>
          </w:tcPr>
          <w:p>
            <w:r>
              <w:t>Required. Rationale for the answer.</w:t>
            </w:r>
          </w:p>
        </w:tc>
      </w:tr>
      <w:tr>
        <w:tc>
          <w:tcPr>
            <w:tcW w:type="dxa" w:w="2880"/>
          </w:tcPr>
          <w:p>
            <w:r>
              <w:t>data.product.qualification.answers[].confidence</w:t>
            </w:r>
          </w:p>
        </w:tc>
        <w:tc>
          <w:tcPr>
            <w:tcW w:type="dxa" w:w="2880"/>
          </w:tcPr>
          <w:p>
            <w:r>
              <w:t>string</w:t>
            </w:r>
          </w:p>
        </w:tc>
        <w:tc>
          <w:tcPr>
            <w:tcW w:type="dxa" w:w="2880"/>
          </w:tcPr>
          <w:p>
            <w:r>
              <w:t>Required. Confidence: LOW, MEDIUM, HIGH, INSTANT_QUALIFIER, INSTANT_DISQUALIFIER.</w:t>
            </w:r>
          </w:p>
        </w:tc>
      </w:tr>
      <w:tr>
        <w:tc>
          <w:tcPr>
            <w:tcW w:type="dxa" w:w="2880"/>
          </w:tcPr>
          <w:p>
            <w:r>
              <w:t>data.product.qualification.answers[].question</w:t>
            </w:r>
          </w:p>
        </w:tc>
        <w:tc>
          <w:tcPr>
            <w:tcW w:type="dxa" w:w="2880"/>
          </w:tcPr>
          <w:p>
            <w:r>
              <w:t>string</w:t>
            </w:r>
          </w:p>
        </w:tc>
        <w:tc>
          <w:tcPr>
            <w:tcW w:type="dxa" w:w="2880"/>
          </w:tcPr>
          <w:p>
            <w:r>
              <w:t>Required. The question to ask to qualify the entity.</w:t>
            </w:r>
          </w:p>
        </w:tc>
      </w:tr>
      <w:tr>
        <w:tc>
          <w:tcPr>
            <w:tcW w:type="dxa" w:w="2880"/>
          </w:tcPr>
          <w:p>
            <w:r>
              <w:t>data.segment</w:t>
            </w:r>
          </w:p>
        </w:tc>
        <w:tc>
          <w:tcPr>
            <w:tcW w:type="dxa" w:w="2880"/>
          </w:tcPr>
          <w:p>
            <w:r>
              <w:t>object</w:t>
            </w:r>
          </w:p>
        </w:tc>
        <w:tc>
          <w:tcPr>
            <w:tcW w:type="dxa" w:w="2880"/>
          </w:tcPr>
          <w:p>
            <w:r>
              <w:t>Required. Segment qualification result (same structure as data.product).</w:t>
            </w:r>
          </w:p>
        </w:tc>
      </w:tr>
      <w:tr>
        <w:tc>
          <w:tcPr>
            <w:tcW w:type="dxa" w:w="2880"/>
          </w:tcPr>
          <w:p>
            <w:r>
              <w:t>data.playbook</w:t>
            </w:r>
          </w:p>
        </w:tc>
        <w:tc>
          <w:tcPr>
            <w:tcW w:type="dxa" w:w="2880"/>
          </w:tcPr>
          <w:p>
            <w:r>
              <w:t>object</w:t>
            </w:r>
          </w:p>
        </w:tc>
        <w:tc>
          <w:tcPr>
            <w:tcW w:type="dxa" w:w="2880"/>
          </w:tcPr>
          <w:p>
            <w:r>
              <w:t>Required. Playbook qualification result (same structure as data.product).</w:t>
            </w:r>
          </w:p>
        </w:tc>
      </w:tr>
      <w:tr>
        <w:tc>
          <w:tcPr>
            <w:tcW w:type="dxa" w:w="2880"/>
          </w:tcPr>
          <w:p>
            <w:r>
              <w:t>data.annotations</w:t>
            </w:r>
          </w:p>
        </w:tc>
        <w:tc>
          <w:tcPr>
            <w:tcW w:type="dxa" w:w="2880"/>
          </w:tcPr>
          <w:p>
            <w:r>
              <w:t>object</w:t>
            </w:r>
          </w:p>
        </w:tc>
        <w:tc>
          <w:tcPr>
            <w:tcW w:type="dxa" w:w="2880"/>
          </w:tcPr>
          <w:p>
            <w:r>
              <w:t>Annotation container.</w:t>
            </w:r>
          </w:p>
        </w:tc>
      </w:tr>
      <w:tr>
        <w:tc>
          <w:tcPr>
            <w:tcW w:type="dxa" w:w="2880"/>
          </w:tcPr>
          <w:p>
            <w:r>
              <w:t>data.annotations.annotations</w:t>
            </w:r>
          </w:p>
        </w:tc>
        <w:tc>
          <w:tcPr>
            <w:tcW w:type="dxa" w:w="2880"/>
          </w:tcPr>
          <w:p>
            <w:r>
              <w:t>array</w:t>
            </w:r>
          </w:p>
        </w:tc>
        <w:tc>
          <w:tcPr>
            <w:tcW w:type="dxa" w:w="2880"/>
          </w:tcPr>
          <w:p>
            <w:r>
              <w:t>List of annotation objects.</w:t>
            </w:r>
          </w:p>
        </w:tc>
      </w:tr>
      <w:tr>
        <w:tc>
          <w:tcPr>
            <w:tcW w:type="dxa" w:w="2880"/>
          </w:tcPr>
          <w:p>
            <w:r>
              <w:t>data.annotations.annotations[].type</w:t>
            </w:r>
          </w:p>
        </w:tc>
        <w:tc>
          <w:tcPr>
            <w:tcW w:type="dxa" w:w="2880"/>
          </w:tcPr>
          <w:p>
            <w:r>
              <w:t>string</w:t>
            </w:r>
          </w:p>
        </w:tc>
        <w:tc>
          <w:tcPr>
            <w:tcW w:type="dxa" w:w="2880"/>
          </w:tcPr>
          <w:p>
            <w:r>
              <w:t>Required. Annotation type.</w:t>
            </w:r>
          </w:p>
        </w:tc>
      </w:tr>
      <w:tr>
        <w:tc>
          <w:tcPr>
            <w:tcW w:type="dxa" w:w="2880"/>
          </w:tcPr>
          <w:p>
            <w:r>
              <w:t>data.annotations.annotations[].meta</w:t>
            </w:r>
          </w:p>
        </w:tc>
        <w:tc>
          <w:tcPr>
            <w:tcW w:type="dxa" w:w="2880"/>
          </w:tcPr>
          <w:p>
            <w:r>
              <w:t>any</w:t>
            </w:r>
          </w:p>
        </w:tc>
        <w:tc>
          <w:tcPr>
            <w:tcW w:type="dxa" w:w="2880"/>
          </w:tcPr>
          <w:p>
            <w:r>
              <w:t>Annotation metadata.</w:t>
            </w:r>
          </w:p>
        </w:tc>
      </w:tr>
      <w:tr>
        <w:tc>
          <w:tcPr>
            <w:tcW w:type="dxa" w:w="2880"/>
          </w:tcPr>
          <w:p>
            <w:r>
              <w:t>data.annotations.annotations[].title</w:t>
            </w:r>
          </w:p>
        </w:tc>
        <w:tc>
          <w:tcPr>
            <w:tcW w:type="dxa" w:w="2880"/>
          </w:tcPr>
          <w:p>
            <w:r>
              <w:t>string</w:t>
            </w:r>
          </w:p>
        </w:tc>
        <w:tc>
          <w:tcPr>
            <w:tcW w:type="dxa" w:w="2880"/>
          </w:tcPr>
          <w:p>
            <w:r>
              <w:t>Required. Annotation title.</w:t>
            </w:r>
          </w:p>
        </w:tc>
      </w:tr>
      <w:tr>
        <w:tc>
          <w:tcPr>
            <w:tcW w:type="dxa" w:w="2880"/>
          </w:tcPr>
          <w:p>
            <w:r>
              <w:t>data.annotations.annotations[].description</w:t>
            </w:r>
          </w:p>
        </w:tc>
        <w:tc>
          <w:tcPr>
            <w:tcW w:type="dxa" w:w="2880"/>
          </w:tcPr>
          <w:p>
            <w:r>
              <w:t>string</w:t>
            </w:r>
          </w:p>
        </w:tc>
        <w:tc>
          <w:tcPr>
            <w:tcW w:type="dxa" w:w="2880"/>
          </w:tcPr>
          <w:p>
            <w:r>
              <w:t>Annotation description.</w:t>
            </w:r>
          </w:p>
        </w:tc>
      </w:tr>
      <w:tr>
        <w:tc>
          <w:tcPr>
            <w:tcW w:type="dxa" w:w="2880"/>
          </w:tcPr>
          <w:p>
            <w:r>
              <w:t>data.annotations.annotations[].url</w:t>
            </w:r>
          </w:p>
        </w:tc>
        <w:tc>
          <w:tcPr>
            <w:tcW w:type="dxa" w:w="2880"/>
          </w:tcPr>
          <w:p>
            <w:r>
              <w:t>string</w:t>
            </w:r>
          </w:p>
        </w:tc>
        <w:tc>
          <w:tcPr>
            <w:tcW w:type="dxa" w:w="2880"/>
          </w:tcPr>
          <w:p>
            <w:r>
              <w:t>Annotation URL.</w:t>
            </w:r>
          </w:p>
        </w:tc>
      </w:tr>
      <w:tr>
        <w:tc>
          <w:tcPr>
            <w:tcW w:type="dxa" w:w="2880"/>
          </w:tcPr>
          <w:p>
            <w:r>
              <w:t>data.annotations.metadata</w:t>
            </w:r>
          </w:p>
        </w:tc>
        <w:tc>
          <w:tcPr>
            <w:tcW w:type="dxa" w:w="2880"/>
          </w:tcPr>
          <w:p>
            <w:r>
              <w:t>any</w:t>
            </w:r>
          </w:p>
        </w:tc>
        <w:tc>
          <w:tcPr>
            <w:tcW w:type="dxa" w:w="2880"/>
          </w:tcPr>
          <w:p>
            <w:r>
              <w:t>Additional annotation metadata.</w:t>
            </w:r>
          </w:p>
        </w:tc>
      </w:tr>
      <w:tr>
        <w:tc>
          <w:tcPr>
            <w:tcW w:type="dxa" w:w="2880"/>
          </w:tcPr>
          <w:p>
            <w:r>
              <w:t>data.customTask</w:t>
            </w:r>
          </w:p>
        </w:tc>
        <w:tc>
          <w:tcPr>
            <w:tcW w:type="dxa" w:w="2880"/>
          </w:tcPr>
          <w:p>
            <w:r>
              <w:t>object</w:t>
            </w:r>
          </w:p>
        </w:tc>
        <w:tc>
          <w:tcPr>
            <w:tcW w:type="dxa" w:w="2880"/>
          </w:tcPr>
          <w:p>
            <w:r>
              <w:t>Custom task output container.</w:t>
            </w:r>
          </w:p>
        </w:tc>
      </w:tr>
      <w:tr>
        <w:tc>
          <w:tcPr>
            <w:tcW w:type="dxa" w:w="2880"/>
          </w:tcPr>
          <w:p>
            <w:r>
              <w:t>data.customTask.content</w:t>
            </w:r>
          </w:p>
        </w:tc>
        <w:tc>
          <w:tcPr>
            <w:tcW w:type="dxa" w:w="2880"/>
          </w:tcPr>
          <w:p>
            <w:r>
              <w:t>any</w:t>
            </w:r>
          </w:p>
        </w:tc>
        <w:tc>
          <w:tcPr>
            <w:tcW w:type="dxa" w:w="2880"/>
          </w:tcPr>
          <w:p>
            <w:r>
              <w:t>Structured JSON output from the custom task.</w:t>
            </w:r>
          </w:p>
        </w:tc>
      </w:tr>
      <w:tr>
        <w:tc>
          <w:tcPr>
            <w:tcW w:type="dxa" w:w="2880"/>
          </w:tcPr>
          <w:p>
            <w:r>
              <w:t>data.customTask.error</w:t>
            </w:r>
          </w:p>
        </w:tc>
        <w:tc>
          <w:tcPr>
            <w:tcW w:type="dxa" w:w="2880"/>
          </w:tcPr>
          <w:p>
            <w:r>
              <w:t>string</w:t>
            </w:r>
          </w:p>
        </w:tc>
        <w:tc>
          <w:tcPr>
            <w:tcW w:type="dxa" w:w="2880"/>
          </w:tcPr>
          <w:p>
            <w:r>
              <w:t>Error message if the custom task failed.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'https://app.octavehq.com/api/v2/agents/qualify-company/run' \</w:t>
        <w:br/>
        <w:t xml:space="preserve"> --header 'Accept: application/json' \</w:t>
        <w:br/>
        <w:t xml:space="preserve"> --header 'Content-Type: application/json' \</w:t>
        <w:br/>
        <w:t xml:space="preserve"> --data '{</w:t>
        <w:br/>
        <w:t xml:space="preserve"> "agentOId": "agent_123",</w:t>
        <w:br/>
        <w:t xml:space="preserve"> "companyDomain": "example.com",</w:t>
        <w:br/>
        <w:t xml:space="preserve"> "includeFullAnnotation": false</w:t>
        <w:br/>
        <w:t xml:space="preserve">  }'</w:t>
      </w:r>
    </w:p>
    <w:p>
      <w:pPr>
        <w:pStyle w:val="Heading3"/>
      </w:pPr>
      <w:r>
        <w:t>Example Usage</w:t>
      </w:r>
    </w:p>
    <w:p>
      <w:pPr>
        <w:pStyle w:val="Heading3"/>
      </w:pPr>
      <w:r>
        <w:t>Example 1: Qualify by Domain Only (minimal annotations)</w:t>
      </w:r>
    </w:p>
    <w:p>
      <w:r>
        <w:rPr>
          <w:b/>
          <w:color w:val="666666"/>
          <w:sz w:val="16"/>
        </w:rPr>
        <w:t>[bash]</w:t>
      </w:r>
    </w:p>
    <w:p>
      <w:pPr>
        <w:shd w:fill="F2F2F2" w:val="clear"/>
      </w:pPr>
      <w:r>
        <w:rPr>
          <w:rFonts w:ascii="Courier New" w:hAnsi="Courier New"/>
          <w:sz w:val="17"/>
        </w:rPr>
        <w:t>curl --location 'https://app.octavehq.com/api/v2/agents/qualify-company/run' \</w:t>
        <w:br/>
        <w:t xml:space="preserve"> --header 'Accept: application/json' \</w:t>
        <w:br/>
        <w:t xml:space="preserve"> --header 'Content-Type: application/json' \</w:t>
        <w:br/>
        <w:t xml:space="preserve"> --data '{</w:t>
        <w:br/>
        <w:t xml:space="preserve"> "agentOId": "agent_123",</w:t>
        <w:br/>
        <w:t xml:space="preserve"> "companyDomain": "example.com"</w:t>
        <w:br/>
        <w:t xml:space="preserve">  }'</w:t>
      </w:r>
    </w:p>
    <w:p>
      <w:pPr>
        <w:pStyle w:val="Heading3"/>
      </w:pPr>
      <w:r>
        <w:t>Example 2: Qualify by Company Name with Runtime Context</w:t>
      </w:r>
    </w:p>
    <w:p>
      <w:r>
        <w:rPr>
          <w:b/>
          <w:color w:val="666666"/>
          <w:sz w:val="16"/>
        </w:rPr>
        <w:t>[bash]</w:t>
      </w:r>
    </w:p>
    <w:p>
      <w:pPr>
        <w:shd w:fill="F2F2F2" w:val="clear"/>
      </w:pPr>
      <w:r>
        <w:rPr>
          <w:rFonts w:ascii="Courier New" w:hAnsi="Courier New"/>
          <w:sz w:val="17"/>
        </w:rPr>
        <w:t>curl --location 'https://app.octavehq.com/api/v2/agents/qualify-company/run' \</w:t>
        <w:br/>
        <w:t xml:space="preserve"> --header 'Accept: application/json' \</w:t>
        <w:br/>
        <w:t xml:space="preserve"> --header 'Content-Type: application/json' \</w:t>
        <w:br/>
        <w:t xml:space="preserve"> --data '{</w:t>
        <w:br/>
        <w:t xml:space="preserve"> "agentOId": "agent_123",</w:t>
        <w:br/>
        <w:t xml:space="preserve"> "companyName": "Example, Inc.",</w:t>
        <w:br/>
        <w:t xml:space="preserve"> "runtimeContext": {</w:t>
        <w:br/>
        <w:t xml:space="preserve"> "source": "crm",</w:t>
        <w:br/>
        <w:t xml:space="preserve"> "accountTier": "A"</w:t>
        <w:br/>
        <w:t xml:space="preserve">    }</w:t>
        <w:br/>
        <w:t xml:space="preserve">  }'</w:t>
      </w:r>
    </w:p>
    <w:p>
      <w:pPr>
        <w:pStyle w:val="Heading3"/>
      </w:pPr>
      <w:r>
        <w:t>Example 3: Request Full Annotation Metadata</w:t>
      </w:r>
    </w:p>
    <w:p>
      <w:r>
        <w:rPr>
          <w:b/>
          <w:color w:val="666666"/>
          <w:sz w:val="16"/>
        </w:rPr>
        <w:t>[bash]</w:t>
      </w:r>
    </w:p>
    <w:p>
      <w:pPr>
        <w:shd w:fill="F2F2F2" w:val="clear"/>
      </w:pPr>
      <w:r>
        <w:rPr>
          <w:rFonts w:ascii="Courier New" w:hAnsi="Courier New"/>
          <w:sz w:val="17"/>
        </w:rPr>
        <w:t>curl --location 'https://app.octavehq.com/api/v2/agents/qualify-company/run' \</w:t>
        <w:br/>
        <w:t xml:space="preserve"> --header 'Accept: application/json' \</w:t>
        <w:br/>
        <w:t xml:space="preserve"> --header 'Content-Type: application/json' \</w:t>
        <w:br/>
        <w:t xml:space="preserve"> --data '{</w:t>
        <w:br/>
        <w:t xml:space="preserve"> "agentOId": "agent_123",</w:t>
        <w:br/>
        <w:t xml:space="preserve"> "companyDomain": "example.com",</w:t>
        <w:br/>
        <w:t xml:space="preserve"> "includeFullAnnotation": true</w:t>
        <w:br/>
        <w:t xml:space="preserve">  }'</w:t>
      </w:r>
    </w:p>
    <w:p>
      <w:pPr>
        <w:pStyle w:val="Heading3"/>
      </w:pPr>
      <w:r>
        <w:t>Behavior</w:t>
      </w:r>
    </w:p>
    <w:p>
      <w:pPr>
        <w:pStyle w:val="ListBullet"/>
      </w:pPr>
      <w:r>
        <w:t>Validates the request body (including presence of agentOId).</w:t>
      </w:r>
    </w:p>
    <w:p>
      <w:pPr>
        <w:pStyle w:val="ListBullet"/>
      </w:pPr>
      <w:r>
        <w:t>Runs the qualify-company agent against the provided company identifiers (companyDomain and/or companyName) and optional runtimeContext.</w:t>
      </w:r>
    </w:p>
    <w:p>
      <w:pPr>
        <w:pStyle w:val="ListBullet"/>
      </w:pPr>
      <w:r>
        <w:t>Computes qualification outputs (score, rationale) and returns product/segment/playbook qualification details.</w:t>
      </w:r>
    </w:p>
    <w:p>
      <w:pPr>
        <w:pStyle w:val="ListBullet"/>
      </w:pPr>
      <w:r>
        <w:t>Optionally returns expanded annotation metadata when includeFullAnnotation=true.</w:t>
      </w:r>
    </w:p>
    <w:p>
      <w:pPr>
        <w:pStyle w:val="Heading3"/>
      </w:pPr>
      <w:r>
        <w:t>Notes</w:t>
      </w:r>
    </w:p>
    <w:p>
      <w:pPr>
        <w:pStyle w:val="ListBullet"/>
      </w:pPr>
      <w:r>
        <w:t>Provide either companyDomain and/or companyName to identify the company to qualify.</w:t>
      </w:r>
    </w:p>
    <w:p>
      <w:pPr>
        <w:pStyle w:val="ListBullet"/>
      </w:pPr>
      <w:r>
        <w:t>Setting includeFullAnnotation to true may increase response size.</w:t>
      </w:r>
    </w:p>
    <w:p>
      <w:pPr>
        <w:pStyle w:val="Heading3"/>
      </w:pPr>
      <w:r>
        <w:t>Error Handling</w:t>
      </w:r>
    </w:p>
    <w:p>
      <w:pPr>
        <w:pStyle w:val="ListBullet"/>
      </w:pPr>
      <w:r>
        <w:t>400 Bad Request: Invalid input (example response shown above).</w:t>
      </w:r>
    </w:p>
    <w:p>
      <w:pPr>
        <w:pStyle w:val="Heading3"/>
      </w:pPr>
      <w:r>
        <w:t>Related agents actions</w:t>
      </w:r>
    </w:p>
    <w:p>
      <w:pPr>
        <w:pStyle w:val="ListBullet"/>
      </w:pPr>
      <w:r>
        <w:t>[POST] Enrich a Person (Run Enrich Person Agent) — /api/v2/agents/enrich-person/run</w:t>
      </w:r>
    </w:p>
    <w:p>
      <w:pPr>
        <w:pStyle w:val="ListBullet"/>
      </w:pPr>
      <w:r>
        <w:t>[POST] Enrich a Company (Agent Run) — /api/v2/agents/enrich-company/run</w:t>
      </w:r>
    </w:p>
    <w:p>
      <w:pPr>
        <w:pStyle w:val="ListBullet"/>
      </w:pPr>
      <w:r>
        <w:t>[POST] Generate Content for a Person (Run Content Agent) — /api/v2/agents/generate-content/run</w:t>
      </w:r>
    </w:p>
    <w:p>
      <w:pPr>
        <w:pStyle w:val="ListBullet"/>
      </w:pPr>
      <w:r>
        <w:t>[POST] Run a Preset Context Agent — /api/v2/agents/context/run</w:t>
      </w:r>
    </w:p>
    <w:p>
      <w:pPr>
        <w:pStyle w:val="ListBullet"/>
      </w:pPr>
      <w:r>
        <w:t>[POST] Run Prospector Agent — /api/v2/agents/prospector/run</w:t>
      </w:r>
    </w:p>
    <w:p>
      <w:pPr>
        <w:pStyle w:val="ListBullet"/>
      </w:pPr>
      <w:r>
        <w:t>[GET] List Agents — /api/v2/agents/list</w:t>
      </w:r>
    </w:p>
    <w:p>
      <w:r>
        <w:br w:type="page"/>
      </w:r>
    </w:p>
    <w:p>
      <w:pPr>
        <w:pStyle w:val="Heading2"/>
      </w:pPr>
      <w:r>
        <w:t>16. [GET] List Agents</w:t>
      </w:r>
    </w:p>
    <w:p>
      <w:r>
        <w:rPr>
          <w:b/>
        </w:rPr>
        <w:t xml:space="preserve">Endpoint: </w:t>
      </w:r>
      <w:r>
        <w:rPr>
          <w:rFonts w:ascii="Courier New" w:hAnsi="Courier New"/>
          <w:sz w:val="18"/>
        </w:rPr>
        <w:t>/api/v2/agents/list</w:t>
      </w:r>
    </w:p>
    <w:p>
      <w:pPr>
        <w:pStyle w:val="Heading3"/>
      </w:pPr>
      <w:r>
        <w:t>Prerequisites</w:t>
      </w:r>
    </w:p>
    <w:p>
      <w:pPr>
        <w:pStyle w:val="ListBullet"/>
      </w:pPr>
      <w:r>
        <w:t>Access to the Octave API with permission to list agents</w:t>
      </w:r>
    </w:p>
    <w:p>
      <w:pPr>
        <w:pStyle w:val="Heading3"/>
      </w:pPr>
      <w:r>
        <w:t>Method</w:t>
      </w:r>
    </w:p>
    <w:p>
      <w:r>
        <w:t>GET</w:t>
      </w:r>
    </w:p>
    <w:p>
      <w:pPr>
        <w:pStyle w:val="Heading3"/>
      </w:pPr>
      <w:r>
        <w:t>URL</w:t>
      </w:r>
    </w:p>
    <w:p>
      <w:r>
        <w:t>https://app.octavehq.com/api/v2/agents/list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agents. Supports filtering by agent type, text search, pagination, sorting, and optionally including experiment definitions alongside individual agents.</w:t>
      </w:r>
    </w:p>
    <w:p>
      <w:pPr>
        <w:pStyle w:val="Heading3"/>
      </w:pPr>
      <w:r>
        <w:t>Query Parameters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Filter by agent type. Allowed values: PROSPECTOR, CONTENT, EMAIL, ENRICH_PERSON, ENRICH_COMPANY, QUALIFY_PERSON, QUALIFY_COMPANY, CALL_PREP, CONTEXT. Sent as a URL query parameter.</w:t>
            </w:r>
          </w:p>
        </w:tc>
      </w:tr>
      <w:tr>
        <w:tc>
          <w:tcPr>
            <w:tcW w:type="dxa" w:w="2880"/>
          </w:tcPr>
          <w:p>
            <w:r>
              <w:t>query</w:t>
            </w:r>
          </w:p>
        </w:tc>
        <w:tc>
          <w:tcPr>
            <w:tcW w:type="dxa" w:w="2880"/>
          </w:tcPr>
          <w:p>
            <w:r>
              <w:t>string</w:t>
            </w:r>
          </w:p>
        </w:tc>
        <w:tc>
          <w:tcPr>
            <w:tcW w:type="dxa" w:w="2880"/>
          </w:tcPr>
          <w:p>
            <w:r>
              <w:t>Search query string. Sent as a URL query parameter.</w:t>
            </w:r>
          </w:p>
        </w:tc>
      </w:tr>
      <w:tr>
        <w:tc>
          <w:tcPr>
            <w:tcW w:type="dxa" w:w="2880"/>
          </w:tcPr>
          <w:p>
            <w:r>
              <w:t>offset</w:t>
            </w:r>
          </w:p>
        </w:tc>
        <w:tc>
          <w:tcPr>
            <w:tcW w:type="dxa" w:w="2880"/>
          </w:tcPr>
          <w:p>
            <w:r>
              <w:t>number</w:t>
            </w:r>
          </w:p>
        </w:tc>
        <w:tc>
          <w:tcPr>
            <w:tcW w:type="dxa" w:w="2880"/>
          </w:tcPr>
          <w:p>
            <w:r>
              <w:t>Pagination offset. Sent as a URL query parameter.</w:t>
            </w:r>
          </w:p>
        </w:tc>
      </w:tr>
      <w:tr>
        <w:tc>
          <w:tcPr>
            <w:tcW w:type="dxa" w:w="2880"/>
          </w:tcPr>
          <w:p>
            <w:r>
              <w:t>limit</w:t>
            </w:r>
          </w:p>
        </w:tc>
        <w:tc>
          <w:tcPr>
            <w:tcW w:type="dxa" w:w="2880"/>
          </w:tcPr>
          <w:p>
            <w:r>
              <w:t>number</w:t>
            </w:r>
          </w:p>
        </w:tc>
        <w:tc>
          <w:tcPr>
            <w:tcW w:type="dxa" w:w="2880"/>
          </w:tcPr>
          <w:p>
            <w:r>
              <w:t>Pagination limit. Sent as a URL query parameter.</w:t>
            </w:r>
          </w:p>
        </w:tc>
      </w:tr>
      <w:tr>
        <w:tc>
          <w:tcPr>
            <w:tcW w:type="dxa" w:w="2880"/>
          </w:tcPr>
          <w:p>
            <w:r>
              <w:t>orderField</w:t>
            </w:r>
          </w:p>
        </w:tc>
        <w:tc>
          <w:tcPr>
            <w:tcW w:type="dxa" w:w="2880"/>
          </w:tcPr>
          <w:p>
            <w:r>
              <w:t>string (enum)</w:t>
            </w:r>
          </w:p>
        </w:tc>
        <w:tc>
          <w:tcPr>
            <w:tcW w:type="dxa" w:w="2880"/>
          </w:tcPr>
          <w:p>
            <w:r>
              <w:t>Sort field. Allowed values: createdAt, updatedAt. Sent as a URL query parameter.</w:t>
            </w:r>
          </w:p>
        </w:tc>
      </w:tr>
      <w:tr>
        <w:tc>
          <w:tcPr>
            <w:tcW w:type="dxa" w:w="2880"/>
          </w:tcPr>
          <w:p>
            <w:r>
              <w:t>orderDirection</w:t>
            </w:r>
          </w:p>
        </w:tc>
        <w:tc>
          <w:tcPr>
            <w:tcW w:type="dxa" w:w="2880"/>
          </w:tcPr>
          <w:p>
            <w:r>
              <w:t>string (enum)</w:t>
            </w:r>
          </w:p>
        </w:tc>
        <w:tc>
          <w:tcPr>
            <w:tcW w:type="dxa" w:w="2880"/>
          </w:tcPr>
          <w:p>
            <w:r>
              <w:t>Sort direction. Allowed values: ASC, DESC. Sent as a URL query parameter.</w:t>
            </w:r>
          </w:p>
        </w:tc>
      </w:tr>
      <w:tr>
        <w:tc>
          <w:tcPr>
            <w:tcW w:type="dxa" w:w="2880"/>
          </w:tcPr>
          <w:p>
            <w:r>
              <w:t>includeExperiments</w:t>
            </w:r>
          </w:p>
        </w:tc>
        <w:tc>
          <w:tcPr>
            <w:tcW w:type="dxa" w:w="2880"/>
          </w:tcPr>
          <w:p>
            <w:r>
              <w:t>boolean</w:t>
            </w:r>
          </w:p>
        </w:tc>
        <w:tc>
          <w:tcPr>
            <w:tcW w:type="dxa" w:w="2880"/>
          </w:tcPr>
          <w:p>
            <w:r>
              <w:t>When true, response data may include both individual agents and experiment objects (with itemType). Sent as a URL query parameter.</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Response</w:t>
      </w:r>
    </w:p>
    <w:p>
      <w:pPr>
        <w:pStyle w:val="Heading3"/>
      </w:pPr>
      <w:r>
        <w:t>Success Response (200 OK)</w:t>
      </w:r>
    </w:p>
    <w:p>
      <w:r>
        <w:t>application/json</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"List agents successful",</w:t>
        <w:br/>
        <w:t xml:space="preserve"> "timestamp": "2026-03-14T12:00:00Z"</w:t>
        <w:br/>
        <w:t xml:space="preserve"> },</w:t>
        <w:br/>
        <w:t xml:space="preserve"> "hasNext": false,</w:t>
        <w:br/>
        <w:t xml:space="preserve"> "total": 0,</w:t>
        <w:br/>
        <w:t xml:space="preserve"> "data": [</w:t>
        <w:br/>
        <w:t xml:space="preserve"> {</w:t>
        <w:br/>
        <w:t xml:space="preserve"> "oId": "agt_01HXYZABCDEF1234567890",</w:t>
        <w:br/>
        <w:t xml:space="preserve"> "name": "Outbound Prospector",</w:t>
        <w:br/>
        <w:t xml:space="preserve"> "description": "Finds and qualifies prospects for outbound campaigns.",</w:t>
        <w:br/>
        <w:t xml:space="preserve"> "createdAt": "2026-01-10T09:15:00Z",</w:t>
        <w:br/>
        <w:t xml:space="preserve"> "updatedAt": "2026-02-01T14:20:00Z",</w:t>
        <w:br/>
        <w:t xml:space="preserve"> "type": "PROSPECTOR",</w:t>
        <w:br/>
        <w:t xml:space="preserve"> "costToRun": 0.02,</w:t>
        <w:br/>
        <w:t xml:space="preserve"> "itemType": "agent"</w:t>
        <w:br/>
        <w:t xml:space="preserve"> },</w:t>
        <w:br/>
        <w:t xml:space="preserve"> {</w:t>
        <w:br/>
        <w:t xml:space="preserve"> "oId": "exp_01HXYZEXPDEF1234567890",</w:t>
        <w:br/>
        <w:t xml:space="preserve"> "name": "Email Experiment A/B",</w:t>
        <w:br/>
        <w:t xml:space="preserve"> "description": "Experiment containing multiple email agents.",</w:t>
        <w:br/>
        <w:t xml:space="preserve"> "createdAt": "2026-01-12T11:00:00Z",</w:t>
        <w:br/>
        <w:t xml:space="preserve"> "updatedAt": "2026-02-05T16:45:00Z",</w:t>
        <w:br/>
        <w:t xml:space="preserve"> "type": "EMAIL",</w:t>
        <w:br/>
        <w:t xml:space="preserve"> "costToRun": 0.05,</w:t>
        <w:br/>
        <w:t xml:space="preserve"> "steps": 3,</w:t>
        <w:br/>
        <w:t xml:space="preserve"> "itemType": "experiment",</w:t>
        <w:br/>
        <w:t xml:space="preserve"> "runStrategy": "ROUND_ROBIN"</w:t>
        <w:br/>
        <w:t xml:space="preserve"> }</w:t>
        <w:br/>
        <w:t xml:space="preserve"> ]</w:t>
        <w:br/>
        <w:t>}</w:t>
      </w:r>
    </w:p>
    <w:p>
      <w:pPr>
        <w:pStyle w:val="Heading3"/>
      </w:pPr>
      <w:r>
        <w:t>Error Response (400 Bad Request)</w:t>
      </w:r>
    </w:p>
    <w:p>
      <w:r>
        <w:t>application/json</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"2026-03-14T12:01:00Z"</w:t>
        <w:br/>
        <w:t xml:space="preserve"> },</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hasNext</w:t>
            </w:r>
          </w:p>
        </w:tc>
        <w:tc>
          <w:tcPr>
            <w:tcW w:type="dxa" w:w="2880"/>
          </w:tcPr>
          <w:p>
            <w:r>
              <w:t>boolean</w:t>
            </w:r>
          </w:p>
        </w:tc>
        <w:tc>
          <w:tcPr>
            <w:tcW w:type="dxa" w:w="2880"/>
          </w:tcPr>
          <w:p>
            <w:r>
              <w:t>Whether there are more results. Example: false.</w:t>
            </w:r>
          </w:p>
        </w:tc>
      </w:tr>
      <w:tr>
        <w:tc>
          <w:tcPr>
            <w:tcW w:type="dxa" w:w="2880"/>
          </w:tcPr>
          <w:p>
            <w:r>
              <w:t>total</w:t>
            </w:r>
          </w:p>
        </w:tc>
        <w:tc>
          <w:tcPr>
            <w:tcW w:type="dxa" w:w="2880"/>
          </w:tcPr>
          <w:p>
            <w:r>
              <w:t>number</w:t>
            </w:r>
          </w:p>
        </w:tc>
        <w:tc>
          <w:tcPr>
            <w:tcW w:type="dxa" w:w="2880"/>
          </w:tcPr>
          <w:p>
            <w:r>
              <w:t>Total number of results. Example: 0.</w:t>
            </w:r>
          </w:p>
        </w:tc>
      </w:tr>
      <w:tr>
        <w:tc>
          <w:tcPr>
            <w:tcW w:type="dxa" w:w="2880"/>
          </w:tcPr>
          <w:p>
            <w:r>
              <w:t>data</w:t>
            </w:r>
          </w:p>
        </w:tc>
        <w:tc>
          <w:tcPr>
            <w:tcW w:type="dxa" w:w="2880"/>
          </w:tcPr>
          <w:p>
            <w:r>
              <w:t>array</w:t>
            </w:r>
          </w:p>
        </w:tc>
        <w:tc>
          <w:tcPr>
            <w:tcW w:type="dxa" w:w="2880"/>
          </w:tcPr>
          <w:p>
            <w:r>
              <w:t>List of returned items (agents and optionally experiments).</w:t>
            </w:r>
          </w:p>
        </w:tc>
      </w:tr>
      <w:tr>
        <w:tc>
          <w:tcPr>
            <w:tcW w:type="dxa" w:w="2880"/>
          </w:tcPr>
          <w:p>
            <w:r>
              <w:t>data[].oId</w:t>
            </w:r>
          </w:p>
        </w:tc>
        <w:tc>
          <w:tcPr>
            <w:tcW w:type="dxa" w:w="2880"/>
          </w:tcPr>
          <w:p>
            <w:r>
              <w:t>string</w:t>
            </w:r>
          </w:p>
        </w:tc>
        <w:tc>
          <w:tcPr>
            <w:tcW w:type="dxa" w:w="2880"/>
          </w:tcPr>
          <w:p>
            <w:r>
              <w:t>The OId of the item.</w:t>
            </w:r>
          </w:p>
        </w:tc>
      </w:tr>
      <w:tr>
        <w:tc>
          <w:tcPr>
            <w:tcW w:type="dxa" w:w="2880"/>
          </w:tcPr>
          <w:p>
            <w:r>
              <w:t>data[].name</w:t>
            </w:r>
          </w:p>
        </w:tc>
        <w:tc>
          <w:tcPr>
            <w:tcW w:type="dxa" w:w="2880"/>
          </w:tcPr>
          <w:p>
            <w:r>
              <w:t>string</w:t>
            </w:r>
          </w:p>
        </w:tc>
        <w:tc>
          <w:tcPr>
            <w:tcW w:type="dxa" w:w="2880"/>
          </w:tcPr>
          <w:p>
            <w:r>
              <w:t>The name of the item.</w:t>
            </w:r>
          </w:p>
        </w:tc>
      </w:tr>
      <w:tr>
        <w:tc>
          <w:tcPr>
            <w:tcW w:type="dxa" w:w="2880"/>
          </w:tcPr>
          <w:p>
            <w:r>
              <w:t>data[].description</w:t>
            </w:r>
          </w:p>
        </w:tc>
        <w:tc>
          <w:tcPr>
            <w:tcW w:type="dxa" w:w="2880"/>
          </w:tcPr>
          <w:p>
            <w:r>
              <w:t>string</w:t>
            </w:r>
          </w:p>
        </w:tc>
        <w:tc>
          <w:tcPr>
            <w:tcW w:type="dxa" w:w="2880"/>
          </w:tcPr>
          <w:p>
            <w:r>
              <w:t>The description of the item.</w:t>
            </w:r>
          </w:p>
        </w:tc>
      </w:tr>
      <w:tr>
        <w:tc>
          <w:tcPr>
            <w:tcW w:type="dxa" w:w="2880"/>
          </w:tcPr>
          <w:p>
            <w:r>
              <w:t>data[].createdAt</w:t>
            </w:r>
          </w:p>
        </w:tc>
        <w:tc>
          <w:tcPr>
            <w:tcW w:type="dxa" w:w="2880"/>
          </w:tcPr>
          <w:p>
            <w:r>
              <w:t>string</w:t>
            </w:r>
          </w:p>
        </w:tc>
        <w:tc>
          <w:tcPr>
            <w:tcW w:type="dxa" w:w="2880"/>
          </w:tcPr>
          <w:p>
            <w:r>
              <w:t>The creation date of the item.</w:t>
            </w:r>
          </w:p>
        </w:tc>
      </w:tr>
      <w:tr>
        <w:tc>
          <w:tcPr>
            <w:tcW w:type="dxa" w:w="2880"/>
          </w:tcPr>
          <w:p>
            <w:r>
              <w:t>data[].updatedAt</w:t>
            </w:r>
          </w:p>
        </w:tc>
        <w:tc>
          <w:tcPr>
            <w:tcW w:type="dxa" w:w="2880"/>
          </w:tcPr>
          <w:p>
            <w:r>
              <w:t>string</w:t>
            </w:r>
          </w:p>
        </w:tc>
        <w:tc>
          <w:tcPr>
            <w:tcW w:type="dxa" w:w="2880"/>
          </w:tcPr>
          <w:p>
            <w:r>
              <w:t>The last updated date of the item.</w:t>
            </w:r>
          </w:p>
        </w:tc>
      </w:tr>
      <w:tr>
        <w:tc>
          <w:tcPr>
            <w:tcW w:type="dxa" w:w="2880"/>
          </w:tcPr>
          <w:p>
            <w:r>
              <w:t>data[].type</w:t>
            </w:r>
          </w:p>
        </w:tc>
        <w:tc>
          <w:tcPr>
            <w:tcW w:type="dxa" w:w="2880"/>
          </w:tcPr>
          <w:p>
            <w:r>
              <w:t>string</w:t>
            </w:r>
          </w:p>
        </w:tc>
        <w:tc>
          <w:tcPr>
            <w:tcW w:type="dxa" w:w="2880"/>
          </w:tcPr>
          <w:p>
            <w:r>
              <w:t>The type of the agent. Allowed values: PROSPECTOR, CONTENT, EMAIL, ENRICH_PERSON, ENRICH_COMPANY, QUALIFY_PERSON, QUALIFY_COMPANY, CALL_PREP, CONTEXT.</w:t>
            </w:r>
          </w:p>
        </w:tc>
      </w:tr>
      <w:tr>
        <w:tc>
          <w:tcPr>
            <w:tcW w:type="dxa" w:w="2880"/>
          </w:tcPr>
          <w:p>
            <w:r>
              <w:t>data[].costToRun</w:t>
            </w:r>
          </w:p>
        </w:tc>
        <w:tc>
          <w:tcPr>
            <w:tcW w:type="dxa" w:w="2880"/>
          </w:tcPr>
          <w:p>
            <w:r>
              <w:t>number</w:t>
            </w:r>
          </w:p>
        </w:tc>
        <w:tc>
          <w:tcPr>
            <w:tcW w:type="dxa" w:w="2880"/>
          </w:tcPr>
          <w:p>
            <w:r>
              <w:t>The cost to run the item.</w:t>
            </w:r>
          </w:p>
        </w:tc>
      </w:tr>
      <w:tr>
        <w:tc>
          <w:tcPr>
            <w:tcW w:type="dxa" w:w="2880"/>
          </w:tcPr>
          <w:p>
            <w:r>
              <w:t>data[].steps</w:t>
            </w:r>
          </w:p>
        </w:tc>
        <w:tc>
          <w:tcPr>
            <w:tcW w:type="dxa" w:w="2880"/>
          </w:tcPr>
          <w:p>
            <w:r>
              <w:t>number</w:t>
            </w:r>
          </w:p>
        </w:tc>
        <w:tc>
          <w:tcPr>
            <w:tcW w:type="dxa" w:w="2880"/>
          </w:tcPr>
          <w:p>
            <w:r>
              <w:t>The number of steps in the agent. Only available for email agents.</w:t>
            </w:r>
          </w:p>
        </w:tc>
      </w:tr>
      <w:tr>
        <w:tc>
          <w:tcPr>
            <w:tcW w:type="dxa" w:w="2880"/>
          </w:tcPr>
          <w:p>
            <w:r>
              <w:t>data[].itemType</w:t>
            </w:r>
          </w:p>
        </w:tc>
        <w:tc>
          <w:tcPr>
            <w:tcW w:type="dxa" w:w="2880"/>
          </w:tcPr>
          <w:p>
            <w:r>
              <w:t>string</w:t>
            </w:r>
          </w:p>
        </w:tc>
        <w:tc>
          <w:tcPr>
            <w:tcW w:type="dxa" w:w="2880"/>
          </w:tcPr>
          <w:p>
            <w:r>
              <w:t>Present when includeExperiments=true. Allowed values: agent (individual agent) or experiment (experiment containing multiple agents).</w:t>
            </w:r>
          </w:p>
        </w:tc>
      </w:tr>
      <w:tr>
        <w:tc>
          <w:tcPr>
            <w:tcW w:type="dxa" w:w="2880"/>
          </w:tcPr>
          <w:p>
            <w:r>
              <w:t>data[].contentOutputFormat</w:t>
            </w:r>
          </w:p>
        </w:tc>
        <w:tc>
          <w:tcPr>
            <w:tcW w:type="dxa" w:w="2880"/>
          </w:tcPr>
          <w:p>
            <w:r>
              <w:t>string</w:t>
            </w:r>
          </w:p>
        </w:tc>
        <w:tc>
          <w:tcPr>
            <w:tcW w:type="dxa" w:w="2880"/>
          </w:tcPr>
          <w:p>
            <w:r>
              <w:t>Only available for CONTENT agents. Allowed values: JSON, TEXT, HTML, MARKDOWN.</w:t>
            </w:r>
          </w:p>
        </w:tc>
      </w:tr>
      <w:tr>
        <w:tc>
          <w:tcPr>
            <w:tcW w:type="dxa" w:w="2880"/>
          </w:tcPr>
          <w:p>
            <w:r>
              <w:t>data[].runStrategy</w:t>
            </w:r>
          </w:p>
        </w:tc>
        <w:tc>
          <w:tcPr>
            <w:tcW w:type="dxa" w:w="2880"/>
          </w:tcPr>
          <w:p>
            <w:r>
              <w:t>string</w:t>
            </w:r>
          </w:p>
        </w:tc>
        <w:tc>
          <w:tcPr>
            <w:tcW w:type="dxa" w:w="2880"/>
          </w:tcPr>
          <w:p>
            <w:r>
              <w:t>Only for experiments (itemType="experiment"). Allowed values: RANDOM, ROUND_ROBIN, WEIGHTED.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Filter by agent type.</w:t>
            </w:r>
          </w:p>
        </w:tc>
      </w:tr>
      <w:tr>
        <w:tc>
          <w:tcPr>
            <w:tcW w:type="dxa" w:w="2880"/>
          </w:tcPr>
          <w:p>
            <w:r>
              <w:t>query</w:t>
            </w:r>
          </w:p>
        </w:tc>
        <w:tc>
          <w:tcPr>
            <w:tcW w:type="dxa" w:w="2880"/>
          </w:tcPr>
          <w:p>
            <w:r>
              <w:t>string</w:t>
            </w:r>
          </w:p>
        </w:tc>
        <w:tc>
          <w:tcPr>
            <w:tcW w:type="dxa" w:w="2880"/>
          </w:tcPr>
          <w:p>
            <w:r>
              <w:t>Filter by text search query.</w:t>
            </w:r>
          </w:p>
        </w:tc>
      </w:tr>
      <w:tr>
        <w:tc>
          <w:tcPr>
            <w:tcW w:type="dxa" w:w="2880"/>
          </w:tcPr>
          <w:p>
            <w:r>
              <w:t>includeExperiments</w:t>
            </w:r>
          </w:p>
        </w:tc>
        <w:tc>
          <w:tcPr>
            <w:tcW w:type="dxa" w:w="2880"/>
          </w:tcPr>
          <w:p>
            <w:r>
              <w:t>boolean</w:t>
            </w:r>
          </w:p>
        </w:tc>
        <w:tc>
          <w:tcPr>
            <w:tcW w:type="dxa" w:w="2880"/>
          </w:tcPr>
          <w:p>
            <w:r>
              <w:t>Include experiment objects in results.</w:t>
            </w:r>
          </w:p>
        </w:tc>
      </w:tr>
    </w:tbl>
    <w:p/>
    <w:p>
      <w:pPr>
        <w:pStyle w:val="Heading3"/>
      </w:pPr>
      <w:r>
        <w:t>Available Sorting Options</w:t>
      </w:r>
    </w:p>
    <w:p>
      <w:pPr>
        <w:pStyle w:val="ListBullet"/>
      </w:pPr>
      <w:r>
        <w:t>orderField=createdAt — sort by creation time</w:t>
      </w:r>
    </w:p>
    <w:p>
      <w:pPr>
        <w:pStyle w:val="ListBullet"/>
      </w:pPr>
      <w:r>
        <w:t>orderField=updatedAt — sort by last update time</w:t>
      </w:r>
    </w:p>
    <w:p>
      <w:pPr>
        <w:pStyle w:val="ListBullet"/>
      </w:pPr>
      <w:r>
        <w:t>orderDirection=ASC or DESC</w:t>
      </w:r>
    </w:p>
    <w:p>
      <w:pPr>
        <w:pStyle w:val="Heading3"/>
      </w:pPr>
      <w:r>
        <w:t>Sample Request</w:t>
      </w:r>
    </w:p>
    <w:p>
      <w:r>
        <w:rPr>
          <w:b/>
          <w:color w:val="666666"/>
          <w:sz w:val="16"/>
        </w:rPr>
        <w:t>[bash]</w:t>
      </w:r>
    </w:p>
    <w:p>
      <w:pPr>
        <w:shd w:fill="F2F2F2" w:val="clear"/>
      </w:pPr>
      <w:r>
        <w:rPr>
          <w:rFonts w:ascii="Courier New" w:hAnsi="Courier New"/>
          <w:sz w:val="17"/>
        </w:rPr>
        <w:t>curl --location 'https://app.octavehq.com/api/v2/agents/list?type=CONTENT&amp;orderField=updatedAt&amp;orderDirection=DESC&amp;offset=0&amp;limit=25&amp;includeExperiments=true' \</w:t>
        <w:br/>
        <w:t xml:space="preserve"> --header 'Accept: application/json'</w:t>
      </w:r>
    </w:p>
    <w:p>
      <w:pPr>
        <w:pStyle w:val="Heading3"/>
      </w:pPr>
      <w:r>
        <w:t>Example Usage</w:t>
      </w:r>
    </w:p>
    <w:p>
      <w:pPr>
        <w:pStyle w:val="Heading3"/>
      </w:pPr>
      <w:r>
        <w:t>Example 1: List all agents (default behavior)</w:t>
      </w:r>
    </w:p>
    <w:p>
      <w:r>
        <w:rPr>
          <w:b/>
          <w:color w:val="666666"/>
          <w:sz w:val="16"/>
        </w:rPr>
        <w:t>[bash]</w:t>
      </w:r>
    </w:p>
    <w:p>
      <w:pPr>
        <w:shd w:fill="F2F2F2" w:val="clear"/>
      </w:pPr>
      <w:r>
        <w:rPr>
          <w:rFonts w:ascii="Courier New" w:hAnsi="Courier New"/>
          <w:sz w:val="17"/>
        </w:rPr>
        <w:t>curl --location 'https://app.octavehq.com/api/v2/agents/list' \</w:t>
        <w:br/>
        <w:t xml:space="preserve"> --header 'Accept: application/json'</w:t>
      </w:r>
    </w:p>
    <w:p>
      <w:pPr>
        <w:pStyle w:val="Heading3"/>
      </w:pPr>
      <w:r>
        <w:t>Example 2: Search for email agents matching a query</w:t>
      </w:r>
    </w:p>
    <w:p>
      <w:r>
        <w:rPr>
          <w:b/>
          <w:color w:val="666666"/>
          <w:sz w:val="16"/>
        </w:rPr>
        <w:t>[bash]</w:t>
      </w:r>
    </w:p>
    <w:p>
      <w:pPr>
        <w:shd w:fill="F2F2F2" w:val="clear"/>
      </w:pPr>
      <w:r>
        <w:rPr>
          <w:rFonts w:ascii="Courier New" w:hAnsi="Courier New"/>
          <w:sz w:val="17"/>
        </w:rPr>
        <w:t>curl --location 'https://app.octavehq.com/api/v2/agents/list?type=EMAIL&amp;query=welcome&amp;limit=10' \</w:t>
        <w:br/>
        <w:t xml:space="preserve"> --header 'Accept: application/json'</w:t>
      </w:r>
    </w:p>
    <w:p>
      <w:pPr>
        <w:pStyle w:val="Heading3"/>
      </w:pPr>
      <w:r>
        <w:t>Example 3: Include experiments and sort by created date ascending</w:t>
      </w:r>
    </w:p>
    <w:p>
      <w:r>
        <w:rPr>
          <w:b/>
          <w:color w:val="666666"/>
          <w:sz w:val="16"/>
        </w:rPr>
        <w:t>[bash]</w:t>
      </w:r>
    </w:p>
    <w:p>
      <w:pPr>
        <w:shd w:fill="F2F2F2" w:val="clear"/>
      </w:pPr>
      <w:r>
        <w:rPr>
          <w:rFonts w:ascii="Courier New" w:hAnsi="Courier New"/>
          <w:sz w:val="17"/>
        </w:rPr>
        <w:t>curl --location 'https://app.octavehq.com/api/v2/agents/list?includeExperiments=true&amp;orderField=createdAt&amp;orderDirection=ASC' \</w:t>
        <w:br/>
        <w:t xml:space="preserve"> --header 'Accept: application/json'</w:t>
      </w:r>
    </w:p>
    <w:p>
      <w:pPr>
        <w:pStyle w:val="Heading3"/>
      </w:pPr>
      <w:r>
        <w:t>Notes</w:t>
      </w:r>
    </w:p>
    <w:p>
      <w:pPr>
        <w:pStyle w:val="ListBullet"/>
      </w:pPr>
      <w:r>
        <w:t>data is a heterogeneous array when includeExperiments=true (it can contain individual agents and experiment objects). Use itemType to distinguish them when present.</w:t>
      </w:r>
    </w:p>
    <w:p>
      <w:pPr>
        <w:pStyle w:val="ListBullet"/>
      </w:pPr>
      <w:r>
        <w:t>steps is only available for email agents.</w:t>
      </w:r>
    </w:p>
    <w:p>
      <w:pPr>
        <w:pStyle w:val="ListBullet"/>
      </w:pPr>
      <w:r>
        <w:t>contentOutputFormat is only available for content agents.</w:t>
      </w:r>
    </w:p>
    <w:p>
      <w:pPr>
        <w:pStyle w:val="Heading3"/>
      </w:pPr>
      <w:r>
        <w:t>Error Handling</w:t>
      </w:r>
    </w:p>
    <w:p>
      <w:pPr>
        <w:pStyle w:val="ListBullet"/>
      </w:pPr>
      <w:r>
        <w:t>400 Bad Request: Returned when query parameters are invalid or malformed. The response includes _metadata and a message string.</w:t>
      </w:r>
    </w:p>
    <w:p>
      <w:pPr>
        <w:pStyle w:val="Heading3"/>
      </w:pPr>
      <w:r>
        <w:t>Related agents actions</w:t>
      </w:r>
    </w:p>
    <w:p>
      <w:pPr>
        <w:pStyle w:val="ListBullet"/>
      </w:pPr>
      <w:r>
        <w:t>[POST] Enrich a Person (Run Enrich Person Agent) — /api/v2/agents/enrich-person/run</w:t>
      </w:r>
    </w:p>
    <w:p>
      <w:pPr>
        <w:pStyle w:val="ListBullet"/>
      </w:pPr>
      <w:r>
        <w:t>[POST] Enrich a Company (Agent Run) — /api/v2/agents/enrich-company/run</w:t>
      </w:r>
    </w:p>
    <w:p>
      <w:pPr>
        <w:pStyle w:val="ListBullet"/>
      </w:pPr>
      <w:r>
        <w:t>[POST] Generate Content for a Person (Run Content Agent) — /api/v2/agents/generate-content/run</w:t>
      </w:r>
    </w:p>
    <w:p>
      <w:pPr>
        <w:pStyle w:val="ListBullet"/>
      </w:pPr>
      <w:r>
        <w:t>[POST] Run a Preset Context Agent — /api/v2/agents/context/run</w:t>
      </w:r>
    </w:p>
    <w:p>
      <w:pPr>
        <w:pStyle w:val="ListBullet"/>
      </w:pPr>
      <w:r>
        <w:t>[POST] Run Prospector Agent — /api/v2/agents/prospector/run</w:t>
      </w:r>
    </w:p>
    <w:p>
      <w:pPr>
        <w:pStyle w:val="ListBullet"/>
      </w:pPr>
      <w:r>
        <w:t>[POST] Qualify a Company Using an Agent Run — /api/v2/agents/qualify-company/run</w:t>
      </w:r>
    </w:p>
    <w:p>
      <w:r>
        <w:br w:type="page"/>
      </w:r>
    </w:p>
    <w:p>
      <w:pPr>
        <w:pStyle w:val="Heading2"/>
      </w:pPr>
      <w:r>
        <w:t>17. [POST] Build a Workspace (Workspace Builder Agent)</w:t>
      </w:r>
    </w:p>
    <w:p>
      <w:r>
        <w:rPr>
          <w:b/>
        </w:rPr>
        <w:t xml:space="preserve">Endpoint: </w:t>
      </w:r>
      <w:r>
        <w:rPr>
          <w:rFonts w:ascii="Courier New" w:hAnsi="Courier New"/>
          <w:sz w:val="18"/>
        </w:rPr>
        <w:t>/api/v2/agents/workspace/build</w:t>
      </w:r>
    </w:p>
    <w:p>
      <w:pPr>
        <w:pStyle w:val="Heading3"/>
      </w:pPr>
      <w:r>
        <w:t>Prerequisites</w:t>
      </w:r>
    </w:p>
    <w:p>
      <w:pPr>
        <w:pStyle w:val="ListBullet"/>
      </w:pPr>
      <w:r>
        <w:t>Ability to create/build workspaces via the Workspace Builder Agent</w:t>
      </w:r>
    </w:p>
    <w:p>
      <w:pPr>
        <w:pStyle w:val="Heading3"/>
      </w:pPr>
      <w:r>
        <w:t>Method</w:t>
      </w:r>
    </w:p>
    <w:p>
      <w:r>
        <w:t>POST</w:t>
      </w:r>
    </w:p>
    <w:p>
      <w:pPr>
        <w:pStyle w:val="Heading3"/>
      </w:pPr>
      <w:r>
        <w:t>URL</w:t>
      </w:r>
    </w:p>
    <w:p>
      <w:r>
        <w:t>https://app.octavehq.com/api/v2/agents/workspace/build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and builds a new Workspace, optionally creating default agents and applying brand voice/context. The endpoint can run synchronously or asynchronously depending on the async flag.</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w:t>
            </w:r>
          </w:p>
        </w:tc>
        <w:tc>
          <w:tcPr>
            <w:tcW w:type="dxa" w:w="2880"/>
          </w:tcPr>
          <w:p>
            <w:r>
              <w:t>object</w:t>
            </w:r>
          </w:p>
        </w:tc>
        <w:tc>
          <w:tcPr>
            <w:tcW w:type="dxa" w:w="2880"/>
          </w:tcPr>
          <w:p>
            <w:r>
              <w:t>Workspace definition to generate/build.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offering</w:t>
            </w:r>
          </w:p>
        </w:tc>
        <w:tc>
          <w:tcPr>
            <w:tcW w:type="dxa" w:w="2880"/>
          </w:tcPr>
          <w:p>
            <w:r>
              <w:t>object</w:t>
            </w:r>
          </w:p>
        </w:tc>
        <w:tc>
          <w:tcPr>
            <w:tcW w:type="dxa" w:w="2880"/>
          </w:tcPr>
          <w:p>
            <w:r>
              <w:t>Offering details associated with the workspace.</w:t>
            </w:r>
          </w:p>
        </w:tc>
      </w:tr>
      <w:tr>
        <w:tc>
          <w:tcPr>
            <w:tcW w:type="dxa" w:w="2880"/>
          </w:tcPr>
          <w:p>
            <w:r>
              <w:t>runtimeContext</w:t>
            </w:r>
          </w:p>
        </w:tc>
        <w:tc>
          <w:tcPr>
            <w:tcW w:type="dxa" w:w="2880"/>
          </w:tcPr>
          <w:p>
            <w:r>
              <w:t>any</w:t>
            </w:r>
          </w:p>
        </w:tc>
        <w:tc>
          <w:tcPr>
            <w:tcW w:type="dxa" w:w="2880"/>
          </w:tcPr>
          <w:p>
            <w:r>
              <w:t>Additional context to help build the Workspace, Persona, Use Cases, etc.</w:t>
            </w:r>
          </w:p>
        </w:tc>
      </w:tr>
      <w:tr>
        <w:tc>
          <w:tcPr>
            <w:tcW w:type="dxa" w:w="2880"/>
          </w:tcPr>
          <w:p>
            <w:r>
              <w:t>brandVoiceOId</w:t>
            </w:r>
          </w:p>
        </w:tc>
        <w:tc>
          <w:tcPr>
            <w:tcW w:type="dxa" w:w="2880"/>
          </w:tcPr>
          <w:p>
            <w:r>
              <w:t>string</w:t>
            </w:r>
          </w:p>
        </w:tc>
        <w:tc>
          <w:tcPr>
            <w:tcW w:type="dxa" w:w="2880"/>
          </w:tcPr>
          <w:p>
            <w:r>
              <w:t>Optional brand voice ID to apply to generated entities. Example: "bv_789".</w:t>
            </w:r>
          </w:p>
        </w:tc>
      </w:tr>
      <w:tr>
        <w:tc>
          <w:tcPr>
            <w:tcW w:type="dxa" w:w="2880"/>
          </w:tcPr>
          <w:p>
            <w:r>
              <w:t>createDefaultAgents</w:t>
            </w:r>
          </w:p>
        </w:tc>
        <w:tc>
          <w:tcPr>
            <w:tcW w:type="dxa" w:w="2880"/>
          </w:tcPr>
          <w:p>
            <w:r>
              <w:t>boolean</w:t>
            </w:r>
          </w:p>
        </w:tc>
        <w:tc>
          <w:tcPr>
            <w:tcW w:type="dxa" w:w="2880"/>
          </w:tcPr>
          <w:p>
            <w:r>
              <w:t>Whether to create default agents (Email, Prospector, etc.) for the new workspace. Default: true. Example: true.</w:t>
            </w:r>
          </w:p>
        </w:tc>
      </w:tr>
      <w:tr>
        <w:tc>
          <w:tcPr>
            <w:tcW w:type="dxa" w:w="2880"/>
          </w:tcPr>
          <w:p>
            <w:r>
              <w:t>async</w:t>
            </w:r>
          </w:p>
        </w:tc>
        <w:tc>
          <w:tcPr>
            <w:tcW w:type="dxa" w:w="2880"/>
          </w:tcPr>
          <w:p>
            <w:r>
              <w:t>boolean</w:t>
            </w:r>
          </w:p>
        </w:tc>
        <w:tc>
          <w:tcPr>
            <w:tcW w:type="dxa" w:w="2880"/>
          </w:tcPr>
          <w:p>
            <w:r>
              <w:t>If true, the workspace build will be processed asynchronously. Default: false. Example: false.</w:t>
            </w:r>
          </w:p>
        </w:tc>
      </w:tr>
    </w:tbl>
    <w:p/>
    <w:p>
      <w:pPr>
        <w:pStyle w:val="Heading3"/>
      </w:pPr>
      <w:r>
        <w:t>workspace object</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workspace.name</w:t>
            </w:r>
          </w:p>
        </w:tc>
        <w:tc>
          <w:tcPr>
            <w:tcW w:type="dxa" w:w="2880"/>
          </w:tcPr>
          <w:p>
            <w:r>
              <w:t>string</w:t>
            </w:r>
          </w:p>
        </w:tc>
        <w:tc>
          <w:tcPr>
            <w:tcW w:type="dxa" w:w="2880"/>
          </w:tcPr>
          <w:p>
            <w:r>
              <w:t>Name of the Workspace. Example: "Octave".</w:t>
            </w:r>
          </w:p>
        </w:tc>
      </w:tr>
      <w:tr>
        <w:tc>
          <w:tcPr>
            <w:tcW w:type="dxa" w:w="2880"/>
          </w:tcPr>
          <w:p>
            <w:r>
              <w:t>workspace.url</w:t>
            </w:r>
          </w:p>
        </w:tc>
        <w:tc>
          <w:tcPr>
            <w:tcW w:type="dxa" w:w="2880"/>
          </w:tcPr>
          <w:p>
            <w:r>
              <w:t>string</w:t>
            </w:r>
          </w:p>
        </w:tc>
        <w:tc>
          <w:tcPr>
            <w:tcW w:type="dxa" w:w="2880"/>
          </w:tcPr>
          <w:p>
            <w:r>
              <w:t>URL of the Workspace. Example: "https://octave.com".</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workspace.addExistingUsers</w:t>
            </w:r>
          </w:p>
        </w:tc>
        <w:tc>
          <w:tcPr>
            <w:tcW w:type="dxa" w:w="2880"/>
          </w:tcPr>
          <w:p>
            <w:r>
              <w:t>boolean</w:t>
            </w:r>
          </w:p>
        </w:tc>
        <w:tc>
          <w:tcPr>
            <w:tcW w:type="dxa" w:w="2880"/>
          </w:tcPr>
          <w:p>
            <w:r>
              <w:t>If true, existing users of the parent workspace will be added to the new workspace. Default: true. Example: true.</w:t>
            </w:r>
          </w:p>
        </w:tc>
      </w:tr>
      <w:tr>
        <w:tc>
          <w:tcPr>
            <w:tcW w:type="dxa" w:w="2880"/>
          </w:tcPr>
          <w:p>
            <w:r>
              <w:t>workspace.agentOIds</w:t>
            </w:r>
          </w:p>
        </w:tc>
        <w:tc>
          <w:tcPr>
            <w:tcW w:type="dxa" w:w="2880"/>
          </w:tcPr>
          <w:p>
            <w:r>
              <w:t>string[]</w:t>
            </w:r>
          </w:p>
        </w:tc>
        <w:tc>
          <w:tcPr>
            <w:tcW w:type="dxa" w:w="2880"/>
          </w:tcPr>
          <w:p>
            <w:r>
              <w:t>Optional array of agent OIds to copy from the source workspace.</w:t>
            </w:r>
          </w:p>
        </w:tc>
      </w:tr>
    </w:tbl>
    <w:p/>
    <w:p>
      <w:pPr>
        <w:pStyle w:val="Heading3"/>
      </w:pPr>
      <w:r>
        <w:t>offering object</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offering.type</w:t>
            </w:r>
          </w:p>
        </w:tc>
        <w:tc>
          <w:tcPr>
            <w:tcW w:type="dxa" w:w="2880"/>
          </w:tcPr>
          <w:p>
            <w:r>
              <w:t>string</w:t>
            </w:r>
          </w:p>
        </w:tc>
        <w:tc>
          <w:tcPr>
            <w:tcW w:type="dxa" w:w="2880"/>
          </w:tcPr>
          <w:p>
            <w:r>
              <w:t>Type of offering. Allowed values: PRODUCT, SERVICE. Default: "PRODUCT". Note: documentation says only PRODUCT is currently supported for workspace building. Example: "PRODUCT".</w:t>
            </w:r>
          </w:p>
        </w:tc>
      </w:tr>
      <w:tr>
        <w:tc>
          <w:tcPr>
            <w:tcW w:type="dxa" w:w="2880"/>
          </w:tcPr>
          <w:p>
            <w:r>
              <w:t>offering.name</w:t>
            </w:r>
          </w:p>
        </w:tc>
        <w:tc>
          <w:tcPr>
            <w:tcW w:type="dxa" w:w="2880"/>
          </w:tcPr>
          <w:p>
            <w:r>
              <w:t>string</w:t>
            </w:r>
          </w:p>
        </w:tc>
        <w:tc>
          <w:tcPr>
            <w:tcW w:type="dxa" w:w="2880"/>
          </w:tcPr>
          <w:p>
            <w:r>
              <w:t>Name of the Offering if different than the workspace. Example: "Octave".</w:t>
            </w:r>
          </w:p>
        </w:tc>
      </w:tr>
      <w:tr>
        <w:tc>
          <w:tcPr>
            <w:tcW w:type="dxa" w:w="2880"/>
          </w:tcPr>
          <w:p>
            <w:r>
              <w:t>offering.additionalUrls</w:t>
            </w:r>
          </w:p>
        </w:tc>
        <w:tc>
          <w:tcPr>
            <w:tcW w:type="dxa" w:w="2880"/>
          </w:tcPr>
          <w:p>
            <w:r>
              <w:t>string[]</w:t>
            </w:r>
          </w:p>
        </w:tc>
        <w:tc>
          <w:tcPr>
            <w:tcW w:type="dxa" w:w="2880"/>
          </w:tcPr>
          <w:p>
            <w:r>
              <w:t>Additional URLs for the Offering. By default the workspace URL will be used.</w:t>
            </w:r>
          </w:p>
        </w:tc>
      </w:tr>
      <w:tr>
        <w:tc>
          <w:tcPr>
            <w:tcW w:type="dxa" w:w="2880"/>
          </w:tcPr>
          <w:p>
            <w:r>
              <w:t>offering.differentiatedValue</w:t>
            </w:r>
          </w:p>
        </w:tc>
        <w:tc>
          <w:tcPr>
            <w:tcW w:type="dxa" w:w="2880"/>
          </w:tcPr>
          <w:p>
            <w:r>
              <w:t>string</w:t>
            </w:r>
          </w:p>
        </w:tc>
        <w:tc>
          <w:tcPr>
            <w:tcW w:type="dxa" w:w="2880"/>
          </w:tcPr>
          <w:p>
            <w:r>
              <w:t>Differentiated Value of the Product. Example: "Our unique approach to...".</w:t>
            </w:r>
          </w:p>
        </w:tc>
      </w:tr>
      <w:tr>
        <w:tc>
          <w:tcPr>
            <w:tcW w:type="dxa" w:w="2880"/>
          </w:tcPr>
          <w:p>
            <w:r>
              <w:t>offering.statusQuo</w:t>
            </w:r>
          </w:p>
        </w:tc>
        <w:tc>
          <w:tcPr>
            <w:tcW w:type="dxa" w:w="2880"/>
          </w:tcPr>
          <w:p>
            <w:r>
              <w:t>string</w:t>
            </w:r>
          </w:p>
        </w:tc>
        <w:tc>
          <w:tcPr>
            <w:tcW w:type="dxa" w:w="2880"/>
          </w:tcPr>
          <w:p>
            <w:r>
              <w:t>Status Quo of the Product.</w:t>
            </w:r>
          </w:p>
        </w:tc>
      </w:tr>
      <w:tr>
        <w:tc>
          <w:tcPr>
            <w:tcW w:type="dxa" w:w="2880"/>
          </w:tcPr>
          <w:p>
            <w:r>
              <w:t>offering.comparativeAdvantage</w:t>
            </w:r>
          </w:p>
        </w:tc>
        <w:tc>
          <w:tcPr>
            <w:tcW w:type="dxa" w:w="2880"/>
          </w:tcPr>
          <w:p>
            <w:r>
              <w:t>string</w:t>
            </w:r>
          </w:p>
        </w:tc>
        <w:tc>
          <w:tcPr>
            <w:tcW w:type="dxa" w:w="2880"/>
          </w:tcPr>
          <w:p>
            <w:r>
              <w:t>Comparative Advantage of the Product. Example: "Our main advantage over the competition is...".</w:t>
            </w:r>
          </w:p>
        </w:tc>
      </w:tr>
      <w:tr>
        <w:tc>
          <w:tcPr>
            <w:tcW w:type="dxa" w:w="2880"/>
          </w:tcPr>
          <w:p>
            <w:r>
              <w:t>offering.likelyAlternative</w:t>
            </w:r>
          </w:p>
        </w:tc>
        <w:tc>
          <w:tcPr>
            <w:tcW w:type="dxa" w:w="2880"/>
          </w:tcPr>
          <w:p>
            <w:r>
              <w:t>string</w:t>
            </w:r>
          </w:p>
        </w:tc>
        <w:tc>
          <w:tcPr>
            <w:tcW w:type="dxa" w:w="2880"/>
          </w:tcPr>
          <w:p>
            <w:r>
              <w:t>Likely Alternative of the Product. Example: "A more traditional approach to...".</w:t>
            </w:r>
          </w:p>
        </w:tc>
      </w:tr>
      <w:tr>
        <w:tc>
          <w:tcPr>
            <w:tcW w:type="dxa" w:w="2880"/>
          </w:tcPr>
          <w:p>
            <w:r>
              <w:t>offering.references</w:t>
            </w:r>
          </w:p>
        </w:tc>
        <w:tc>
          <w:tcPr>
            <w:tcW w:type="dxa" w:w="2880"/>
          </w:tcPr>
          <w:p>
            <w:r>
              <w:t>object[]</w:t>
            </w:r>
          </w:p>
        </w:tc>
        <w:tc>
          <w:tcPr>
            <w:tcW w:type="dxa" w:w="2880"/>
          </w:tcPr>
          <w:p>
            <w:r>
              <w:t>Optional array of existing reference customers that use the offering.</w:t>
            </w:r>
          </w:p>
        </w:tc>
      </w:tr>
    </w:tbl>
    <w:p/>
    <w:p>
      <w:pPr>
        <w:pStyle w:val="Heading3"/>
      </w:pPr>
      <w:r>
        <w:t>offering.references[]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offering.references[].url</w:t>
            </w:r>
          </w:p>
        </w:tc>
        <w:tc>
          <w:tcPr>
            <w:tcW w:type="dxa" w:w="2880"/>
          </w:tcPr>
          <w:p>
            <w:r>
              <w:t>string</w:t>
            </w:r>
          </w:p>
        </w:tc>
        <w:tc>
          <w:tcPr>
            <w:tcW w:type="dxa" w:w="2880"/>
          </w:tcPr>
          <w:p>
            <w:r>
              <w:t>URL of a case study or website of the reference customer.</w:t>
            </w:r>
          </w:p>
        </w:tc>
      </w:tr>
      <w:tr>
        <w:tc>
          <w:tcPr>
            <w:tcW w:type="dxa" w:w="2880"/>
          </w:tcPr>
          <w:p>
            <w:r>
              <w:t>offering.references[].details</w:t>
            </w:r>
          </w:p>
        </w:tc>
        <w:tc>
          <w:tcPr>
            <w:tcW w:type="dxa" w:w="2880"/>
          </w:tcPr>
          <w:p>
            <w:r>
              <w:t>string</w:t>
            </w:r>
          </w:p>
        </w:tc>
        <w:tc>
          <w:tcPr>
            <w:tcW w:type="dxa" w:w="2880"/>
          </w:tcPr>
          <w:p>
            <w:r>
              <w:t>Optional details of how the reference customer used or benefited from the offering.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"Workspace setup successful",</w:t>
        <w:br/>
        <w:t xml:space="preserve"> "timestamp": "2026-03-14T12:00:00Z"</w:t>
        <w:br/>
        <w:t xml:space="preserve"> },</w:t>
        <w:br/>
        <w:t xml:space="preserve"> "found": true,</w:t>
        <w:br/>
        <w:t xml:space="preserve"> "message": "Additional information",</w:t>
        <w:br/>
        <w:t xml:space="preserve"> "data": {</w:t>
        <w:br/>
        <w:t xml:space="preserve"> "apiKey": "wk_api_key_example",</w:t>
        <w:br/>
        <w:t xml:space="preserve"> "offering": {},</w:t>
        <w:br/>
        <w:t xml:space="preserve"> "personas": [</w:t>
        <w:br/>
        <w:t xml:space="preserve"> {</w:t>
        <w:br/>
        <w:t xml:space="preserve"> "oId": "per_123",</w:t>
        <w:br/>
        <w:t xml:space="preserve"> "name": "IT Director",</w:t>
        <w:br/>
        <w:t xml:space="preserve"> "internalName": "it_director",</w:t>
        <w:br/>
        <w:t xml:space="preserve"> "description": "Owns IT strategy and vendor selection.",</w:t>
        <w:br/>
        <w:t xml:space="preserve"> "createdAt": "2026-03-14T12:00:00Z",</w:t>
        <w:br/>
        <w:t xml:space="preserve"> "deletedAt": null,</w:t>
        <w:br/>
        <w:t xml:space="preserve"> "archivedAt": null,</w:t>
        <w:br/>
        <w:t xml:space="preserve"> "updatedAt": "2026-03-14T12:00:00Z",</w:t>
        <w:br/>
        <w:t xml:space="preserve"> "unrecognized": false,</w:t>
        <w:br/>
        <w:t xml:space="preserve"> "rejected": false,</w:t>
        <w:br/>
        <w:t xml:space="preserve"> "active": true,</w:t>
        <w:br/>
        <w:t xml:space="preserve"> "data": {},</w:t>
        <w:br/>
        <w:t xml:space="preserve"> "qualifyingQuestions": [</w:t>
        <w:br/>
        <w:t xml:space="preserve"> {</w:t>
        <w:br/>
        <w:t xml:space="preserve"> "question": "Do you manage vendor selection for your team?",</w:t>
        <w:br/>
        <w:t xml:space="preserve"> "rationale": "Confirms buying influence.",</w:t>
        <w:br/>
        <w:t xml:space="preserve"> "fitType": "GOOD",</w:t>
        <w:br/>
        <w:t xml:space="preserve"> "weight": "HIGH",</w:t>
        <w:br/>
        <w:t xml:space="preserve"> "archivedAt": null</w:t>
        <w:br/>
        <w:t xml:space="preserve"> }</w:t>
        <w:br/>
        <w:t xml:space="preserve"> ],</w:t>
        <w:br/>
        <w:t xml:space="preserve"> "user": {</w:t>
        <w:br/>
        <w:t xml:space="preserve"> "oId": "usr_123",</w:t>
        <w:br/>
        <w:t xml:space="preserve"> "firstName": "Avery",</w:t>
        <w:br/>
        <w:t xml:space="preserve"> "lastName": "Ng"</w:t>
        <w:br/>
        <w:t xml:space="preserve"> },</w:t>
        <w:br/>
        <w:t xml:space="preserve"> "workspace": {</w:t>
        <w:br/>
        <w:t xml:space="preserve"> "oId": "wks_123"</w:t>
        <w:br/>
        <w:t xml:space="preserve"> }</w:t>
        <w:br/>
        <w:t xml:space="preserve"> }</w:t>
        <w:br/>
        <w:t xml:space="preserve"> ],</w:t>
        <w:br/>
        <w:t xml:space="preserve"> "useCases": [</w:t>
        <w:br/>
        <w:t xml:space="preserve"> {</w:t>
        <w:br/>
        <w:t xml:space="preserve"> "oId": "uc_123",</w:t>
        <w:br/>
        <w:t xml:space="preserve"> "createdAt": "2026-03-14T12:00:00Z",</w:t>
        <w:br/>
        <w:t xml:space="preserve"> "updatedAt": "2026-03-14T12:00:00Z",</w:t>
        <w:br/>
        <w:t xml:space="preserve"> "deletedAt": null,</w:t>
        <w:br/>
        <w:t xml:space="preserve"> "archivedAt": null,</w:t>
        <w:br/>
        <w:t xml:space="preserve"> "name": "Automate onboarding",</w:t>
        <w:br/>
        <w:t xml:space="preserve"> "internalName": "automate_onboarding",</w:t>
        <w:br/>
        <w:t xml:space="preserve"> "description": "Reduce time to onboard new users.",</w:t>
        <w:br/>
        <w:t xml:space="preserve"> "primaryUrl": "https://octave.com/use-cases/onboarding",</w:t>
        <w:br/>
        <w:t xml:space="preserve"> "active": true,</w:t>
        <w:br/>
        <w:t xml:space="preserve"> "data": {},</w:t>
        <w:br/>
        <w:t xml:space="preserve"> "user": {</w:t>
        <w:br/>
        <w:t xml:space="preserve"> "oId": "usr_123",</w:t>
        <w:br/>
        <w:t xml:space="preserve"> "firstName": "Avery",</w:t>
        <w:br/>
        <w:t xml:space="preserve"> "lastName": "Ng"</w:t>
        <w:br/>
        <w:t xml:space="preserve"> },</w:t>
        <w:br/>
        <w:t xml:space="preserve"> "workspace": {</w:t>
        <w:br/>
        <w:t xml:space="preserve"> "oId": "wks_123"</w:t>
        <w:br/>
        <w:t xml:space="preserve"> },</w:t>
        <w:br/>
        <w:t xml:space="preserve"> "scenarios": [],</w:t>
        <w:br/>
        <w:t xml:space="preserve"> "desiredOutcomes": []</w:t>
        <w:br/>
        <w:t xml:space="preserve"> }</w:t>
        <w:br/>
        <w:t xml:space="preserve"> ],</w:t>
        <w:br/>
        <w:t xml:space="preserve"> "references": [</w:t>
        <w:br/>
        <w:t xml:space="preserve"> {</w:t>
        <w:br/>
        <w:t xml:space="preserve"> "oId": "ref_123",</w:t>
        <w:br/>
        <w:t xml:space="preserve"> "name": "Acme Corp",</w:t>
        <w:br/>
        <w:t xml:space="preserve"> "internalName": "acme_corp",</w:t>
        <w:br/>
        <w:t xml:space="preserve"> "createdAt": "2026-03-14T12:00:00Z",</w:t>
        <w:br/>
        <w:t xml:space="preserve"> "updatedAt": "2026-03-14T12:00:00Z",</w:t>
        <w:br/>
        <w:t xml:space="preserve"> "deletedAt": null,</w:t>
        <w:br/>
        <w:t xml:space="preserve"> "archivedAt": null,</w:t>
        <w:br/>
        <w:t xml:space="preserve"> "description": "Reference customer for the offering.",</w:t>
        <w:br/>
        <w:t xml:space="preserve"> "active": true,</w:t>
        <w:br/>
        <w:t xml:space="preserve"> "data": {},</w:t>
        <w:br/>
        <w:t xml:space="preserve"> "user": {</w:t>
        <w:br/>
        <w:t xml:space="preserve"> "oId": "usr_123",</w:t>
        <w:br/>
        <w:t xml:space="preserve"> "firstName": "Avery",</w:t>
        <w:br/>
        <w:t xml:space="preserve"> "lastName": "Ng"</w:t>
        <w:br/>
        <w:t xml:space="preserve"> },</w:t>
        <w:br/>
        <w:t xml:space="preserve"> "workspace": {</w:t>
        <w:br/>
        <w:t xml:space="preserve"> "oId": "wks_123"</w:t>
        <w:br/>
        <w:t xml:space="preserve"> },</w:t>
        <w:br/>
        <w:t xml:space="preserve"> "unrecognized": false</w:t>
        <w:br/>
        <w:t xml:space="preserve"> }</w:t>
        <w:br/>
        <w:t xml:space="preserve"> ],</w:t>
        <w:br/>
        <w:t xml:space="preserve"> "workspace": {</w:t>
        <w:br/>
        <w:t xml:space="preserve"> "oId": "wks_123",</w:t>
        <w:br/>
        <w:t xml:space="preserve"> "name": "Octave",</w:t>
        <w:br/>
        <w:t xml:space="preserve"> "isDefault": false,</w:t>
        <w:br/>
        <w:t xml:space="preserve"> "isOnboarded": true,</w:t>
        <w:br/>
        <w:t xml:space="preserve"> "visibility": "private",</w:t>
        <w:br/>
        <w:t xml:space="preserve"> "description": "Workspace description",</w:t>
        <w:br/>
        <w:t xml:space="preserve"> "domain": "octave.com",</w:t>
        <w:br/>
        <w:t xml:space="preserve"> "logo": "https://cdn.octavehq.com/logos/octave.png",</w:t>
        <w:br/>
        <w:t xml:space="preserve"> "active": true,</w:t>
        <w:br/>
        <w:t xml:space="preserve"> "createdAt": "2026-03-14T12:00:00Z",</w:t>
        <w:br/>
        <w:t xml:space="preserve"> "updatedAt": "2026-03-14T12:00:00Z",</w:t>
        <w:br/>
        <w:t xml:space="preserve"> "createdBy": {</w:t>
        <w:br/>
        <w:t xml:space="preserve"> "oId": "usr_123"</w:t>
        <w:br/>
        <w:t xml:space="preserve"> },</w:t>
        <w:br/>
        <w:t xml:space="preserve"> "organization": {</w:t>
        <w:br/>
        <w:t xml:space="preserve"> "oId": "org_123",</w:t>
        <w:br/>
        <w:t xml:space="preserve"> "name": "Octave Inc",</w:t>
        <w:br/>
        <w:t xml:space="preserve"> "domain": "octave.com",</w:t>
        <w:br/>
        <w:t xml:space="preserve"> "slug": "octave",</w:t>
        <w:br/>
        <w:t xml:space="preserve"> "logo": "https://cdn.octavehq.com/logos/org.png"</w:t>
        <w:br/>
        <w:t xml:space="preserve"> }</w:t>
        <w:br/>
        <w:t xml:space="preserve"> },</w:t>
        <w:br/>
        <w:t xml:space="preserve"> "workspaceCompany": {</w:t>
        <w:br/>
        <w:t xml:space="preserve"> "oId": "wkc_123",</w:t>
        <w:br/>
        <w:t xml:space="preserve"> "createdAt": "2026-03-14T12:00:00Z",</w:t>
        <w:br/>
        <w:t xml:space="preserve"> "updatedAt": "2026-03-14T12:00:00Z",</w:t>
        <w:br/>
        <w:t xml:space="preserve"> "data": {</w:t>
        <w:br/>
        <w:t xml:space="preserve"> "businessModel": [],</w:t>
        <w:br/>
        <w:t xml:space="preserve"> "operatingEnvironment": [],</w:t>
        <w:br/>
        <w:t xml:space="preserve"> "uniqueCharacteristics": [],</w:t>
        <w:br/>
        <w:t xml:space="preserve"> "marketSummary": [],</w:t>
        <w:br/>
        <w:t xml:space="preserve"> "customersWeServe": [],</w:t>
        <w:br/>
        <w:t xml:space="preserve"> "whyCustomersBuy": [],</w:t>
        <w:br/>
        <w:t xml:space="preserve"> "whyCustomersCare": [],</w:t>
        <w:br/>
        <w:t xml:space="preserve"> "customFields": {},</w:t>
        <w:br/>
        <w:t xml:space="preserve"> "customMarketFields": {}</w:t>
        <w:br/>
        <w:t xml:space="preserve"> },</w:t>
        <w:br/>
        <w:t xml:space="preserve"> "description": "Company description",</w:t>
        <w:br/>
        <w:t xml:space="preserve"> "name": "Octave",</w:t>
        <w:br/>
        <w:t xml:space="preserve"> "url": "https://octave.com",</w:t>
        <w:br/>
        <w:t xml:space="preserve"> "internalName": "octave",</w:t>
        <w:br/>
        <w:t xml:space="preserve"> "user": {</w:t>
        <w:br/>
        <w:t xml:space="preserve"> "oId": "usr_123"</w:t>
        <w:br/>
        <w:t xml:space="preserve"> },</w:t>
        <w:br/>
        <w:t xml:space="preserve"> "workspace": {</w:t>
        <w:br/>
        <w:t xml:space="preserve"> "oId": "wks_123"</w:t>
        <w:br/>
        <w:t xml:space="preserve"> }</w:t>
        <w:br/>
        <w:t xml:space="preserve"> },</w:t>
        <w:br/>
        <w:t xml:space="preserve"> "playbookSuggestions": {</w:t>
        <w:br/>
        <w:t xml:space="preserve"> "solution": [],</w:t>
        <w:br/>
        <w:t xml:space="preserve"> "sector": [],</w:t>
        <w:br/>
        <w:t xml:space="preserve"> "practitioner": [],</w:t>
        <w:br/>
        <w:t xml:space="preserve"> "milestone":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"2026-03-14T12:00:00Z"</w:t>
        <w:br/>
        <w:t xml:space="preserve"> },</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request.</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found</w:t>
            </w:r>
          </w:p>
        </w:tc>
        <w:tc>
          <w:tcPr>
            <w:tcW w:type="dxa" w:w="2880"/>
          </w:tcPr>
          <w:p>
            <w:r>
              <w:t>boolean</w:t>
            </w:r>
          </w:p>
        </w:tc>
        <w:tc>
          <w:tcPr>
            <w:tcW w:type="dxa" w:w="2880"/>
          </w:tcPr>
          <w:p>
            <w:r>
              <w:t>Whether the operation was successful. Example: true.</w:t>
            </w:r>
          </w:p>
        </w:tc>
      </w:tr>
      <w:tr>
        <w:tc>
          <w:tcPr>
            <w:tcW w:type="dxa" w:w="2880"/>
          </w:tcPr>
          <w:p>
            <w:r>
              <w:t>message</w:t>
            </w:r>
          </w:p>
        </w:tc>
        <w:tc>
          <w:tcPr>
            <w:tcW w:type="dxa" w:w="2880"/>
          </w:tcPr>
          <w:p>
            <w:r>
              <w:t>string</w:t>
            </w:r>
          </w:p>
        </w:tc>
        <w:tc>
          <w:tcPr>
            <w:tcW w:type="dxa" w:w="2880"/>
          </w:tcPr>
          <w:p>
            <w:r>
              <w:t>Message. Example: "Additional information".</w:t>
            </w:r>
          </w:p>
        </w:tc>
      </w:tr>
      <w:tr>
        <w:tc>
          <w:tcPr>
            <w:tcW w:type="dxa" w:w="2880"/>
          </w:tcPr>
          <w:p>
            <w:r>
              <w:t>data</w:t>
            </w:r>
          </w:p>
        </w:tc>
        <w:tc>
          <w:tcPr>
            <w:tcW w:type="dxa" w:w="2880"/>
          </w:tcPr>
          <w:p>
            <w:r>
              <w:t>object</w:t>
            </w:r>
          </w:p>
        </w:tc>
        <w:tc>
          <w:tcPr>
            <w:tcW w:type="dxa" w:w="2880"/>
          </w:tcPr>
          <w:p>
            <w:r>
              <w:t>Result payload for the created workspace and generated entities.</w:t>
            </w:r>
          </w:p>
        </w:tc>
      </w:tr>
      <w:tr>
        <w:tc>
          <w:tcPr>
            <w:tcW w:type="dxa" w:w="2880"/>
          </w:tcPr>
          <w:p>
            <w:r>
              <w:t>data.apiKey</w:t>
            </w:r>
          </w:p>
        </w:tc>
        <w:tc>
          <w:tcPr>
            <w:tcW w:type="dxa" w:w="2880"/>
          </w:tcPr>
          <w:p>
            <w:r>
              <w:t>string</w:t>
            </w:r>
          </w:p>
        </w:tc>
        <w:tc>
          <w:tcPr>
            <w:tcW w:type="dxa" w:w="2880"/>
          </w:tcPr>
          <w:p>
            <w:r>
              <w:t>API Key for the newly created Workspace.</w:t>
            </w:r>
          </w:p>
        </w:tc>
      </w:tr>
      <w:tr>
        <w:tc>
          <w:tcPr>
            <w:tcW w:type="dxa" w:w="2880"/>
          </w:tcPr>
          <w:p>
            <w:r>
              <w:t>data.offering</w:t>
            </w:r>
          </w:p>
        </w:tc>
        <w:tc>
          <w:tcPr>
            <w:tcW w:type="dxa" w:w="2880"/>
          </w:tcPr>
          <w:p>
            <w:r>
              <w:t>object</w:t>
            </w:r>
          </w:p>
        </w:tc>
        <w:tc>
          <w:tcPr>
            <w:tcW w:type="dxa" w:w="2880"/>
          </w:tcPr>
          <w:p>
            <w:r>
              <w:t>The offering object. Documented as `( &lt;Product&gt;</w:t>
            </w:r>
          </w:p>
        </w:tc>
      </w:tr>
      <w:tr>
        <w:tc>
          <w:tcPr>
            <w:tcW w:type="dxa" w:w="2880"/>
          </w:tcPr>
          <w:p>
            <w:r>
              <w:t>data.personas</w:t>
            </w:r>
          </w:p>
        </w:tc>
        <w:tc>
          <w:tcPr>
            <w:tcW w:type="dxa" w:w="2880"/>
          </w:tcPr>
          <w:p>
            <w:r>
              <w:t>array</w:t>
            </w:r>
          </w:p>
        </w:tc>
        <w:tc>
          <w:tcPr>
            <w:tcW w:type="dxa" w:w="2880"/>
          </w:tcPr>
          <w:p>
            <w:r>
              <w:t>List of generated personas.</w:t>
            </w:r>
          </w:p>
        </w:tc>
      </w:tr>
      <w:tr>
        <w:tc>
          <w:tcPr>
            <w:tcW w:type="dxa" w:w="2880"/>
          </w:tcPr>
          <w:p>
            <w:r>
              <w:t>data.useCases</w:t>
            </w:r>
          </w:p>
        </w:tc>
        <w:tc>
          <w:tcPr>
            <w:tcW w:type="dxa" w:w="2880"/>
          </w:tcPr>
          <w:p>
            <w:r>
              <w:t>array</w:t>
            </w:r>
          </w:p>
        </w:tc>
        <w:tc>
          <w:tcPr>
            <w:tcW w:type="dxa" w:w="2880"/>
          </w:tcPr>
          <w:p>
            <w:r>
              <w:t>List of generated use cases.</w:t>
            </w:r>
          </w:p>
        </w:tc>
      </w:tr>
      <w:tr>
        <w:tc>
          <w:tcPr>
            <w:tcW w:type="dxa" w:w="2880"/>
          </w:tcPr>
          <w:p>
            <w:r>
              <w:t>data.references</w:t>
            </w:r>
          </w:p>
        </w:tc>
        <w:tc>
          <w:tcPr>
            <w:tcW w:type="dxa" w:w="2880"/>
          </w:tcPr>
          <w:p>
            <w:r>
              <w:t>array</w:t>
            </w:r>
          </w:p>
        </w:tc>
        <w:tc>
          <w:tcPr>
            <w:tcW w:type="dxa" w:w="2880"/>
          </w:tcPr>
          <w:p>
            <w:r>
              <w:t>List of generated references.</w:t>
            </w:r>
          </w:p>
        </w:tc>
      </w:tr>
      <w:tr>
        <w:tc>
          <w:tcPr>
            <w:tcW w:type="dxa" w:w="2880"/>
          </w:tcPr>
          <w:p>
            <w:r>
              <w:t>data.workspace</w:t>
            </w:r>
          </w:p>
        </w:tc>
        <w:tc>
          <w:tcPr>
            <w:tcW w:type="dxa" w:w="2880"/>
          </w:tcPr>
          <w:p>
            <w:r>
              <w:t>object</w:t>
            </w:r>
          </w:p>
        </w:tc>
        <w:tc>
          <w:tcPr>
            <w:tcW w:type="dxa" w:w="2880"/>
          </w:tcPr>
          <w:p>
            <w:r>
              <w:t>The created workspace.</w:t>
            </w:r>
          </w:p>
        </w:tc>
      </w:tr>
      <w:tr>
        <w:tc>
          <w:tcPr>
            <w:tcW w:type="dxa" w:w="2880"/>
          </w:tcPr>
          <w:p>
            <w:r>
              <w:t>data.workspaceCompany</w:t>
            </w:r>
          </w:p>
        </w:tc>
        <w:tc>
          <w:tcPr>
            <w:tcW w:type="dxa" w:w="2880"/>
          </w:tcPr>
          <w:p>
            <w:r>
              <w:t>object</w:t>
            </w:r>
          </w:p>
        </w:tc>
        <w:tc>
          <w:tcPr>
            <w:tcW w:type="dxa" w:w="2880"/>
          </w:tcPr>
          <w:p>
            <w:r>
              <w:t>The created workspace company profile.</w:t>
            </w:r>
          </w:p>
        </w:tc>
      </w:tr>
      <w:tr>
        <w:tc>
          <w:tcPr>
            <w:tcW w:type="dxa" w:w="2880"/>
          </w:tcPr>
          <w:p>
            <w:r>
              <w:t>data.playbookSuggestions</w:t>
            </w:r>
          </w:p>
        </w:tc>
        <w:tc>
          <w:tcPr>
            <w:tcW w:type="dxa" w:w="2880"/>
          </w:tcPr>
          <w:p>
            <w:r>
              <w:t>object</w:t>
            </w:r>
          </w:p>
        </w:tc>
        <w:tc>
          <w:tcPr>
            <w:tcW w:type="dxa" w:w="2880"/>
          </w:tcPr>
          <w:p>
            <w:r>
              <w:t>Suggested playbook dimensions.</w:t>
            </w:r>
          </w:p>
        </w:tc>
      </w:tr>
      <w:tr>
        <w:tc>
          <w:tcPr>
            <w:tcW w:type="dxa" w:w="2880"/>
          </w:tcPr>
          <w:p>
            <w:r>
              <w:t>data.playbookSuggestions.solution</w:t>
            </w:r>
          </w:p>
        </w:tc>
        <w:tc>
          <w:tcPr>
            <w:tcW w:type="dxa" w:w="2880"/>
          </w:tcPr>
          <w:p>
            <w:r>
              <w:t>string[]</w:t>
            </w:r>
          </w:p>
        </w:tc>
        <w:tc>
          <w:tcPr>
            <w:tcW w:type="dxa" w:w="2880"/>
          </w:tcPr>
          <w:p>
            <w:r>
              <w:t>Solution suggestions.</w:t>
            </w:r>
          </w:p>
        </w:tc>
      </w:tr>
      <w:tr>
        <w:tc>
          <w:tcPr>
            <w:tcW w:type="dxa" w:w="2880"/>
          </w:tcPr>
          <w:p>
            <w:r>
              <w:t>data.playbookSuggestions.sector</w:t>
            </w:r>
          </w:p>
        </w:tc>
        <w:tc>
          <w:tcPr>
            <w:tcW w:type="dxa" w:w="2880"/>
          </w:tcPr>
          <w:p>
            <w:r>
              <w:t>string[]</w:t>
            </w:r>
          </w:p>
        </w:tc>
        <w:tc>
          <w:tcPr>
            <w:tcW w:type="dxa" w:w="2880"/>
          </w:tcPr>
          <w:p>
            <w:r>
              <w:t>Sector suggestions.</w:t>
            </w:r>
          </w:p>
        </w:tc>
      </w:tr>
      <w:tr>
        <w:tc>
          <w:tcPr>
            <w:tcW w:type="dxa" w:w="2880"/>
          </w:tcPr>
          <w:p>
            <w:r>
              <w:t>data.playbookSuggestions.practitioner</w:t>
            </w:r>
          </w:p>
        </w:tc>
        <w:tc>
          <w:tcPr>
            <w:tcW w:type="dxa" w:w="2880"/>
          </w:tcPr>
          <w:p>
            <w:r>
              <w:t>string[]</w:t>
            </w:r>
          </w:p>
        </w:tc>
        <w:tc>
          <w:tcPr>
            <w:tcW w:type="dxa" w:w="2880"/>
          </w:tcPr>
          <w:p>
            <w:r>
              <w:t>Practitioner suggestions.</w:t>
            </w:r>
          </w:p>
        </w:tc>
      </w:tr>
      <w:tr>
        <w:tc>
          <w:tcPr>
            <w:tcW w:type="dxa" w:w="2880"/>
          </w:tcPr>
          <w:p>
            <w:r>
              <w:t>data.playbookSuggestions.milestone</w:t>
            </w:r>
          </w:p>
        </w:tc>
        <w:tc>
          <w:tcPr>
            <w:tcW w:type="dxa" w:w="2880"/>
          </w:tcPr>
          <w:p>
            <w:r>
              <w:t>string[]</w:t>
            </w:r>
          </w:p>
        </w:tc>
        <w:tc>
          <w:tcPr>
            <w:tcW w:type="dxa" w:w="2880"/>
          </w:tcPr>
          <w:p>
            <w:r>
              <w:t>Milestone suggestions.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'https://app.octavehq.com/api/v2/agents/workspace/build' \</w:t>
        <w:br/>
        <w:t xml:space="preserve"> --header 'Accept: application/json' \</w:t>
        <w:br/>
        <w:t xml:space="preserve"> --header 'Content-Type: application/json' \</w:t>
        <w:br/>
        <w:t xml:space="preserve"> --data '{</w:t>
        <w:br/>
        <w:t xml:space="preserve"> "workspace": {</w:t>
        <w:br/>
        <w:t xml:space="preserve"> "name": "Octave",</w:t>
        <w:br/>
        <w:t xml:space="preserve"> "url": "https://octave.com",</w:t>
        <w:br/>
        <w:t xml:space="preserve"> "addExistingUsers": true,</w:t>
        <w:br/>
        <w:t xml:space="preserve"> "agentOIds": ["agt_123", "agt_456"]</w:t>
        <w:br/>
        <w:t xml:space="preserve">    },</w:t>
        <w:br/>
        <w:t xml:space="preserve"> "offering": {</w:t>
        <w:br/>
        <w:t xml:space="preserve"> "type": "PRODUCT",</w:t>
        <w:br/>
        <w:t xml:space="preserve"> "name": "Octave",</w:t>
        <w:br/>
        <w:t xml:space="preserve"> "additionalUrls": ["https://octave.com/pricing"],</w:t>
        <w:br/>
        <w:t xml:space="preserve"> "differentiatedValue": "Our unique approach to...",</w:t>
        <w:br/>
        <w:t xml:space="preserve"> "comparativeAdvantage": "Our main advantage over the competition is...",</w:t>
        <w:br/>
        <w:t xml:space="preserve"> "likelyAlternative": "A more traditional approach to...",</w:t>
        <w:br/>
        <w:t xml:space="preserve"> "references": [</w:t>
        <w:br/>
        <w:t xml:space="preserve">        {</w:t>
        <w:br/>
        <w:t xml:space="preserve"> "url": "https://example.com/case-study/acme",</w:t>
        <w:br/>
        <w:t xml:space="preserve"> "details": "Acme reduced onboarding time by 30%."</w:t>
        <w:br/>
        <w:t xml:space="preserve">        }</w:t>
        <w:br/>
        <w:t xml:space="preserve">      ]</w:t>
        <w:br/>
        <w:t xml:space="preserve">    },</w:t>
        <w:br/>
        <w:t xml:space="preserve"> "runtimeContext": {</w:t>
        <w:br/>
        <w:t xml:space="preserve"> "notes": "Focus on mid-market IT teams."</w:t>
        <w:br/>
        <w:t xml:space="preserve">    },</w:t>
        <w:br/>
        <w:t xml:space="preserve"> "brandVoiceOId": "bv_789",</w:t>
        <w:br/>
        <w:t xml:space="preserve"> "createDefaultAgents": true,</w:t>
        <w:br/>
        <w:t xml:space="preserve"> "async": false</w:t>
        <w:br/>
        <w:t xml:space="preserve">  }'</w:t>
      </w:r>
    </w:p>
    <w:p>
      <w:pPr>
        <w:pStyle w:val="Heading3"/>
      </w:pPr>
      <w:r>
        <w:t>Example Usage</w:t>
      </w:r>
    </w:p>
    <w:p>
      <w:pPr>
        <w:pStyle w:val="Heading3"/>
      </w:pPr>
      <w:r>
        <w:t>Example 1: Minimal build</w:t>
      </w:r>
    </w:p>
    <w:p>
      <w:r>
        <w:rPr>
          <w:b/>
          <w:color w:val="666666"/>
          <w:sz w:val="16"/>
        </w:rPr>
        <w:t>[bash]</w:t>
      </w:r>
    </w:p>
    <w:p>
      <w:pPr>
        <w:shd w:fill="F2F2F2" w:val="clear"/>
      </w:pPr>
      <w:r>
        <w:rPr>
          <w:rFonts w:ascii="Courier New" w:hAnsi="Courier New"/>
          <w:sz w:val="17"/>
        </w:rPr>
        <w:t>curl --location 'https://app.octavehq.com/api/v2/agents/workspace/build' \</w:t>
        <w:br/>
        <w:t xml:space="preserve"> --header 'Accept: application/json' \</w:t>
        <w:br/>
        <w:t xml:space="preserve"> --header 'Content-Type: application/json' \</w:t>
        <w:br/>
        <w:t xml:space="preserve"> --data '{</w:t>
        <w:br/>
        <w:t xml:space="preserve"> "workspace": {</w:t>
        <w:br/>
        <w:t xml:space="preserve"> "name": "Octave",</w:t>
        <w:br/>
        <w:t xml:space="preserve"> "url": "https://octave.com"</w:t>
        <w:br/>
        <w:t xml:space="preserve">    }</w:t>
        <w:br/>
        <w:t xml:space="preserve">  }'</w:t>
      </w:r>
    </w:p>
    <w:p>
      <w:pPr>
        <w:pStyle w:val="Heading3"/>
      </w:pPr>
      <w:r>
        <w:t>Example 2: Asynchronous build with runtime context</w:t>
      </w:r>
    </w:p>
    <w:p>
      <w:r>
        <w:rPr>
          <w:b/>
          <w:color w:val="666666"/>
          <w:sz w:val="16"/>
        </w:rPr>
        <w:t>[bash]</w:t>
      </w:r>
    </w:p>
    <w:p>
      <w:pPr>
        <w:shd w:fill="F2F2F2" w:val="clear"/>
      </w:pPr>
      <w:r>
        <w:rPr>
          <w:rFonts w:ascii="Courier New" w:hAnsi="Courier New"/>
          <w:sz w:val="17"/>
        </w:rPr>
        <w:t>curl --location 'https://app.octavehq.com/api/v2/agents/workspace/build' \</w:t>
        <w:br/>
        <w:t xml:space="preserve"> --header 'Accept: application/json' \</w:t>
        <w:br/>
        <w:t xml:space="preserve"> --header 'Content-Type: application/json' \</w:t>
        <w:br/>
        <w:t xml:space="preserve"> --data '{</w:t>
        <w:br/>
        <w:t xml:space="preserve"> "workspace": {</w:t>
        <w:br/>
        <w:t xml:space="preserve"> "name": "Octave",</w:t>
        <w:br/>
        <w:t xml:space="preserve"> "url": "https://octave.com"</w:t>
        <w:br/>
        <w:t xml:space="preserve">    },</w:t>
        <w:br/>
        <w:t xml:space="preserve"> "runtimeContext": {</w:t>
        <w:br/>
        <w:t xml:space="preserve"> "personaHints": ["IT Director", "Ops Manager"],</w:t>
        <w:br/>
        <w:t xml:space="preserve"> "positioning": "Security-first automation"</w:t>
        <w:br/>
        <w:t xml:space="preserve">    },</w:t>
        <w:br/>
        <w:t xml:space="preserve"> "async": true</w:t>
        <w:br/>
        <w:t xml:space="preserve">  }'</w:t>
      </w:r>
    </w:p>
    <w:p>
      <w:pPr>
        <w:pStyle w:val="Heading3"/>
      </w:pPr>
      <w:r>
        <w:t>Example 3: Build with offering references</w:t>
      </w:r>
    </w:p>
    <w:p>
      <w:r>
        <w:rPr>
          <w:b/>
          <w:color w:val="666666"/>
          <w:sz w:val="16"/>
        </w:rPr>
        <w:t>[bash]</w:t>
      </w:r>
    </w:p>
    <w:p>
      <w:pPr>
        <w:shd w:fill="F2F2F2" w:val="clear"/>
      </w:pPr>
      <w:r>
        <w:rPr>
          <w:rFonts w:ascii="Courier New" w:hAnsi="Courier New"/>
          <w:sz w:val="17"/>
        </w:rPr>
        <w:t>curl --location 'https://app.octavehq.com/api/v2/agents/workspace/build' \</w:t>
        <w:br/>
        <w:t xml:space="preserve"> --header 'Accept: application/json' \</w:t>
        <w:br/>
        <w:t xml:space="preserve"> --header 'Content-Type: application/json' \</w:t>
        <w:br/>
        <w:t xml:space="preserve"> --data '{</w:t>
        <w:br/>
        <w:t xml:space="preserve"> "workspace": {</w:t>
        <w:br/>
        <w:t xml:space="preserve"> "name": "Octave",</w:t>
        <w:br/>
        <w:t xml:space="preserve"> "url": "https://octave.com"</w:t>
        <w:br/>
        <w:t xml:space="preserve">    },</w:t>
        <w:br/>
        <w:t xml:space="preserve"> "offering": {</w:t>
        <w:br/>
        <w:t xml:space="preserve"> "type": "PRODUCT",</w:t>
        <w:br/>
        <w:t xml:space="preserve"> "references": [</w:t>
        <w:br/>
        <w:t xml:space="preserve">        { "url": "https://customer.example.com", "details": "Customer story details." }</w:t>
        <w:br/>
        <w:t xml:space="preserve">      ]</w:t>
        <w:br/>
        <w:t xml:space="preserve">    }</w:t>
        <w:br/>
        <w:t xml:space="preserve">  }'</w:t>
      </w:r>
    </w:p>
    <w:p>
      <w:pPr>
        <w:pStyle w:val="Heading3"/>
      </w:pPr>
      <w:r>
        <w:t>Behavior</w:t>
      </w:r>
    </w:p>
    <w:p>
      <w:pPr>
        <w:pStyle w:val="ListBullet"/>
      </w:pPr>
      <w:r>
        <w:t>Validates the request body (including required workspace, workspace.name, workspace.url).</w:t>
      </w:r>
    </w:p>
    <w:p>
      <w:pPr>
        <w:pStyle w:val="ListBullet"/>
      </w:pPr>
      <w:r>
        <w:t>Generates workspace setup artifacts (workspace, company profile, and related entities such as personas/use cases/references).</w:t>
      </w:r>
    </w:p>
    <w:p>
      <w:pPr>
        <w:pStyle w:val="ListBullet"/>
      </w:pPr>
      <w:r>
        <w:t>Optionally applies brandVoiceOId and runtimeContext to influence generated content.</w:t>
      </w:r>
    </w:p>
    <w:p>
      <w:pPr>
        <w:pStyle w:val="ListBullet"/>
      </w:pPr>
      <w:r>
        <w:t>Optionally creates default agents when createDefaultAgents=true.</w:t>
      </w:r>
    </w:p>
    <w:p>
      <w:pPr>
        <w:pStyle w:val="ListBullet"/>
      </w:pPr>
      <w:r>
        <w:t>Returns a success payload containing the created workspace and generated entities (or processes asynchronously when async=true).</w:t>
      </w:r>
    </w:p>
    <w:p>
      <w:pPr>
        <w:pStyle w:val="Heading3"/>
      </w:pPr>
      <w:r>
        <w:t>Notes</w:t>
      </w:r>
    </w:p>
    <w:p>
      <w:pPr>
        <w:pStyle w:val="ListBullet"/>
      </w:pPr>
      <w:r>
        <w:t>offering.type supports PRODUCT and SERVICE, but the documentation notes only PRODUCT is currently supported for workspace building.</w:t>
      </w:r>
    </w:p>
    <w:p>
      <w:pPr>
        <w:pStyle w:val="ListBullet"/>
      </w:pPr>
      <w:r>
        <w:t>createDefaultAgents defaults to true.</w:t>
      </w:r>
    </w:p>
    <w:p>
      <w:pPr>
        <w:pStyle w:val="ListBullet"/>
      </w:pPr>
      <w:r>
        <w:t>async defaults to false.</w:t>
      </w:r>
    </w:p>
    <w:p>
      <w:pPr>
        <w:pStyle w:val="Heading3"/>
      </w:pPr>
      <w:r>
        <w:t>Error Handling</w:t>
      </w:r>
    </w:p>
    <w:p>
      <w:pPr>
        <w:pStyle w:val="ListBullet"/>
      </w:pPr>
      <w:r>
        <w:t>400 Bad Request: Request is invalid. Response includes _metadata and a required message.</w:t>
      </w:r>
    </w:p>
    <w:p>
      <w:r>
        <w:br w:type="page"/>
      </w:r>
    </w:p>
    <w:p>
      <w:pPr>
        <w:pStyle w:val="Heading2"/>
      </w:pPr>
      <w:r>
        <w:t>18. [POST] Qualify a Person (Run Qualify Person Agent)</w:t>
      </w:r>
    </w:p>
    <w:p>
      <w:r>
        <w:rPr>
          <w:b/>
        </w:rPr>
        <w:t xml:space="preserve">Endpoint: </w:t>
      </w:r>
      <w:r>
        <w:rPr>
          <w:rFonts w:ascii="Courier New" w:hAnsi="Courier New"/>
          <w:sz w:val="18"/>
        </w:rPr>
        <w:t>/api/v2/agents/qualify-person/run</w:t>
      </w:r>
    </w:p>
    <w:p>
      <w:pPr>
        <w:pStyle w:val="Heading3"/>
      </w:pPr>
      <w:r>
        <w:t>Prerequisites</w:t>
      </w:r>
    </w:p>
    <w:p>
      <w:pPr>
        <w:pStyle w:val="ListBullet"/>
      </w:pPr>
      <w:r>
        <w:t>You must have an agentOId created in the Octave application (found in the Agents section of your dashboard).</w:t>
      </w:r>
    </w:p>
    <w:p>
      <w:pPr>
        <w:pStyle w:val="Heading3"/>
      </w:pPr>
      <w:r>
        <w:t>Method</w:t>
      </w:r>
    </w:p>
    <w:p>
      <w:r>
        <w:t>POST</w:t>
      </w:r>
    </w:p>
    <w:p>
      <w:pPr>
        <w:pStyle w:val="Heading3"/>
      </w:pPr>
      <w:r>
        <w:t>URL</w:t>
      </w:r>
    </w:p>
    <w:p>
      <w:r>
        <w:t>https://app.octavehq.com/api/v2/agents/qualify-person/run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Determines whether a person is qualified for a given Product, Persona, and/or Segment by running the “Qualify Person” agent workflow using the provided person identifiers and an agentOId.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agentOId</w:t>
            </w:r>
          </w:p>
        </w:tc>
        <w:tc>
          <w:tcPr>
            <w:tcW w:type="dxa" w:w="2880"/>
          </w:tcPr>
          <w:p>
            <w:r>
              <w:t>string</w:t>
            </w:r>
          </w:p>
        </w:tc>
        <w:tc>
          <w:tcPr>
            <w:tcW w:type="dxa" w:w="2880"/>
          </w:tcPr>
          <w:p>
            <w:r>
              <w:t>Agent OId. Required when creating an agent in the application. You can find it in the Agents section of your dashboard. Example: "agent_123"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person to qualify. Example: "john.doe@example.com"</w:t>
            </w:r>
          </w:p>
        </w:tc>
      </w:tr>
      <w:tr>
        <w:tc>
          <w:tcPr>
            <w:tcW w:type="dxa" w:w="2880"/>
          </w:tcPr>
          <w:p>
            <w:r>
              <w:t>jobTitle</w:t>
            </w:r>
          </w:p>
        </w:tc>
        <w:tc>
          <w:tcPr>
            <w:tcW w:type="dxa" w:w="2880"/>
          </w:tcPr>
          <w:p>
            <w:r>
              <w:t>string</w:t>
            </w:r>
          </w:p>
        </w:tc>
        <w:tc>
          <w:tcPr>
            <w:tcW w:type="dxa" w:w="2880"/>
          </w:tcPr>
          <w:p>
            <w:r>
              <w:t>Job title of the person to qualify.</w:t>
            </w:r>
          </w:p>
        </w:tc>
      </w:tr>
      <w:tr>
        <w:tc>
          <w:tcPr>
            <w:tcW w:type="dxa" w:w="2880"/>
          </w:tcPr>
          <w:p>
            <w:r>
              <w:t>companyDomain</w:t>
            </w:r>
          </w:p>
        </w:tc>
        <w:tc>
          <w:tcPr>
            <w:tcW w:type="dxa" w:w="2880"/>
          </w:tcPr>
          <w:p>
            <w:r>
              <w:t>string</w:t>
            </w:r>
          </w:p>
        </w:tc>
        <w:tc>
          <w:tcPr>
            <w:tcW w:type="dxa" w:w="2880"/>
          </w:tcPr>
          <w:p>
            <w:r>
              <w:t>Company domain of the person to qualify. Example: "example.com"</w:t>
            </w:r>
          </w:p>
        </w:tc>
      </w:tr>
      <w:tr>
        <w:tc>
          <w:tcPr>
            <w:tcW w:type="dxa" w:w="2880"/>
          </w:tcPr>
          <w:p>
            <w:r>
              <w:t>companyName</w:t>
            </w:r>
          </w:p>
        </w:tc>
        <w:tc>
          <w:tcPr>
            <w:tcW w:type="dxa" w:w="2880"/>
          </w:tcPr>
          <w:p>
            <w:r>
              <w:t>string</w:t>
            </w:r>
          </w:p>
        </w:tc>
        <w:tc>
          <w:tcPr>
            <w:tcW w:type="dxa" w:w="2880"/>
          </w:tcPr>
          <w:p>
            <w:r>
              <w:t>Company name of the person to qualify.</w:t>
            </w:r>
          </w:p>
        </w:tc>
      </w:tr>
      <w:tr>
        <w:tc>
          <w:tcPr>
            <w:tcW w:type="dxa" w:w="2880"/>
          </w:tcPr>
          <w:p>
            <w:r>
              <w:t>firstName</w:t>
            </w:r>
          </w:p>
        </w:tc>
        <w:tc>
          <w:tcPr>
            <w:tcW w:type="dxa" w:w="2880"/>
          </w:tcPr>
          <w:p>
            <w:r>
              <w:t>string</w:t>
            </w:r>
          </w:p>
        </w:tc>
        <w:tc>
          <w:tcPr>
            <w:tcW w:type="dxa" w:w="2880"/>
          </w:tcPr>
          <w:p>
            <w:r>
              <w:t>First name of the person to qualify.</w:t>
            </w:r>
          </w:p>
        </w:tc>
      </w:tr>
      <w:tr>
        <w:tc>
          <w:tcPr>
            <w:tcW w:type="dxa" w:w="2880"/>
          </w:tcPr>
          <w:p>
            <w:r>
              <w:t>linkedInProfile</w:t>
            </w:r>
          </w:p>
        </w:tc>
        <w:tc>
          <w:tcPr>
            <w:tcW w:type="dxa" w:w="2880"/>
          </w:tcPr>
          <w:p>
            <w:r>
              <w:t>string</w:t>
            </w:r>
          </w:p>
        </w:tc>
        <w:tc>
          <w:tcPr>
            <w:tcW w:type="dxa" w:w="2880"/>
          </w:tcPr>
          <w:p>
            <w:r>
              <w:t>LinkedIn profile of the person to qualify.</w:t>
            </w:r>
          </w:p>
        </w:tc>
      </w:tr>
      <w:tr>
        <w:tc>
          <w:tcPr>
            <w:tcW w:type="dxa" w:w="2880"/>
          </w:tcPr>
          <w:p>
            <w:r>
              <w:t>runtimeContext</w:t>
            </w:r>
          </w:p>
        </w:tc>
        <w:tc>
          <w:tcPr>
            <w:tcW w:type="dxa" w:w="2880"/>
          </w:tcPr>
          <w:p>
            <w:r>
              <w:t>any</w:t>
            </w:r>
          </w:p>
        </w:tc>
        <w:tc>
          <w:tcPr>
            <w:tcW w:type="dxa" w:w="2880"/>
          </w:tcPr>
          <w:p>
            <w:r>
              <w:t>Runtime context for qualification.</w:t>
            </w:r>
          </w:p>
        </w:tc>
      </w:tr>
      <w:tr>
        <w:tc>
          <w:tcPr>
            <w:tcW w:type="dxa" w:w="2880"/>
          </w:tcPr>
          <w:p>
            <w:r>
              <w:t>includeFullAnnotation</w:t>
            </w:r>
          </w:p>
        </w:tc>
        <w:tc>
          <w:tcPr>
            <w:tcW w:type="dxa" w:w="2880"/>
          </w:tcPr>
          <w:p>
            <w:r>
              <w:t>boolean</w:t>
            </w:r>
          </w:p>
        </w:tc>
        <w:tc>
          <w:tcPr>
            <w:tcW w:type="dxa" w:w="2880"/>
          </w:tcPr>
          <w:p>
            <w:r>
              <w:t>If true, returns full annotation data including metadata. If false or omitted (default), returns minimal annotations to reduce response 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"Qualification successful",</w:t>
        <w:br/>
        <w:t xml:space="preserve"> "timestamp": "2026-03-14T12:00:00Z"</w:t>
        <w:br/>
        <w:t xml:space="preserve"> },</w:t>
        <w:br/>
        <w:t xml:space="preserve"> "found": true,</w:t>
        <w:br/>
        <w:t xml:space="preserve"> "message": "Additional information",</w:t>
        <w:br/>
        <w:t xml:space="preserve"> "data": {</w:t>
        <w:br/>
        <w:t xml:space="preserve"> "person": {</w:t>
        <w:br/>
        <w:t xml:space="preserve"> "firstName": "John",</w:t>
        <w:br/>
        <w:t xml:space="preserve"> "lastName": "Doe",</w:t>
        <w:br/>
        <w:t xml:space="preserve"> "title": "Head of Sales",</w:t>
        <w:br/>
        <w:t xml:space="preserve"> "profileUrl": "https://www.linkedin.com/in/johndoe",</w:t>
        <w:br/>
        <w:t xml:space="preserve"> "company": {</w:t>
        <w:br/>
        <w:t xml:space="preserve"> "name": "Example Inc",</w:t>
        <w:br/>
        <w:t xml:space="preserve"> "description": "B2B software company",</w:t>
        <w:br/>
        <w:t xml:space="preserve"> "domain": "example.com",</w:t>
        <w:br/>
        <w:t xml:space="preserve"> "website": "https://example.com",</w:t>
        <w:br/>
        <w:t xml:space="preserve"> "founded": 2015,</w:t>
        <w:br/>
        <w:t xml:space="preserve"> "location": {</w:t>
        <w:br/>
        <w:t xml:space="preserve"> "region": "CA",</w:t>
        <w:br/>
        <w:t xml:space="preserve"> "locality": "San Francisco",</w:t>
        <w:br/>
        <w:t xml:space="preserve"> "postalCode": "94105",</w:t>
        <w:br/>
        <w:t xml:space="preserve"> "countryCode": "US",</w:t>
        <w:br/>
        <w:t xml:space="preserve"> "streetAddress": "1 Market St"</w:t>
        <w:br/>
        <w:t xml:space="preserve"> },</w:t>
        <w:br/>
        <w:t xml:space="preserve"> "employeeCount": 250,</w:t>
        <w:br/>
        <w:t xml:space="preserve"> "followerCount": 12000,</w:t>
        <w:br/>
        <w:t xml:space="preserve"> "type": "private",</w:t>
        <w:br/>
        <w:t xml:space="preserve"> "slug": "example-inc",</w:t>
        <w:br/>
        <w:t xml:space="preserve"> "logoUrl": "https://example.com/logo.png",</w:t>
        <w:br/>
        <w:t xml:space="preserve"> "countryCode": "US",</w:t>
        <w:br/>
        <w:t xml:space="preserve"> "specialties": ["CRM", "Sales Automation"],</w:t>
        <w:br/>
        <w:t xml:space="preserve"> "industry": "Computer Software",</w:t>
        <w:br/>
        <w:t xml:space="preserve"> "crunchBaseFunding": [</w:t>
        <w:br/>
        <w:t xml:space="preserve"> {</w:t>
        <w:br/>
        <w:t xml:space="preserve"> "fundingRoundCount": 3,</w:t>
        <w:br/>
        <w:t xml:space="preserve"> "roundDate": "2023-01-15",</w:t>
        <w:br/>
        <w:t xml:space="preserve"> "roundName": "Series A",</w:t>
        <w:br/>
        <w:t xml:space="preserve"> "investorNames": ["Investor One", "Investor Two"],</w:t>
        <w:br/>
        <w:t xml:space="preserve"> "investorCount": 2,</w:t>
        <w:br/>
        <w:t xml:space="preserve"> "roundAmount": 15000000,</w:t>
        <w:br/>
        <w:t xml:space="preserve"> "roundCurrency": "USD"</w:t>
        <w:br/>
        <w:t xml:space="preserve"> }</w:t>
        <w:br/>
        <w:t xml:space="preserve"> ]</w:t>
        <w:br/>
        <w:t xml:space="preserve"> },</w:t>
        <w:br/>
        <w:t xml:space="preserve"> "companyName": "Example Inc",</w:t>
        <w:br/>
        <w:t xml:space="preserve"> "companyDomain": "example.com",</w:t>
        <w:br/>
        <w:t xml:space="preserve"> "companyFoundedYear": 2015,</w:t>
        <w:br/>
        <w:t xml:space="preserve"> "companyEmployeeCount": 250,</w:t>
        <w:br/>
        <w:t xml:space="preserve"> "companyDescription": "B2B software company",</w:t>
        <w:br/>
        <w:t xml:space="preserve"> "headline": "Helping teams sell smarter",</w:t>
        <w:br/>
        <w:t xml:space="preserve"> "summary": "Sales leader with 10+ years experience.",</w:t>
        <w:br/>
        <w:t xml:space="preserve"> "slug": "john-doe",</w:t>
        <w:br/>
        <w:t xml:space="preserve"> "internalPictureUrl": "https://example.com/john.png",</w:t>
        <w:br/>
        <w:t xml:space="preserve"> "countryCode": "US",</w:t>
        <w:br/>
        <w:t xml:space="preserve"> "location": "San Francisco Bay Area",</w:t>
        <w:br/>
        <w:t xml:space="preserve"> "city": "San Francisco",</w:t>
        <w:br/>
        <w:t xml:space="preserve"> "currentJobFunction": "Sales",</w:t>
        <w:br/>
        <w:t xml:space="preserve"> "currentSeniority": "VP",</w:t>
        <w:br/>
        <w:t xml:space="preserve"> "followers": 5000,</w:t>
        <w:br/>
        <w:t xml:space="preserve"> "allPositionsCount": 8,</w:t>
        <w:br/>
        <w:t xml:space="preserve"> "currentPositionsCount": 1,</w:t>
        <w:br/>
        <w:t xml:space="preserve"> "positions": [</w:t>
        <w:br/>
        <w:t xml:space="preserve"> {</w:t>
        <w:br/>
        <w:t xml:space="preserve"> "companyName": "Example Inc",</w:t>
        <w:br/>
        <w:t xml:space="preserve"> "title": "Head of Sales",</w:t>
        <w:br/>
        <w:t xml:space="preserve"> "summary": "Leading sales org.",</w:t>
        <w:br/>
        <w:t xml:space="preserve"> "is_current": true,</w:t>
        <w:br/>
        <w:t xml:space="preserve"> "startDate": "2022-05-01",</w:t>
        <w:br/>
        <w:t xml:space="preserve"> "endDate": null,</w:t>
        <w:br/>
        <w:t xml:space="preserve"> "seniority": "VP",</w:t>
        <w:br/>
        <w:t xml:space="preserve"> "jobFunction": "Sales",</w:t>
        <w:br/>
        <w:t xml:space="preserve"> "company": {</w:t>
        <w:br/>
        <w:t xml:space="preserve"> "name": "Example Inc",</w:t>
        <w:br/>
        <w:t xml:space="preserve"> "domain": "example.com",</w:t>
        <w:br/>
        <w:t xml:space="preserve"> "founded": 2015,</w:t>
        <w:br/>
        <w:t xml:space="preserve"> "employeeCount": 250,</w:t>
        <w:br/>
        <w:t xml:space="preserve"> "description": "B2B software company",</w:t>
        <w:br/>
        <w:t xml:space="preserve"> "location": {</w:t>
        <w:br/>
        <w:t xml:space="preserve"> "region": "CA",</w:t>
        <w:br/>
        <w:t xml:space="preserve"> "locality": "San Francisco",</w:t>
        <w:br/>
        <w:t xml:space="preserve"> "postalCode": "94105",</w:t>
        <w:br/>
        <w:t xml:space="preserve"> "countryCode": "US",</w:t>
        <w:br/>
        <w:t xml:space="preserve"> "streetAddress": "1 Market St"</w:t>
        <w:br/>
        <w:t xml:space="preserve"> },</w:t>
        <w:br/>
        <w:t xml:space="preserve"> "slug": "example-inc"</w:t>
        <w:br/>
        <w:t xml:space="preserve"> }</w:t>
        <w:br/>
        <w:t xml:space="preserve"> }</w:t>
        <w:br/>
        <w:t xml:space="preserve"> ]</w:t>
        <w:br/>
        <w:t xml:space="preserve"> },</w:t>
        <w:br/>
        <w:t xml:space="preserve"> "score": 0.82,</w:t>
        <w:br/>
        <w:t xml:space="preserve"> "rationale": "Strong match based on role and company profile.",</w:t>
        <w:br/>
        <w:t xml:space="preserve"> "product": {</w:t>
        <w:br/>
        <w:t xml:space="preserve"> "message": "Qualified",</w:t>
        <w:br/>
        <w:t xml:space="preserve"> "oId": "prod_123",</w:t>
        <w:br/>
        <w:t xml:space="preserve"> "name": "Octave Product",</w:t>
        <w:br/>
        <w:t xml:space="preserve"> "description": "Product description",</w:t>
        <w:br/>
        <w:t xml:space="preserve"> "qualification": {</w:t>
        <w:br/>
        <w:t xml:space="preserve"> "answers": [</w:t>
        <w:br/>
        <w:t xml:space="preserve"> {</w:t>
        <w:br/>
        <w:t xml:space="preserve"> "answer": "Yes",</w:t>
        <w:br/>
        <w:t xml:space="preserve"> "rationale": "Matches ideal customer profile.",</w:t>
        <w:br/>
        <w:t xml:space="preserve"> "confidence": "HIGH",</w:t>
        <w:br/>
        <w:t xml:space="preserve"> "question": "Is the company in the target industry?"</w:t>
        <w:br/>
        <w:t xml:space="preserve"> }</w:t>
        <w:br/>
        <w:t xml:space="preserve"> ],</w:t>
        <w:br/>
        <w:t xml:space="preserve"> "score": 0.9,</w:t>
        <w:br/>
        <w:t xml:space="preserve"> "rationale": "High product fit."</w:t>
        <w:br/>
        <w:t xml:space="preserve"> }</w:t>
        <w:br/>
        <w:t xml:space="preserve"> },</w:t>
        <w:br/>
        <w:t xml:space="preserve"> "persona": {</w:t>
        <w:br/>
        <w:t xml:space="preserve"> "message": "Qualified",</w:t>
        <w:br/>
        <w:t xml:space="preserve"> "oId": "per_123",</w:t>
        <w:br/>
        <w:t xml:space="preserve"> "name": "Sales Leader",</w:t>
        <w:br/>
        <w:t xml:space="preserve"> "description": "Persona description",</w:t>
        <w:br/>
        <w:t xml:space="preserve"> "qualification": {</w:t>
        <w:br/>
        <w:t xml:space="preserve"> "answers": [</w:t>
        <w:br/>
        <w:t xml:space="preserve"> {</w:t>
        <w:br/>
        <w:t xml:space="preserve"> "answer": "Yes",</w:t>
        <w:br/>
        <w:t xml:space="preserve"> "rationale": "Title indicates decision-making authority.",</w:t>
        <w:br/>
        <w:t xml:space="preserve"> "confidence": "HIGH",</w:t>
        <w:br/>
        <w:t xml:space="preserve"> "question": "Is the person a decision maker?"</w:t>
        <w:br/>
        <w:t xml:space="preserve"> }</w:t>
        <w:br/>
        <w:t xml:space="preserve"> ],</w:t>
        <w:br/>
        <w:t xml:space="preserve"> "score": 0.85,</w:t>
        <w:br/>
        <w:t xml:space="preserve"> "rationale": "Good persona fit."</w:t>
        <w:br/>
        <w:t xml:space="preserve"> }</w:t>
        <w:br/>
        <w:t xml:space="preserve"> },</w:t>
        <w:br/>
        <w:t xml:space="preserve"> "segment": {</w:t>
        <w:br/>
        <w:t xml:space="preserve"> "message": "Qualified",</w:t>
        <w:br/>
        <w:t xml:space="preserve"> "oId": "seg_123",</w:t>
        <w:br/>
        <w:t xml:space="preserve"> "name": "Mid-market SaaS",</w:t>
        <w:br/>
        <w:t xml:space="preserve"> "description": "Segment description",</w:t>
        <w:br/>
        <w:t xml:space="preserve"> "qualification": {</w:t>
        <w:br/>
        <w:t xml:space="preserve"> "answers": [</w:t>
        <w:br/>
        <w:t xml:space="preserve"> {</w:t>
        <w:br/>
        <w:t xml:space="preserve"> "answer": "Yes",</w:t>
        <w:br/>
        <w:t xml:space="preserve"> "rationale": "Employee count within segment range.",</w:t>
        <w:br/>
        <w:t xml:space="preserve"> "confidence": "MEDIUM",</w:t>
        <w:br/>
        <w:t xml:space="preserve"> "question": "Is the company size within target range?"</w:t>
        <w:br/>
        <w:t xml:space="preserve"> }</w:t>
        <w:br/>
        <w:t xml:space="preserve"> ],</w:t>
        <w:br/>
        <w:t xml:space="preserve"> "score": 0.8,</w:t>
        <w:br/>
        <w:t xml:space="preserve"> "rationale": "Meets segment criteria."</w:t>
        <w:br/>
        <w:t xml:space="preserve"> }</w:t>
        <w:br/>
        <w:t xml:space="preserve"> },</w:t>
        <w:br/>
        <w:t xml:space="preserve"> "playbook": {</w:t>
        <w:br/>
        <w:t xml:space="preserve"> "message": "Qualified",</w:t>
        <w:br/>
        <w:t xml:space="preserve"> "oId": "pb_123",</w:t>
        <w:br/>
        <w:t xml:space="preserve"> "name": "Outbound Playbook",</w:t>
        <w:br/>
        <w:t xml:space="preserve"> "description": "Playbook description",</w:t>
        <w:br/>
        <w:t xml:space="preserve"> "qualification": {</w:t>
        <w:br/>
        <w:t xml:space="preserve"> "answers": [</w:t>
        <w:br/>
        <w:t xml:space="preserve"> {</w:t>
        <w:br/>
        <w:t xml:space="preserve"> "answer": "Proceed",</w:t>
        <w:br/>
        <w:t xml:space="preserve"> "rationale": "Recommended outreach sequence.",</w:t>
        <w:br/>
        <w:t xml:space="preserve"> "confidence": "MEDIUM",</w:t>
        <w:br/>
        <w:t xml:space="preserve"> "question": "What playbook should be used?"</w:t>
        <w:br/>
        <w:t xml:space="preserve"> }</w:t>
        <w:br/>
        <w:t xml:space="preserve"> ],</w:t>
        <w:br/>
        <w:t xml:space="preserve"> "score": 0.75,</w:t>
        <w:br/>
        <w:t xml:space="preserve"> "rationale": "Playbook applicable."</w:t>
        <w:br/>
        <w:t xml:space="preserve"> }</w:t>
        <w:br/>
        <w:t xml:space="preserve"> },</w:t>
        <w:br/>
        <w:t xml:space="preserve"> "annotations": {</w:t>
        <w:br/>
        <w:t xml:space="preserve"> "annotations": [</w:t>
        <w:br/>
        <w:t xml:space="preserve"> {</w:t>
        <w:br/>
        <w:t xml:space="preserve"> "type": "source",</w:t>
        <w:br/>
        <w:t xml:space="preserve"> "meta": {</w:t>
        <w:br/>
        <w:t xml:space="preserve"> "source": "linkedin"</w:t>
        <w:br/>
        <w:t xml:space="preserve"> },</w:t>
        <w:br/>
        <w:t xml:space="preserve"> "title": "LinkedIn Profile",</w:t>
        <w:br/>
        <w:t xml:space="preserve"> "description": "Profile used for enrichment.",</w:t>
        <w:br/>
        <w:t xml:space="preserve"> "url": "https://www.linkedin.com/in/johndoe"</w:t>
        <w:br/>
        <w:t xml:space="preserve"> }</w:t>
        <w:br/>
        <w:t xml:space="preserve"> ],</w:t>
        <w:br/>
        <w:t xml:space="preserve"> "metadata": {</w:t>
        <w:br/>
        <w:t xml:space="preserve"> "note": "Annotation metadata may be expanded when includeFullAnnotation=true."</w:t>
        <w:br/>
        <w:t xml:space="preserve"> }</w:t>
        <w:br/>
        <w:t xml:space="preserve"> },</w:t>
        <w:br/>
        <w:t xml:space="preserve"> "customTask": {</w:t>
        <w:br/>
        <w:t xml:space="preserve"> "content": {</w:t>
        <w:br/>
        <w:t xml:space="preserve"> "key": "value"</w:t>
        <w:br/>
        <w:t xml:space="preserve"> },</w:t>
        <w:br/>
        <w:t xml:space="preserve"> "error":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"2026-03-14T12:00:00Z"</w:t>
        <w:br/>
        <w:t xml:space="preserve"> },</w:t>
        <w:br/>
        <w:t xml:space="preserve"> "message": "Invalid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request.</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found</w:t>
            </w:r>
          </w:p>
        </w:tc>
        <w:tc>
          <w:tcPr>
            <w:tcW w:type="dxa" w:w="2880"/>
          </w:tcPr>
          <w:p>
            <w:r>
              <w:t>boolean</w:t>
            </w:r>
          </w:p>
        </w:tc>
        <w:tc>
          <w:tcPr>
            <w:tcW w:type="dxa" w:w="2880"/>
          </w:tcPr>
          <w:p>
            <w:r>
              <w:t>Whether the operation was successful. Example: true.</w:t>
            </w:r>
          </w:p>
        </w:tc>
      </w:tr>
      <w:tr>
        <w:tc>
          <w:tcPr>
            <w:tcW w:type="dxa" w:w="2880"/>
          </w:tcPr>
          <w:p>
            <w:r>
              <w:t>message</w:t>
            </w:r>
          </w:p>
        </w:tc>
        <w:tc>
          <w:tcPr>
            <w:tcW w:type="dxa" w:w="2880"/>
          </w:tcPr>
          <w:p>
            <w:r>
              <w:t>string</w:t>
            </w:r>
          </w:p>
        </w:tc>
        <w:tc>
          <w:tcPr>
            <w:tcW w:type="dxa" w:w="2880"/>
          </w:tcPr>
          <w:p>
            <w:r>
              <w:t>Message. Example: "Additional information".</w:t>
            </w:r>
          </w:p>
        </w:tc>
      </w:tr>
      <w:tr>
        <w:tc>
          <w:tcPr>
            <w:tcW w:type="dxa" w:w="2880"/>
          </w:tcPr>
          <w:p>
            <w:r>
              <w:t>data</w:t>
            </w:r>
          </w:p>
        </w:tc>
        <w:tc>
          <w:tcPr>
            <w:tcW w:type="dxa" w:w="2880"/>
          </w:tcPr>
          <w:p>
            <w:r>
              <w:t>object</w:t>
            </w:r>
          </w:p>
        </w:tc>
        <w:tc>
          <w:tcPr>
            <w:tcW w:type="dxa" w:w="2880"/>
          </w:tcPr>
          <w:p>
            <w:r>
              <w:t>Result payload.</w:t>
            </w:r>
          </w:p>
        </w:tc>
      </w:tr>
      <w:tr>
        <w:tc>
          <w:tcPr>
            <w:tcW w:type="dxa" w:w="2880"/>
          </w:tcPr>
          <w:p>
            <w:r>
              <w:t>data.person</w:t>
            </w:r>
          </w:p>
        </w:tc>
        <w:tc>
          <w:tcPr>
            <w:tcW w:type="dxa" w:w="2880"/>
          </w:tcPr>
          <w:p>
            <w:r>
              <w:t>object</w:t>
            </w:r>
          </w:p>
        </w:tc>
        <w:tc>
          <w:tcPr>
            <w:tcW w:type="dxa" w:w="2880"/>
          </w:tcPr>
          <w:p>
            <w:r>
              <w:t>Person data (enriched).</w:t>
            </w:r>
          </w:p>
        </w:tc>
      </w:tr>
      <w:tr>
        <w:tc>
          <w:tcPr>
            <w:tcW w:type="dxa" w:w="2880"/>
          </w:tcPr>
          <w:p>
            <w:r>
              <w:t>data.person.company</w:t>
            </w:r>
          </w:p>
        </w:tc>
        <w:tc>
          <w:tcPr>
            <w:tcW w:type="dxa" w:w="2880"/>
          </w:tcPr>
          <w:p>
            <w:r>
              <w:t>object</w:t>
            </w:r>
          </w:p>
        </w:tc>
        <w:tc>
          <w:tcPr>
            <w:tcW w:type="dxa" w:w="2880"/>
          </w:tcPr>
          <w:p>
            <w:r>
              <w:t>Company data (enriched).</w:t>
            </w:r>
          </w:p>
        </w:tc>
      </w:tr>
      <w:tr>
        <w:tc>
          <w:tcPr>
            <w:tcW w:type="dxa" w:w="2880"/>
          </w:tcPr>
          <w:p>
            <w:r>
              <w:t>data.person.company.location</w:t>
            </w:r>
          </w:p>
        </w:tc>
        <w:tc>
          <w:tcPr>
            <w:tcW w:type="dxa" w:w="2880"/>
          </w:tcPr>
          <w:p>
            <w:r>
              <w:t>object</w:t>
            </w:r>
          </w:p>
        </w:tc>
        <w:tc>
          <w:tcPr>
            <w:tcW w:type="dxa" w:w="2880"/>
          </w:tcPr>
          <w:p>
            <w:r>
              <w:t>Company location fields.</w:t>
            </w:r>
          </w:p>
        </w:tc>
      </w:tr>
      <w:tr>
        <w:tc>
          <w:tcPr>
            <w:tcW w:type="dxa" w:w="2880"/>
          </w:tcPr>
          <w:p>
            <w:r>
              <w:t>data.person.company.crunchBaseFunding</w:t>
            </w:r>
          </w:p>
        </w:tc>
        <w:tc>
          <w:tcPr>
            <w:tcW w:type="dxa" w:w="2880"/>
          </w:tcPr>
          <w:p>
            <w:r>
              <w:t>array</w:t>
            </w:r>
          </w:p>
        </w:tc>
        <w:tc>
          <w:tcPr>
            <w:tcW w:type="dxa" w:w="2880"/>
          </w:tcPr>
          <w:p>
            <w:r>
              <w:t>Funding rounds.</w:t>
            </w:r>
          </w:p>
        </w:tc>
      </w:tr>
      <w:tr>
        <w:tc>
          <w:tcPr>
            <w:tcW w:type="dxa" w:w="2880"/>
          </w:tcPr>
          <w:p>
            <w:r>
              <w:t>data.person.positions</w:t>
            </w:r>
          </w:p>
        </w:tc>
        <w:tc>
          <w:tcPr>
            <w:tcW w:type="dxa" w:w="2880"/>
          </w:tcPr>
          <w:p>
            <w:r>
              <w:t>array</w:t>
            </w:r>
          </w:p>
        </w:tc>
        <w:tc>
          <w:tcPr>
            <w:tcW w:type="dxa" w:w="2880"/>
          </w:tcPr>
          <w:p>
            <w:r>
              <w:t>List of positions.</w:t>
            </w:r>
          </w:p>
        </w:tc>
      </w:tr>
      <w:tr>
        <w:tc>
          <w:tcPr>
            <w:tcW w:type="dxa" w:w="2880"/>
          </w:tcPr>
          <w:p>
            <w:r>
              <w:t>data.person.positions[].company</w:t>
            </w:r>
          </w:p>
        </w:tc>
        <w:tc>
          <w:tcPr>
            <w:tcW w:type="dxa" w:w="2880"/>
          </w:tcPr>
          <w:p>
            <w:r>
              <w:t>object</w:t>
            </w:r>
          </w:p>
        </w:tc>
        <w:tc>
          <w:tcPr>
            <w:tcW w:type="dxa" w:w="2880"/>
          </w:tcPr>
          <w:p>
            <w:r>
              <w:t>Company info for the position.</w:t>
            </w:r>
          </w:p>
        </w:tc>
      </w:tr>
      <w:tr>
        <w:tc>
          <w:tcPr>
            <w:tcW w:type="dxa" w:w="2880"/>
          </w:tcPr>
          <w:p>
            <w:r>
              <w:t>score</w:t>
            </w:r>
          </w:p>
        </w:tc>
        <w:tc>
          <w:tcPr>
            <w:tcW w:type="dxa" w:w="2880"/>
          </w:tcPr>
          <w:p>
            <w:r>
              <w:t>number</w:t>
            </w:r>
          </w:p>
        </w:tc>
        <w:tc>
          <w:tcPr>
            <w:tcW w:type="dxa" w:w="2880"/>
          </w:tcPr>
          <w:p>
            <w:r>
              <w:t>Qualification score.</w:t>
            </w:r>
          </w:p>
        </w:tc>
      </w:tr>
      <w:tr>
        <w:tc>
          <w:tcPr>
            <w:tcW w:type="dxa" w:w="2880"/>
          </w:tcPr>
          <w:p>
            <w:r>
              <w:t>rationale</w:t>
            </w:r>
          </w:p>
        </w:tc>
        <w:tc>
          <w:tcPr>
            <w:tcW w:type="dxa" w:w="2880"/>
          </w:tcPr>
          <w:p>
            <w:r>
              <w:t>string</w:t>
            </w:r>
          </w:p>
        </w:tc>
        <w:tc>
          <w:tcPr>
            <w:tcW w:type="dxa" w:w="2880"/>
          </w:tcPr>
          <w:p>
            <w:r>
              <w:t>Overall qualification rationale.</w:t>
            </w:r>
          </w:p>
        </w:tc>
      </w:tr>
      <w:tr>
        <w:tc>
          <w:tcPr>
            <w:tcW w:type="dxa" w:w="2880"/>
          </w:tcPr>
          <w:p>
            <w:r>
              <w:t>product</w:t>
            </w:r>
          </w:p>
        </w:tc>
        <w:tc>
          <w:tcPr>
            <w:tcW w:type="dxa" w:w="2880"/>
          </w:tcPr>
          <w:p>
            <w:r>
              <w:t>object</w:t>
            </w:r>
          </w:p>
        </w:tc>
        <w:tc>
          <w:tcPr>
            <w:tcW w:type="dxa" w:w="2880"/>
          </w:tcPr>
          <w:p>
            <w:r>
              <w:t>Product qualification results.</w:t>
            </w:r>
          </w:p>
        </w:tc>
      </w:tr>
      <w:tr>
        <w:tc>
          <w:tcPr>
            <w:tcW w:type="dxa" w:w="2880"/>
          </w:tcPr>
          <w:p>
            <w:r>
              <w:t>product.qualification.answers</w:t>
            </w:r>
          </w:p>
        </w:tc>
        <w:tc>
          <w:tcPr>
            <w:tcW w:type="dxa" w:w="2880"/>
          </w:tcPr>
          <w:p>
            <w:r>
              <w:t>array</w:t>
            </w:r>
          </w:p>
        </w:tc>
        <w:tc>
          <w:tcPr>
            <w:tcW w:type="dxa" w:w="2880"/>
          </w:tcPr>
          <w:p>
            <w:r>
              <w:t>Answers to qualification questions for product.</w:t>
            </w:r>
          </w:p>
        </w:tc>
      </w:tr>
      <w:tr>
        <w:tc>
          <w:tcPr>
            <w:tcW w:type="dxa" w:w="2880"/>
          </w:tcPr>
          <w:p>
            <w:r>
              <w:t>product.qualification.answers[].answer</w:t>
            </w:r>
          </w:p>
        </w:tc>
        <w:tc>
          <w:tcPr>
            <w:tcW w:type="dxa" w:w="2880"/>
          </w:tcPr>
          <w:p>
            <w:r>
              <w:t>string</w:t>
            </w:r>
          </w:p>
        </w:tc>
        <w:tc>
          <w:tcPr>
            <w:tcW w:type="dxa" w:w="2880"/>
          </w:tcPr>
          <w:p>
            <w:r>
              <w:t>The answer to the question.</w:t>
            </w:r>
          </w:p>
        </w:tc>
      </w:tr>
      <w:tr>
        <w:tc>
          <w:tcPr>
            <w:tcW w:type="dxa" w:w="2880"/>
          </w:tcPr>
          <w:p>
            <w:r>
              <w:t>product.qualification.answers[].rationale</w:t>
            </w:r>
          </w:p>
        </w:tc>
        <w:tc>
          <w:tcPr>
            <w:tcW w:type="dxa" w:w="2880"/>
          </w:tcPr>
          <w:p>
            <w:r>
              <w:t>string</w:t>
            </w:r>
          </w:p>
        </w:tc>
        <w:tc>
          <w:tcPr>
            <w:tcW w:type="dxa" w:w="2880"/>
          </w:tcPr>
          <w:p>
            <w:r>
              <w:t>The rationale for the answer.</w:t>
            </w:r>
          </w:p>
        </w:tc>
      </w:tr>
      <w:tr>
        <w:tc>
          <w:tcPr>
            <w:tcW w:type="dxa" w:w="2880"/>
          </w:tcPr>
          <w:p>
            <w:r>
              <w:t>product.qualification.answers[].confidence</w:t>
            </w:r>
          </w:p>
        </w:tc>
        <w:tc>
          <w:tcPr>
            <w:tcW w:type="dxa" w:w="2880"/>
          </w:tcPr>
          <w:p>
            <w:r>
              <w:t>string</w:t>
            </w:r>
          </w:p>
        </w:tc>
        <w:tc>
          <w:tcPr>
            <w:tcW w:type="dxa" w:w="2880"/>
          </w:tcPr>
          <w:p>
            <w:r>
              <w:t>Confidence: LOW, MEDIUM, HIGH, INSTANT_QUALIFIER, INSTANT_DISQUALIFIER.</w:t>
            </w:r>
          </w:p>
        </w:tc>
      </w:tr>
      <w:tr>
        <w:tc>
          <w:tcPr>
            <w:tcW w:type="dxa" w:w="2880"/>
          </w:tcPr>
          <w:p>
            <w:r>
              <w:t>product.qualification.answers[].question</w:t>
            </w:r>
          </w:p>
        </w:tc>
        <w:tc>
          <w:tcPr>
            <w:tcW w:type="dxa" w:w="2880"/>
          </w:tcPr>
          <w:p>
            <w:r>
              <w:t>string</w:t>
            </w:r>
          </w:p>
        </w:tc>
        <w:tc>
          <w:tcPr>
            <w:tcW w:type="dxa" w:w="2880"/>
          </w:tcPr>
          <w:p>
            <w:r>
              <w:t>The question used to qualify the entity.</w:t>
            </w:r>
          </w:p>
        </w:tc>
      </w:tr>
      <w:tr>
        <w:tc>
          <w:tcPr>
            <w:tcW w:type="dxa" w:w="2880"/>
          </w:tcPr>
          <w:p>
            <w:r>
              <w:t>persona</w:t>
            </w:r>
          </w:p>
        </w:tc>
        <w:tc>
          <w:tcPr>
            <w:tcW w:type="dxa" w:w="2880"/>
          </w:tcPr>
          <w:p>
            <w:r>
              <w:t>object</w:t>
            </w:r>
          </w:p>
        </w:tc>
        <w:tc>
          <w:tcPr>
            <w:tcW w:type="dxa" w:w="2880"/>
          </w:tcPr>
          <w:p>
            <w:r>
              <w:t>Persona qualification results (same structure as product).</w:t>
            </w:r>
          </w:p>
        </w:tc>
      </w:tr>
      <w:tr>
        <w:tc>
          <w:tcPr>
            <w:tcW w:type="dxa" w:w="2880"/>
          </w:tcPr>
          <w:p>
            <w:r>
              <w:t>segment</w:t>
            </w:r>
          </w:p>
        </w:tc>
        <w:tc>
          <w:tcPr>
            <w:tcW w:type="dxa" w:w="2880"/>
          </w:tcPr>
          <w:p>
            <w:r>
              <w:t>object</w:t>
            </w:r>
          </w:p>
        </w:tc>
        <w:tc>
          <w:tcPr>
            <w:tcW w:type="dxa" w:w="2880"/>
          </w:tcPr>
          <w:p>
            <w:r>
              <w:t>Segment qualification results (same structure as product).</w:t>
            </w:r>
          </w:p>
        </w:tc>
      </w:tr>
      <w:tr>
        <w:tc>
          <w:tcPr>
            <w:tcW w:type="dxa" w:w="2880"/>
          </w:tcPr>
          <w:p>
            <w:r>
              <w:t>playbook</w:t>
            </w:r>
          </w:p>
        </w:tc>
        <w:tc>
          <w:tcPr>
            <w:tcW w:type="dxa" w:w="2880"/>
          </w:tcPr>
          <w:p>
            <w:r>
              <w:t>object</w:t>
            </w:r>
          </w:p>
        </w:tc>
        <w:tc>
          <w:tcPr>
            <w:tcW w:type="dxa" w:w="2880"/>
          </w:tcPr>
          <w:p>
            <w:r>
              <w:t>Playbook qualification results (same structure as product).</w:t>
            </w:r>
          </w:p>
        </w:tc>
      </w:tr>
      <w:tr>
        <w:tc>
          <w:tcPr>
            <w:tcW w:type="dxa" w:w="2880"/>
          </w:tcPr>
          <w:p>
            <w:r>
              <w:t>annotations</w:t>
            </w:r>
          </w:p>
        </w:tc>
        <w:tc>
          <w:tcPr>
            <w:tcW w:type="dxa" w:w="2880"/>
          </w:tcPr>
          <w:p>
            <w:r>
              <w:t>object</w:t>
            </w:r>
          </w:p>
        </w:tc>
        <w:tc>
          <w:tcPr>
            <w:tcW w:type="dxa" w:w="2880"/>
          </w:tcPr>
          <w:p>
            <w:r>
              <w:t>Annotations container.</w:t>
            </w:r>
          </w:p>
        </w:tc>
      </w:tr>
      <w:tr>
        <w:tc>
          <w:tcPr>
            <w:tcW w:type="dxa" w:w="2880"/>
          </w:tcPr>
          <w:p>
            <w:r>
              <w:t>annotations.annotations</w:t>
            </w:r>
          </w:p>
        </w:tc>
        <w:tc>
          <w:tcPr>
            <w:tcW w:type="dxa" w:w="2880"/>
          </w:tcPr>
          <w:p>
            <w:r>
              <w:t>array</w:t>
            </w:r>
          </w:p>
        </w:tc>
        <w:tc>
          <w:tcPr>
            <w:tcW w:type="dxa" w:w="2880"/>
          </w:tcPr>
          <w:p>
            <w:r>
              <w:t>List of annotations.</w:t>
            </w:r>
          </w:p>
        </w:tc>
      </w:tr>
      <w:tr>
        <w:tc>
          <w:tcPr>
            <w:tcW w:type="dxa" w:w="2880"/>
          </w:tcPr>
          <w:p>
            <w:r>
              <w:t>annotations.annotations[].type</w:t>
            </w:r>
          </w:p>
        </w:tc>
        <w:tc>
          <w:tcPr>
            <w:tcW w:type="dxa" w:w="2880"/>
          </w:tcPr>
          <w:p>
            <w:r>
              <w:t>string</w:t>
            </w:r>
          </w:p>
        </w:tc>
        <w:tc>
          <w:tcPr>
            <w:tcW w:type="dxa" w:w="2880"/>
          </w:tcPr>
          <w:p>
            <w:r>
              <w:t>Annotation type.</w:t>
            </w:r>
          </w:p>
        </w:tc>
      </w:tr>
      <w:tr>
        <w:tc>
          <w:tcPr>
            <w:tcW w:type="dxa" w:w="2880"/>
          </w:tcPr>
          <w:p>
            <w:r>
              <w:t>annotations.annotations[].meta</w:t>
            </w:r>
          </w:p>
        </w:tc>
        <w:tc>
          <w:tcPr>
            <w:tcW w:type="dxa" w:w="2880"/>
          </w:tcPr>
          <w:p>
            <w:r>
              <w:t>any</w:t>
            </w:r>
          </w:p>
        </w:tc>
        <w:tc>
          <w:tcPr>
            <w:tcW w:type="dxa" w:w="2880"/>
          </w:tcPr>
          <w:p>
            <w:r>
              <w:t>Annotation meta.</w:t>
            </w:r>
          </w:p>
        </w:tc>
      </w:tr>
      <w:tr>
        <w:tc>
          <w:tcPr>
            <w:tcW w:type="dxa" w:w="2880"/>
          </w:tcPr>
          <w:p>
            <w:r>
              <w:t>annotations.annotations[].title</w:t>
            </w:r>
          </w:p>
        </w:tc>
        <w:tc>
          <w:tcPr>
            <w:tcW w:type="dxa" w:w="2880"/>
          </w:tcPr>
          <w:p>
            <w:r>
              <w:t>string</w:t>
            </w:r>
          </w:p>
        </w:tc>
        <w:tc>
          <w:tcPr>
            <w:tcW w:type="dxa" w:w="2880"/>
          </w:tcPr>
          <w:p>
            <w:r>
              <w:t>Annotation title.</w:t>
            </w:r>
          </w:p>
        </w:tc>
      </w:tr>
      <w:tr>
        <w:tc>
          <w:tcPr>
            <w:tcW w:type="dxa" w:w="2880"/>
          </w:tcPr>
          <w:p>
            <w:r>
              <w:t>annotations.annotations[].description</w:t>
            </w:r>
          </w:p>
        </w:tc>
        <w:tc>
          <w:tcPr>
            <w:tcW w:type="dxa" w:w="2880"/>
          </w:tcPr>
          <w:p>
            <w:r>
              <w:t>string</w:t>
            </w:r>
          </w:p>
        </w:tc>
        <w:tc>
          <w:tcPr>
            <w:tcW w:type="dxa" w:w="2880"/>
          </w:tcPr>
          <w:p>
            <w:r>
              <w:t>Annotation description.</w:t>
            </w:r>
          </w:p>
        </w:tc>
      </w:tr>
      <w:tr>
        <w:tc>
          <w:tcPr>
            <w:tcW w:type="dxa" w:w="2880"/>
          </w:tcPr>
          <w:p>
            <w:r>
              <w:t>annotations.annotations[].url</w:t>
            </w:r>
          </w:p>
        </w:tc>
        <w:tc>
          <w:tcPr>
            <w:tcW w:type="dxa" w:w="2880"/>
          </w:tcPr>
          <w:p>
            <w:r>
              <w:t>string</w:t>
            </w:r>
          </w:p>
        </w:tc>
        <w:tc>
          <w:tcPr>
            <w:tcW w:type="dxa" w:w="2880"/>
          </w:tcPr>
          <w:p>
            <w:r>
              <w:t>Annotation URL.</w:t>
            </w:r>
          </w:p>
        </w:tc>
      </w:tr>
      <w:tr>
        <w:tc>
          <w:tcPr>
            <w:tcW w:type="dxa" w:w="2880"/>
          </w:tcPr>
          <w:p>
            <w:r>
              <w:t>annotations.metadata</w:t>
            </w:r>
          </w:p>
        </w:tc>
        <w:tc>
          <w:tcPr>
            <w:tcW w:type="dxa" w:w="2880"/>
          </w:tcPr>
          <w:p>
            <w:r>
              <w:t>any</w:t>
            </w:r>
          </w:p>
        </w:tc>
        <w:tc>
          <w:tcPr>
            <w:tcW w:type="dxa" w:w="2880"/>
          </w:tcPr>
          <w:p>
            <w:r>
              <w:t>Annotation metadata.</w:t>
            </w:r>
          </w:p>
        </w:tc>
      </w:tr>
      <w:tr>
        <w:tc>
          <w:tcPr>
            <w:tcW w:type="dxa" w:w="2880"/>
          </w:tcPr>
          <w:p>
            <w:r>
              <w:t>customTask</w:t>
            </w:r>
          </w:p>
        </w:tc>
        <w:tc>
          <w:tcPr>
            <w:tcW w:type="dxa" w:w="2880"/>
          </w:tcPr>
          <w:p>
            <w:r>
              <w:t>object</w:t>
            </w:r>
          </w:p>
        </w:tc>
        <w:tc>
          <w:tcPr>
            <w:tcW w:type="dxa" w:w="2880"/>
          </w:tcPr>
          <w:p>
            <w:r>
              <w:t>Custom task output container.</w:t>
            </w:r>
          </w:p>
        </w:tc>
      </w:tr>
      <w:tr>
        <w:tc>
          <w:tcPr>
            <w:tcW w:type="dxa" w:w="2880"/>
          </w:tcPr>
          <w:p>
            <w:r>
              <w:t>customTask.content</w:t>
            </w:r>
          </w:p>
        </w:tc>
        <w:tc>
          <w:tcPr>
            <w:tcW w:type="dxa" w:w="2880"/>
          </w:tcPr>
          <w:p>
            <w:r>
              <w:t>any</w:t>
            </w:r>
          </w:p>
        </w:tc>
        <w:tc>
          <w:tcPr>
            <w:tcW w:type="dxa" w:w="2880"/>
          </w:tcPr>
          <w:p>
            <w:r>
              <w:t>Structured JSON output from the custom task.</w:t>
            </w:r>
          </w:p>
        </w:tc>
      </w:tr>
      <w:tr>
        <w:tc>
          <w:tcPr>
            <w:tcW w:type="dxa" w:w="2880"/>
          </w:tcPr>
          <w:p>
            <w:r>
              <w:t>customTask.error</w:t>
            </w:r>
          </w:p>
        </w:tc>
        <w:tc>
          <w:tcPr>
            <w:tcW w:type="dxa" w:w="2880"/>
          </w:tcPr>
          <w:p>
            <w:r>
              <w:t>string</w:t>
            </w:r>
          </w:p>
        </w:tc>
        <w:tc>
          <w:tcPr>
            <w:tcW w:type="dxa" w:w="2880"/>
          </w:tcPr>
          <w:p>
            <w:r>
              <w:t>Error message if the custom task failed.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'https://app.octavehq.com/api/v2/agents/qualify-person/run' \</w:t>
        <w:br/>
        <w:t xml:space="preserve"> --header 'Accept: application/json' \</w:t>
        <w:br/>
        <w:t xml:space="preserve"> --header 'Content-Type: application/json' \</w:t>
        <w:br/>
        <w:t xml:space="preserve"> --data '{</w:t>
        <w:br/>
        <w:t xml:space="preserve"> "agentOId": "agent_123",</w:t>
        <w:br/>
        <w:t xml:space="preserve"> "email": "john.doe@example.com",</w:t>
        <w:br/>
        <w:t xml:space="preserve"> "jobTitle": "Head of Sales",</w:t>
        <w:br/>
        <w:t xml:space="preserve"> "companyDomain": "example.com",</w:t>
        <w:br/>
        <w:t xml:space="preserve"> "includeFullAnnotation": false</w:t>
        <w:br/>
        <w:t xml:space="preserve">  }'</w:t>
      </w:r>
    </w:p>
    <w:p>
      <w:pPr>
        <w:pStyle w:val="Heading3"/>
      </w:pPr>
      <w:r>
        <w:t>Example Usage</w:t>
      </w:r>
    </w:p>
    <w:p>
      <w:pPr>
        <w:pStyle w:val="Heading3"/>
      </w:pPr>
      <w:r>
        <w:t>Example 1: Qualify by Email Only</w:t>
      </w:r>
    </w:p>
    <w:p>
      <w:r>
        <w:rPr>
          <w:b/>
          <w:color w:val="666666"/>
          <w:sz w:val="16"/>
        </w:rPr>
        <w:t>[bash]</w:t>
      </w:r>
    </w:p>
    <w:p>
      <w:pPr>
        <w:shd w:fill="F2F2F2" w:val="clear"/>
      </w:pPr>
      <w:r>
        <w:rPr>
          <w:rFonts w:ascii="Courier New" w:hAnsi="Courier New"/>
          <w:sz w:val="17"/>
        </w:rPr>
        <w:t>curl --location 'https://app.octavehq.com/api/v2/agents/qualify-person/run' \</w:t>
        <w:br/>
        <w:t xml:space="preserve"> --header 'Accept: application/json' \</w:t>
        <w:br/>
        <w:t xml:space="preserve"> --header 'Content-Type: application/json' \</w:t>
        <w:br/>
        <w:t xml:space="preserve"> --data '{</w:t>
        <w:br/>
        <w:t xml:space="preserve"> "agentOId": "agent_123",</w:t>
        <w:br/>
        <w:t xml:space="preserve"> "email": "john.doe@example.com"</w:t>
        <w:br/>
        <w:t xml:space="preserve">  }'</w:t>
      </w:r>
    </w:p>
    <w:p>
      <w:pPr>
        <w:pStyle w:val="Heading3"/>
      </w:pPr>
      <w:r>
        <w:t>Example 2: Qualify by Name + Company, Return Full Annotations</w:t>
      </w:r>
    </w:p>
    <w:p>
      <w:r>
        <w:rPr>
          <w:b/>
          <w:color w:val="666666"/>
          <w:sz w:val="16"/>
        </w:rPr>
        <w:t>[bash]</w:t>
      </w:r>
    </w:p>
    <w:p>
      <w:pPr>
        <w:shd w:fill="F2F2F2" w:val="clear"/>
      </w:pPr>
      <w:r>
        <w:rPr>
          <w:rFonts w:ascii="Courier New" w:hAnsi="Courier New"/>
          <w:sz w:val="17"/>
        </w:rPr>
        <w:t>curl --location 'https://app.octavehq.com/api/v2/agents/qualify-person/run' \</w:t>
        <w:br/>
        <w:t xml:space="preserve"> --header 'Accept: application/json' \</w:t>
        <w:br/>
        <w:t xml:space="preserve"> --header 'Content-Type: application/json' \</w:t>
        <w:br/>
        <w:t xml:space="preserve"> --data '{</w:t>
        <w:br/>
        <w:t xml:space="preserve"> "agentOId": "agent_123",</w:t>
        <w:br/>
        <w:t xml:space="preserve"> "firstName": "John",</w:t>
        <w:br/>
        <w:t xml:space="preserve"> "companyName": "Example Inc",</w:t>
        <w:br/>
        <w:t xml:space="preserve"> "companyDomain": "example.com",</w:t>
        <w:br/>
        <w:t xml:space="preserve"> "linkedInProfile": "https://www.linkedin.com/in/johndoe",</w:t>
        <w:br/>
        <w:t xml:space="preserve"> "includeFullAnnotation": true,</w:t>
        <w:br/>
        <w:t xml:space="preserve"> "runtimeContext": {</w:t>
        <w:br/>
        <w:t xml:space="preserve"> "campaign": "Q2-outbound"</w:t>
        <w:br/>
        <w:t xml:space="preserve">    }</w:t>
        <w:br/>
        <w:t xml:space="preserve">  }'</w:t>
      </w:r>
    </w:p>
    <w:p>
      <w:pPr>
        <w:pStyle w:val="Heading3"/>
      </w:pPr>
      <w:r>
        <w:t>Behavior</w:t>
      </w:r>
    </w:p>
    <w:p>
      <w:pPr>
        <w:pStyle w:val="ListBullet"/>
      </w:pPr>
      <w:r>
        <w:t>Accepts person identifiers (email, LinkedIn profile, company info, etc.) and the required agentOId.</w:t>
      </w:r>
    </w:p>
    <w:p>
      <w:pPr>
        <w:pStyle w:val="ListBullet"/>
      </w:pPr>
      <w:r>
        <w:t>Runs the Qualify Person agent workflow to determine fit.</w:t>
      </w:r>
    </w:p>
    <w:p>
      <w:pPr>
        <w:pStyle w:val="ListBullet"/>
      </w:pPr>
      <w:r>
        <w:t>Returns a qualification score, rationale, and structured results for product, persona, segment, and playbook.</w:t>
      </w:r>
    </w:p>
    <w:p>
      <w:pPr>
        <w:pStyle w:val="ListBullet"/>
      </w:pPr>
      <w:r>
        <w:t>Optionally returns expanded annotation metadata when includeFullAnnotation=true.</w:t>
      </w:r>
    </w:p>
    <w:p>
      <w:pPr>
        <w:pStyle w:val="Heading3"/>
      </w:pPr>
      <w:r>
        <w:t>Notes</w:t>
      </w:r>
    </w:p>
    <w:p>
      <w:pPr>
        <w:pStyle w:val="ListBullet"/>
      </w:pPr>
      <w:r>
        <w:t>includeFullAnnotation defaults to minimal annotations when omitted or false.</w:t>
      </w:r>
    </w:p>
    <w:p>
      <w:pPr>
        <w:pStyle w:val="ListBullet"/>
      </w:pPr>
      <w:r>
        <w:t>runtimeContext can be any JSON value and is passed through to the qualification runtime.</w:t>
      </w:r>
    </w:p>
    <w:p>
      <w:pPr>
        <w:pStyle w:val="Heading3"/>
      </w:pPr>
      <w:r>
        <w:t>Error Handling</w:t>
      </w:r>
    </w:p>
    <w:p>
      <w:pPr>
        <w:pStyle w:val="ListBullet"/>
      </w:pPr>
      <w:r>
        <w:t>400 Bad Request: The request body is invalid (including missing required fields like agentOId).</w:t>
      </w:r>
    </w:p>
    <w:p>
      <w:pPr>
        <w:pStyle w:val="Heading3"/>
      </w:pPr>
      <w:r>
        <w:t>Related agents actions</w:t>
      </w:r>
    </w:p>
    <w:p>
      <w:pPr>
        <w:pStyle w:val="ListBullet"/>
      </w:pPr>
      <w:r>
        <w:t>[POST] Enrich a Person (Run Enrich Person Agent) — /api/v2/agents/enrich-person/run</w:t>
      </w:r>
    </w:p>
    <w:p>
      <w:pPr>
        <w:pStyle w:val="ListBullet"/>
      </w:pPr>
      <w:r>
        <w:t>[POST] Enrich a Company (Agent Run) — /api/v2/agents/enrich-company/run</w:t>
      </w:r>
    </w:p>
    <w:p>
      <w:pPr>
        <w:pStyle w:val="ListBullet"/>
      </w:pPr>
      <w:r>
        <w:t>[POST] Generate Content for a Person (Run Content Agent) — /api/v2/agents/generate-content/run</w:t>
      </w:r>
    </w:p>
    <w:p>
      <w:pPr>
        <w:pStyle w:val="ListBullet"/>
      </w:pPr>
      <w:r>
        <w:t>[POST] Run a Preset Context Agent — /api/v2/agents/context/run</w:t>
      </w:r>
    </w:p>
    <w:p>
      <w:pPr>
        <w:pStyle w:val="ListBullet"/>
      </w:pPr>
      <w:r>
        <w:t>[POST] Run Prospector Agent — /api/v2/agents/prospector/run</w:t>
      </w:r>
    </w:p>
    <w:p>
      <w:pPr>
        <w:pStyle w:val="ListBullet"/>
      </w:pPr>
      <w:r>
        <w:t>[POST] Qualify a Company Using an Agent Run — /api/v2/agents/qualify-company/run</w:t>
      </w:r>
    </w:p>
    <w:p>
      <w:r>
        <w:br w:type="page"/>
      </w:r>
    </w:p>
    <w:p>
      <w:pPr>
        <w:pStyle w:val="Heading2"/>
      </w:pPr>
      <w:r>
        <w:t>19. [POST] Run Sequence Agent to Generate Emails for a Person</w:t>
      </w:r>
    </w:p>
    <w:p>
      <w:r>
        <w:rPr>
          <w:b/>
        </w:rPr>
        <w:t xml:space="preserve">Endpoint: </w:t>
      </w:r>
      <w:r>
        <w:rPr>
          <w:rFonts w:ascii="Courier New" w:hAnsi="Courier New"/>
          <w:sz w:val="18"/>
        </w:rPr>
        <w:t>/api/v2/agents/sequence/run</w:t>
      </w:r>
    </w:p>
    <w:p>
      <w:pPr>
        <w:pStyle w:val="Heading3"/>
      </w:pPr>
      <w:r>
        <w:t>Prerequisites</w:t>
      </w:r>
    </w:p>
    <w:p>
      <w:pPr>
        <w:pStyle w:val="ListBullet"/>
      </w:pPr>
      <w:r>
        <w:t>Access to the Octave “Sequence Agent” capability</w:t>
      </w:r>
    </w:p>
    <w:p>
      <w:pPr>
        <w:pStyle w:val="ListBullet"/>
      </w:pPr>
      <w:r>
        <w:t>If using agentOId or experimentOId, you must have those IDs available from your Octave dashboard (Agents / Experiments)</w:t>
      </w:r>
    </w:p>
    <w:p>
      <w:pPr>
        <w:pStyle w:val="Heading3"/>
      </w:pPr>
      <w:r>
        <w:t>Method</w:t>
      </w:r>
    </w:p>
    <w:p>
      <w:r>
        <w:t>POST</w:t>
      </w:r>
    </w:p>
    <w:p>
      <w:pPr>
        <w:pStyle w:val="Heading3"/>
      </w:pPr>
      <w:r>
        <w:t>URL</w:t>
      </w:r>
    </w:p>
    <w:p>
      <w:r>
        <w:t>https://app.octavehq.com/api/v2/agents/sequence/run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the Sequence Agent to generate outbound email drafts for a specified person, using provided context such as role, company, LinkedIn profile, and optional playbook/product/service context. Supports multiple output formats and optional inclusion of full annotation metadata.</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Everything is optional unless explicitly marked as required in the scraped documentation. Within customContext, the nested oId fields are marked required if their parent object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customContext.playbook.oId</w:t>
            </w:r>
          </w:p>
        </w:tc>
        <w:tc>
          <w:tcPr>
            <w:tcW w:type="dxa" w:w="2880"/>
          </w:tcPr>
          <w:p>
            <w:r>
              <w:t>string</w:t>
            </w:r>
          </w:p>
        </w:tc>
        <w:tc>
          <w:tcPr>
            <w:tcW w:type="dxa" w:w="2880"/>
          </w:tcPr>
          <w:p>
            <w:r>
              <w:t>Required if customContext.playbook is provided. Playbook object ID.</w:t>
            </w:r>
          </w:p>
        </w:tc>
      </w:tr>
      <w:tr>
        <w:tc>
          <w:tcPr>
            <w:tcW w:type="dxa" w:w="2880"/>
          </w:tcPr>
          <w:p>
            <w:r>
              <w:t>customContext.product.oId</w:t>
            </w:r>
          </w:p>
        </w:tc>
        <w:tc>
          <w:tcPr>
            <w:tcW w:type="dxa" w:w="2880"/>
          </w:tcPr>
          <w:p>
            <w:r>
              <w:t>string</w:t>
            </w:r>
          </w:p>
        </w:tc>
        <w:tc>
          <w:tcPr>
            <w:tcW w:type="dxa" w:w="2880"/>
          </w:tcPr>
          <w:p>
            <w:r>
              <w:t>Required if customContext.product is provided. Product object ID.</w:t>
            </w:r>
          </w:p>
        </w:tc>
      </w:tr>
      <w:tr>
        <w:tc>
          <w:tcPr>
            <w:tcW w:type="dxa" w:w="2880"/>
          </w:tcPr>
          <w:p>
            <w:r>
              <w:t>customContext.service.oId</w:t>
            </w:r>
          </w:p>
        </w:tc>
        <w:tc>
          <w:tcPr>
            <w:tcW w:type="dxa" w:w="2880"/>
          </w:tcPr>
          <w:p>
            <w:r>
              <w:t>string</w:t>
            </w:r>
          </w:p>
        </w:tc>
        <w:tc>
          <w:tcPr>
            <w:tcW w:type="dxa" w:w="2880"/>
          </w:tcPr>
          <w:p>
            <w:r>
              <w:t>Required if customContext.service is provided. Service object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person to generate emails for. Example: john.doe@example.com.</w:t>
            </w:r>
          </w:p>
        </w:tc>
      </w:tr>
      <w:tr>
        <w:tc>
          <w:tcPr>
            <w:tcW w:type="dxa" w:w="2880"/>
          </w:tcPr>
          <w:p>
            <w:r>
              <w:t>jobTitle</w:t>
            </w:r>
          </w:p>
        </w:tc>
        <w:tc>
          <w:tcPr>
            <w:tcW w:type="dxa" w:w="2880"/>
          </w:tcPr>
          <w:p>
            <w:r>
              <w:t>string</w:t>
            </w:r>
          </w:p>
        </w:tc>
        <w:tc>
          <w:tcPr>
            <w:tcW w:type="dxa" w:w="2880"/>
          </w:tcPr>
          <w:p>
            <w:r>
              <w:t>Job title of the person to generate emails for.</w:t>
            </w:r>
          </w:p>
        </w:tc>
      </w:tr>
      <w:tr>
        <w:tc>
          <w:tcPr>
            <w:tcW w:type="dxa" w:w="2880"/>
          </w:tcPr>
          <w:p>
            <w:r>
              <w:t>companyDomain</w:t>
            </w:r>
          </w:p>
        </w:tc>
        <w:tc>
          <w:tcPr>
            <w:tcW w:type="dxa" w:w="2880"/>
          </w:tcPr>
          <w:p>
            <w:r>
              <w:t>string</w:t>
            </w:r>
          </w:p>
        </w:tc>
        <w:tc>
          <w:tcPr>
            <w:tcW w:type="dxa" w:w="2880"/>
          </w:tcPr>
          <w:p>
            <w:r>
              <w:t>Company domain of the person. Example: example.com.</w:t>
            </w:r>
          </w:p>
        </w:tc>
      </w:tr>
      <w:tr>
        <w:tc>
          <w:tcPr>
            <w:tcW w:type="dxa" w:w="2880"/>
          </w:tcPr>
          <w:p>
            <w:r>
              <w:t>companyName</w:t>
            </w:r>
          </w:p>
        </w:tc>
        <w:tc>
          <w:tcPr>
            <w:tcW w:type="dxa" w:w="2880"/>
          </w:tcPr>
          <w:p>
            <w:r>
              <w:t>string</w:t>
            </w:r>
          </w:p>
        </w:tc>
        <w:tc>
          <w:tcPr>
            <w:tcW w:type="dxa" w:w="2880"/>
          </w:tcPr>
          <w:p>
            <w:r>
              <w:t>Company name of the person to generate emails for.</w:t>
            </w:r>
          </w:p>
        </w:tc>
      </w:tr>
      <w:tr>
        <w:tc>
          <w:tcPr>
            <w:tcW w:type="dxa" w:w="2880"/>
          </w:tcPr>
          <w:p>
            <w:r>
              <w:t>firstName</w:t>
            </w:r>
          </w:p>
        </w:tc>
        <w:tc>
          <w:tcPr>
            <w:tcW w:type="dxa" w:w="2880"/>
          </w:tcPr>
          <w:p>
            <w:r>
              <w:t>string</w:t>
            </w:r>
          </w:p>
        </w:tc>
        <w:tc>
          <w:tcPr>
            <w:tcW w:type="dxa" w:w="2880"/>
          </w:tcPr>
          <w:p>
            <w:r>
              <w:t>First name of the person to generate emails for.</w:t>
            </w:r>
          </w:p>
        </w:tc>
      </w:tr>
      <w:tr>
        <w:tc>
          <w:tcPr>
            <w:tcW w:type="dxa" w:w="2880"/>
          </w:tcPr>
          <w:p>
            <w:r>
              <w:t>linkedInProfile</w:t>
            </w:r>
          </w:p>
        </w:tc>
        <w:tc>
          <w:tcPr>
            <w:tcW w:type="dxa" w:w="2880"/>
          </w:tcPr>
          <w:p>
            <w:r>
              <w:t>string</w:t>
            </w:r>
          </w:p>
        </w:tc>
        <w:tc>
          <w:tcPr>
            <w:tcW w:type="dxa" w:w="2880"/>
          </w:tcPr>
          <w:p>
            <w:r>
              <w:t>LinkedIn profile of the person to generate emails for.</w:t>
            </w:r>
          </w:p>
        </w:tc>
      </w:tr>
      <w:tr>
        <w:tc>
          <w:tcPr>
            <w:tcW w:type="dxa" w:w="2880"/>
          </w:tcPr>
          <w:p>
            <w:r>
              <w:t>lang</w:t>
            </w:r>
          </w:p>
        </w:tc>
        <w:tc>
          <w:tcPr>
            <w:tcW w:type="dxa" w:w="2880"/>
          </w:tcPr>
          <w:p>
            <w:r>
              <w:t>string</w:t>
            </w:r>
          </w:p>
        </w:tc>
        <w:tc>
          <w:tcPr>
            <w:tcW w:type="dxa" w:w="2880"/>
          </w:tcPr>
          <w:p>
            <w:r>
              <w:t>Language of the person to generate emails for.</w:t>
            </w:r>
          </w:p>
        </w:tc>
      </w:tr>
      <w:tr>
        <w:tc>
          <w:tcPr>
            <w:tcW w:type="dxa" w:w="2880"/>
          </w:tcPr>
          <w:p>
            <w:r>
              <w:t>requestId</w:t>
            </w:r>
          </w:p>
        </w:tc>
        <w:tc>
          <w:tcPr>
            <w:tcW w:type="dxa" w:w="2880"/>
          </w:tcPr>
          <w:p>
            <w:r>
              <w:t>string</w:t>
            </w:r>
          </w:p>
        </w:tc>
        <w:tc>
          <w:tcPr>
            <w:tcW w:type="dxa" w:w="2880"/>
          </w:tcPr>
          <w:p>
            <w:r>
              <w:t>Request ID (client-provided).</w:t>
            </w:r>
          </w:p>
        </w:tc>
      </w:tr>
      <w:tr>
        <w:tc>
          <w:tcPr>
            <w:tcW w:type="dxa" w:w="2880"/>
          </w:tcPr>
          <w:p>
            <w:r>
              <w:t>outputFormat</w:t>
            </w:r>
          </w:p>
        </w:tc>
        <w:tc>
          <w:tcPr>
            <w:tcW w:type="dxa" w:w="2880"/>
          </w:tcPr>
          <w:p>
            <w:r>
              <w:t>string</w:t>
            </w:r>
          </w:p>
        </w:tc>
        <w:tc>
          <w:tcPr>
            <w:tcW w:type="dxa" w:w="2880"/>
          </w:tcPr>
          <w:p>
            <w:r>
              <w:t>Output format of the emails to generate. Allowed: text, html, markdown. Default: text.</w:t>
            </w:r>
          </w:p>
        </w:tc>
      </w:tr>
      <w:tr>
        <w:tc>
          <w:tcPr>
            <w:tcW w:type="dxa" w:w="2880"/>
          </w:tcPr>
          <w:p>
            <w:r>
              <w:t>runtimeContext</w:t>
            </w:r>
          </w:p>
        </w:tc>
        <w:tc>
          <w:tcPr>
            <w:tcW w:type="dxa" w:w="2880"/>
          </w:tcPr>
          <w:p>
            <w:r>
              <w:t>object</w:t>
            </w:r>
          </w:p>
        </w:tc>
        <w:tc>
          <w:tcPr>
            <w:tcW w:type="dxa" w:w="2880"/>
          </w:tcPr>
          <w:p>
            <w:r>
              <w:t>Map of string keys to string values: {[key: string]: string}.</w:t>
            </w:r>
          </w:p>
        </w:tc>
      </w:tr>
      <w:tr>
        <w:tc>
          <w:tcPr>
            <w:tcW w:type="dxa" w:w="2880"/>
          </w:tcPr>
          <w:p>
            <w:r>
              <w:t>runtimeInstructions</w:t>
            </w:r>
          </w:p>
        </w:tc>
        <w:tc>
          <w:tcPr>
            <w:tcW w:type="dxa" w:w="2880"/>
          </w:tcPr>
          <w:p>
            <w:r>
              <w:t>object</w:t>
            </w:r>
          </w:p>
        </w:tc>
        <w:tc>
          <w:tcPr>
            <w:tcW w:type="dxa" w:w="2880"/>
          </w:tcPr>
          <w:p>
            <w:r>
              <w:t>Map of string keys to string values: {[key: string]: string}.</w:t>
            </w:r>
          </w:p>
        </w:tc>
      </w:tr>
      <w:tr>
        <w:tc>
          <w:tcPr>
            <w:tcW w:type="dxa" w:w="2880"/>
          </w:tcPr>
          <w:p>
            <w:r>
              <w:t>playbookSelectionContext</w:t>
            </w:r>
          </w:p>
        </w:tc>
        <w:tc>
          <w:tcPr>
            <w:tcW w:type="dxa" w:w="2880"/>
          </w:tcPr>
          <w:p>
            <w:r>
              <w:t>string</w:t>
            </w:r>
          </w:p>
        </w:tc>
        <w:tc>
          <w:tcPr>
            <w:tcW w:type="dxa" w:w="2880"/>
          </w:tcPr>
          <w:p>
            <w:r>
              <w:t>Playbook selection context of the person to generate emails for.</w:t>
            </w:r>
          </w:p>
        </w:tc>
      </w:tr>
      <w:tr>
        <w:tc>
          <w:tcPr>
            <w:tcW w:type="dxa" w:w="2880"/>
          </w:tcPr>
          <w:p>
            <w:r>
              <w:t>customContext</w:t>
            </w:r>
          </w:p>
        </w:tc>
        <w:tc>
          <w:tcPr>
            <w:tcW w:type="dxa" w:w="2880"/>
          </w:tcPr>
          <w:p>
            <w:r>
              <w:t>object</w:t>
            </w:r>
          </w:p>
        </w:tc>
        <w:tc>
          <w:tcPr>
            <w:tcW w:type="dxa" w:w="2880"/>
          </w:tcPr>
          <w:p>
            <w:r>
              <w:t>Additional context object containing playbook, product, and/or service.</w:t>
            </w:r>
          </w:p>
        </w:tc>
      </w:tr>
      <w:tr>
        <w:tc>
          <w:tcPr>
            <w:tcW w:type="dxa" w:w="2880"/>
          </w:tcPr>
          <w:p>
            <w:r>
              <w:t>customContext.playbook</w:t>
            </w:r>
          </w:p>
        </w:tc>
        <w:tc>
          <w:tcPr>
            <w:tcW w:type="dxa" w:w="2880"/>
          </w:tcPr>
          <w:p>
            <w:r>
              <w:t>object</w:t>
            </w:r>
          </w:p>
        </w:tc>
        <w:tc>
          <w:tcPr>
            <w:tcW w:type="dxa" w:w="2880"/>
          </w:tcPr>
          <w:p>
            <w:r>
              <w:t>Playbook context object.</w:t>
            </w:r>
          </w:p>
        </w:tc>
      </w:tr>
      <w:tr>
        <w:tc>
          <w:tcPr>
            <w:tcW w:type="dxa" w:w="2880"/>
          </w:tcPr>
          <w:p>
            <w:r>
              <w:t>customContext.product</w:t>
            </w:r>
          </w:p>
        </w:tc>
        <w:tc>
          <w:tcPr>
            <w:tcW w:type="dxa" w:w="2880"/>
          </w:tcPr>
          <w:p>
            <w:r>
              <w:t>object</w:t>
            </w:r>
          </w:p>
        </w:tc>
        <w:tc>
          <w:tcPr>
            <w:tcW w:type="dxa" w:w="2880"/>
          </w:tcPr>
          <w:p>
            <w:r>
              <w:t>Product context object.</w:t>
            </w:r>
          </w:p>
        </w:tc>
      </w:tr>
      <w:tr>
        <w:tc>
          <w:tcPr>
            <w:tcW w:type="dxa" w:w="2880"/>
          </w:tcPr>
          <w:p>
            <w:r>
              <w:t>customContext.service</w:t>
            </w:r>
          </w:p>
        </w:tc>
        <w:tc>
          <w:tcPr>
            <w:tcW w:type="dxa" w:w="2880"/>
          </w:tcPr>
          <w:p>
            <w:r>
              <w:t>object</w:t>
            </w:r>
          </w:p>
        </w:tc>
        <w:tc>
          <w:tcPr>
            <w:tcW w:type="dxa" w:w="2880"/>
          </w:tcPr>
          <w:p>
            <w:r>
              <w:t>Service context object.</w:t>
            </w:r>
          </w:p>
        </w:tc>
      </w:tr>
      <w:tr>
        <w:tc>
          <w:tcPr>
            <w:tcW w:type="dxa" w:w="2880"/>
          </w:tcPr>
          <w:p>
            <w:r>
              <w:t>agentOId</w:t>
            </w:r>
          </w:p>
        </w:tc>
        <w:tc>
          <w:tcPr>
            <w:tcW w:type="dxa" w:w="2880"/>
          </w:tcPr>
          <w:p>
            <w:r>
              <w:t>string</w:t>
            </w:r>
          </w:p>
        </w:tc>
        <w:tc>
          <w:tcPr>
            <w:tcW w:type="dxa" w:w="2880"/>
          </w:tcPr>
          <w:p>
            <w:r>
              <w:t>Agent OId. Stated as required when creating an agent in the application; found in Agents dashboard. Example: agent_123.</w:t>
            </w:r>
          </w:p>
        </w:tc>
      </w:tr>
      <w:tr>
        <w:tc>
          <w:tcPr>
            <w:tcW w:type="dxa" w:w="2880"/>
          </w:tcPr>
          <w:p>
            <w:r>
              <w:t>experimentOId</w:t>
            </w:r>
          </w:p>
        </w:tc>
        <w:tc>
          <w:tcPr>
            <w:tcW w:type="dxa" w:w="2880"/>
          </w:tcPr>
          <w:p>
            <w:r>
              <w:t>string</w:t>
            </w:r>
          </w:p>
        </w:tc>
        <w:tc>
          <w:tcPr>
            <w:tcW w:type="dxa" w:w="2880"/>
          </w:tcPr>
          <w:p>
            <w:r>
              <w:t>Experiment OId; stated as required when running an experiment. Example: experiment_123.</w:t>
            </w:r>
          </w:p>
        </w:tc>
      </w:tr>
      <w:tr>
        <w:tc>
          <w:tcPr>
            <w:tcW w:type="dxa" w:w="2880"/>
          </w:tcPr>
          <w:p>
            <w:r>
              <w:t>includeFullAnnotation</w:t>
            </w:r>
          </w:p>
        </w:tc>
        <w:tc>
          <w:tcPr>
            <w:tcW w:type="dxa" w:w="2880"/>
          </w:tcPr>
          <w:p>
            <w:r>
              <w:t>boolean</w:t>
            </w:r>
          </w:p>
        </w:tc>
        <w:tc>
          <w:tcPr>
            <w:tcW w:type="dxa" w:w="2880"/>
          </w:tcPr>
          <w:p>
            <w:r>
              <w:t>If true, returns full annotation data including metadata. If false or omitted (default), returns minimal annotations to reduce response 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w:t>
        <w:br/>
        <w:t xml:space="preserve"> "message": "Generate emails successful",</w:t>
        <w:br/>
        <w:t xml:space="preserve"> "timestamp": "2026-03-14T12:00:00Z"</w:t>
        <w:br/>
        <w:t xml:space="preserve"> },</w:t>
        <w:br/>
        <w:t xml:space="preserve"> "found": true,</w:t>
        <w:br/>
        <w:t xml:space="preserve"> "message": "Additional information",</w:t>
        <w:br/>
        <w:t xml:space="preserve"> "data": {</w:t>
        <w:br/>
        <w:t xml:space="preserve"> "emails": [</w:t>
        <w:br/>
        <w:t xml:space="preserve"> {</w:t>
        <w:br/>
        <w:t xml:space="preserve"> "email": "john.doe@example.com",</w:t>
        <w:br/>
        <w:t xml:space="preserve"> "subject": "Subject line",</w:t>
        <w:br/>
        <w:t xml:space="preserve"> "coreValueProp": "",</w:t>
        <w:br/>
        <w:t xml:space="preserve"> "sections": {</w:t>
        <w:br/>
        <w:t xml:space="preserve"> "greeting": "",</w:t>
        <w:br/>
        <w:t xml:space="preserve"> "opening": "",</w:t>
        <w:br/>
        <w:t xml:space="preserve"> "body": "",</w:t>
        <w:br/>
        <w:t xml:space="preserve"> "closing": "",</w:t>
        <w:br/>
        <w:t xml:space="preserve"> "cta": "",</w:t>
        <w:br/>
        <w:t xml:space="preserve"> "ps": "",</w:t>
        <w:br/>
        <w:t xml:space="preserve"> "signature": ""</w:t>
        <w:br/>
        <w:t xml:space="preserve"> }</w:t>
        <w:br/>
        <w:t xml:space="preserve"> }</w:t>
        <w:br/>
        <w:t xml:space="preserve"> ],</w:t>
        <w:br/>
        <w:t xml:space="preserve"> "product": {</w:t>
        <w:br/>
        <w:t xml:space="preserve"> "oId": "prod_123",</w:t>
        <w:br/>
        <w:t xml:space="preserve"> "name": "Product name",</w:t>
        <w:br/>
        <w:t xml:space="preserve"> "internalName": "Internal product name",</w:t>
        <w:br/>
        <w:t xml:space="preserve"> "description": "The description of the product",</w:t>
        <w:br/>
        <w:t xml:space="preserve"> "primaryUrl": "https://example.com",</w:t>
        <w:br/>
        <w:t xml:space="preserve"> "data": {},</w:t>
        <w:br/>
        <w:t xml:space="preserve"> "qualifyingQuestions": [</w:t>
        <w:br/>
        <w:t xml:space="preserve"> {</w:t>
        <w:br/>
        <w:t xml:space="preserve"> "question": "What tool do you use today?",</w:t>
        <w:br/>
        <w:t xml:space="preserve"> "rationale": "Helps determine current stack fit",</w:t>
        <w:br/>
        <w:t xml:space="preserve"> "fitType": "GOOD",</w:t>
        <w:br/>
        <w:t xml:space="preserve"> "weight": "MEDIUM",</w:t>
        <w:br/>
        <w:t xml:space="preserve"> "archivedAt": "2026-01-01T00:00:00Z"</w:t>
        <w:br/>
        <w:t xml:space="preserve"> }</w:t>
        <w:br/>
        <w:t xml:space="preserve"> ],</w:t>
        <w:br/>
        <w:t xml:space="preserve"> "matchConfidence": "MEDIUM",</w:t>
        <w:br/>
        <w:t xml:space="preserve"> "matchAnalysis": "Match analysis text"</w:t>
        <w:br/>
        <w:t xml:space="preserve"> },</w:t>
        <w:br/>
        <w:t xml:space="preserve"> "playbook": {</w:t>
        <w:br/>
        <w:t xml:space="preserve"> "oId": "pb_123",</w:t>
        <w:br/>
        <w:t xml:space="preserve"> "name": "Playbook name",</w:t>
        <w:br/>
        <w:t xml:space="preserve"> "description": "Playbook description",</w:t>
        <w:br/>
        <w:t xml:space="preserve"> "type": "SOLUTION",</w:t>
        <w:br/>
        <w:t xml:space="preserve"> "keyInsight": ["Insight 1", "Insight 2"],</w:t>
        <w:br/>
        <w:t xml:space="preserve"> "matchConfidence": "HIGH",</w:t>
        <w:br/>
        <w:t xml:space="preserve"> "matchAnalysis": "Match analysis text"</w:t>
        <w:br/>
        <w:t xml:space="preserve"> },</w:t>
        <w:br/>
        <w:t xml:space="preserve"> "persona": {</w:t>
        <w:br/>
        <w:t xml:space="preserve"> "oId": "per_123",</w:t>
        <w:br/>
        <w:t xml:space="preserve"> "name": "Persona name",</w:t>
        <w:br/>
        <w:t xml:space="preserve"> "internalName": "Internal persona name",</w:t>
        <w:br/>
        <w:t xml:space="preserve"> "qualifyingQuestions": [</w:t>
        <w:br/>
        <w:t xml:space="preserve"> {</w:t>
        <w:br/>
        <w:t xml:space="preserve"> "question": "Are you responsible for X?",</w:t>
        <w:br/>
        <w:t xml:space="preserve"> "rationale": "Determines ownership",</w:t>
        <w:br/>
        <w:t xml:space="preserve"> "fitType": "GOOD",</w:t>
        <w:br/>
        <w:t xml:space="preserve"> "weight": "HIGH",</w:t>
        <w:br/>
        <w:t xml:space="preserve"> "archivedAt": "2026-01-01T00:00:00Z"</w:t>
        <w:br/>
        <w:t xml:space="preserve"> }</w:t>
        <w:br/>
        <w:t xml:space="preserve"> ],</w:t>
        <w:br/>
        <w:t xml:space="preserve"> "matchConfidence": "LOW",</w:t>
        <w:br/>
        <w:t xml:space="preserve"> "matchAnalysis": "Match analysis text"</w:t>
        <w:br/>
        <w:t xml:space="preserve"> },</w:t>
        <w:br/>
        <w:t xml:space="preserve"> "outputType": "RESEARCH_BASED",</w:t>
        <w:br/>
        <w:t xml:space="preserve"> "annotations": {</w:t>
        <w:br/>
        <w:t xml:space="preserve"> "annotations": [</w:t>
        <w:br/>
        <w:t xml:space="preserve"> {</w:t>
        <w:br/>
        <w:t xml:space="preserve"> "type": "source",</w:t>
        <w:br/>
        <w:t xml:space="preserve"> "meta": {},</w:t>
        <w:br/>
        <w:t xml:space="preserve"> "title": "Annotation title",</w:t>
        <w:br/>
        <w:t xml:space="preserve"> "description": "Annotation description",</w:t>
        <w:br/>
        <w:t xml:space="preserve"> "url": "https://example.com/source"</w:t>
        <w:br/>
        <w:t xml:space="preserve"> }</w:t>
        <w:br/>
        <w:t xml:space="preserve"> ],</w:t>
        <w:br/>
        <w:t xml:space="preserve"> "metadata":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w:t>
        <w:br/>
        <w:t xml:space="preserve"> "message": "Bad request",</w:t>
        <w:br/>
        <w:t xml:space="preserve"> "timestamp": "2026-03-14T12:00:00Z"</w:t>
        <w:br/>
        <w:t xml:space="preserve"> },</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wrapper for the 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found</w:t>
            </w:r>
          </w:p>
        </w:tc>
        <w:tc>
          <w:tcPr>
            <w:tcW w:type="dxa" w:w="2880"/>
          </w:tcPr>
          <w:p>
            <w:r>
              <w:t>boolean</w:t>
            </w:r>
          </w:p>
        </w:tc>
        <w:tc>
          <w:tcPr>
            <w:tcW w:type="dxa" w:w="2880"/>
          </w:tcPr>
          <w:p>
            <w:r>
              <w:t>Whether the operation was successful. Example: true.</w:t>
            </w:r>
          </w:p>
        </w:tc>
      </w:tr>
      <w:tr>
        <w:tc>
          <w:tcPr>
            <w:tcW w:type="dxa" w:w="2880"/>
          </w:tcPr>
          <w:p>
            <w:r>
              <w:t>message</w:t>
            </w:r>
          </w:p>
        </w:tc>
        <w:tc>
          <w:tcPr>
            <w:tcW w:type="dxa" w:w="2880"/>
          </w:tcPr>
          <w:p>
            <w:r>
              <w:t>string</w:t>
            </w:r>
          </w:p>
        </w:tc>
        <w:tc>
          <w:tcPr>
            <w:tcW w:type="dxa" w:w="2880"/>
          </w:tcPr>
          <w:p>
            <w:r>
              <w:t>Additional message. Example: "Additional information".</w:t>
            </w:r>
          </w:p>
        </w:tc>
      </w:tr>
      <w:tr>
        <w:tc>
          <w:tcPr>
            <w:tcW w:type="dxa" w:w="2880"/>
          </w:tcPr>
          <w:p>
            <w:r>
              <w:t>data</w:t>
            </w:r>
          </w:p>
        </w:tc>
        <w:tc>
          <w:tcPr>
            <w:tcW w:type="dxa" w:w="2880"/>
          </w:tcPr>
          <w:p>
            <w:r>
              <w:t>object</w:t>
            </w:r>
          </w:p>
        </w:tc>
        <w:tc>
          <w:tcPr>
            <w:tcW w:type="dxa" w:w="2880"/>
          </w:tcPr>
          <w:p>
            <w:r>
              <w:t>Result payload.</w:t>
            </w:r>
          </w:p>
        </w:tc>
      </w:tr>
      <w:tr>
        <w:tc>
          <w:tcPr>
            <w:tcW w:type="dxa" w:w="2880"/>
          </w:tcPr>
          <w:p>
            <w:r>
              <w:t>data.emails</w:t>
            </w:r>
          </w:p>
        </w:tc>
        <w:tc>
          <w:tcPr>
            <w:tcW w:type="dxa" w:w="2880"/>
          </w:tcPr>
          <w:p>
            <w:r>
              <w:t>array</w:t>
            </w:r>
          </w:p>
        </w:tc>
        <w:tc>
          <w:tcPr>
            <w:tcW w:type="dxa" w:w="2880"/>
          </w:tcPr>
          <w:p>
            <w:r>
              <w:t>List of generated emails.</w:t>
            </w:r>
          </w:p>
        </w:tc>
      </w:tr>
      <w:tr>
        <w:tc>
          <w:tcPr>
            <w:tcW w:type="dxa" w:w="2880"/>
          </w:tcPr>
          <w:p>
            <w:r>
              <w:t>data.emails[].email</w:t>
            </w:r>
          </w:p>
        </w:tc>
        <w:tc>
          <w:tcPr>
            <w:tcW w:type="dxa" w:w="2880"/>
          </w:tcPr>
          <w:p>
            <w:r>
              <w:t>string</w:t>
            </w:r>
          </w:p>
        </w:tc>
        <w:tc>
          <w:tcPr>
            <w:tcW w:type="dxa" w:w="2880"/>
          </w:tcPr>
          <w:p>
            <w:r>
              <w:t>Email address for the person.</w:t>
            </w:r>
          </w:p>
        </w:tc>
      </w:tr>
      <w:tr>
        <w:tc>
          <w:tcPr>
            <w:tcW w:type="dxa" w:w="2880"/>
          </w:tcPr>
          <w:p>
            <w:r>
              <w:t>data.emails[].subject</w:t>
            </w:r>
          </w:p>
        </w:tc>
        <w:tc>
          <w:tcPr>
            <w:tcW w:type="dxa" w:w="2880"/>
          </w:tcPr>
          <w:p>
            <w:r>
              <w:t>string</w:t>
            </w:r>
          </w:p>
        </w:tc>
        <w:tc>
          <w:tcPr>
            <w:tcW w:type="dxa" w:w="2880"/>
          </w:tcPr>
          <w:p>
            <w:r>
              <w:t>Generated email subject.</w:t>
            </w:r>
          </w:p>
        </w:tc>
      </w:tr>
      <w:tr>
        <w:tc>
          <w:tcPr>
            <w:tcW w:type="dxa" w:w="2880"/>
          </w:tcPr>
          <w:p>
            <w:r>
              <w:t>data.emails[].coreValueProp</w:t>
            </w:r>
          </w:p>
        </w:tc>
        <w:tc>
          <w:tcPr>
            <w:tcW w:type="dxa" w:w="2880"/>
          </w:tcPr>
          <w:p>
            <w:r>
              <w:t>string</w:t>
            </w:r>
          </w:p>
        </w:tc>
        <w:tc>
          <w:tcPr>
            <w:tcW w:type="dxa" w:w="2880"/>
          </w:tcPr>
          <w:p>
            <w:r>
              <w:t>Core value proposition. Default: "".</w:t>
            </w:r>
          </w:p>
        </w:tc>
      </w:tr>
      <w:tr>
        <w:tc>
          <w:tcPr>
            <w:tcW w:type="dxa" w:w="2880"/>
          </w:tcPr>
          <w:p>
            <w:r>
              <w:t>data.emails[].sections</w:t>
            </w:r>
          </w:p>
        </w:tc>
        <w:tc>
          <w:tcPr>
            <w:tcW w:type="dxa" w:w="2880"/>
          </w:tcPr>
          <w:p>
            <w:r>
              <w:t>object</w:t>
            </w:r>
          </w:p>
        </w:tc>
        <w:tc>
          <w:tcPr>
            <w:tcW w:type="dxa" w:w="2880"/>
          </w:tcPr>
          <w:p>
            <w:r>
              <w:t>Email sections.</w:t>
            </w:r>
          </w:p>
        </w:tc>
      </w:tr>
      <w:tr>
        <w:tc>
          <w:tcPr>
            <w:tcW w:type="dxa" w:w="2880"/>
          </w:tcPr>
          <w:p>
            <w:r>
              <w:t>data.emails[].sections.greeting</w:t>
            </w:r>
          </w:p>
        </w:tc>
        <w:tc>
          <w:tcPr>
            <w:tcW w:type="dxa" w:w="2880"/>
          </w:tcPr>
          <w:p>
            <w:r>
              <w:t>string</w:t>
            </w:r>
          </w:p>
        </w:tc>
        <w:tc>
          <w:tcPr>
            <w:tcW w:type="dxa" w:w="2880"/>
          </w:tcPr>
          <w:p>
            <w:r>
              <w:t>Greeting section. Default: "".</w:t>
            </w:r>
          </w:p>
        </w:tc>
      </w:tr>
      <w:tr>
        <w:tc>
          <w:tcPr>
            <w:tcW w:type="dxa" w:w="2880"/>
          </w:tcPr>
          <w:p>
            <w:r>
              <w:t>data.emails[].sections.opening</w:t>
            </w:r>
          </w:p>
        </w:tc>
        <w:tc>
          <w:tcPr>
            <w:tcW w:type="dxa" w:w="2880"/>
          </w:tcPr>
          <w:p>
            <w:r>
              <w:t>string</w:t>
            </w:r>
          </w:p>
        </w:tc>
        <w:tc>
          <w:tcPr>
            <w:tcW w:type="dxa" w:w="2880"/>
          </w:tcPr>
          <w:p>
            <w:r>
              <w:t>Opening section. Default: "".</w:t>
            </w:r>
          </w:p>
        </w:tc>
      </w:tr>
      <w:tr>
        <w:tc>
          <w:tcPr>
            <w:tcW w:type="dxa" w:w="2880"/>
          </w:tcPr>
          <w:p>
            <w:r>
              <w:t>data.emails[].sections.body</w:t>
            </w:r>
          </w:p>
        </w:tc>
        <w:tc>
          <w:tcPr>
            <w:tcW w:type="dxa" w:w="2880"/>
          </w:tcPr>
          <w:p>
            <w:r>
              <w:t>string</w:t>
            </w:r>
          </w:p>
        </w:tc>
        <w:tc>
          <w:tcPr>
            <w:tcW w:type="dxa" w:w="2880"/>
          </w:tcPr>
          <w:p>
            <w:r>
              <w:t>Body section. Default: "".</w:t>
            </w:r>
          </w:p>
        </w:tc>
      </w:tr>
      <w:tr>
        <w:tc>
          <w:tcPr>
            <w:tcW w:type="dxa" w:w="2880"/>
          </w:tcPr>
          <w:p>
            <w:r>
              <w:t>data.emails[].sections.closing</w:t>
            </w:r>
          </w:p>
        </w:tc>
        <w:tc>
          <w:tcPr>
            <w:tcW w:type="dxa" w:w="2880"/>
          </w:tcPr>
          <w:p>
            <w:r>
              <w:t>string</w:t>
            </w:r>
          </w:p>
        </w:tc>
        <w:tc>
          <w:tcPr>
            <w:tcW w:type="dxa" w:w="2880"/>
          </w:tcPr>
          <w:p>
            <w:r>
              <w:t>Closing section. Default: "".</w:t>
            </w:r>
          </w:p>
        </w:tc>
      </w:tr>
      <w:tr>
        <w:tc>
          <w:tcPr>
            <w:tcW w:type="dxa" w:w="2880"/>
          </w:tcPr>
          <w:p>
            <w:r>
              <w:t>data.emails[].sections.cta</w:t>
            </w:r>
          </w:p>
        </w:tc>
        <w:tc>
          <w:tcPr>
            <w:tcW w:type="dxa" w:w="2880"/>
          </w:tcPr>
          <w:p>
            <w:r>
              <w:t>string</w:t>
            </w:r>
          </w:p>
        </w:tc>
        <w:tc>
          <w:tcPr>
            <w:tcW w:type="dxa" w:w="2880"/>
          </w:tcPr>
          <w:p>
            <w:r>
              <w:t>Call-to-action section. Default: "".</w:t>
            </w:r>
          </w:p>
        </w:tc>
      </w:tr>
      <w:tr>
        <w:tc>
          <w:tcPr>
            <w:tcW w:type="dxa" w:w="2880"/>
          </w:tcPr>
          <w:p>
            <w:r>
              <w:t>data.emails[].sections.ps</w:t>
            </w:r>
          </w:p>
        </w:tc>
        <w:tc>
          <w:tcPr>
            <w:tcW w:type="dxa" w:w="2880"/>
          </w:tcPr>
          <w:p>
            <w:r>
              <w:t>string</w:t>
            </w:r>
          </w:p>
        </w:tc>
        <w:tc>
          <w:tcPr>
            <w:tcW w:type="dxa" w:w="2880"/>
          </w:tcPr>
          <w:p>
            <w:r>
              <w:t>Postscript section. Default: "".</w:t>
            </w:r>
          </w:p>
        </w:tc>
      </w:tr>
      <w:tr>
        <w:tc>
          <w:tcPr>
            <w:tcW w:type="dxa" w:w="2880"/>
          </w:tcPr>
          <w:p>
            <w:r>
              <w:t>data.emails[].sections.signature</w:t>
            </w:r>
          </w:p>
        </w:tc>
        <w:tc>
          <w:tcPr>
            <w:tcW w:type="dxa" w:w="2880"/>
          </w:tcPr>
          <w:p>
            <w:r>
              <w:t>string</w:t>
            </w:r>
          </w:p>
        </w:tc>
        <w:tc>
          <w:tcPr>
            <w:tcW w:type="dxa" w:w="2880"/>
          </w:tcPr>
          <w:p>
            <w:r>
              <w:t>Signature section. Default: "".</w:t>
            </w:r>
          </w:p>
        </w:tc>
      </w:tr>
      <w:tr>
        <w:tc>
          <w:tcPr>
            <w:tcW w:type="dxa" w:w="2880"/>
          </w:tcPr>
          <w:p>
            <w:r>
              <w:t>data.product</w:t>
            </w:r>
          </w:p>
        </w:tc>
        <w:tc>
          <w:tcPr>
            <w:tcW w:type="dxa" w:w="2880"/>
          </w:tcPr>
          <w:p>
            <w:r>
              <w:t>object</w:t>
            </w:r>
          </w:p>
        </w:tc>
        <w:tc>
          <w:tcPr>
            <w:tcW w:type="dxa" w:w="2880"/>
          </w:tcPr>
          <w:p>
            <w:r>
              <w:t>Matched/selected product information.</w:t>
            </w:r>
          </w:p>
        </w:tc>
      </w:tr>
      <w:tr>
        <w:tc>
          <w:tcPr>
            <w:tcW w:type="dxa" w:w="2880"/>
          </w:tcPr>
          <w:p>
            <w:r>
              <w:t>data.product.oId</w:t>
            </w:r>
          </w:p>
        </w:tc>
        <w:tc>
          <w:tcPr>
            <w:tcW w:type="dxa" w:w="2880"/>
          </w:tcPr>
          <w:p>
            <w:r>
              <w:t>string</w:t>
            </w:r>
          </w:p>
        </w:tc>
        <w:tc>
          <w:tcPr>
            <w:tcW w:type="dxa" w:w="2880"/>
          </w:tcPr>
          <w:p>
            <w:r>
              <w:t>Product object ID.</w:t>
            </w:r>
          </w:p>
        </w:tc>
      </w:tr>
      <w:tr>
        <w:tc>
          <w:tcPr>
            <w:tcW w:type="dxa" w:w="2880"/>
          </w:tcPr>
          <w:p>
            <w:r>
              <w:t>data.product.name</w:t>
            </w:r>
          </w:p>
        </w:tc>
        <w:tc>
          <w:tcPr>
            <w:tcW w:type="dxa" w:w="2880"/>
          </w:tcPr>
          <w:p>
            <w:r>
              <w:t>string</w:t>
            </w:r>
          </w:p>
        </w:tc>
        <w:tc>
          <w:tcPr>
            <w:tcW w:type="dxa" w:w="2880"/>
          </w:tcPr>
          <w:p>
            <w:r>
              <w:t>Product name.</w:t>
            </w:r>
          </w:p>
        </w:tc>
      </w:tr>
      <w:tr>
        <w:tc>
          <w:tcPr>
            <w:tcW w:type="dxa" w:w="2880"/>
          </w:tcPr>
          <w:p>
            <w:r>
              <w:t>data.product.internalName</w:t>
            </w:r>
          </w:p>
        </w:tc>
        <w:tc>
          <w:tcPr>
            <w:tcW w:type="dxa" w:w="2880"/>
          </w:tcPr>
          <w:p>
            <w:r>
              <w:t>string</w:t>
            </w:r>
          </w:p>
        </w:tc>
        <w:tc>
          <w:tcPr>
            <w:tcW w:type="dxa" w:w="2880"/>
          </w:tcPr>
          <w:p>
            <w:r>
              <w:t>Internal name of the product.</w:t>
            </w:r>
          </w:p>
        </w:tc>
      </w:tr>
      <w:tr>
        <w:tc>
          <w:tcPr>
            <w:tcW w:type="dxa" w:w="2880"/>
          </w:tcPr>
          <w:p>
            <w:r>
              <w:t>data.product.description</w:t>
            </w:r>
          </w:p>
        </w:tc>
        <w:tc>
          <w:tcPr>
            <w:tcW w:type="dxa" w:w="2880"/>
          </w:tcPr>
          <w:p>
            <w:r>
              <w:t>string</w:t>
            </w:r>
          </w:p>
        </w:tc>
        <w:tc>
          <w:tcPr>
            <w:tcW w:type="dxa" w:w="2880"/>
          </w:tcPr>
          <w:p>
            <w:r>
              <w:t>Description of the product.</w:t>
            </w:r>
          </w:p>
        </w:tc>
      </w:tr>
      <w:tr>
        <w:tc>
          <w:tcPr>
            <w:tcW w:type="dxa" w:w="2880"/>
          </w:tcPr>
          <w:p>
            <w:r>
              <w:t>data.product.primaryUrl</w:t>
            </w:r>
          </w:p>
        </w:tc>
        <w:tc>
          <w:tcPr>
            <w:tcW w:type="dxa" w:w="2880"/>
          </w:tcPr>
          <w:p>
            <w:r>
              <w:t>string</w:t>
            </w:r>
          </w:p>
        </w:tc>
        <w:tc>
          <w:tcPr>
            <w:tcW w:type="dxa" w:w="2880"/>
          </w:tcPr>
          <w:p>
            <w:r>
              <w:t>Primary URL of the product.</w:t>
            </w:r>
          </w:p>
        </w:tc>
      </w:tr>
      <w:tr>
        <w:tc>
          <w:tcPr>
            <w:tcW w:type="dxa" w:w="2880"/>
          </w:tcPr>
          <w:p>
            <w:r>
              <w:t>data.product.data</w:t>
            </w:r>
          </w:p>
        </w:tc>
        <w:tc>
          <w:tcPr>
            <w:tcW w:type="dxa" w:w="2880"/>
          </w:tcPr>
          <w:p>
            <w:r>
              <w:t>object</w:t>
            </w:r>
          </w:p>
        </w:tc>
        <w:tc>
          <w:tcPr>
            <w:tcW w:type="dxa" w:w="2880"/>
          </w:tcPr>
          <w:p>
            <w:r>
              <w:t>Product data (&lt;ProductData&gt;). Shape not specified in scraped content.</w:t>
            </w:r>
          </w:p>
        </w:tc>
      </w:tr>
      <w:tr>
        <w:tc>
          <w:tcPr>
            <w:tcW w:type="dxa" w:w="2880"/>
          </w:tcPr>
          <w:p>
            <w:r>
              <w:t>data.product.qualifyingQuestions</w:t>
            </w:r>
          </w:p>
        </w:tc>
        <w:tc>
          <w:tcPr>
            <w:tcW w:type="dxa" w:w="2880"/>
          </w:tcPr>
          <w:p>
            <w:r>
              <w:t>array</w:t>
            </w:r>
          </w:p>
        </w:tc>
        <w:tc>
          <w:tcPr>
            <w:tcW w:type="dxa" w:w="2880"/>
          </w:tcPr>
          <w:p>
            <w:r>
              <w:t>Product qualifying questions.</w:t>
            </w:r>
          </w:p>
        </w:tc>
      </w:tr>
      <w:tr>
        <w:tc>
          <w:tcPr>
            <w:tcW w:type="dxa" w:w="2880"/>
          </w:tcPr>
          <w:p>
            <w:r>
              <w:t>data.product.qualifyingQuestions[].question</w:t>
            </w:r>
          </w:p>
        </w:tc>
        <w:tc>
          <w:tcPr>
            <w:tcW w:type="dxa" w:w="2880"/>
          </w:tcPr>
          <w:p>
            <w:r>
              <w:t>string</w:t>
            </w:r>
          </w:p>
        </w:tc>
        <w:tc>
          <w:tcPr>
            <w:tcW w:type="dxa" w:w="2880"/>
          </w:tcPr>
          <w:p>
            <w:r>
              <w:t>The question to ask to qualify the entity.</w:t>
            </w:r>
          </w:p>
        </w:tc>
      </w:tr>
      <w:tr>
        <w:tc>
          <w:tcPr>
            <w:tcW w:type="dxa" w:w="2880"/>
          </w:tcPr>
          <w:p>
            <w:r>
              <w:t>data.product.qualifyingQuestions[].rationale</w:t>
            </w:r>
          </w:p>
        </w:tc>
        <w:tc>
          <w:tcPr>
            <w:tcW w:type="dxa" w:w="2880"/>
          </w:tcPr>
          <w:p>
            <w:r>
              <w:t>string</w:t>
            </w:r>
          </w:p>
        </w:tc>
        <w:tc>
          <w:tcPr>
            <w:tcW w:type="dxa" w:w="2880"/>
          </w:tcPr>
          <w:p>
            <w:r>
              <w:t>Rationale for why it helps qualify.</w:t>
            </w:r>
          </w:p>
        </w:tc>
      </w:tr>
      <w:tr>
        <w:tc>
          <w:tcPr>
            <w:tcW w:type="dxa" w:w="2880"/>
          </w:tcPr>
          <w:p>
            <w:r>
              <w:t>data.product.qualifyingQuestions[].fitType</w:t>
            </w:r>
          </w:p>
        </w:tc>
        <w:tc>
          <w:tcPr>
            <w:tcW w:type="dxa" w:w="2880"/>
          </w:tcPr>
          <w:p>
            <w:r>
              <w:t>string</w:t>
            </w:r>
          </w:p>
        </w:tc>
        <w:tc>
          <w:tcPr>
            <w:tcW w:type="dxa" w:w="2880"/>
          </w:tcPr>
          <w:p>
            <w:r>
              <w:t>Allowed: GOOD, BAD.</w:t>
            </w:r>
          </w:p>
        </w:tc>
      </w:tr>
      <w:tr>
        <w:tc>
          <w:tcPr>
            <w:tcW w:type="dxa" w:w="2880"/>
          </w:tcPr>
          <w:p>
            <w:r>
              <w:t>data.product.qualifyingQuestions[].weight</w:t>
            </w:r>
          </w:p>
        </w:tc>
        <w:tc>
          <w:tcPr>
            <w:tcW w:type="dxa" w:w="2880"/>
          </w:tcPr>
          <w:p>
            <w:r>
              <w:t>string</w:t>
            </w:r>
          </w:p>
        </w:tc>
        <w:tc>
          <w:tcPr>
            <w:tcW w:type="dxa" w:w="2880"/>
          </w:tcPr>
          <w:p>
            <w:r>
              <w:t>Allowed: LOW, MEDIUM, HIGH, INSTANT_QUALIFIER, INSTANT_DISQUALIFIER.</w:t>
            </w:r>
          </w:p>
        </w:tc>
      </w:tr>
      <w:tr>
        <w:tc>
          <w:tcPr>
            <w:tcW w:type="dxa" w:w="2880"/>
          </w:tcPr>
          <w:p>
            <w:r>
              <w:t>data.product.qualifyingQuestions[].archivedAt</w:t>
            </w:r>
          </w:p>
        </w:tc>
        <w:tc>
          <w:tcPr>
            <w:tcW w:type="dxa" w:w="2880"/>
          </w:tcPr>
          <w:p>
            <w:r>
              <w:t>string</w:t>
            </w:r>
          </w:p>
        </w:tc>
        <w:tc>
          <w:tcPr>
            <w:tcW w:type="dxa" w:w="2880"/>
          </w:tcPr>
          <w:p>
            <w:r>
              <w:t>Date/time the question was archived.</w:t>
            </w:r>
          </w:p>
        </w:tc>
      </w:tr>
      <w:tr>
        <w:tc>
          <w:tcPr>
            <w:tcW w:type="dxa" w:w="2880"/>
          </w:tcPr>
          <w:p>
            <w:r>
              <w:t>data.product.matchConfidence</w:t>
            </w:r>
          </w:p>
        </w:tc>
        <w:tc>
          <w:tcPr>
            <w:tcW w:type="dxa" w:w="2880"/>
          </w:tcPr>
          <w:p>
            <w:r>
              <w:t>string</w:t>
            </w:r>
          </w:p>
        </w:tc>
        <w:tc>
          <w:tcPr>
            <w:tcW w:type="dxa" w:w="2880"/>
          </w:tcPr>
          <w:p>
            <w:r>
              <w:t>Allowed: LOW, MEDIUM, HIGH.</w:t>
            </w:r>
          </w:p>
        </w:tc>
      </w:tr>
      <w:tr>
        <w:tc>
          <w:tcPr>
            <w:tcW w:type="dxa" w:w="2880"/>
          </w:tcPr>
          <w:p>
            <w:r>
              <w:t>data.product.matchAnalysis</w:t>
            </w:r>
          </w:p>
        </w:tc>
        <w:tc>
          <w:tcPr>
            <w:tcW w:type="dxa" w:w="2880"/>
          </w:tcPr>
          <w:p>
            <w:r>
              <w:t>string</w:t>
            </w:r>
          </w:p>
        </w:tc>
        <w:tc>
          <w:tcPr>
            <w:tcW w:type="dxa" w:w="2880"/>
          </w:tcPr>
          <w:p>
            <w:r>
              <w:t>Match analysis.</w:t>
            </w:r>
          </w:p>
        </w:tc>
      </w:tr>
      <w:tr>
        <w:tc>
          <w:tcPr>
            <w:tcW w:type="dxa" w:w="2880"/>
          </w:tcPr>
          <w:p>
            <w:r>
              <w:t>data.playbook</w:t>
            </w:r>
          </w:p>
        </w:tc>
        <w:tc>
          <w:tcPr>
            <w:tcW w:type="dxa" w:w="2880"/>
          </w:tcPr>
          <w:p>
            <w:r>
              <w:t>object</w:t>
            </w:r>
          </w:p>
        </w:tc>
        <w:tc>
          <w:tcPr>
            <w:tcW w:type="dxa" w:w="2880"/>
          </w:tcPr>
          <w:p>
            <w:r>
              <w:t>Matched/selected playbook information.</w:t>
            </w:r>
          </w:p>
        </w:tc>
      </w:tr>
      <w:tr>
        <w:tc>
          <w:tcPr>
            <w:tcW w:type="dxa" w:w="2880"/>
          </w:tcPr>
          <w:p>
            <w:r>
              <w:t>data.playbook.oId</w:t>
            </w:r>
          </w:p>
        </w:tc>
        <w:tc>
          <w:tcPr>
            <w:tcW w:type="dxa" w:w="2880"/>
          </w:tcPr>
          <w:p>
            <w:r>
              <w:t>string</w:t>
            </w:r>
          </w:p>
        </w:tc>
        <w:tc>
          <w:tcPr>
            <w:tcW w:type="dxa" w:w="2880"/>
          </w:tcPr>
          <w:p>
            <w:r>
              <w:t>Playbook object ID.</w:t>
            </w:r>
          </w:p>
        </w:tc>
      </w:tr>
      <w:tr>
        <w:tc>
          <w:tcPr>
            <w:tcW w:type="dxa" w:w="2880"/>
          </w:tcPr>
          <w:p>
            <w:r>
              <w:t>data.playbook.name</w:t>
            </w:r>
          </w:p>
        </w:tc>
        <w:tc>
          <w:tcPr>
            <w:tcW w:type="dxa" w:w="2880"/>
          </w:tcPr>
          <w:p>
            <w:r>
              <w:t>string</w:t>
            </w:r>
          </w:p>
        </w:tc>
        <w:tc>
          <w:tcPr>
            <w:tcW w:type="dxa" w:w="2880"/>
          </w:tcPr>
          <w:p>
            <w:r>
              <w:t>Playbook name.</w:t>
            </w:r>
          </w:p>
        </w:tc>
      </w:tr>
      <w:tr>
        <w:tc>
          <w:tcPr>
            <w:tcW w:type="dxa" w:w="2880"/>
          </w:tcPr>
          <w:p>
            <w:r>
              <w:t>data.playbook.description</w:t>
            </w:r>
          </w:p>
        </w:tc>
        <w:tc>
          <w:tcPr>
            <w:tcW w:type="dxa" w:w="2880"/>
          </w:tcPr>
          <w:p>
            <w:r>
              <w:t>string</w:t>
            </w:r>
          </w:p>
        </w:tc>
        <w:tc>
          <w:tcPr>
            <w:tcW w:type="dxa" w:w="2880"/>
          </w:tcPr>
          <w:p>
            <w:r>
              <w:t>Playbook description.</w:t>
            </w:r>
          </w:p>
        </w:tc>
      </w:tr>
      <w:tr>
        <w:tc>
          <w:tcPr>
            <w:tcW w:type="dxa" w:w="2880"/>
          </w:tcPr>
          <w:p>
            <w:r>
              <w:t>data.playbook.type</w:t>
            </w:r>
          </w:p>
        </w:tc>
        <w:tc>
          <w:tcPr>
            <w:tcW w:type="dxa" w:w="2880"/>
          </w:tcPr>
          <w:p>
            <w:r>
              <w:t>string</w:t>
            </w:r>
          </w:p>
        </w:tc>
        <w:tc>
          <w:tcPr>
            <w:tcW w:type="dxa" w:w="2880"/>
          </w:tcPr>
          <w:p>
            <w:r>
              <w:t>Allowed: LEGACY, SECTOR, SOLUTION, MILESTONE, PRACTITIONER, COMPETITIVE, ACCOUNT, CUSTOM.</w:t>
            </w:r>
          </w:p>
        </w:tc>
      </w:tr>
      <w:tr>
        <w:tc>
          <w:tcPr>
            <w:tcW w:type="dxa" w:w="2880"/>
          </w:tcPr>
          <w:p>
            <w:r>
              <w:t>data.playbook.keyInsight</w:t>
            </w:r>
          </w:p>
        </w:tc>
        <w:tc>
          <w:tcPr>
            <w:tcW w:type="dxa" w:w="2880"/>
          </w:tcPr>
          <w:p>
            <w:r>
              <w:t>array</w:t>
            </w:r>
          </w:p>
        </w:tc>
        <w:tc>
          <w:tcPr>
            <w:tcW w:type="dxa" w:w="2880"/>
          </w:tcPr>
          <w:p>
            <w:r>
              <w:t>Key insights.</w:t>
            </w:r>
          </w:p>
        </w:tc>
      </w:tr>
      <w:tr>
        <w:tc>
          <w:tcPr>
            <w:tcW w:type="dxa" w:w="2880"/>
          </w:tcPr>
          <w:p>
            <w:r>
              <w:t>data.playbook.matchConfidence</w:t>
            </w:r>
          </w:p>
        </w:tc>
        <w:tc>
          <w:tcPr>
            <w:tcW w:type="dxa" w:w="2880"/>
          </w:tcPr>
          <w:p>
            <w:r>
              <w:t>string</w:t>
            </w:r>
          </w:p>
        </w:tc>
        <w:tc>
          <w:tcPr>
            <w:tcW w:type="dxa" w:w="2880"/>
          </w:tcPr>
          <w:p>
            <w:r>
              <w:t>Allowed: LOW, MEDIUM, HIGH.</w:t>
            </w:r>
          </w:p>
        </w:tc>
      </w:tr>
      <w:tr>
        <w:tc>
          <w:tcPr>
            <w:tcW w:type="dxa" w:w="2880"/>
          </w:tcPr>
          <w:p>
            <w:r>
              <w:t>data.playbook.matchAnalysis</w:t>
            </w:r>
          </w:p>
        </w:tc>
        <w:tc>
          <w:tcPr>
            <w:tcW w:type="dxa" w:w="2880"/>
          </w:tcPr>
          <w:p>
            <w:r>
              <w:t>string</w:t>
            </w:r>
          </w:p>
        </w:tc>
        <w:tc>
          <w:tcPr>
            <w:tcW w:type="dxa" w:w="2880"/>
          </w:tcPr>
          <w:p>
            <w:r>
              <w:t>Match analysis.</w:t>
            </w:r>
          </w:p>
        </w:tc>
      </w:tr>
      <w:tr>
        <w:tc>
          <w:tcPr>
            <w:tcW w:type="dxa" w:w="2880"/>
          </w:tcPr>
          <w:p>
            <w:r>
              <w:t>data.persona</w:t>
            </w:r>
          </w:p>
        </w:tc>
        <w:tc>
          <w:tcPr>
            <w:tcW w:type="dxa" w:w="2880"/>
          </w:tcPr>
          <w:p>
            <w:r>
              <w:t>object</w:t>
            </w:r>
          </w:p>
        </w:tc>
        <w:tc>
          <w:tcPr>
            <w:tcW w:type="dxa" w:w="2880"/>
          </w:tcPr>
          <w:p>
            <w:r>
              <w:t>Matched/selected persona information.</w:t>
            </w:r>
          </w:p>
        </w:tc>
      </w:tr>
      <w:tr>
        <w:tc>
          <w:tcPr>
            <w:tcW w:type="dxa" w:w="2880"/>
          </w:tcPr>
          <w:p>
            <w:r>
              <w:t>data.persona.oId</w:t>
            </w:r>
          </w:p>
        </w:tc>
        <w:tc>
          <w:tcPr>
            <w:tcW w:type="dxa" w:w="2880"/>
          </w:tcPr>
          <w:p>
            <w:r>
              <w:t>string</w:t>
            </w:r>
          </w:p>
        </w:tc>
        <w:tc>
          <w:tcPr>
            <w:tcW w:type="dxa" w:w="2880"/>
          </w:tcPr>
          <w:p>
            <w:r>
              <w:t>Persona object ID.</w:t>
            </w:r>
          </w:p>
        </w:tc>
      </w:tr>
      <w:tr>
        <w:tc>
          <w:tcPr>
            <w:tcW w:type="dxa" w:w="2880"/>
          </w:tcPr>
          <w:p>
            <w:r>
              <w:t>data.persona.name</w:t>
            </w:r>
          </w:p>
        </w:tc>
        <w:tc>
          <w:tcPr>
            <w:tcW w:type="dxa" w:w="2880"/>
          </w:tcPr>
          <w:p>
            <w:r>
              <w:t>string</w:t>
            </w:r>
          </w:p>
        </w:tc>
        <w:tc>
          <w:tcPr>
            <w:tcW w:type="dxa" w:w="2880"/>
          </w:tcPr>
          <w:p>
            <w:r>
              <w:t>Persona name.</w:t>
            </w:r>
          </w:p>
        </w:tc>
      </w:tr>
      <w:tr>
        <w:tc>
          <w:tcPr>
            <w:tcW w:type="dxa" w:w="2880"/>
          </w:tcPr>
          <w:p>
            <w:r>
              <w:t>data.persona.internalName</w:t>
            </w:r>
          </w:p>
        </w:tc>
        <w:tc>
          <w:tcPr>
            <w:tcW w:type="dxa" w:w="2880"/>
          </w:tcPr>
          <w:p>
            <w:r>
              <w:t>string</w:t>
            </w:r>
          </w:p>
        </w:tc>
        <w:tc>
          <w:tcPr>
            <w:tcW w:type="dxa" w:w="2880"/>
          </w:tcPr>
          <w:p>
            <w:r>
              <w:t>Internal name of the persona.</w:t>
            </w:r>
          </w:p>
        </w:tc>
      </w:tr>
      <w:tr>
        <w:tc>
          <w:tcPr>
            <w:tcW w:type="dxa" w:w="2880"/>
          </w:tcPr>
          <w:p>
            <w:r>
              <w:t>data.persona.qualifyingQuestions</w:t>
            </w:r>
          </w:p>
        </w:tc>
        <w:tc>
          <w:tcPr>
            <w:tcW w:type="dxa" w:w="2880"/>
          </w:tcPr>
          <w:p>
            <w:r>
              <w:t>array</w:t>
            </w:r>
          </w:p>
        </w:tc>
        <w:tc>
          <w:tcPr>
            <w:tcW w:type="dxa" w:w="2880"/>
          </w:tcPr>
          <w:p>
            <w:r>
              <w:t>Persona qualifying questions.</w:t>
            </w:r>
          </w:p>
        </w:tc>
      </w:tr>
      <w:tr>
        <w:tc>
          <w:tcPr>
            <w:tcW w:type="dxa" w:w="2880"/>
          </w:tcPr>
          <w:p>
            <w:r>
              <w:t>data.persona.qualifyingQuestions[].question</w:t>
            </w:r>
          </w:p>
        </w:tc>
        <w:tc>
          <w:tcPr>
            <w:tcW w:type="dxa" w:w="2880"/>
          </w:tcPr>
          <w:p>
            <w:r>
              <w:t>string</w:t>
            </w:r>
          </w:p>
        </w:tc>
        <w:tc>
          <w:tcPr>
            <w:tcW w:type="dxa" w:w="2880"/>
          </w:tcPr>
          <w:p>
            <w:r>
              <w:t>The question to ask to qualify the entity.</w:t>
            </w:r>
          </w:p>
        </w:tc>
      </w:tr>
      <w:tr>
        <w:tc>
          <w:tcPr>
            <w:tcW w:type="dxa" w:w="2880"/>
          </w:tcPr>
          <w:p>
            <w:r>
              <w:t>data.persona.qualifyingQuestions[].rationale</w:t>
            </w:r>
          </w:p>
        </w:tc>
        <w:tc>
          <w:tcPr>
            <w:tcW w:type="dxa" w:w="2880"/>
          </w:tcPr>
          <w:p>
            <w:r>
              <w:t>string</w:t>
            </w:r>
          </w:p>
        </w:tc>
        <w:tc>
          <w:tcPr>
            <w:tcW w:type="dxa" w:w="2880"/>
          </w:tcPr>
          <w:p>
            <w:r>
              <w:t>Rationale for why it helps qualify.</w:t>
            </w:r>
          </w:p>
        </w:tc>
      </w:tr>
      <w:tr>
        <w:tc>
          <w:tcPr>
            <w:tcW w:type="dxa" w:w="2880"/>
          </w:tcPr>
          <w:p>
            <w:r>
              <w:t>data.persona.qualifyingQuestions[].fitType</w:t>
            </w:r>
          </w:p>
        </w:tc>
        <w:tc>
          <w:tcPr>
            <w:tcW w:type="dxa" w:w="2880"/>
          </w:tcPr>
          <w:p>
            <w:r>
              <w:t>string</w:t>
            </w:r>
          </w:p>
        </w:tc>
        <w:tc>
          <w:tcPr>
            <w:tcW w:type="dxa" w:w="2880"/>
          </w:tcPr>
          <w:p>
            <w:r>
              <w:t>Allowed: GOOD, BAD.</w:t>
            </w:r>
          </w:p>
        </w:tc>
      </w:tr>
      <w:tr>
        <w:tc>
          <w:tcPr>
            <w:tcW w:type="dxa" w:w="2880"/>
          </w:tcPr>
          <w:p>
            <w:r>
              <w:t>data.persona.qualifyingQuestions[].weight</w:t>
            </w:r>
          </w:p>
        </w:tc>
        <w:tc>
          <w:tcPr>
            <w:tcW w:type="dxa" w:w="2880"/>
          </w:tcPr>
          <w:p>
            <w:r>
              <w:t>string</w:t>
            </w:r>
          </w:p>
        </w:tc>
        <w:tc>
          <w:tcPr>
            <w:tcW w:type="dxa" w:w="2880"/>
          </w:tcPr>
          <w:p>
            <w:r>
              <w:t>Allowed: LOW, MEDIUM, HIGH, INSTANT_QUALIFIER, INSTANT_DISQUALIFIER.</w:t>
            </w:r>
          </w:p>
        </w:tc>
      </w:tr>
      <w:tr>
        <w:tc>
          <w:tcPr>
            <w:tcW w:type="dxa" w:w="2880"/>
          </w:tcPr>
          <w:p>
            <w:r>
              <w:t>data.persona.qualifyingQuestions[].archivedAt</w:t>
            </w:r>
          </w:p>
        </w:tc>
        <w:tc>
          <w:tcPr>
            <w:tcW w:type="dxa" w:w="2880"/>
          </w:tcPr>
          <w:p>
            <w:r>
              <w:t>string</w:t>
            </w:r>
          </w:p>
        </w:tc>
        <w:tc>
          <w:tcPr>
            <w:tcW w:type="dxa" w:w="2880"/>
          </w:tcPr>
          <w:p>
            <w:r>
              <w:t>Date/time the question was archived.</w:t>
            </w:r>
          </w:p>
        </w:tc>
      </w:tr>
      <w:tr>
        <w:tc>
          <w:tcPr>
            <w:tcW w:type="dxa" w:w="2880"/>
          </w:tcPr>
          <w:p>
            <w:r>
              <w:t>data.persona.matchConfidence</w:t>
            </w:r>
          </w:p>
        </w:tc>
        <w:tc>
          <w:tcPr>
            <w:tcW w:type="dxa" w:w="2880"/>
          </w:tcPr>
          <w:p>
            <w:r>
              <w:t>string</w:t>
            </w:r>
          </w:p>
        </w:tc>
        <w:tc>
          <w:tcPr>
            <w:tcW w:type="dxa" w:w="2880"/>
          </w:tcPr>
          <w:p>
            <w:r>
              <w:t>Allowed: LOW, MEDIUM, HIGH.</w:t>
            </w:r>
          </w:p>
        </w:tc>
      </w:tr>
      <w:tr>
        <w:tc>
          <w:tcPr>
            <w:tcW w:type="dxa" w:w="2880"/>
          </w:tcPr>
          <w:p>
            <w:r>
              <w:t>data.persona.matchAnalysis</w:t>
            </w:r>
          </w:p>
        </w:tc>
        <w:tc>
          <w:tcPr>
            <w:tcW w:type="dxa" w:w="2880"/>
          </w:tcPr>
          <w:p>
            <w:r>
              <w:t>string</w:t>
            </w:r>
          </w:p>
        </w:tc>
        <w:tc>
          <w:tcPr>
            <w:tcW w:type="dxa" w:w="2880"/>
          </w:tcPr>
          <w:p>
            <w:r>
              <w:t>Match analysis.</w:t>
            </w:r>
          </w:p>
        </w:tc>
      </w:tr>
      <w:tr>
        <w:tc>
          <w:tcPr>
            <w:tcW w:type="dxa" w:w="2880"/>
          </w:tcPr>
          <w:p>
            <w:r>
              <w:t>data.outputType</w:t>
            </w:r>
          </w:p>
        </w:tc>
        <w:tc>
          <w:tcPr>
            <w:tcW w:type="dxa" w:w="2880"/>
          </w:tcPr>
          <w:p>
            <w:r>
              <w:t>string</w:t>
            </w:r>
          </w:p>
        </w:tc>
        <w:tc>
          <w:tcPr>
            <w:tcW w:type="dxa" w:w="2880"/>
          </w:tcPr>
          <w:p>
            <w:r>
              <w:t>Allowed: SCOPED_PLAYBOOK, BEST_FIT_PLAYBOOK, RESEARCH_BASED, ALL.</w:t>
            </w:r>
          </w:p>
        </w:tc>
      </w:tr>
      <w:tr>
        <w:tc>
          <w:tcPr>
            <w:tcW w:type="dxa" w:w="2880"/>
          </w:tcPr>
          <w:p>
            <w:r>
              <w:t>data.annotations</w:t>
            </w:r>
          </w:p>
        </w:tc>
        <w:tc>
          <w:tcPr>
            <w:tcW w:type="dxa" w:w="2880"/>
          </w:tcPr>
          <w:p>
            <w:r>
              <w:t>object</w:t>
            </w:r>
          </w:p>
        </w:tc>
        <w:tc>
          <w:tcPr>
            <w:tcW w:type="dxa" w:w="2880"/>
          </w:tcPr>
          <w:p>
            <w:r>
              <w:t>Annotation wrapper.</w:t>
            </w:r>
          </w:p>
        </w:tc>
      </w:tr>
      <w:tr>
        <w:tc>
          <w:tcPr>
            <w:tcW w:type="dxa" w:w="2880"/>
          </w:tcPr>
          <w:p>
            <w:r>
              <w:t>data.annotations.annotations</w:t>
            </w:r>
          </w:p>
        </w:tc>
        <w:tc>
          <w:tcPr>
            <w:tcW w:type="dxa" w:w="2880"/>
          </w:tcPr>
          <w:p>
            <w:r>
              <w:t>array</w:t>
            </w:r>
          </w:p>
        </w:tc>
        <w:tc>
          <w:tcPr>
            <w:tcW w:type="dxa" w:w="2880"/>
          </w:tcPr>
          <w:p>
            <w:r>
              <w:t>List of annotations.</w:t>
            </w:r>
          </w:p>
        </w:tc>
      </w:tr>
      <w:tr>
        <w:tc>
          <w:tcPr>
            <w:tcW w:type="dxa" w:w="2880"/>
          </w:tcPr>
          <w:p>
            <w:r>
              <w:t>data.annotations.annotations[].type</w:t>
            </w:r>
          </w:p>
        </w:tc>
        <w:tc>
          <w:tcPr>
            <w:tcW w:type="dxa" w:w="2880"/>
          </w:tcPr>
          <w:p>
            <w:r>
              <w:t>string</w:t>
            </w:r>
          </w:p>
        </w:tc>
        <w:tc>
          <w:tcPr>
            <w:tcW w:type="dxa" w:w="2880"/>
          </w:tcPr>
          <w:p>
            <w:r>
              <w:t>Annotation type.</w:t>
            </w:r>
          </w:p>
        </w:tc>
      </w:tr>
      <w:tr>
        <w:tc>
          <w:tcPr>
            <w:tcW w:type="dxa" w:w="2880"/>
          </w:tcPr>
          <w:p>
            <w:r>
              <w:t>data.annotations.annotations[].meta</w:t>
            </w:r>
          </w:p>
        </w:tc>
        <w:tc>
          <w:tcPr>
            <w:tcW w:type="dxa" w:w="2880"/>
          </w:tcPr>
          <w:p>
            <w:r>
              <w:t>any</w:t>
            </w:r>
          </w:p>
        </w:tc>
        <w:tc>
          <w:tcPr>
            <w:tcW w:type="dxa" w:w="2880"/>
          </w:tcPr>
          <w:p>
            <w:r>
              <w:t>Annotation metadata (any type).</w:t>
            </w:r>
          </w:p>
        </w:tc>
      </w:tr>
      <w:tr>
        <w:tc>
          <w:tcPr>
            <w:tcW w:type="dxa" w:w="2880"/>
          </w:tcPr>
          <w:p>
            <w:r>
              <w:t>data.annotations.annotations[].title</w:t>
            </w:r>
          </w:p>
        </w:tc>
        <w:tc>
          <w:tcPr>
            <w:tcW w:type="dxa" w:w="2880"/>
          </w:tcPr>
          <w:p>
            <w:r>
              <w:t>string</w:t>
            </w:r>
          </w:p>
        </w:tc>
        <w:tc>
          <w:tcPr>
            <w:tcW w:type="dxa" w:w="2880"/>
          </w:tcPr>
          <w:p>
            <w:r>
              <w:t>Annotation title.</w:t>
            </w:r>
          </w:p>
        </w:tc>
      </w:tr>
      <w:tr>
        <w:tc>
          <w:tcPr>
            <w:tcW w:type="dxa" w:w="2880"/>
          </w:tcPr>
          <w:p>
            <w:r>
              <w:t>data.annotations.annotations[].description</w:t>
            </w:r>
          </w:p>
        </w:tc>
        <w:tc>
          <w:tcPr>
            <w:tcW w:type="dxa" w:w="2880"/>
          </w:tcPr>
          <w:p>
            <w:r>
              <w:t>string</w:t>
            </w:r>
          </w:p>
        </w:tc>
        <w:tc>
          <w:tcPr>
            <w:tcW w:type="dxa" w:w="2880"/>
          </w:tcPr>
          <w:p>
            <w:r>
              <w:t>Annotation description.</w:t>
            </w:r>
          </w:p>
        </w:tc>
      </w:tr>
      <w:tr>
        <w:tc>
          <w:tcPr>
            <w:tcW w:type="dxa" w:w="2880"/>
          </w:tcPr>
          <w:p>
            <w:r>
              <w:t>data.annotations.annotations[].url</w:t>
            </w:r>
          </w:p>
        </w:tc>
        <w:tc>
          <w:tcPr>
            <w:tcW w:type="dxa" w:w="2880"/>
          </w:tcPr>
          <w:p>
            <w:r>
              <w:t>string</w:t>
            </w:r>
          </w:p>
        </w:tc>
        <w:tc>
          <w:tcPr>
            <w:tcW w:type="dxa" w:w="2880"/>
          </w:tcPr>
          <w:p>
            <w:r>
              <w:t>Annotation URL.</w:t>
            </w:r>
          </w:p>
        </w:tc>
      </w:tr>
      <w:tr>
        <w:tc>
          <w:tcPr>
            <w:tcW w:type="dxa" w:w="2880"/>
          </w:tcPr>
          <w:p>
            <w:r>
              <w:t>data.annotations.metadata</w:t>
            </w:r>
          </w:p>
        </w:tc>
        <w:tc>
          <w:tcPr>
            <w:tcW w:type="dxa" w:w="2880"/>
          </w:tcPr>
          <w:p>
            <w:r>
              <w:t>any</w:t>
            </w:r>
          </w:p>
        </w:tc>
        <w:tc>
          <w:tcPr>
            <w:tcW w:type="dxa" w:w="2880"/>
          </w:tcPr>
          <w:p>
            <w:r>
              <w:t>Additional metadata (any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'https://app.octavehq.com/api/v2/agents/sequence/run' \</w:t>
        <w:br/>
        <w:t xml:space="preserve"> --header 'Accept: application/json' \</w:t>
        <w:br/>
        <w:t xml:space="preserve"> --header 'Content-Type: application/json' \</w:t>
        <w:br/>
        <w:t xml:space="preserve"> --data '{</w:t>
        <w:br/>
        <w:t xml:space="preserve"> "email": "john.doe@example.com",</w:t>
        <w:br/>
        <w:t xml:space="preserve"> "firstName": "John",</w:t>
        <w:br/>
        <w:t xml:space="preserve"> "jobTitle": "VP Sales",</w:t>
        <w:br/>
        <w:t xml:space="preserve"> "companyName": "Example Inc",</w:t>
        <w:br/>
        <w:t xml:space="preserve"> "companyDomain": "example.com",</w:t>
        <w:br/>
        <w:t xml:space="preserve"> "linkedInProfile": "https://www.linkedin.com/in/john-doe/",</w:t>
        <w:br/>
        <w:t xml:space="preserve"> "outputFormat": "text",</w:t>
        <w:br/>
        <w:t xml:space="preserve"> "includeFullAnnotation": false</w:t>
        <w:br/>
        <w:t xml:space="preserve">  }'</w:t>
      </w:r>
    </w:p>
    <w:p>
      <w:pPr>
        <w:pStyle w:val="Heading3"/>
      </w:pPr>
      <w:r>
        <w:t>Example Usage</w:t>
      </w:r>
    </w:p>
    <w:p>
      <w:pPr>
        <w:pStyle w:val="Heading3"/>
      </w:pPr>
      <w:r>
        <w:t>Example 1: Minimal person context (text output)</w:t>
      </w:r>
    </w:p>
    <w:p>
      <w:r>
        <w:rPr>
          <w:b/>
          <w:color w:val="666666"/>
          <w:sz w:val="16"/>
        </w:rPr>
        <w:t>[bash]</w:t>
      </w:r>
    </w:p>
    <w:p>
      <w:pPr>
        <w:shd w:fill="F2F2F2" w:val="clear"/>
      </w:pPr>
      <w:r>
        <w:rPr>
          <w:rFonts w:ascii="Courier New" w:hAnsi="Courier New"/>
          <w:sz w:val="17"/>
        </w:rPr>
        <w:t>curl -X POST 'https://app.octavehq.com/api/v2/agents/sequence/run' \</w:t>
        <w:br/>
        <w:t xml:space="preserve"> -H 'Accept: application/json' \</w:t>
        <w:br/>
        <w:t xml:space="preserve"> -H 'Content-Type: application/json' \</w:t>
        <w:br/>
        <w:t xml:space="preserve"> -d '{</w:t>
        <w:br/>
        <w:t xml:space="preserve"> "email": "john.doe@example.com",</w:t>
        <w:br/>
        <w:t xml:space="preserve"> "companyDomain": "example.com"</w:t>
        <w:br/>
        <w:t xml:space="preserve">  }'</w:t>
      </w:r>
    </w:p>
    <w:p>
      <w:pPr>
        <w:pStyle w:val="Heading3"/>
      </w:pPr>
      <w:r>
        <w:t>Example 2: HTML output with runtime context</w:t>
      </w:r>
    </w:p>
    <w:p>
      <w:r>
        <w:rPr>
          <w:b/>
          <w:color w:val="666666"/>
          <w:sz w:val="16"/>
        </w:rPr>
        <w:t>[bash]</w:t>
      </w:r>
    </w:p>
    <w:p>
      <w:pPr>
        <w:shd w:fill="F2F2F2" w:val="clear"/>
      </w:pPr>
      <w:r>
        <w:rPr>
          <w:rFonts w:ascii="Courier New" w:hAnsi="Courier New"/>
          <w:sz w:val="17"/>
        </w:rPr>
        <w:t>curl -X POST 'https://app.octavehq.com/api/v2/agents/sequence/run' \</w:t>
        <w:br/>
        <w:t xml:space="preserve"> -H 'Accept: application/json' \</w:t>
        <w:br/>
        <w:t xml:space="preserve"> -H 'Content-Type: application/json' \</w:t>
        <w:br/>
        <w:t xml:space="preserve"> -d '{</w:t>
        <w:br/>
        <w:t xml:space="preserve"> "email": "john.doe@example.com",</w:t>
        <w:br/>
        <w:t xml:space="preserve"> "jobTitle": "Head of Marketing",</w:t>
        <w:br/>
        <w:t xml:space="preserve"> "companyName": "Example Inc",</w:t>
        <w:br/>
        <w:t xml:space="preserve"> "outputFormat": "html",</w:t>
        <w:br/>
        <w:t xml:space="preserve"> "runtimeContext": {</w:t>
        <w:br/>
        <w:t xml:space="preserve"> "campaign": "Q2 outbound",</w:t>
        <w:br/>
        <w:t xml:space="preserve"> "region": "NA"</w:t>
        <w:br/>
        <w:t xml:space="preserve">    }</w:t>
        <w:br/>
        <w:t xml:space="preserve">  }'</w:t>
      </w:r>
    </w:p>
    <w:p>
      <w:pPr>
        <w:pStyle w:val="Heading3"/>
      </w:pPr>
      <w:r>
        <w:t>Example 3: Provide customContext IDs (note nested required oId fields)</w:t>
      </w:r>
    </w:p>
    <w:p>
      <w:r>
        <w:rPr>
          <w:b/>
          <w:color w:val="666666"/>
          <w:sz w:val="16"/>
        </w:rPr>
        <w:t>[bash]</w:t>
      </w:r>
    </w:p>
    <w:p>
      <w:pPr>
        <w:shd w:fill="F2F2F2" w:val="clear"/>
      </w:pPr>
      <w:r>
        <w:rPr>
          <w:rFonts w:ascii="Courier New" w:hAnsi="Courier New"/>
          <w:sz w:val="17"/>
        </w:rPr>
        <w:t>curl -X POST 'https://app.octavehq.com/api/v2/agents/sequence/run' \</w:t>
        <w:br/>
        <w:t xml:space="preserve"> -H 'Accept: application/json' \</w:t>
        <w:br/>
        <w:t xml:space="preserve"> -H 'Content-Type: application/json' \</w:t>
        <w:br/>
        <w:t xml:space="preserve"> -d '{</w:t>
        <w:br/>
        <w:t xml:space="preserve"> "email": "john.doe@example.com",</w:t>
        <w:br/>
        <w:t xml:space="preserve"> "customContext": {</w:t>
        <w:br/>
        <w:t xml:space="preserve"> "playbook": { "oId": "pb_123" },</w:t>
        <w:br/>
        <w:t xml:space="preserve"> "product": { "oId": "prod_123" },</w:t>
        <w:br/>
        <w:t xml:space="preserve"> "service": { "oId": "svc_123" }</w:t>
        <w:br/>
        <w:t xml:space="preserve">    }</w:t>
        <w:br/>
        <w:t xml:space="preserve">  }'</w:t>
      </w:r>
    </w:p>
    <w:p>
      <w:pPr>
        <w:pStyle w:val="Heading3"/>
      </w:pPr>
      <w:r>
        <w:t>Behavior</w:t>
      </w:r>
    </w:p>
    <w:p>
      <w:pPr>
        <w:pStyle w:val="ListBullet"/>
      </w:pPr>
      <w:r>
        <w:t>Accepts person and company context (e.g., email, job title, company domain).</w:t>
      </w:r>
    </w:p>
    <w:p>
      <w:pPr>
        <w:pStyle w:val="ListBullet"/>
      </w:pPr>
      <w:r>
        <w:t>Uses optional playbook/product/service context and runtime context/instructions if provided.</w:t>
      </w:r>
    </w:p>
    <w:p>
      <w:pPr>
        <w:pStyle w:val="ListBullet"/>
      </w:pPr>
      <w:r>
        <w:t>Generates one or more email drafts with structured sections.</w:t>
      </w:r>
    </w:p>
    <w:p>
      <w:pPr>
        <w:pStyle w:val="ListBullet"/>
      </w:pPr>
      <w:r>
        <w:t>Returns generated emails plus optional matched entities (product/playbook/persona) and annotations.</w:t>
      </w:r>
    </w:p>
    <w:p>
      <w:pPr>
        <w:pStyle w:val="Heading3"/>
      </w:pPr>
      <w:r>
        <w:t>Notes</w:t>
      </w:r>
    </w:p>
    <w:p>
      <w:pPr>
        <w:pStyle w:val="ListBullet"/>
      </w:pPr>
      <w:r>
        <w:t>outputFormat defaults to text if omitted.</w:t>
      </w:r>
    </w:p>
    <w:p>
      <w:pPr>
        <w:pStyle w:val="ListBullet"/>
      </w:pPr>
      <w:r>
        <w:t>includeFullAnnotation=false (or omitted) returns minimal annotations to reduce response size; true returns full annotation metadata.</w:t>
      </w:r>
    </w:p>
    <w:p>
      <w:pPr>
        <w:pStyle w:val="ListBullet"/>
      </w:pPr>
      <w:r>
        <w:t>The shape of data.product.data is documented as &lt;ProductData&gt; but not defined in the scraped content.</w:t>
      </w:r>
    </w:p>
    <w:p>
      <w:pPr>
        <w:pStyle w:val="Heading3"/>
      </w:pPr>
      <w:r>
        <w:t>Gotchas</w:t>
      </w:r>
    </w:p>
    <w:p>
      <w:pPr>
        <w:pStyle w:val="ListBullet"/>
      </w:pPr>
      <w:r>
        <w:t>If you include customContext.playbook, customContext.product, or customContext.service, ensure each includes its required oId field, otherwise the request is invalid.</w:t>
      </w:r>
    </w:p>
    <w:p>
      <w:pPr>
        <w:pStyle w:val="ListBullet"/>
      </w:pPr>
      <w:r>
        <w:t>agentOId and experimentOId are described as required in specific scenarios (creating an agent in the app / running an experiment); the scraped content does not explicitly state they are always required for this endpoint.</w:t>
      </w:r>
    </w:p>
    <w:p>
      <w:pPr>
        <w:pStyle w:val="Heading3"/>
      </w:pPr>
      <w:r>
        <w:t>Error Handling</w:t>
      </w:r>
    </w:p>
    <w:p>
      <w:pPr>
        <w:pStyle w:val="ListBullet"/>
      </w:pPr>
      <w:r>
        <w:t xml:space="preserve">400 Bad Request: Returned when the request body is invalid. </w:t>
        <w:br/>
        <w:br/>
        <w:t>Response includes _metadata and a required message string.</w:t>
      </w:r>
    </w:p>
    <w:p>
      <w:r>
        <w:br w:type="page"/>
      </w:r>
    </w:p>
    <w:p>
      <w:pPr>
        <w:pStyle w:val="Heading2"/>
      </w:pPr>
      <w:r>
        <w:t>20. [POST] Receive Analytics Webhook</w:t>
      </w:r>
    </w:p>
    <w:p>
      <w:r>
        <w:rPr>
          <w:b/>
        </w:rPr>
        <w:t xml:space="preserve">Endpoint: </w:t>
      </w:r>
      <w:r>
        <w:rPr>
          <w:rFonts w:ascii="Courier New" w:hAnsi="Courier New"/>
          <w:sz w:val="18"/>
        </w:rPr>
        <w:t>/api/v2/analytics/webhook/receive</w:t>
      </w:r>
    </w:p>
    <w:p>
      <w:pPr>
        <w:pStyle w:val="Heading3"/>
      </w:pPr>
      <w:r>
        <w:t>Prerequisites</w:t>
      </w:r>
    </w:p>
    <w:p>
      <w:pPr>
        <w:pStyle w:val="ListBullet"/>
      </w:pPr>
      <w:r>
        <w:t>You must have a valid analytics connection ID (connectionOId) to associate the webhook event with the correct connection.</w:t>
      </w:r>
    </w:p>
    <w:p>
      <w:pPr>
        <w:pStyle w:val="Heading3"/>
      </w:pPr>
      <w:r>
        <w:t>Method</w:t>
      </w:r>
    </w:p>
    <w:p>
      <w:r>
        <w:t>POST</w:t>
      </w:r>
    </w:p>
    <w:p>
      <w:pPr>
        <w:pStyle w:val="Heading3"/>
      </w:pPr>
      <w:r>
        <w:t>URL</w:t>
      </w:r>
    </w:p>
    <w:p>
      <w:r>
        <w:t>https://app.octavehq.com/api/v2/analytics/webhook/receive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Receives an analytics webhook payload for a specific connection. The payload is accepted as arbitrary JSON and the response indicates whether it was received and whether it should be processed.</w:t>
      </w:r>
    </w:p>
    <w:p>
      <w:pPr>
        <w:pStyle w:val="Heading3"/>
      </w:pPr>
      <w:r>
        <w:t>Enforcement Rules</w:t>
      </w:r>
    </w:p>
    <w:p>
      <w:pPr>
        <w:pStyle w:val="ListBullet"/>
      </w:pPr>
      <w:r>
        <w:t>The connectionOId query parameter must always be present.</w:t>
      </w:r>
    </w:p>
    <w:p>
      <w:pPr>
        <w:pStyle w:val="ListBullet"/>
      </w:pPr>
      <w:r>
        <w:t>If the user provides connectionOId, use that value directly.</w:t>
      </w:r>
    </w:p>
    <w:p>
      <w:pPr>
        <w:pStyle w:val="ListBullet"/>
      </w:pPr>
      <w:r>
        <w:t>Do not call the API without connectionOId.</w:t>
      </w:r>
    </w:p>
    <w:p>
      <w:pPr>
        <w:pStyle w:val="ListBullet"/>
      </w:pPr>
      <w:r>
        <w:t>When executing the action, ensure to send Query Parameters in the URL (not in the body).</w:t>
      </w:r>
    </w:p>
    <w:p>
      <w:pPr>
        <w:pStyle w:val="ListBullet"/>
      </w:pPr>
      <w:r>
        <w:t>This endpoint accepts a JSON request body with arbitrary keys/values.</w:t>
      </w:r>
    </w:p>
    <w:p>
      <w:pPr>
        <w:pStyle w:val="Heading3"/>
      </w:pPr>
      <w:r>
        <w:t>Valid Examples</w:t>
      </w:r>
    </w:p>
    <w:p>
      <w:r>
        <w:rPr>
          <w:b/>
          <w:color w:val="666666"/>
          <w:sz w:val="16"/>
        </w:rPr>
        <w:t>[http]</w:t>
      </w:r>
    </w:p>
    <w:p>
      <w:pPr>
        <w:shd w:fill="F2F2F2" w:val="clear"/>
      </w:pPr>
      <w:r>
        <w:rPr>
          <w:rFonts w:ascii="Courier New" w:hAnsi="Courier New"/>
          <w:sz w:val="17"/>
        </w:rPr>
        <w:t>/api/v2/analytics/webhook/receive?connectionOId=conn_123</w:t>
      </w:r>
    </w:p>
    <w:p>
      <w:pPr>
        <w:pStyle w:val="Heading3"/>
      </w:pPr>
      <w:r>
        <w:t>Invalid Examples</w:t>
      </w:r>
    </w:p>
    <w:p>
      <w:r>
        <w:rPr>
          <w:b/>
          <w:color w:val="666666"/>
          <w:sz w:val="16"/>
        </w:rPr>
        <w:t>[http]</w:t>
      </w:r>
    </w:p>
    <w:p>
      <w:pPr>
        <w:shd w:fill="F2F2F2" w:val="clear"/>
      </w:pPr>
      <w:r>
        <w:rPr>
          <w:rFonts w:ascii="Courier New" w:hAnsi="Courier New"/>
          <w:sz w:val="17"/>
        </w:rPr>
        <w:t>/api/v2/analytics/webhook/receive</w:t>
        <w:br/>
        <w:t>/api/v2/analytics/webhook/receive?connectionOId=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connectionOId</w:t>
            </w:r>
          </w:p>
        </w:tc>
        <w:tc>
          <w:tcPr>
            <w:tcW w:type="dxa" w:w="2880"/>
          </w:tcPr>
          <w:p>
            <w:r>
              <w:t>string</w:t>
            </w:r>
          </w:p>
        </w:tc>
        <w:tc>
          <w:tcPr>
            <w:tcW w:type="dxa" w:w="2880"/>
          </w:tcPr>
          <w:p>
            <w:r>
              <w:t>Required. Connection identifier for the analytics webhook event. Send in the URL query string.</w:t>
            </w:r>
          </w:p>
        </w:tc>
      </w:tr>
    </w:tbl>
    <w:p/>
    <w:p>
      <w:pPr>
        <w:pStyle w:val="Heading3"/>
      </w:pPr>
      <w:r>
        <w:t>Optional Query Parameters</w:t>
      </w:r>
    </w:p>
    <w:p>
      <w:r>
        <w:rPr>
          <w:b/>
        </w:rPr>
        <w:t>Note: Note: api_key was present in the scraped documentation, but it is an authentication parameter and is intentionally omitted here.</w:t>
      </w:r>
    </w:p>
    <w:p>
      <w:pPr>
        <w:pStyle w:val="Heading3"/>
      </w:pPr>
      <w:r>
        <w:t>Request Body</w:t>
      </w:r>
    </w:p>
    <w:p>
      <w:pPr>
        <w:pStyle w:val="Heading3"/>
      </w:pPr>
      <w:r>
        <w:t>Content-Type</w:t>
      </w:r>
    </w:p>
    <w:p>
      <w:r>
        <w:t>application/json</w:t>
      </w:r>
    </w:p>
    <w:p>
      <w:pPr>
        <w:pStyle w:val="Heading3"/>
      </w:pPr>
      <w:r>
        <w:t>Body Schema</w:t>
      </w:r>
    </w:p>
    <w:p>
      <w:r>
        <w:t>Arbitrary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(any key)</w:t>
            </w:r>
          </w:p>
        </w:tc>
        <w:tc>
          <w:tcPr>
            <w:tcW w:type="dxa" w:w="2880"/>
          </w:tcPr>
          <w:p>
            <w:r>
              <w:t>any</w:t>
            </w:r>
          </w:p>
        </w:tc>
        <w:tc>
          <w:tcPr>
            <w:tcW w:type="dxa" w:w="2880"/>
          </w:tcPr>
          <w:p>
            <w:r>
              <w:t>Webhook payload fields. Accepts any JSON shape.</w:t>
            </w:r>
          </w:p>
        </w:tc>
      </w:tr>
    </w:tbl>
    <w:p/>
    <w:p>
      <w:pPr>
        <w:pStyle w:val="Heading4"/>
      </w:pPr>
      <w:r>
        <w:t>Example Body</w:t>
      </w:r>
    </w:p>
    <w:p>
      <w:r>
        <w:rPr>
          <w:b/>
          <w:color w:val="666666"/>
          <w:sz w:val="16"/>
        </w:rPr>
        <w:t>[json]</w:t>
      </w:r>
    </w:p>
    <w:p>
      <w:pPr>
        <w:shd w:fill="F2F2F2" w:val="clear"/>
      </w:pPr>
      <w:r>
        <w:rPr>
          <w:rFonts w:ascii="Courier New" w:hAnsi="Courier New"/>
          <w:sz w:val="17"/>
        </w:rPr>
        <w:t>{</w:t>
        <w:br/>
        <w:t xml:space="preserve"> "event": "analytics.updated",</w:t>
        <w:br/>
        <w:t xml:space="preserve"> "timestamp": "2026-03-14T12:34:56Z",</w:t>
        <w:br/>
        <w:t xml:space="preserve"> "data": {</w:t>
        <w:br/>
        <w:t xml:space="preserve"> "metric": "opens",</w:t>
        <w:br/>
        <w:t xml:space="preserve"> "value": 42</w:t>
        <w:br/>
        <w:t xml:space="preserve"> }</w:t>
        <w:br/>
        <w:t>}</w:t>
      </w:r>
    </w:p>
    <w:p>
      <w:pPr>
        <w:pStyle w:val="Heading3"/>
      </w:pPr>
      <w:r>
        <w:t>Response</w:t>
      </w:r>
    </w:p>
    <w:p>
      <w:pPr>
        <w:pStyle w:val="Heading3"/>
      </w:pPr>
      <w:r>
        <w:t>Success Response (200 OK)</w:t>
      </w:r>
    </w:p>
    <w:p>
      <w:r>
        <w:t>Description: Webhook received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"Webhook received",</w:t>
        <w:br/>
        <w:t xml:space="preserve"> "timestamp": "2026-03-14T12:34:56Z"</w:t>
        <w:br/>
        <w:t xml:space="preserve"> },</w:t>
        <w:br/>
        <w:t xml:space="preserve"> "received": true,</w:t>
        <w:br/>
        <w:t xml:space="preserve"> "additionalData": {</w:t>
        <w:br/>
        <w:t xml:space="preserve"> "raw": "any additional information"</w:t>
        <w:br/>
        <w:t xml:space="preserve"> },</w:t>
        <w:br/>
        <w:t xml:space="preserve"> "connection": {</w:t>
        <w:br/>
        <w:t xml:space="preserve"> "providerName": "GONG",</w:t>
        <w:br/>
        <w:t xml:space="preserve"> "shouldProcess": true,</w:t>
        <w:br/>
        <w:t xml:space="preserve"> "connectionMethod": "WEBHOOK"</w:t>
        <w:br/>
        <w:t xml:space="preserve"> }</w:t>
        <w:br/>
        <w:t>}</w:t>
      </w:r>
    </w:p>
    <w:p>
      <w:pPr>
        <w:pStyle w:val="Heading3"/>
      </w:pPr>
      <w:r>
        <w:t>Error Response (400 Bad Request)</w:t>
      </w:r>
    </w:p>
    <w:p>
      <w:r>
        <w:t>Description: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"2026-03-14T12:35:10Z"</w:t>
        <w:br/>
        <w:t xml:space="preserve"> },</w:t>
        <w:br/>
        <w:t xml:space="preserve"> "message":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received</w:t>
            </w:r>
          </w:p>
        </w:tc>
        <w:tc>
          <w:tcPr>
            <w:tcW w:type="dxa" w:w="2880"/>
          </w:tcPr>
          <w:p>
            <w:r>
              <w:t>boolean</w:t>
            </w:r>
          </w:p>
        </w:tc>
        <w:tc>
          <w:tcPr>
            <w:tcW w:type="dxa" w:w="2880"/>
          </w:tcPr>
          <w:p>
            <w:r>
              <w:t>Whether the payload was received.</w:t>
            </w:r>
          </w:p>
        </w:tc>
      </w:tr>
      <w:tr>
        <w:tc>
          <w:tcPr>
            <w:tcW w:type="dxa" w:w="2880"/>
          </w:tcPr>
          <w:p>
            <w:r>
              <w:t>additionalData</w:t>
            </w:r>
          </w:p>
        </w:tc>
        <w:tc>
          <w:tcPr>
            <w:tcW w:type="dxa" w:w="2880"/>
          </w:tcPr>
          <w:p>
            <w:r>
              <w:t>object</w:t>
            </w:r>
          </w:p>
        </w:tc>
        <w:tc>
          <w:tcPr>
            <w:tcW w:type="dxa" w:w="2880"/>
          </w:tcPr>
          <w:p>
            <w:r>
              <w:t>Additional arbitrary data.</w:t>
            </w:r>
          </w:p>
        </w:tc>
      </w:tr>
      <w:tr>
        <w:tc>
          <w:tcPr>
            <w:tcW w:type="dxa" w:w="2880"/>
          </w:tcPr>
          <w:p>
            <w:r>
              <w:t>connection</w:t>
            </w:r>
          </w:p>
        </w:tc>
        <w:tc>
          <w:tcPr>
            <w:tcW w:type="dxa" w:w="2880"/>
          </w:tcPr>
          <w:p>
            <w:r>
              <w:t>object</w:t>
            </w:r>
          </w:p>
        </w:tc>
        <w:tc>
          <w:tcPr>
            <w:tcW w:type="dxa" w:w="2880"/>
          </w:tcPr>
          <w:p>
            <w:r>
              <w:t>Connection information for the webhook.</w:t>
            </w:r>
          </w:p>
        </w:tc>
      </w:tr>
      <w:tr>
        <w:tc>
          <w:tcPr>
            <w:tcW w:type="dxa" w:w="2880"/>
          </w:tcPr>
          <w:p>
            <w:r>
              <w:t>connection.providerName</w:t>
            </w:r>
          </w:p>
        </w:tc>
        <w:tc>
          <w:tcPr>
            <w:tcW w:type="dxa" w:w="2880"/>
          </w:tcPr>
          <w:p>
            <w:r>
              <w:t>string</w:t>
            </w:r>
          </w:p>
        </w:tc>
        <w:tc>
          <w:tcPr>
            <w:tcW w:type="dxa" w:w="2880"/>
          </w:tcPr>
          <w:p>
            <w:r>
              <w:t>Provider name. Allowed values: INSTANTLY, FATHOM, AMPERSAND_HUBSPOT, AMPERSAND_SALESFORCE, SMARTLEAD, EMAILBISON, FIREFLIES, GONG, CHORUS, ORUM, SALESFINITY, OUTREACH, OCTAVE_RESOURCES, OCTAVE_REVISIONS, SUPERSEND, OCTAVE_GENERIC_EMAIL, OCTAVE_GENERIC_CALL, OCTAVE_GENERIC_CRM, CIRCLEBACK, SALESLOFT.</w:t>
            </w:r>
          </w:p>
        </w:tc>
      </w:tr>
      <w:tr>
        <w:tc>
          <w:tcPr>
            <w:tcW w:type="dxa" w:w="2880"/>
          </w:tcPr>
          <w:p>
            <w:r>
              <w:t>connection.shouldProcess</w:t>
            </w:r>
          </w:p>
        </w:tc>
        <w:tc>
          <w:tcPr>
            <w:tcW w:type="dxa" w:w="2880"/>
          </w:tcPr>
          <w:p>
            <w:r>
              <w:t>boolean</w:t>
            </w:r>
          </w:p>
        </w:tc>
        <w:tc>
          <w:tcPr>
            <w:tcW w:type="dxa" w:w="2880"/>
          </w:tcPr>
          <w:p>
            <w:r>
              <w:t>Whether the payload should be processed.</w:t>
            </w:r>
          </w:p>
        </w:tc>
      </w:tr>
      <w:tr>
        <w:tc>
          <w:tcPr>
            <w:tcW w:type="dxa" w:w="2880"/>
          </w:tcPr>
          <w:p>
            <w:r>
              <w:t>connection.connectionMethod</w:t>
            </w:r>
          </w:p>
        </w:tc>
        <w:tc>
          <w:tcPr>
            <w:tcW w:type="dxa" w:w="2880"/>
          </w:tcPr>
          <w:p>
            <w:r>
              <w:t>string</w:t>
            </w:r>
          </w:p>
        </w:tc>
        <w:tc>
          <w:tcPr>
            <w:tcW w:type="dxa" w:w="2880"/>
          </w:tcPr>
          <w:p>
            <w:r>
              <w:t>Connection method. Allowed values: WEBHOOK, CRON_JOB.</w:t>
            </w:r>
          </w:p>
        </w:tc>
      </w:tr>
    </w:tbl>
    <w:p/>
    <w:p>
      <w:pPr>
        <w:pStyle w:val="Heading3"/>
      </w:pPr>
      <w:r>
        <w:t>Rate Limits</w:t>
      </w:r>
    </w:p>
    <w:p>
      <w:pPr>
        <w:pStyle w:val="ListBullet"/>
      </w:pPr>
      <w:r>
        <w:t>Unlimited requests per minute.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'https://app.octavehq.com/api/v2/analytics/webhook/receive?connectionOId=conn_123' \</w:t>
        <w:br/>
        <w:t xml:space="preserve"> --header 'Accept: application/json' \</w:t>
        <w:br/>
        <w:t xml:space="preserve"> --header 'Content-Type: application/json' \</w:t>
        <w:br/>
        <w:t xml:space="preserve"> --data '{</w:t>
        <w:br/>
        <w:t xml:space="preserve"> "event": "analytics.updated",</w:t>
        <w:br/>
        <w:t xml:space="preserve"> "timestamp": "2026-03-14T12:34:56Z",</w:t>
        <w:br/>
        <w:t xml:space="preserve"> "data": {</w:t>
        <w:br/>
        <w:t xml:space="preserve"> "metric": "opens",</w:t>
        <w:br/>
        <w:t xml:space="preserve"> "value": 42</w:t>
        <w:br/>
        <w:t xml:space="preserve">    }</w:t>
        <w:br/>
        <w:t xml:space="preserve">  }'</w:t>
      </w:r>
    </w:p>
    <w:p>
      <w:pPr>
        <w:pStyle w:val="Heading3"/>
      </w:pPr>
      <w:r>
        <w:t>Example Usage</w:t>
      </w:r>
    </w:p>
    <w:p>
      <w:pPr>
        <w:pStyle w:val="Heading3"/>
      </w:pPr>
      <w:r>
        <w:t>Example 1: Minimal arbitrary payload</w:t>
      </w:r>
    </w:p>
    <w:p>
      <w:r>
        <w:rPr>
          <w:b/>
          <w:color w:val="666666"/>
          <w:sz w:val="16"/>
        </w:rPr>
        <w:t>[bash]</w:t>
      </w:r>
    </w:p>
    <w:p>
      <w:pPr>
        <w:shd w:fill="F2F2F2" w:val="clear"/>
      </w:pPr>
      <w:r>
        <w:rPr>
          <w:rFonts w:ascii="Courier New" w:hAnsi="Courier New"/>
          <w:sz w:val="17"/>
        </w:rPr>
        <w:t>curl -i --request POST \</w:t>
        <w:br/>
        <w:t xml:space="preserve"> 'https://app.octavehq.com/api/v2/analytics/webhook/receive?connectionOId=conn_123' \</w:t>
        <w:br/>
        <w:t xml:space="preserve"> --header 'Accept: application/json' \</w:t>
        <w:br/>
        <w:t xml:space="preserve"> --header 'Content-Type: application/json' \</w:t>
        <w:br/>
        <w:t xml:space="preserve"> --data '{</w:t>
        <w:br/>
        <w:t xml:space="preserve"> "type": "ping"</w:t>
        <w:br/>
        <w:t xml:space="preserve">  }'</w:t>
      </w:r>
    </w:p>
    <w:p>
      <w:pPr>
        <w:pStyle w:val="Heading3"/>
      </w:pPr>
      <w:r>
        <w:t>Example 2: Provider-specific payload (example shape)</w:t>
      </w:r>
    </w:p>
    <w:p>
      <w:r>
        <w:rPr>
          <w:b/>
          <w:color w:val="666666"/>
          <w:sz w:val="16"/>
        </w:rPr>
        <w:t>[bash]</w:t>
      </w:r>
    </w:p>
    <w:p>
      <w:pPr>
        <w:shd w:fill="F2F2F2" w:val="clear"/>
      </w:pPr>
      <w:r>
        <w:rPr>
          <w:rFonts w:ascii="Courier New" w:hAnsi="Courier New"/>
          <w:sz w:val="17"/>
        </w:rPr>
        <w:t>curl -i --request POST \</w:t>
        <w:br/>
        <w:t xml:space="preserve"> 'https://app.octavehq.com/api/v2/analytics/webhook/receive?connectionOId=conn_456' \</w:t>
        <w:br/>
        <w:t xml:space="preserve"> --header 'Accept: application/json' \</w:t>
        <w:br/>
        <w:t xml:space="preserve"> --header 'Content-Type: application/json' \</w:t>
        <w:br/>
        <w:t xml:space="preserve"> --data '{</w:t>
        <w:br/>
        <w:t xml:space="preserve"> "provider": "GONG",</w:t>
        <w:br/>
        <w:t xml:space="preserve"> "callId": "call_abc123",</w:t>
        <w:br/>
        <w:t xml:space="preserve"> "metrics": {</w:t>
        <w:br/>
        <w:t xml:space="preserve"> "talkTimeSeconds": 615</w:t>
        <w:br/>
        <w:t xml:space="preserve">    }</w:t>
        <w:br/>
        <w:t xml:space="preserve">  }'</w:t>
      </w:r>
    </w:p>
    <w:p>
      <w:pPr>
        <w:pStyle w:val="Heading3"/>
      </w:pPr>
      <w:r>
        <w:t>Behavior</w:t>
      </w:r>
    </w:p>
    <w:p>
      <w:pPr>
        <w:pStyle w:val="ListBullet"/>
      </w:pPr>
      <w:r>
        <w:t>Accepts a webhook payload as an arbitrary JSON object.</w:t>
      </w:r>
    </w:p>
    <w:p>
      <w:pPr>
        <w:pStyle w:val="ListBullet"/>
      </w:pPr>
      <w:r>
        <w:t>Associates the payload to the specified connectionOId.</w:t>
      </w:r>
    </w:p>
    <w:p>
      <w:pPr>
        <w:pStyle w:val="ListBullet"/>
      </w:pPr>
      <w:r>
        <w:t>Returns received to indicate acceptance and connection.shouldProcess to indicate processing intent.</w:t>
      </w:r>
    </w:p>
    <w:p>
      <w:pPr>
        <w:pStyle w:val="Heading3"/>
      </w:pPr>
      <w:r>
        <w:t>Gotchas</w:t>
      </w:r>
    </w:p>
    <w:p>
      <w:pPr>
        <w:pStyle w:val="ListBullet"/>
      </w:pPr>
      <w:r>
        <w:t>connectionOId must be sent as a query parameter; sending it in the JSON body will not satisfy the requirement.</w:t>
      </w:r>
    </w:p>
    <w:p>
      <w:pPr>
        <w:pStyle w:val="ListBullet"/>
      </w:pPr>
      <w:r>
        <w:t>The request body schema is unrestricted; validation errors that lead to 400 are not further specified in the scraped documentation.</w:t>
      </w:r>
    </w:p>
    <w:p>
      <w:pPr>
        <w:pStyle w:val="Heading3"/>
      </w:pPr>
      <w:r>
        <w:t>Error Handling</w:t>
      </w:r>
    </w:p>
    <w:p>
      <w:pPr>
        <w:pStyle w:val="ListBullet"/>
      </w:pPr>
      <w:r>
        <w:t>400 Bad Request: The request is invalid (exact validation rules not specified).</w:t>
      </w:r>
    </w:p>
    <w:p>
      <w:pPr>
        <w:pStyle w:val="ListBullet"/>
      </w:pPr>
      <w:r>
        <w:t>200 OK: Webhook received successfully.</w:t>
      </w:r>
    </w:p>
    <w:p>
      <w:r>
        <w:br w:type="page"/>
      </w:r>
    </w:p>
    <w:p>
      <w:pPr>
        <w:pStyle w:val="Heading2"/>
      </w:pPr>
      <w:r>
        <w:t>21. [POST] Apply Brand Voice to Sources</w:t>
      </w:r>
    </w:p>
    <w:p>
      <w:r>
        <w:rPr>
          <w:b/>
        </w:rPr>
        <w:t xml:space="preserve">Endpoint: </w:t>
      </w:r>
      <w:r>
        <w:rPr>
          <w:rFonts w:ascii="Courier New" w:hAnsi="Courier New"/>
          <w:sz w:val="18"/>
        </w:rPr>
        <w:t>/api/v2/brand-voice/apply</w:t>
      </w:r>
    </w:p>
    <w:p>
      <w:pPr>
        <w:pStyle w:val="Heading3"/>
      </w:pPr>
      <w:r>
        <w:t>Prerequisites</w:t>
      </w:r>
    </w:p>
    <w:p>
      <w:pPr>
        <w:pStyle w:val="ListBullet"/>
      </w:pPr>
      <w:r>
        <w:t>Access to a workspace with a default Brand Voice configured (only needed if brandVoiceOId is not provided)</w:t>
      </w:r>
    </w:p>
    <w:p>
      <w:pPr>
        <w:pStyle w:val="Heading3"/>
      </w:pPr>
      <w:r>
        <w:t>Method</w:t>
      </w:r>
    </w:p>
    <w:p>
      <w:r>
        <w:t>POST</w:t>
      </w:r>
    </w:p>
    <w:p>
      <w:pPr>
        <w:pStyle w:val="Heading3"/>
      </w:pPr>
      <w:r>
        <w:t>URL</w:t>
      </w:r>
    </w:p>
    <w:p>
      <w:r>
        <w:t>https://app.octavehq.com/api/v2/brand-voice/apply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a Brand Voice transformation to one or more provided sources (text, URL, or resource). If brandVoiceOId is not provided, the workspace default Brand Voice is used. Credit usage depends on the selected model type per source.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sources</w:t>
            </w:r>
          </w:p>
        </w:tc>
        <w:tc>
          <w:tcPr>
            <w:tcW w:type="dxa" w:w="2880"/>
          </w:tcPr>
          <w:p>
            <w:r>
              <w:t>array</w:t>
            </w:r>
          </w:p>
        </w:tc>
        <w:tc>
          <w:tcPr>
            <w:tcW w:type="dxa" w:w="2880"/>
          </w:tcPr>
          <w:p>
            <w:r>
              <w:t>Source materials to apply Brand Voice to. Each item is an object with required fields type and value.</w:t>
            </w:r>
          </w:p>
        </w:tc>
      </w:tr>
    </w:tbl>
    <w:p/>
    <w:p>
      <w:pPr>
        <w:pStyle w:val="Heading3"/>
      </w:pPr>
      <w:r>
        <w:t>sources[]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sources[].type</w:t>
            </w:r>
          </w:p>
        </w:tc>
        <w:tc>
          <w:tcPr>
            <w:tcW w:type="dxa" w:w="2880"/>
          </w:tcPr>
          <w:p>
            <w:r>
              <w:t>string</w:t>
            </w:r>
          </w:p>
        </w:tc>
        <w:tc>
          <w:tcPr>
            <w:tcW w:type="dxa" w:w="2880"/>
          </w:tcPr>
          <w:p>
            <w:r>
              <w:t>The type of source material. Allowed values: TEXT, URL, RESOURCE. Example: "TEXT".</w:t>
            </w:r>
          </w:p>
        </w:tc>
      </w:tr>
      <w:tr>
        <w:tc>
          <w:tcPr>
            <w:tcW w:type="dxa" w:w="2880"/>
          </w:tcPr>
          <w:p>
            <w:r>
              <w:t>sources[].value</w:t>
            </w:r>
          </w:p>
        </w:tc>
        <w:tc>
          <w:tcPr>
            <w:tcW w:type="dxa" w:w="2880"/>
          </w:tcPr>
          <w:p>
            <w:r>
              <w:t>string</w:t>
            </w:r>
          </w:p>
        </w:tc>
        <w:tc>
          <w:tcPr>
            <w:tcW w:type="dxa" w:w="2880"/>
          </w:tcPr>
          <w:p>
            <w:r>
              <w:t>The source content (text, URL, or name). Minimum length: 1. Example: "Lead generation and qualification for enterprise sales".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brandVoiceOId</w:t>
            </w:r>
          </w:p>
        </w:tc>
        <w:tc>
          <w:tcPr>
            <w:tcW w:type="dxa" w:w="2880"/>
          </w:tcPr>
          <w:p>
            <w:r>
              <w:t>string</w:t>
            </w:r>
          </w:p>
        </w:tc>
        <w:tc>
          <w:tcPr>
            <w:tcW w:type="dxa" w:w="2880"/>
          </w:tcPr>
          <w:p>
            <w:r>
              <w:t>Brand Voice OId to apply. If not provided, uses the workspace default.</w:t>
            </w:r>
          </w:p>
        </w:tc>
      </w:tr>
      <w:tr>
        <w:tc>
          <w:tcPr>
            <w:tcW w:type="dxa" w:w="2880"/>
          </w:tcPr>
          <w:p>
            <w:r>
              <w:t>modelType</w:t>
            </w:r>
          </w:p>
        </w:tc>
        <w:tc>
          <w:tcPr>
            <w:tcW w:type="dxa" w:w="2880"/>
          </w:tcPr>
          <w:p>
            <w:r>
              <w:t>string</w:t>
            </w:r>
          </w:p>
        </w:tc>
        <w:tc>
          <w:tcPr>
            <w:tcW w:type="dxa" w:w="2880"/>
          </w:tcPr>
          <w:p>
            <w:r>
              <w:t>Model selection. Allowed values: NOTE, PULSE, ECHO, HARMONY, CHORUS, SYMPHONY, SPEED, BALANCED, DETAILED. Credit note (per source): NOTE=5, PULSE=10, ECHO=20, HARMONY=30.</w:t>
            </w:r>
          </w:p>
        </w:tc>
      </w:tr>
      <w:tr>
        <w:tc>
          <w:tcPr>
            <w:tcW w:type="dxa" w:w="2880"/>
          </w:tcPr>
          <w:p>
            <w:r>
              <w:t>includeOriginal</w:t>
            </w:r>
          </w:p>
        </w:tc>
        <w:tc>
          <w:tcPr>
            <w:tcW w:type="dxa" w:w="2880"/>
          </w:tcPr>
          <w:p>
            <w:r>
              <w:t>boolean</w:t>
            </w:r>
          </w:p>
        </w:tc>
        <w:tc>
          <w:tcPr>
            <w:tcW w:type="dxa" w:w="2880"/>
          </w:tcPr>
          <w:p>
            <w:r>
              <w:t>Include the original expanded content in the response. Default: false.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"Brand voice applied successfully",</w:t>
        <w:br/>
        <w:t xml:space="preserve"> "timestamp": "2026-03-14T12:00:00Z"</w:t>
        <w:br/>
        <w:t xml:space="preserve"> },</w:t>
        <w:br/>
        <w:t xml:space="preserve"> "data": [</w:t>
        <w:br/>
        <w:t xml:space="preserve"> {</w:t>
        <w:br/>
        <w:t xml:space="preserve"> "originalSource": {</w:t>
        <w:br/>
        <w:t xml:space="preserve"> "type": "TEXT",</w:t>
        <w:br/>
        <w:t xml:space="preserve"> "value": "Lead generation and qualification for enterprise sales"</w:t>
        <w:br/>
        <w:t xml:space="preserve"> },</w:t>
        <w:br/>
        <w:t xml:space="preserve"> "originalContent": "Lead generation and qualification for enterprise sales",</w:t>
        <w:br/>
        <w:t xml:space="preserve"> "reasoning": "Adjusted tone and phrasing to match the selected brand voice while preserving meaning and intent.",</w:t>
        <w:br/>
        <w:t xml:space="preserve"> "transformedContent": "Drive enterprise revenue by attracting the right leads and qualifying them with confidence and clarity."</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"sources is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array</w:t>
            </w:r>
          </w:p>
        </w:tc>
        <w:tc>
          <w:tcPr>
            <w:tcW w:type="dxa" w:w="2880"/>
          </w:tcPr>
          <w:p>
            <w:r>
              <w:t>Array of transformed results (one per input source).</w:t>
            </w:r>
          </w:p>
        </w:tc>
      </w:tr>
      <w:tr>
        <w:tc>
          <w:tcPr>
            <w:tcW w:type="dxa" w:w="2880"/>
          </w:tcPr>
          <w:p>
            <w:r>
              <w:t>data[].originalSource</w:t>
            </w:r>
          </w:p>
        </w:tc>
        <w:tc>
          <w:tcPr>
            <w:tcW w:type="dxa" w:w="2880"/>
          </w:tcPr>
          <w:p>
            <w:r>
              <w:t>object</w:t>
            </w:r>
          </w:p>
        </w:tc>
        <w:tc>
          <w:tcPr>
            <w:tcW w:type="dxa" w:w="2880"/>
          </w:tcPr>
          <w:p>
            <w:r>
              <w:t>The original source descriptor.</w:t>
            </w:r>
          </w:p>
        </w:tc>
      </w:tr>
      <w:tr>
        <w:tc>
          <w:tcPr>
            <w:tcW w:type="dxa" w:w="2880"/>
          </w:tcPr>
          <w:p>
            <w:r>
              <w:t>data[].originalSource.type</w:t>
            </w:r>
          </w:p>
        </w:tc>
        <w:tc>
          <w:tcPr>
            <w:tcW w:type="dxa" w:w="2880"/>
          </w:tcPr>
          <w:p>
            <w:r>
              <w:t>string</w:t>
            </w:r>
          </w:p>
        </w:tc>
        <w:tc>
          <w:tcPr>
            <w:tcW w:type="dxa" w:w="2880"/>
          </w:tcPr>
          <w:p>
            <w:r>
              <w:t>Source type.</w:t>
            </w:r>
          </w:p>
        </w:tc>
      </w:tr>
      <w:tr>
        <w:tc>
          <w:tcPr>
            <w:tcW w:type="dxa" w:w="2880"/>
          </w:tcPr>
          <w:p>
            <w:r>
              <w:t>data[].originalSource.value</w:t>
            </w:r>
          </w:p>
        </w:tc>
        <w:tc>
          <w:tcPr>
            <w:tcW w:type="dxa" w:w="2880"/>
          </w:tcPr>
          <w:p>
            <w:r>
              <w:t>string</w:t>
            </w:r>
          </w:p>
        </w:tc>
        <w:tc>
          <w:tcPr>
            <w:tcW w:type="dxa" w:w="2880"/>
          </w:tcPr>
          <w:p>
            <w:r>
              <w:t>Source value.</w:t>
            </w:r>
          </w:p>
        </w:tc>
      </w:tr>
      <w:tr>
        <w:tc>
          <w:tcPr>
            <w:tcW w:type="dxa" w:w="2880"/>
          </w:tcPr>
          <w:p>
            <w:r>
              <w:t>data[].originalContent</w:t>
            </w:r>
          </w:p>
        </w:tc>
        <w:tc>
          <w:tcPr>
            <w:tcW w:type="dxa" w:w="2880"/>
          </w:tcPr>
          <w:p>
            <w:r>
              <w:t>string</w:t>
            </w:r>
          </w:p>
        </w:tc>
        <w:tc>
          <w:tcPr>
            <w:tcW w:type="dxa" w:w="2880"/>
          </w:tcPr>
          <w:p>
            <w:r>
              <w:t>Original expanded content. Only included if includeOriginal=true.</w:t>
            </w:r>
          </w:p>
        </w:tc>
      </w:tr>
      <w:tr>
        <w:tc>
          <w:tcPr>
            <w:tcW w:type="dxa" w:w="2880"/>
          </w:tcPr>
          <w:p>
            <w:r>
              <w:t>data[].reasoning</w:t>
            </w:r>
          </w:p>
        </w:tc>
        <w:tc>
          <w:tcPr>
            <w:tcW w:type="dxa" w:w="2880"/>
          </w:tcPr>
          <w:p>
            <w:r>
              <w:t>string</w:t>
            </w:r>
          </w:p>
        </w:tc>
        <w:tc>
          <w:tcPr>
            <w:tcW w:type="dxa" w:w="2880"/>
          </w:tcPr>
          <w:p>
            <w:r>
              <w:t>Explanation of transformation choices and brand voice elements applied.</w:t>
            </w:r>
          </w:p>
        </w:tc>
      </w:tr>
      <w:tr>
        <w:tc>
          <w:tcPr>
            <w:tcW w:type="dxa" w:w="2880"/>
          </w:tcPr>
          <w:p>
            <w:r>
              <w:t>data[].transformedContent</w:t>
            </w:r>
          </w:p>
        </w:tc>
        <w:tc>
          <w:tcPr>
            <w:tcW w:type="dxa" w:w="2880"/>
          </w:tcPr>
          <w:p>
            <w:r>
              <w:t>string</w:t>
            </w:r>
          </w:p>
        </w:tc>
        <w:tc>
          <w:tcPr>
            <w:tcW w:type="dxa" w:w="2880"/>
          </w:tcPr>
          <w:p>
            <w:r>
              <w:t>Content with brand voice applied.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'https://app.octavehq.com/api/v2/brand-voice/apply' \</w:t>
        <w:br/>
        <w:t xml:space="preserve"> --header 'Accept: application/json' \</w:t>
        <w:br/>
        <w:t xml:space="preserve"> --header 'Content-Type: application/json' \</w:t>
        <w:br/>
        <w:t xml:space="preserve"> --data '{</w:t>
        <w:br/>
        <w:t xml:space="preserve"> "sources": [</w:t>
        <w:br/>
        <w:t xml:space="preserve">      {</w:t>
        <w:br/>
        <w:t xml:space="preserve"> "type": "TEXT",</w:t>
        <w:br/>
        <w:t xml:space="preserve"> "value": "Lead generation and qualification for enterprise sales"</w:t>
        <w:br/>
        <w:t xml:space="preserve">      }</w:t>
        <w:br/>
        <w:t xml:space="preserve">    ],</w:t>
        <w:br/>
        <w:t xml:space="preserve"> "includeOriginal": false,</w:t>
        <w:br/>
        <w:t xml:space="preserve"> "modelType": "NOTE"</w:t>
        <w:br/>
        <w:t xml:space="preserve">  }'</w:t>
      </w:r>
    </w:p>
    <w:p>
      <w:pPr>
        <w:pStyle w:val="Heading3"/>
      </w:pPr>
      <w:r>
        <w:t>Example Usage</w:t>
      </w:r>
    </w:p>
    <w:p>
      <w:pPr>
        <w:pStyle w:val="Heading3"/>
      </w:pPr>
      <w:r>
        <w:t>Example 1: Apply default workspace Brand Voice to text</w:t>
      </w:r>
    </w:p>
    <w:p>
      <w:r>
        <w:rPr>
          <w:b/>
          <w:color w:val="666666"/>
          <w:sz w:val="16"/>
        </w:rPr>
        <w:t>[bash]</w:t>
      </w:r>
    </w:p>
    <w:p>
      <w:pPr>
        <w:shd w:fill="F2F2F2" w:val="clear"/>
      </w:pPr>
      <w:r>
        <w:rPr>
          <w:rFonts w:ascii="Courier New" w:hAnsi="Courier New"/>
          <w:sz w:val="17"/>
        </w:rPr>
        <w:t>curl --location --request POST 'https://app.octavehq.com/api/v2/brand-voice/apply' \</w:t>
        <w:br/>
        <w:t xml:space="preserve"> --header 'Accept: application/json' \</w:t>
        <w:br/>
        <w:t xml:space="preserve"> --header 'Content-Type: application/json' \</w:t>
        <w:br/>
        <w:t xml:space="preserve"> --data '{</w:t>
        <w:br/>
        <w:t xml:space="preserve"> "sources": [</w:t>
        <w:br/>
        <w:t xml:space="preserve">      { "type": "TEXT", "value": "Write a short product blurb for our new analytics dashboard." }</w:t>
        <w:br/>
        <w:t xml:space="preserve">    ]</w:t>
        <w:br/>
        <w:t xml:space="preserve">  }'</w:t>
      </w:r>
    </w:p>
    <w:p>
      <w:pPr>
        <w:pStyle w:val="Heading3"/>
      </w:pPr>
      <w:r>
        <w:t>Example 2: Apply a specific Brand Voice OId and include original content</w:t>
      </w:r>
    </w:p>
    <w:p>
      <w:r>
        <w:rPr>
          <w:b/>
          <w:color w:val="666666"/>
          <w:sz w:val="16"/>
        </w:rPr>
        <w:t>[bash]</w:t>
      </w:r>
    </w:p>
    <w:p>
      <w:pPr>
        <w:shd w:fill="F2F2F2" w:val="clear"/>
      </w:pPr>
      <w:r>
        <w:rPr>
          <w:rFonts w:ascii="Courier New" w:hAnsi="Courier New"/>
          <w:sz w:val="17"/>
        </w:rPr>
        <w:t>curl --location --request POST 'https://app.octavehq.com/api/v2/brand-voice/apply' \</w:t>
        <w:br/>
        <w:t xml:space="preserve"> --header 'Accept: application/json' \</w:t>
        <w:br/>
        <w:t xml:space="preserve"> --header 'Content-Type: application/json' \</w:t>
        <w:br/>
        <w:t xml:space="preserve"> --data '{</w:t>
        <w:br/>
        <w:t xml:space="preserve"> "brandVoiceOId": "bv_abc123",</w:t>
        <w:br/>
        <w:t xml:space="preserve"> "includeOriginal": true,</w:t>
        <w:br/>
        <w:t xml:space="preserve"> "sources": [</w:t>
        <w:br/>
        <w:t xml:space="preserve">      { "type": "URL", "value": "https://example.com/blog/enterprise-sales" }</w:t>
        <w:br/>
        <w:t xml:space="preserve">    ],</w:t>
        <w:br/>
        <w:t xml:space="preserve"> "modelType": "HARMONY"</w:t>
        <w:br/>
        <w:t xml:space="preserve">  }'</w:t>
      </w:r>
    </w:p>
    <w:p>
      <w:pPr>
        <w:pStyle w:val="Heading3"/>
      </w:pPr>
      <w:r>
        <w:t>Example 3: Transform multiple sources in one call</w:t>
      </w:r>
    </w:p>
    <w:p>
      <w:r>
        <w:rPr>
          <w:b/>
          <w:color w:val="666666"/>
          <w:sz w:val="16"/>
        </w:rPr>
        <w:t>[bash]</w:t>
      </w:r>
    </w:p>
    <w:p>
      <w:pPr>
        <w:shd w:fill="F2F2F2" w:val="clear"/>
      </w:pPr>
      <w:r>
        <w:rPr>
          <w:rFonts w:ascii="Courier New" w:hAnsi="Courier New"/>
          <w:sz w:val="17"/>
        </w:rPr>
        <w:t>curl --location --request POST 'https://app.octavehq.com/api/v2/brand-voice/apply' \</w:t>
        <w:br/>
        <w:t xml:space="preserve"> --header 'Accept: application/json' \</w:t>
        <w:br/>
        <w:t xml:space="preserve"> --header 'Content-Type: application/json' \</w:t>
        <w:br/>
        <w:t xml:space="preserve"> --data '{</w:t>
        <w:br/>
        <w:t xml:space="preserve"> "sources": [</w:t>
        <w:br/>
        <w:t xml:space="preserve">      { "type": "TEXT", "value": "We help teams move faster with fewer meetings." },</w:t>
        <w:br/>
        <w:t xml:space="preserve">      { "type": "RESOURCE", "value": "Q1 positioning doc" }</w:t>
        <w:br/>
        <w:t xml:space="preserve">    ],</w:t>
        <w:br/>
        <w:t xml:space="preserve"> "modelType": "PULSE"</w:t>
        <w:br/>
        <w:t xml:space="preserve">  }'</w:t>
      </w:r>
    </w:p>
    <w:p>
      <w:pPr>
        <w:pStyle w:val="Heading3"/>
      </w:pPr>
      <w:r>
        <w:t>Behavior</w:t>
      </w:r>
    </w:p>
    <w:p>
      <w:pPr>
        <w:pStyle w:val="ListBullet"/>
      </w:pPr>
      <w:r>
        <w:t>Validates the request body and required sources fields.</w:t>
      </w:r>
    </w:p>
    <w:p>
      <w:pPr>
        <w:pStyle w:val="ListBullet"/>
      </w:pPr>
      <w:r>
        <w:t>Determines which Brand Voice to apply (brandVoiceOId or workspace default).</w:t>
      </w:r>
    </w:p>
    <w:p>
      <w:pPr>
        <w:pStyle w:val="ListBullet"/>
      </w:pPr>
      <w:r>
        <w:t>Applies the Brand Voice transformation to each source.</w:t>
      </w:r>
    </w:p>
    <w:p>
      <w:pPr>
        <w:pStyle w:val="ListBullet"/>
      </w:pPr>
      <w:r>
        <w:t>Returns transformed content and reasoning for each source; includes originalContent only when includeOriginal=true.</w:t>
      </w:r>
    </w:p>
    <w:p>
      <w:pPr>
        <w:pStyle w:val="Heading3"/>
      </w:pPr>
      <w:r>
        <w:t>Notes</w:t>
      </w:r>
    </w:p>
    <w:p>
      <w:pPr>
        <w:pStyle w:val="ListBullet"/>
      </w:pPr>
      <w:r>
        <w:t>Credits are consumed per source. Documented examples: NOTE=5, PULSE=10, ECHO=20, HARMONY=30 per source.</w:t>
      </w:r>
    </w:p>
    <w:p>
      <w:pPr>
        <w:pStyle w:val="ListBullet"/>
      </w:pPr>
      <w:r>
        <w:t>sources[].value can be raw text, a URL, or a resource name depending on sources[].type.</w:t>
      </w:r>
    </w:p>
    <w:p>
      <w:pPr>
        <w:pStyle w:val="Heading3"/>
      </w:pPr>
      <w:r>
        <w:t>Gotchas</w:t>
      </w:r>
    </w:p>
    <w:p>
      <w:pPr>
        <w:pStyle w:val="ListBullet"/>
      </w:pPr>
      <w:r>
        <w:t>If includeOriginal is false (default), data[].originalContent will not be present in the response.</w:t>
      </w:r>
    </w:p>
    <w:p>
      <w:pPr>
        <w:pStyle w:val="ListBullet"/>
      </w:pPr>
      <w:r>
        <w:t>The documentation lists multiple allowed modelType values, but credit costs are only explicitly provided for NOTE, PULSE, ECHO, and HARMONY.</w:t>
      </w:r>
    </w:p>
    <w:p>
      <w:pPr>
        <w:pStyle w:val="Heading3"/>
      </w:pPr>
      <w:r>
        <w:t>Error Handling</w:t>
      </w:r>
    </w:p>
    <w:p>
      <w:pPr>
        <w:pStyle w:val="ListBullet"/>
      </w:pPr>
      <w:r>
        <w:t>400 Bad Request: Returned when the request body is invalid (e.g., missing sources), with a response containing _metadata and a top-level message.</w:t>
      </w:r>
    </w:p>
    <w:p>
      <w:pPr>
        <w:pStyle w:val="Heading3"/>
      </w:pPr>
      <w:r>
        <w:t>Related brandVoice actions</w:t>
      </w:r>
    </w:p>
    <w:p>
      <w:pPr>
        <w:pStyle w:val="ListBullet"/>
      </w:pPr>
      <w:r>
        <w:t>[POST] Toggle a Workspace’s Default Brand Voice — /api/v2/brand-voice/toggle-default</w:t>
      </w:r>
    </w:p>
    <w:p>
      <w:pPr>
        <w:pStyle w:val="ListBullet"/>
      </w:pPr>
      <w:r>
        <w:t>[POST] Generate a Brand Voice — /api/v2/brand-voice/generate</w:t>
      </w:r>
    </w:p>
    <w:p>
      <w:pPr>
        <w:pStyle w:val="ListBullet"/>
      </w:pPr>
      <w:r>
        <w:t>[GET] Get a Brand Voice by OId — /api/v2/brand-voice/get</w:t>
      </w:r>
    </w:p>
    <w:p>
      <w:pPr>
        <w:pStyle w:val="ListBullet"/>
      </w:pPr>
      <w:r>
        <w:t>[POST] Create Brand Voice — /api/v2/brand-voice/create</w:t>
      </w:r>
    </w:p>
    <w:p>
      <w:r>
        <w:br w:type="page"/>
      </w:r>
    </w:p>
    <w:p>
      <w:pPr>
        <w:pStyle w:val="Heading2"/>
      </w:pPr>
      <w:r>
        <w:t>22. [GET] Validate API Key</w:t>
      </w:r>
    </w:p>
    <w:p>
      <w:r>
        <w:rPr>
          <w:b/>
        </w:rPr>
        <w:t xml:space="preserve">Endpoint: </w:t>
      </w:r>
      <w:r>
        <w:rPr>
          <w:rFonts w:ascii="Courier New" w:hAnsi="Courier New"/>
          <w:sz w:val="18"/>
        </w:rPr>
        <w:t>/api/v2/api-key/validate</w:t>
      </w:r>
    </w:p>
    <w:p>
      <w:pPr>
        <w:pStyle w:val="Heading3"/>
      </w:pPr>
      <w:r>
        <w:t>Prerequisites</w:t>
      </w:r>
    </w:p>
    <w:p>
      <w:pPr>
        <w:pStyle w:val="ListBullet"/>
      </w:pPr>
      <w:r>
        <w:t>You must have a valid Octave API key to validate</w:t>
      </w:r>
    </w:p>
    <w:p>
      <w:pPr>
        <w:pStyle w:val="Heading3"/>
      </w:pPr>
      <w:r>
        <w:t>Method</w:t>
      </w:r>
    </w:p>
    <w:p>
      <w:r>
        <w:t>GET</w:t>
      </w:r>
    </w:p>
    <w:p>
      <w:pPr>
        <w:pStyle w:val="Heading3"/>
      </w:pPr>
      <w:r>
        <w:t>URL</w:t>
      </w:r>
    </w:p>
    <w:p>
      <w:r>
        <w:t>https://app.octavehq.com/api/v2/api-key/validate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the API key provided in the request header. If the request succeeds, the API key is valid. This endpoint is rate limited to 1000 requests per minute.</w:t>
      </w:r>
    </w:p>
    <w:p>
      <w:pPr>
        <w:pStyle w:val="Heading3"/>
      </w:pPr>
      <w:r>
        <w:t>Enforcement Rules</w:t>
      </w:r>
    </w:p>
    <w:p>
      <w:pPr>
        <w:pStyle w:val="ListBullet"/>
      </w:pPr>
      <w:r>
        <w:t>This endpoint has no path parameters.</w:t>
      </w:r>
    </w:p>
    <w:p>
      <w:pPr>
        <w:pStyle w:val="ListBullet"/>
      </w:pPr>
      <w:r>
        <w:t>When executing the action, send Query Parameters in the URL (this endpoint documents none) and not in the body.</w:t>
      </w:r>
    </w:p>
    <w:p>
      <w:pPr>
        <w:pStyle w:val="ListBullet"/>
      </w:pPr>
      <w:r>
        <w:t>Do not include authentication headers (e.g., Authorization, x-api-key) in this knowledge file. (The platform/system handles auth separately.)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"API key is valid",</w:t>
        <w:br/>
        <w:t xml:space="preserve"> "timestamp": "2026-03-14T12:00:00Z"</w:t>
        <w:br/>
        <w:t xml:space="preserve"> },</w:t>
        <w:br/>
        <w:t xml:space="preserve"> "status": "ok",</w:t>
        <w:br/>
        <w:t xml:space="preserve"> "valid": true,</w:t>
        <w:br/>
        <w:t xml:space="preserve"> "workspaceOId": "wks_abc123",</w:t>
        <w:br/>
        <w:t xml:space="preserve"> "workspaceName": "My Workspace",</w:t>
        <w:br/>
        <w:t xml:space="preserve"> "workspaceDomain": "example.com",</w:t>
        <w:br/>
        <w:t xml:space="preserve"> "organizationOId": "org_xyz789",</w:t>
        <w:br/>
        <w:t xml:space="preserve"> "organizationName": "Acme Corp",</w:t>
        <w:br/>
        <w:t xml:space="preserve"> "organizationDomain": "acme.com",</w:t>
        <w:br/>
        <w:t xml:space="preserve"> "organizationSlug": "acme-corp",</w:t>
        <w:br/>
        <w:t xml:space="preserve"> "credits": {</w:t>
        <w:br/>
        <w:t xml:space="preserve"> "totalUsed": 175,</w:t>
        <w:br/>
        <w:t xml:space="preserve"> "totalRemaining": 425,</w:t>
        <w:br/>
        <w:t xml:space="preserve"> "totalMax": 575,</w:t>
        <w:br/>
        <w:t xml:space="preserve"> "quotaUsed": 150,</w:t>
        <w:br/>
        <w:t xml:space="preserve"> "quotaAvailable": 350,</w:t>
        <w:br/>
        <w:t xml:space="preserve"> "quotaMax": 500,</w:t>
        <w:br/>
        <w:t xml:space="preserve"> "period": "month",</w:t>
        <w:br/>
        <w:t xml:space="preserve"> "creditsUsed": 25,</w:t>
        <w:br/>
        <w:t xml:space="preserve"> "creditsAvailable": 75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"2026-03-14T12:00:00Z"</w:t>
        <w:br/>
        <w:t xml:space="preserve"> },</w:t>
        <w:br/>
        <w:t xml:space="preserve"> "message": "Bad request"</w:t>
        <w:br/>
        <w:t>}</w:t>
      </w:r>
    </w:p>
    <w:p>
      <w:pPr>
        <w:pStyle w:val="Heading3"/>
      </w:pPr>
      <w:r>
        <w:t>Error Response (401 Unauthorized) — Invalid API key</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"Unauthorized",</w:t>
        <w:br/>
        <w:t xml:space="preserve"> "timestamp": "2026-03-14T12:00:00Z"</w:t>
        <w:br/>
        <w:t xml:space="preserve"> },</w:t>
        <w:br/>
        <w:t xml:space="preserve"> "message": "Invalid API key"</w:t>
        <w:br/>
        <w:t>}</w:t>
      </w:r>
    </w:p>
    <w:p>
      <w:pPr>
        <w:pStyle w:val="Heading3"/>
      </w:pPr>
      <w:r>
        <w:t>Error Response (403 Forbidden) — API key validation failed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"Forbidden",</w:t>
        <w:br/>
        <w:t xml:space="preserve"> "timestamp": "2026-03-14T12:00:00Z"</w:t>
        <w:br/>
        <w:t xml:space="preserve"> },</w:t>
        <w:br/>
        <w:t xml:space="preserve"> "message": "API key validation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 describing the result.</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status</w:t>
            </w:r>
          </w:p>
        </w:tc>
        <w:tc>
          <w:tcPr>
            <w:tcW w:type="dxa" w:w="2880"/>
          </w:tcPr>
          <w:p>
            <w:r>
              <w:t>string</w:t>
            </w:r>
          </w:p>
        </w:tc>
        <w:tc>
          <w:tcPr>
            <w:tcW w:type="dxa" w:w="2880"/>
          </w:tcPr>
          <w:p>
            <w:r>
              <w:t>Status of the API key validation. Possible value: ok.</w:t>
            </w:r>
          </w:p>
        </w:tc>
      </w:tr>
      <w:tr>
        <w:tc>
          <w:tcPr>
            <w:tcW w:type="dxa" w:w="2880"/>
          </w:tcPr>
          <w:p>
            <w:r>
              <w:t>valid</w:t>
            </w:r>
          </w:p>
        </w:tc>
        <w:tc>
          <w:tcPr>
            <w:tcW w:type="dxa" w:w="2880"/>
          </w:tcPr>
          <w:p>
            <w:r>
              <w:t>boolean</w:t>
            </w:r>
          </w:p>
        </w:tc>
        <w:tc>
          <w:tcPr>
            <w:tcW w:type="dxa" w:w="2880"/>
          </w:tcPr>
          <w:p>
            <w:r>
              <w:t>Whether the API key is valid.</w:t>
            </w:r>
          </w:p>
        </w:tc>
      </w:tr>
      <w:tr>
        <w:tc>
          <w:tcPr>
            <w:tcW w:type="dxa" w:w="2880"/>
          </w:tcPr>
          <w:p>
            <w:r>
              <w:t>workspaceOId</w:t>
            </w:r>
          </w:p>
        </w:tc>
        <w:tc>
          <w:tcPr>
            <w:tcW w:type="dxa" w:w="2880"/>
          </w:tcPr>
          <w:p>
            <w:r>
              <w:t>string</w:t>
            </w:r>
          </w:p>
        </w:tc>
        <w:tc>
          <w:tcPr>
            <w:tcW w:type="dxa" w:w="2880"/>
          </w:tcPr>
          <w:p>
            <w:r>
              <w:t>Unique identifier for the workspace.</w:t>
            </w:r>
          </w:p>
        </w:tc>
      </w:tr>
      <w:tr>
        <w:tc>
          <w:tcPr>
            <w:tcW w:type="dxa" w:w="2880"/>
          </w:tcPr>
          <w:p>
            <w:r>
              <w:t>workspaceName</w:t>
            </w:r>
          </w:p>
        </w:tc>
        <w:tc>
          <w:tcPr>
            <w:tcW w:type="dxa" w:w="2880"/>
          </w:tcPr>
          <w:p>
            <w:r>
              <w:t>string</w:t>
            </w:r>
          </w:p>
        </w:tc>
        <w:tc>
          <w:tcPr>
            <w:tcW w:type="dxa" w:w="2880"/>
          </w:tcPr>
          <w:p>
            <w:r>
              <w:t>Name of the workspace.</w:t>
            </w:r>
          </w:p>
        </w:tc>
      </w:tr>
      <w:tr>
        <w:tc>
          <w:tcPr>
            <w:tcW w:type="dxa" w:w="2880"/>
          </w:tcPr>
          <w:p>
            <w:r>
              <w:t>workspaceDomain</w:t>
            </w:r>
          </w:p>
        </w:tc>
        <w:tc>
          <w:tcPr>
            <w:tcW w:type="dxa" w:w="2880"/>
          </w:tcPr>
          <w:p>
            <w:r>
              <w:t>string</w:t>
            </w:r>
          </w:p>
        </w:tc>
        <w:tc>
          <w:tcPr>
            <w:tcW w:type="dxa" w:w="2880"/>
          </w:tcPr>
          <w:p>
            <w:r>
              <w:t>Domain associated with the workspace.</w:t>
            </w:r>
          </w:p>
        </w:tc>
      </w:tr>
      <w:tr>
        <w:tc>
          <w:tcPr>
            <w:tcW w:type="dxa" w:w="2880"/>
          </w:tcPr>
          <w:p>
            <w:r>
              <w:t>organizationOId</w:t>
            </w:r>
          </w:p>
        </w:tc>
        <w:tc>
          <w:tcPr>
            <w:tcW w:type="dxa" w:w="2880"/>
          </w:tcPr>
          <w:p>
            <w:r>
              <w:t>string</w:t>
            </w:r>
          </w:p>
        </w:tc>
        <w:tc>
          <w:tcPr>
            <w:tcW w:type="dxa" w:w="2880"/>
          </w:tcPr>
          <w:p>
            <w:r>
              <w:t>Unique identifier for the organization.</w:t>
            </w:r>
          </w:p>
        </w:tc>
      </w:tr>
      <w:tr>
        <w:tc>
          <w:tcPr>
            <w:tcW w:type="dxa" w:w="2880"/>
          </w:tcPr>
          <w:p>
            <w:r>
              <w:t>organizationName</w:t>
            </w:r>
          </w:p>
        </w:tc>
        <w:tc>
          <w:tcPr>
            <w:tcW w:type="dxa" w:w="2880"/>
          </w:tcPr>
          <w:p>
            <w:r>
              <w:t>string</w:t>
            </w:r>
          </w:p>
        </w:tc>
        <w:tc>
          <w:tcPr>
            <w:tcW w:type="dxa" w:w="2880"/>
          </w:tcPr>
          <w:p>
            <w:r>
              <w:t>Name of the organization.</w:t>
            </w:r>
          </w:p>
        </w:tc>
      </w:tr>
      <w:tr>
        <w:tc>
          <w:tcPr>
            <w:tcW w:type="dxa" w:w="2880"/>
          </w:tcPr>
          <w:p>
            <w:r>
              <w:t>organizationDomain</w:t>
            </w:r>
          </w:p>
        </w:tc>
        <w:tc>
          <w:tcPr>
            <w:tcW w:type="dxa" w:w="2880"/>
          </w:tcPr>
          <w:p>
            <w:r>
              <w:t>string</w:t>
            </w:r>
          </w:p>
        </w:tc>
        <w:tc>
          <w:tcPr>
            <w:tcW w:type="dxa" w:w="2880"/>
          </w:tcPr>
          <w:p>
            <w:r>
              <w:t>Domain associated with the organization.</w:t>
            </w:r>
          </w:p>
        </w:tc>
      </w:tr>
      <w:tr>
        <w:tc>
          <w:tcPr>
            <w:tcW w:type="dxa" w:w="2880"/>
          </w:tcPr>
          <w:p>
            <w:r>
              <w:t>organizationSlug</w:t>
            </w:r>
          </w:p>
        </w:tc>
        <w:tc>
          <w:tcPr>
            <w:tcW w:type="dxa" w:w="2880"/>
          </w:tcPr>
          <w:p>
            <w:r>
              <w:t>string</w:t>
            </w:r>
          </w:p>
        </w:tc>
        <w:tc>
          <w:tcPr>
            <w:tcW w:type="dxa" w:w="2880"/>
          </w:tcPr>
          <w:p>
            <w:r>
              <w:t>URL-friendly slug for the organization.</w:t>
            </w:r>
          </w:p>
        </w:tc>
      </w:tr>
      <w:tr>
        <w:tc>
          <w:tcPr>
            <w:tcW w:type="dxa" w:w="2880"/>
          </w:tcPr>
          <w:p>
            <w:r>
              <w:t>credits</w:t>
            </w:r>
          </w:p>
        </w:tc>
        <w:tc>
          <w:tcPr>
            <w:tcW w:type="dxa" w:w="2880"/>
          </w:tcPr>
          <w:p>
            <w:r>
              <w:t>object</w:t>
            </w:r>
          </w:p>
        </w:tc>
        <w:tc>
          <w:tcPr>
            <w:tcW w:type="dxa" w:w="2880"/>
          </w:tcPr>
          <w:p>
            <w:r>
              <w:t>Credit usage and limits.</w:t>
            </w:r>
          </w:p>
        </w:tc>
      </w:tr>
      <w:tr>
        <w:tc>
          <w:tcPr>
            <w:tcW w:type="dxa" w:w="2880"/>
          </w:tcPr>
          <w:p>
            <w:r>
              <w:t>credits.totalUsed</w:t>
            </w:r>
          </w:p>
        </w:tc>
        <w:tc>
          <w:tcPr>
            <w:tcW w:type="dxa" w:w="2880"/>
          </w:tcPr>
          <w:p>
            <w:r>
              <w:t>number</w:t>
            </w:r>
          </w:p>
        </w:tc>
        <w:tc>
          <w:tcPr>
            <w:tcW w:type="dxa" w:w="2880"/>
          </w:tcPr>
          <w:p>
            <w:r>
              <w:t>Total credits used (quota + subscription credits).</w:t>
            </w:r>
          </w:p>
        </w:tc>
      </w:tr>
      <w:tr>
        <w:tc>
          <w:tcPr>
            <w:tcW w:type="dxa" w:w="2880"/>
          </w:tcPr>
          <w:p>
            <w:r>
              <w:t>credits.totalRemaining</w:t>
            </w:r>
          </w:p>
        </w:tc>
        <w:tc>
          <w:tcPr>
            <w:tcW w:type="dxa" w:w="2880"/>
          </w:tcPr>
          <w:p>
            <w:r>
              <w:t>number</w:t>
            </w:r>
          </w:p>
        </w:tc>
        <w:tc>
          <w:tcPr>
            <w:tcW w:type="dxa" w:w="2880"/>
          </w:tcPr>
          <w:p>
            <w:r>
              <w:t>Total credits remaining (quota + subscription credits).</w:t>
            </w:r>
          </w:p>
        </w:tc>
      </w:tr>
      <w:tr>
        <w:tc>
          <w:tcPr>
            <w:tcW w:type="dxa" w:w="2880"/>
          </w:tcPr>
          <w:p>
            <w:r>
              <w:t>credits.totalMax</w:t>
            </w:r>
          </w:p>
        </w:tc>
        <w:tc>
          <w:tcPr>
            <w:tcW w:type="dxa" w:w="2880"/>
          </w:tcPr>
          <w:p>
            <w:r>
              <w:t>number</w:t>
            </w:r>
          </w:p>
        </w:tc>
        <w:tc>
          <w:tcPr>
            <w:tcW w:type="dxa" w:w="2880"/>
          </w:tcPr>
          <w:p>
            <w:r>
              <w:t>Total maximum credits available (quota + subscription credits).</w:t>
            </w:r>
          </w:p>
        </w:tc>
      </w:tr>
      <w:tr>
        <w:tc>
          <w:tcPr>
            <w:tcW w:type="dxa" w:w="2880"/>
          </w:tcPr>
          <w:p>
            <w:r>
              <w:t>credits.quotaUsed</w:t>
            </w:r>
          </w:p>
        </w:tc>
        <w:tc>
          <w:tcPr>
            <w:tcW w:type="dxa" w:w="2880"/>
          </w:tcPr>
          <w:p>
            <w:r>
              <w:t>number</w:t>
            </w:r>
          </w:p>
        </w:tc>
        <w:tc>
          <w:tcPr>
            <w:tcW w:type="dxa" w:w="2880"/>
          </w:tcPr>
          <w:p>
            <w:r>
              <w:t>Credits used in the current period.</w:t>
            </w:r>
          </w:p>
        </w:tc>
      </w:tr>
      <w:tr>
        <w:tc>
          <w:tcPr>
            <w:tcW w:type="dxa" w:w="2880"/>
          </w:tcPr>
          <w:p>
            <w:r>
              <w:t>credits.quotaAvailable</w:t>
            </w:r>
          </w:p>
        </w:tc>
        <w:tc>
          <w:tcPr>
            <w:tcW w:type="dxa" w:w="2880"/>
          </w:tcPr>
          <w:p>
            <w:r>
              <w:t>number</w:t>
            </w:r>
          </w:p>
        </w:tc>
        <w:tc>
          <w:tcPr>
            <w:tcW w:type="dxa" w:w="2880"/>
          </w:tcPr>
          <w:p>
            <w:r>
              <w:t>Credits available in the current period.</w:t>
            </w:r>
          </w:p>
        </w:tc>
      </w:tr>
      <w:tr>
        <w:tc>
          <w:tcPr>
            <w:tcW w:type="dxa" w:w="2880"/>
          </w:tcPr>
          <w:p>
            <w:r>
              <w:t>credits.quotaMax</w:t>
            </w:r>
          </w:p>
        </w:tc>
        <w:tc>
          <w:tcPr>
            <w:tcW w:type="dxa" w:w="2880"/>
          </w:tcPr>
          <w:p>
            <w:r>
              <w:t>number</w:t>
            </w:r>
          </w:p>
        </w:tc>
        <w:tc>
          <w:tcPr>
            <w:tcW w:type="dxa" w:w="2880"/>
          </w:tcPr>
          <w:p>
            <w:r>
              <w:t>Maximum credits allowed in the current period.</w:t>
            </w:r>
          </w:p>
        </w:tc>
      </w:tr>
      <w:tr>
        <w:tc>
          <w:tcPr>
            <w:tcW w:type="dxa" w:w="2880"/>
          </w:tcPr>
          <w:p>
            <w:r>
              <w:t>credits.period</w:t>
            </w:r>
          </w:p>
        </w:tc>
        <w:tc>
          <w:tcPr>
            <w:tcW w:type="dxa" w:w="2880"/>
          </w:tcPr>
          <w:p>
            <w:r>
              <w:t>string</w:t>
            </w:r>
          </w:p>
        </w:tc>
        <w:tc>
          <w:tcPr>
            <w:tcW w:type="dxa" w:w="2880"/>
          </w:tcPr>
          <w:p>
            <w:r>
              <w:t>Tracking period for credits (e.g., month, life).</w:t>
            </w:r>
          </w:p>
        </w:tc>
      </w:tr>
      <w:tr>
        <w:tc>
          <w:tcPr>
            <w:tcW w:type="dxa" w:w="2880"/>
          </w:tcPr>
          <w:p>
            <w:r>
              <w:t>credits.creditsUsed</w:t>
            </w:r>
          </w:p>
        </w:tc>
        <w:tc>
          <w:tcPr>
            <w:tcW w:type="dxa" w:w="2880"/>
          </w:tcPr>
          <w:p>
            <w:r>
              <w:t>number</w:t>
            </w:r>
          </w:p>
        </w:tc>
        <w:tc>
          <w:tcPr>
            <w:tcW w:type="dxa" w:w="2880"/>
          </w:tcPr>
          <w:p>
            <w:r>
              <w:t>Credits used from subscription credit pool.</w:t>
            </w:r>
          </w:p>
        </w:tc>
      </w:tr>
      <w:tr>
        <w:tc>
          <w:tcPr>
            <w:tcW w:type="dxa" w:w="2880"/>
          </w:tcPr>
          <w:p>
            <w:r>
              <w:t>credits.creditsAvailable</w:t>
            </w:r>
          </w:p>
        </w:tc>
        <w:tc>
          <w:tcPr>
            <w:tcW w:type="dxa" w:w="2880"/>
          </w:tcPr>
          <w:p>
            <w:r>
              <w:t>number</w:t>
            </w:r>
          </w:p>
        </w:tc>
        <w:tc>
          <w:tcPr>
            <w:tcW w:type="dxa" w:w="2880"/>
          </w:tcPr>
          <w:p>
            <w:r>
              <w:t>Credits available from subscription credit pool.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'https://app.octavehq.com/api/v2/api-key/validate' \</w:t>
        <w:br/>
        <w:t xml:space="preserve"> --header 'Accept: application/json'</w:t>
      </w:r>
    </w:p>
    <w:p>
      <w:pPr>
        <w:pStyle w:val="Heading3"/>
      </w:pPr>
      <w:r>
        <w:t>Behavior</w:t>
      </w:r>
    </w:p>
    <w:p>
      <w:pPr>
        <w:pStyle w:val="ListBullet"/>
      </w:pPr>
      <w:r>
        <w:t>The server checks the API key provided via authentication headers (handled outside this document).</w:t>
      </w:r>
    </w:p>
    <w:p>
      <w:pPr>
        <w:pStyle w:val="ListBullet"/>
      </w:pPr>
      <w:r>
        <w:t>If valid, returns 200 with valid: true and workspace/organization details plus credit usage.</w:t>
      </w:r>
    </w:p>
    <w:p>
      <w:pPr>
        <w:pStyle w:val="ListBullet"/>
      </w:pPr>
      <w:r>
        <w:t>If invalid or not authorized, returns 401 or 403.</w:t>
      </w:r>
    </w:p>
    <w:p>
      <w:pPr>
        <w:pStyle w:val="ListBullet"/>
      </w:pPr>
      <w:r>
        <w:t>Requests are rate limited to 1000 requests per minute.</w:t>
      </w:r>
    </w:p>
    <w:p>
      <w:pPr>
        <w:pStyle w:val="Heading3"/>
      </w:pPr>
      <w:r>
        <w:t>Notes</w:t>
      </w:r>
    </w:p>
    <w:p>
      <w:pPr>
        <w:pStyle w:val="ListBullet"/>
      </w:pPr>
      <w:r>
        <w:t>This endpoint documents responses in application/json.</w:t>
      </w:r>
    </w:p>
    <w:p>
      <w:pPr>
        <w:pStyle w:val="ListBullet"/>
      </w:pPr>
      <w:r>
        <w:t>Rate limit: 1000 requests/minute.</w:t>
      </w:r>
    </w:p>
    <w:p>
      <w:pPr>
        <w:pStyle w:val="Heading3"/>
      </w:pPr>
      <w:r>
        <w:t>Error Handling</w:t>
      </w:r>
    </w:p>
    <w:p>
      <w:pPr>
        <w:pStyle w:val="ListBullet"/>
      </w:pPr>
      <w:r>
        <w:t>400 Bad Request: Request is malformed.</w:t>
      </w:r>
    </w:p>
    <w:p>
      <w:pPr>
        <w:pStyle w:val="ListBullet"/>
      </w:pPr>
      <w:r>
        <w:t>401 Unauthorized: API key is invalid.</w:t>
      </w:r>
    </w:p>
    <w:p>
      <w:pPr>
        <w:pStyle w:val="ListBullet"/>
      </w:pPr>
      <w:r>
        <w:t>403 Forbidden: API key validation failed (forbidden).</w:t>
      </w:r>
    </w:p>
    <w:p>
      <w:r>
        <w:br w:type="page"/>
      </w:r>
    </w:p>
    <w:p>
      <w:pPr>
        <w:pStyle w:val="Heading2"/>
      </w:pPr>
      <w:r>
        <w:t>23. [POST] Run an Agent Asynchronously</w:t>
      </w:r>
    </w:p>
    <w:p>
      <w:r>
        <w:rPr>
          <w:b/>
        </w:rPr>
        <w:t xml:space="preserve">Endpoint: </w:t>
      </w:r>
      <w:r>
        <w:rPr>
          <w:rFonts w:ascii="Courier New" w:hAnsi="Courier New"/>
          <w:sz w:val="18"/>
        </w:rPr>
        <w:t>/api/v2/async/agent/run</w:t>
      </w:r>
    </w:p>
    <w:p>
      <w:pPr>
        <w:pStyle w:val="Heading3"/>
      </w:pPr>
      <w:r>
        <w:t>Prerequisites</w:t>
      </w:r>
    </w:p>
    <w:p>
      <w:pPr>
        <w:pStyle w:val="ListBullet"/>
      </w:pPr>
      <w:r>
        <w:t>You must have access to run Agents in Octave.</w:t>
      </w:r>
    </w:p>
    <w:p>
      <w:pPr>
        <w:pStyle w:val="ListBullet"/>
      </w:pPr>
      <w:r>
        <w:t>You must be able to receive inbound HTTP requests at the provided callbackUrl (the Agent run result is delivered asynchronously).</w:t>
      </w:r>
    </w:p>
    <w:p>
      <w:pPr>
        <w:pStyle w:val="Heading3"/>
      </w:pPr>
      <w:r>
        <w:t>Method</w:t>
      </w:r>
    </w:p>
    <w:p>
      <w:r>
        <w:t>POST</w:t>
      </w:r>
    </w:p>
    <w:p>
      <w:pPr>
        <w:pStyle w:val="Heading3"/>
      </w:pPr>
      <w:r>
        <w:t>URL</w:t>
      </w:r>
    </w:p>
    <w:p>
      <w:r>
        <w:t>https://app.octavehq.com/api/v2/async/agent/run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Asynchronously runs an Agent. The request immediately returns a requestId and a status (typically pending). The final output is delivered to the provided callbackUrl.</w:t>
      </w:r>
    </w:p>
    <w:p>
      <w:pPr>
        <w:pStyle w:val="Heading3"/>
      </w:pPr>
      <w:r>
        <w:t>Enforcement Rules</w:t>
      </w:r>
    </w:p>
    <w:p>
      <w:pPr>
        <w:pStyle w:val="ListBullet"/>
      </w:pPr>
      <w:r>
        <w:t>This endpoint has no path parameters.</w:t>
      </w:r>
    </w:p>
    <w:p>
      <w:pPr>
        <w:pStyle w:val="ListBullet"/>
      </w:pPr>
      <w:r>
        <w:t>callbackUrl is required in the request body for all request variants.</w:t>
      </w:r>
    </w:p>
    <w:p>
      <w:pPr>
        <w:pStyle w:val="ListBullet"/>
      </w:pPr>
      <w:r>
        <w:t>When executing the action, ensure to send Query Parameters in the URL as query parameters and not in the body. (No query parameters are documented for this endpoint.)</w:t>
      </w:r>
    </w:p>
    <w:p>
      <w:pPr>
        <w:pStyle w:val="ListBullet"/>
      </w:pPr>
      <w:r>
        <w:t>Request body must be JSON (Content-Type: application/json).</w:t>
      </w:r>
    </w:p>
    <w:p>
      <w:pPr>
        <w:pStyle w:val="ListBullet"/>
      </w:pPr>
      <w:r>
        <w:t>The request body is a union: provide fields matching one of the supported request shapes (see below).</w:t>
      </w:r>
    </w:p>
    <w:p>
      <w:pPr>
        <w:pStyle w:val="Heading3"/>
      </w:pPr>
      <w:r>
        <w:t>Optional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x-request-source</w:t>
            </w:r>
          </w:p>
        </w:tc>
        <w:tc>
          <w:tcPr>
            <w:tcW w:type="dxa" w:w="2880"/>
          </w:tcPr>
          <w:p>
            <w:r>
              <w:t>string</w:t>
            </w:r>
          </w:p>
        </w:tc>
        <w:tc>
          <w:tcPr>
            <w:tcW w:type="dxa" w:w="2880"/>
          </w:tcPr>
          <w:p>
            <w:r>
              <w:t>Optional request source identifier.</w:t>
            </w:r>
          </w:p>
        </w:tc>
      </w:tr>
      <w:tr>
        <w:tc>
          <w:tcPr>
            <w:tcW w:type="dxa" w:w="2880"/>
          </w:tcPr>
          <w:p>
            <w:r>
              <w:t>x-external-request-id</w:t>
            </w:r>
          </w:p>
        </w:tc>
        <w:tc>
          <w:tcPr>
            <w:tcW w:type="dxa" w:w="2880"/>
          </w:tcPr>
          <w:p>
            <w:r>
              <w:t>string</w:t>
            </w:r>
          </w:p>
        </w:tc>
        <w:tc>
          <w:tcPr>
            <w:tcW w:type="dxa" w:w="2880"/>
          </w:tcPr>
          <w:p>
            <w:r>
              <w:t>Optional external request identifier for tracing/deduplication.</w:t>
            </w:r>
          </w:p>
        </w:tc>
      </w:tr>
    </w:tbl>
    <w:p/>
    <w:p>
      <w:pPr>
        <w:pStyle w:val="Heading3"/>
      </w:pPr>
      <w:r>
        <w:t>Request Body</w:t>
      </w:r>
    </w:p>
    <w:p>
      <w:r>
        <w:t>Content-Type: application/json</w:t>
      </w:r>
    </w:p>
    <w:p>
      <w:r>
        <w:t>The API accepts multiple request shapes (union types). Common fields across shapes include:</w:t>
      </w:r>
    </w:p>
    <w:p>
      <w:pPr>
        <w:pStyle w:val="ListBullet"/>
      </w:pPr>
      <w:r>
        <w:t>agentOId (required in most shapes; see each variant)</w:t>
      </w:r>
    </w:p>
    <w:p>
      <w:pPr>
        <w:pStyle w:val="ListBullet"/>
      </w:pPr>
      <w:r>
        <w:t>callbackUrl (required in all shapes)</w:t>
      </w:r>
    </w:p>
    <w:p>
      <w:pPr>
        <w:pStyle w:val="ListBullet"/>
      </w:pPr>
      <w:r>
        <w:t>experimentOId (optional)</w:t>
      </w:r>
    </w:p>
    <w:p>
      <w:pPr>
        <w:pStyle w:val="ListBullet"/>
      </w:pPr>
      <w:r>
        <w:t>includeFullAnnotation (optional)</w:t>
      </w:r>
    </w:p>
    <w:p>
      <w:pPr>
        <w:pStyle w:val="Heading3"/>
      </w:pPr>
      <w:r>
        <w:t>Variant A: Enrich a Company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callbackUrl</w:t>
            </w:r>
          </w:p>
        </w:tc>
        <w:tc>
          <w:tcPr>
            <w:tcW w:type="dxa" w:w="2880"/>
          </w:tcPr>
          <w:p>
            <w:r>
              <w:t>string</w:t>
            </w:r>
          </w:p>
        </w:tc>
        <w:tc>
          <w:tcPr>
            <w:tcW w:type="dxa" w:w="2880"/>
          </w:tcPr>
          <w:p>
            <w:r>
              <w:t>Required. Callback URL. Example: https://example.com/api/callbacks/unique-id</w:t>
            </w:r>
          </w:p>
        </w:tc>
      </w:tr>
      <w:tr>
        <w:tc>
          <w:tcPr>
            <w:tcW w:type="dxa" w:w="2880"/>
          </w:tcPr>
          <w:p>
            <w:r>
              <w:t>companyDomain</w:t>
            </w:r>
          </w:p>
        </w:tc>
        <w:tc>
          <w:tcPr>
            <w:tcW w:type="dxa" w:w="2880"/>
          </w:tcPr>
          <w:p>
            <w:r>
              <w:t>string</w:t>
            </w:r>
          </w:p>
        </w:tc>
        <w:tc>
          <w:tcPr>
            <w:tcW w:type="dxa" w:w="2880"/>
          </w:tcPr>
          <w:p>
            <w:r>
              <w:t>Company domain to enrich. Example: example.com</w:t>
            </w:r>
          </w:p>
        </w:tc>
      </w:tr>
      <w:tr>
        <w:tc>
          <w:tcPr>
            <w:tcW w:type="dxa" w:w="2880"/>
          </w:tcPr>
          <w:p>
            <w:r>
              <w:t>companyName</w:t>
            </w:r>
          </w:p>
        </w:tc>
        <w:tc>
          <w:tcPr>
            <w:tcW w:type="dxa" w:w="2880"/>
          </w:tcPr>
          <w:p>
            <w:r>
              <w:t>string</w:t>
            </w:r>
          </w:p>
        </w:tc>
        <w:tc>
          <w:tcPr>
            <w:tcW w:type="dxa" w:w="2880"/>
          </w:tcPr>
          <w:p>
            <w:r>
              <w:t>Company name to enrich. Example: Example</w:t>
            </w:r>
          </w:p>
        </w:tc>
      </w:tr>
      <w:tr>
        <w:tc>
          <w:tcPr>
            <w:tcW w:type="dxa" w:w="2880"/>
          </w:tcPr>
          <w:p>
            <w:r>
              <w:t>runtimeContext</w:t>
            </w:r>
          </w:p>
        </w:tc>
        <w:tc>
          <w:tcPr>
            <w:tcW w:type="dxa" w:w="2880"/>
          </w:tcPr>
          <w:p>
            <w:r>
              <w:t>any</w:t>
            </w:r>
          </w:p>
        </w:tc>
        <w:tc>
          <w:tcPr>
            <w:tcW w:type="dxa" w:w="2880"/>
          </w:tcPr>
          <w:p>
            <w:r>
              <w:t>Runtime context. Example: {"user":{"oId":"user_123"}}</w:t>
            </w:r>
          </w:p>
        </w:tc>
      </w:tr>
      <w:tr>
        <w:tc>
          <w:tcPr>
            <w:tcW w:type="dxa" w:w="2880"/>
          </w:tcPr>
          <w:p>
            <w:r>
              <w:t>agentOId</w:t>
            </w:r>
          </w:p>
        </w:tc>
        <w:tc>
          <w:tcPr>
            <w:tcW w:type="dxa" w:w="2880"/>
          </w:tcPr>
          <w:p>
            <w:r>
              <w:t>string</w:t>
            </w:r>
          </w:p>
        </w:tc>
        <w:tc>
          <w:tcPr>
            <w:tcW w:type="dxa" w:w="2880"/>
          </w:tcPr>
          <w:p>
            <w:r>
              <w:t>Agent OId. Example: ca_...</w:t>
            </w:r>
          </w:p>
        </w:tc>
      </w:tr>
      <w:tr>
        <w:tc>
          <w:tcPr>
            <w:tcW w:type="dxa" w:w="2880"/>
          </w:tcPr>
          <w:p>
            <w:r>
              <w:t>includeFullAnnotation</w:t>
            </w:r>
          </w:p>
        </w:tc>
        <w:tc>
          <w:tcPr>
            <w:tcW w:type="dxa" w:w="2880"/>
          </w:tcPr>
          <w:p>
            <w:r>
              <w:t>boolean</w:t>
            </w:r>
          </w:p>
        </w:tc>
        <w:tc>
          <w:tcPr>
            <w:tcW w:type="dxa" w:w="2880"/>
          </w:tcPr>
          <w:p>
            <w:r>
              <w:t>If true, returns full annotation metadata; if false or omitted, returns minimal annotations to reduce response size.</w:t>
            </w:r>
          </w:p>
        </w:tc>
      </w:tr>
      <w:tr>
        <w:tc>
          <w:tcPr>
            <w:tcW w:type="dxa" w:w="2880"/>
          </w:tcPr>
          <w:p>
            <w:r>
              <w:t>experimentOId</w:t>
            </w:r>
          </w:p>
        </w:tc>
        <w:tc>
          <w:tcPr>
            <w:tcW w:type="dxa" w:w="2880"/>
          </w:tcPr>
          <w:p>
            <w:r>
              <w:t>string</w:t>
            </w:r>
          </w:p>
        </w:tc>
        <w:tc>
          <w:tcPr>
            <w:tcW w:type="dxa" w:w="2880"/>
          </w:tcPr>
          <w:p>
            <w:r>
              <w:t>Experiment OId. Example: ae_...</w:t>
            </w:r>
          </w:p>
        </w:tc>
      </w:tr>
    </w:tbl>
    <w:p/>
    <w:p>
      <w:pPr>
        <w:pStyle w:val="Heading3"/>
      </w:pPr>
      <w:r>
        <w:t>Variant B: Enrich a Person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callbackUrl</w:t>
            </w:r>
          </w:p>
        </w:tc>
        <w:tc>
          <w:tcPr>
            <w:tcW w:type="dxa" w:w="2880"/>
          </w:tcPr>
          <w:p>
            <w:r>
              <w:t>string</w:t>
            </w:r>
          </w:p>
        </w:tc>
        <w:tc>
          <w:tcPr>
            <w:tcW w:type="dxa" w:w="2880"/>
          </w:tcPr>
          <w:p>
            <w:r>
              <w:t>Required. Callback URL. Example: https://example.com/api/callbacks/unique-id</w:t>
            </w:r>
          </w:p>
        </w:tc>
      </w:tr>
      <w:tr>
        <w:tc>
          <w:tcPr>
            <w:tcW w:type="dxa" w:w="2880"/>
          </w:tcPr>
          <w:p>
            <w:r>
              <w:t>email</w:t>
            </w:r>
          </w:p>
        </w:tc>
        <w:tc>
          <w:tcPr>
            <w:tcW w:type="dxa" w:w="2880"/>
          </w:tcPr>
          <w:p>
            <w:r>
              <w:t>string</w:t>
            </w:r>
          </w:p>
        </w:tc>
        <w:tc>
          <w:tcPr>
            <w:tcW w:type="dxa" w:w="2880"/>
          </w:tcPr>
          <w:p>
            <w:r>
              <w:t>Email of the person to enrich. Example: john.doe@example.com</w:t>
            </w:r>
          </w:p>
        </w:tc>
      </w:tr>
      <w:tr>
        <w:tc>
          <w:tcPr>
            <w:tcW w:type="dxa" w:w="2880"/>
          </w:tcPr>
          <w:p>
            <w:r>
              <w:t>jobTitle</w:t>
            </w:r>
          </w:p>
        </w:tc>
        <w:tc>
          <w:tcPr>
            <w:tcW w:type="dxa" w:w="2880"/>
          </w:tcPr>
          <w:p>
            <w:r>
              <w:t>string</w:t>
            </w:r>
          </w:p>
        </w:tc>
        <w:tc>
          <w:tcPr>
            <w:tcW w:type="dxa" w:w="2880"/>
          </w:tcPr>
          <w:p>
            <w:r>
              <w:t>Job title of the person to enrich. Example: Software Engineer</w:t>
            </w:r>
          </w:p>
        </w:tc>
      </w:tr>
      <w:tr>
        <w:tc>
          <w:tcPr>
            <w:tcW w:type="dxa" w:w="2880"/>
          </w:tcPr>
          <w:p>
            <w:r>
              <w:t>companyDomain</w:t>
            </w:r>
          </w:p>
        </w:tc>
        <w:tc>
          <w:tcPr>
            <w:tcW w:type="dxa" w:w="2880"/>
          </w:tcPr>
          <w:p>
            <w:r>
              <w:t>string</w:t>
            </w:r>
          </w:p>
        </w:tc>
        <w:tc>
          <w:tcPr>
            <w:tcW w:type="dxa" w:w="2880"/>
          </w:tcPr>
          <w:p>
            <w:r>
              <w:t>Company domain of the person to enrich.</w:t>
            </w:r>
          </w:p>
        </w:tc>
      </w:tr>
      <w:tr>
        <w:tc>
          <w:tcPr>
            <w:tcW w:type="dxa" w:w="2880"/>
          </w:tcPr>
          <w:p>
            <w:r>
              <w:t>companyName</w:t>
            </w:r>
          </w:p>
        </w:tc>
        <w:tc>
          <w:tcPr>
            <w:tcW w:type="dxa" w:w="2880"/>
          </w:tcPr>
          <w:p>
            <w:r>
              <w:t>string</w:t>
            </w:r>
          </w:p>
        </w:tc>
        <w:tc>
          <w:tcPr>
            <w:tcW w:type="dxa" w:w="2880"/>
          </w:tcPr>
          <w:p>
            <w:r>
              <w:t>Company name of the person to enrich. Example: Example</w:t>
            </w:r>
          </w:p>
        </w:tc>
      </w:tr>
      <w:tr>
        <w:tc>
          <w:tcPr>
            <w:tcW w:type="dxa" w:w="2880"/>
          </w:tcPr>
          <w:p>
            <w:r>
              <w:t>firstName</w:t>
            </w:r>
          </w:p>
        </w:tc>
        <w:tc>
          <w:tcPr>
            <w:tcW w:type="dxa" w:w="2880"/>
          </w:tcPr>
          <w:p>
            <w:r>
              <w:t>string</w:t>
            </w:r>
          </w:p>
        </w:tc>
        <w:tc>
          <w:tcPr>
            <w:tcW w:type="dxa" w:w="2880"/>
          </w:tcPr>
          <w:p>
            <w:r>
              <w:t>First name of the person to enrich. Example: John</w:t>
            </w:r>
          </w:p>
        </w:tc>
      </w:tr>
      <w:tr>
        <w:tc>
          <w:tcPr>
            <w:tcW w:type="dxa" w:w="2880"/>
          </w:tcPr>
          <w:p>
            <w:r>
              <w:t>linkedInProfile</w:t>
            </w:r>
          </w:p>
        </w:tc>
        <w:tc>
          <w:tcPr>
            <w:tcW w:type="dxa" w:w="2880"/>
          </w:tcPr>
          <w:p>
            <w:r>
              <w:t>string</w:t>
            </w:r>
          </w:p>
        </w:tc>
        <w:tc>
          <w:tcPr>
            <w:tcW w:type="dxa" w:w="2880"/>
          </w:tcPr>
          <w:p>
            <w:r>
              <w:t>LinkedIn profile URL. Example: https://www.linkedin.com/in/john-doe/</w:t>
            </w:r>
          </w:p>
        </w:tc>
      </w:tr>
      <w:tr>
        <w:tc>
          <w:tcPr>
            <w:tcW w:type="dxa" w:w="2880"/>
          </w:tcPr>
          <w:p>
            <w:r>
              <w:t>runtimeContext</w:t>
            </w:r>
          </w:p>
        </w:tc>
        <w:tc>
          <w:tcPr>
            <w:tcW w:type="dxa" w:w="2880"/>
          </w:tcPr>
          <w:p>
            <w:r>
              <w:t>any</w:t>
            </w:r>
          </w:p>
        </w:tc>
        <w:tc>
          <w:tcPr>
            <w:tcW w:type="dxa" w:w="2880"/>
          </w:tcPr>
          <w:p>
            <w:r>
              <w:t>Runtime context. Example: {"user":{"oId":"user_123"}}</w:t>
            </w:r>
          </w:p>
        </w:tc>
      </w:tr>
      <w:tr>
        <w:tc>
          <w:tcPr>
            <w:tcW w:type="dxa" w:w="2880"/>
          </w:tcPr>
          <w:p>
            <w:r>
              <w:t>agentOId</w:t>
            </w:r>
          </w:p>
        </w:tc>
        <w:tc>
          <w:tcPr>
            <w:tcW w:type="dxa" w:w="2880"/>
          </w:tcPr>
          <w:p>
            <w:r>
              <w:t>string</w:t>
            </w:r>
          </w:p>
        </w:tc>
        <w:tc>
          <w:tcPr>
            <w:tcW w:type="dxa" w:w="2880"/>
          </w:tcPr>
          <w:p>
            <w:r>
              <w:t>Agent OId. Example: ca_...</w:t>
            </w:r>
          </w:p>
        </w:tc>
      </w:tr>
      <w:tr>
        <w:tc>
          <w:tcPr>
            <w:tcW w:type="dxa" w:w="2880"/>
          </w:tcPr>
          <w:p>
            <w:r>
              <w:t>includeFullAnnotation</w:t>
            </w:r>
          </w:p>
        </w:tc>
        <w:tc>
          <w:tcPr>
            <w:tcW w:type="dxa" w:w="2880"/>
          </w:tcPr>
          <w:p>
            <w:r>
              <w:t>boolean</w:t>
            </w:r>
          </w:p>
        </w:tc>
        <w:tc>
          <w:tcPr>
            <w:tcW w:type="dxa" w:w="2880"/>
          </w:tcPr>
          <w:p>
            <w:r>
              <w:t>If true, returns full annotation metadata; if false or omitted, returns minimal annotations to reduce response size.</w:t>
            </w:r>
          </w:p>
        </w:tc>
      </w:tr>
      <w:tr>
        <w:tc>
          <w:tcPr>
            <w:tcW w:type="dxa" w:w="2880"/>
          </w:tcPr>
          <w:p>
            <w:r>
              <w:t>callbackUrl</w:t>
            </w:r>
          </w:p>
        </w:tc>
        <w:tc>
          <w:tcPr>
            <w:tcW w:type="dxa" w:w="2880"/>
          </w:tcPr>
          <w:p>
            <w:r>
              <w:t>string</w:t>
            </w:r>
          </w:p>
        </w:tc>
        <w:tc>
          <w:tcPr>
            <w:tcW w:type="dxa" w:w="2880"/>
          </w:tcPr>
          <w:p>
            <w:r>
              <w:t>Required. Callback URL.</w:t>
            </w:r>
          </w:p>
        </w:tc>
      </w:tr>
      <w:tr>
        <w:tc>
          <w:tcPr>
            <w:tcW w:type="dxa" w:w="2880"/>
          </w:tcPr>
          <w:p>
            <w:r>
              <w:t>experimentOId</w:t>
            </w:r>
          </w:p>
        </w:tc>
        <w:tc>
          <w:tcPr>
            <w:tcW w:type="dxa" w:w="2880"/>
          </w:tcPr>
          <w:p>
            <w:r>
              <w:t>string</w:t>
            </w:r>
          </w:p>
        </w:tc>
        <w:tc>
          <w:tcPr>
            <w:tcW w:type="dxa" w:w="2880"/>
          </w:tcPr>
          <w:p>
            <w:r>
              <w:t>Experiment OId. Example: ae_...</w:t>
            </w:r>
          </w:p>
        </w:tc>
      </w:tr>
    </w:tbl>
    <w:p/>
    <w:p>
      <w:pPr>
        <w:pStyle w:val="Heading3"/>
      </w:pPr>
      <w:r>
        <w:t>Variant C: Generate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agentOId</w:t>
            </w:r>
          </w:p>
        </w:tc>
        <w:tc>
          <w:tcPr>
            <w:tcW w:type="dxa" w:w="2880"/>
          </w:tcPr>
          <w:p>
            <w:r>
              <w:t>string</w:t>
            </w:r>
          </w:p>
        </w:tc>
        <w:tc>
          <w:tcPr>
            <w:tcW w:type="dxa" w:w="2880"/>
          </w:tcPr>
          <w:p>
            <w:r>
              <w:t>Required. Agent OId. Example: ca_...</w:t>
            </w:r>
          </w:p>
        </w:tc>
      </w:tr>
      <w:tr>
        <w:tc>
          <w:tcPr>
            <w:tcW w:type="dxa" w:w="2880"/>
          </w:tcPr>
          <w:p>
            <w:r>
              <w:t>callbackUrl</w:t>
            </w:r>
          </w:p>
        </w:tc>
        <w:tc>
          <w:tcPr>
            <w:tcW w:type="dxa" w:w="2880"/>
          </w:tcPr>
          <w:p>
            <w:r>
              <w:t>string</w:t>
            </w:r>
          </w:p>
        </w:tc>
        <w:tc>
          <w:tcPr>
            <w:tcW w:type="dxa" w:w="2880"/>
          </w:tcPr>
          <w:p>
            <w:r>
              <w:t>Required. Callback URL. Example: https://example.com/api/callbacks/unique-id</w:t>
            </w:r>
          </w:p>
        </w:tc>
      </w:tr>
      <w:tr>
        <w:tc>
          <w:tcPr>
            <w:tcW w:type="dxa" w:w="2880"/>
          </w:tcPr>
          <w:p>
            <w:r>
              <w:t>email</w:t>
            </w:r>
          </w:p>
        </w:tc>
        <w:tc>
          <w:tcPr>
            <w:tcW w:type="dxa" w:w="2880"/>
          </w:tcPr>
          <w:p>
            <w:r>
              <w:t>string</w:t>
            </w:r>
          </w:p>
        </w:tc>
        <w:tc>
          <w:tcPr>
            <w:tcW w:type="dxa" w:w="2880"/>
          </w:tcPr>
          <w:p>
            <w:r>
              <w:t>Email of the person to generate content for. Example: john.doe@example.com</w:t>
            </w:r>
          </w:p>
        </w:tc>
      </w:tr>
      <w:tr>
        <w:tc>
          <w:tcPr>
            <w:tcW w:type="dxa" w:w="2880"/>
          </w:tcPr>
          <w:p>
            <w:r>
              <w:t>jobTitle</w:t>
            </w:r>
          </w:p>
        </w:tc>
        <w:tc>
          <w:tcPr>
            <w:tcW w:type="dxa" w:w="2880"/>
          </w:tcPr>
          <w:p>
            <w:r>
              <w:t>string</w:t>
            </w:r>
          </w:p>
        </w:tc>
        <w:tc>
          <w:tcPr>
            <w:tcW w:type="dxa" w:w="2880"/>
          </w:tcPr>
          <w:p>
            <w:r>
              <w:t>Job title of the person to generate content for.</w:t>
            </w:r>
          </w:p>
        </w:tc>
      </w:tr>
      <w:tr>
        <w:tc>
          <w:tcPr>
            <w:tcW w:type="dxa" w:w="2880"/>
          </w:tcPr>
          <w:p>
            <w:r>
              <w:t>companyDomain</w:t>
            </w:r>
          </w:p>
        </w:tc>
        <w:tc>
          <w:tcPr>
            <w:tcW w:type="dxa" w:w="2880"/>
          </w:tcPr>
          <w:p>
            <w:r>
              <w:t>string</w:t>
            </w:r>
          </w:p>
        </w:tc>
        <w:tc>
          <w:tcPr>
            <w:tcW w:type="dxa" w:w="2880"/>
          </w:tcPr>
          <w:p>
            <w:r>
              <w:t>Company domain to generate content for. Example: example.com</w:t>
            </w:r>
          </w:p>
        </w:tc>
      </w:tr>
      <w:tr>
        <w:tc>
          <w:tcPr>
            <w:tcW w:type="dxa" w:w="2880"/>
          </w:tcPr>
          <w:p>
            <w:r>
              <w:t>companyName</w:t>
            </w:r>
          </w:p>
        </w:tc>
        <w:tc>
          <w:tcPr>
            <w:tcW w:type="dxa" w:w="2880"/>
          </w:tcPr>
          <w:p>
            <w:r>
              <w:t>string</w:t>
            </w:r>
          </w:p>
        </w:tc>
        <w:tc>
          <w:tcPr>
            <w:tcW w:type="dxa" w:w="2880"/>
          </w:tcPr>
          <w:p>
            <w:r>
              <w:t>Company name to generate content for.</w:t>
            </w:r>
          </w:p>
        </w:tc>
      </w:tr>
      <w:tr>
        <w:tc>
          <w:tcPr>
            <w:tcW w:type="dxa" w:w="2880"/>
          </w:tcPr>
          <w:p>
            <w:r>
              <w:t>firstName</w:t>
            </w:r>
          </w:p>
        </w:tc>
        <w:tc>
          <w:tcPr>
            <w:tcW w:type="dxa" w:w="2880"/>
          </w:tcPr>
          <w:p>
            <w:r>
              <w:t>string</w:t>
            </w:r>
          </w:p>
        </w:tc>
        <w:tc>
          <w:tcPr>
            <w:tcW w:type="dxa" w:w="2880"/>
          </w:tcPr>
          <w:p>
            <w:r>
              <w:t>First name of the person to generate content for.</w:t>
            </w:r>
          </w:p>
        </w:tc>
      </w:tr>
      <w:tr>
        <w:tc>
          <w:tcPr>
            <w:tcW w:type="dxa" w:w="2880"/>
          </w:tcPr>
          <w:p>
            <w:r>
              <w:t>linkedInProfile</w:t>
            </w:r>
          </w:p>
        </w:tc>
        <w:tc>
          <w:tcPr>
            <w:tcW w:type="dxa" w:w="2880"/>
          </w:tcPr>
          <w:p>
            <w:r>
              <w:t>string</w:t>
            </w:r>
          </w:p>
        </w:tc>
        <w:tc>
          <w:tcPr>
            <w:tcW w:type="dxa" w:w="2880"/>
          </w:tcPr>
          <w:p>
            <w:r>
              <w:t>LinkedIn profile URL.</w:t>
            </w:r>
          </w:p>
        </w:tc>
      </w:tr>
      <w:tr>
        <w:tc>
          <w:tcPr>
            <w:tcW w:type="dxa" w:w="2880"/>
          </w:tcPr>
          <w:p>
            <w:r>
              <w:t>runtimeContext</w:t>
            </w:r>
          </w:p>
        </w:tc>
        <w:tc>
          <w:tcPr>
            <w:tcW w:type="dxa" w:w="2880"/>
          </w:tcPr>
          <w:p>
            <w:r>
              <w:t>any</w:t>
            </w:r>
          </w:p>
        </w:tc>
        <w:tc>
          <w:tcPr>
            <w:tcW w:type="dxa" w:w="2880"/>
          </w:tcPr>
          <w:p>
            <w:r>
              <w:t>Runtime context.</w:t>
            </w:r>
          </w:p>
        </w:tc>
      </w:tr>
      <w:tr>
        <w:tc>
          <w:tcPr>
            <w:tcW w:type="dxa" w:w="2880"/>
          </w:tcPr>
          <w:p>
            <w:r>
              <w:t>url</w:t>
            </w:r>
          </w:p>
        </w:tc>
        <w:tc>
          <w:tcPr>
            <w:tcW w:type="dxa" w:w="2880"/>
          </w:tcPr>
          <w:p>
            <w:r>
              <w:t>string</w:t>
            </w:r>
          </w:p>
        </w:tc>
        <w:tc>
          <w:tcPr>
            <w:tcW w:type="dxa" w:w="2880"/>
          </w:tcPr>
          <w:p>
            <w:r>
              <w:t>URL to generate content for.</w:t>
            </w:r>
          </w:p>
        </w:tc>
      </w:tr>
      <w:tr>
        <w:tc>
          <w:tcPr>
            <w:tcW w:type="dxa" w:w="2880"/>
          </w:tcPr>
          <w:p>
            <w:r>
              <w:t>customContext</w:t>
            </w:r>
          </w:p>
        </w:tc>
        <w:tc>
          <w:tcPr>
            <w:tcW w:type="dxa" w:w="2880"/>
          </w:tcPr>
          <w:p>
            <w:r>
              <w:t>object</w:t>
            </w:r>
          </w:p>
        </w:tc>
        <w:tc>
          <w:tcPr>
            <w:tcW w:type="dxa" w:w="2880"/>
          </w:tcPr>
          <w:p>
            <w:r>
              <w:t>Custom context.</w:t>
            </w:r>
          </w:p>
        </w:tc>
      </w:tr>
      <w:tr>
        <w:tc>
          <w:tcPr>
            <w:tcW w:type="dxa" w:w="2880"/>
          </w:tcPr>
          <w:p>
            <w:r>
              <w:t>customContext.playbook.oId</w:t>
            </w:r>
          </w:p>
        </w:tc>
        <w:tc>
          <w:tcPr>
            <w:tcW w:type="dxa" w:w="2880"/>
          </w:tcPr>
          <w:p>
            <w:r>
              <w:t>string</w:t>
            </w:r>
          </w:p>
        </w:tc>
        <w:tc>
          <w:tcPr>
            <w:tcW w:type="dxa" w:w="2880"/>
          </w:tcPr>
          <w:p>
            <w:r>
              <w:t>Required (if customContext.playbook provided). Playbook OId.</w:t>
            </w:r>
          </w:p>
        </w:tc>
      </w:tr>
      <w:tr>
        <w:tc>
          <w:tcPr>
            <w:tcW w:type="dxa" w:w="2880"/>
          </w:tcPr>
          <w:p>
            <w:r>
              <w:t>customContext.product.oId</w:t>
            </w:r>
          </w:p>
        </w:tc>
        <w:tc>
          <w:tcPr>
            <w:tcW w:type="dxa" w:w="2880"/>
          </w:tcPr>
          <w:p>
            <w:r>
              <w:t>string</w:t>
            </w:r>
          </w:p>
        </w:tc>
        <w:tc>
          <w:tcPr>
            <w:tcW w:type="dxa" w:w="2880"/>
          </w:tcPr>
          <w:p>
            <w:r>
              <w:t>Required (if customContext.product provided). Product OId.</w:t>
            </w:r>
          </w:p>
        </w:tc>
      </w:tr>
      <w:tr>
        <w:tc>
          <w:tcPr>
            <w:tcW w:type="dxa" w:w="2880"/>
          </w:tcPr>
          <w:p>
            <w:r>
              <w:t>customContext.service.oId</w:t>
            </w:r>
          </w:p>
        </w:tc>
        <w:tc>
          <w:tcPr>
            <w:tcW w:type="dxa" w:w="2880"/>
          </w:tcPr>
          <w:p>
            <w:r>
              <w:t>string</w:t>
            </w:r>
          </w:p>
        </w:tc>
        <w:tc>
          <w:tcPr>
            <w:tcW w:type="dxa" w:w="2880"/>
          </w:tcPr>
          <w:p>
            <w:r>
              <w:t>Required (if customContext.service provided). Service OId.</w:t>
            </w:r>
          </w:p>
        </w:tc>
      </w:tr>
      <w:tr>
        <w:tc>
          <w:tcPr>
            <w:tcW w:type="dxa" w:w="2880"/>
          </w:tcPr>
          <w:p>
            <w:r>
              <w:t>outputFormat</w:t>
            </w:r>
          </w:p>
        </w:tc>
        <w:tc>
          <w:tcPr>
            <w:tcW w:type="dxa" w:w="2880"/>
          </w:tcPr>
          <w:p>
            <w:r>
              <w:t>string</w:t>
            </w:r>
          </w:p>
        </w:tc>
        <w:tc>
          <w:tcPr>
            <w:tcW w:type="dxa" w:w="2880"/>
          </w:tcPr>
          <w:p>
            <w:r>
              <w:t>Output format. Allowed: JSON, TEXT, HTML, MARKDOWN.</w:t>
            </w:r>
          </w:p>
        </w:tc>
      </w:tr>
      <w:tr>
        <w:tc>
          <w:tcPr>
            <w:tcW w:type="dxa" w:w="2880"/>
          </w:tcPr>
          <w:p>
            <w:r>
              <w:t>experimentOId</w:t>
            </w:r>
          </w:p>
        </w:tc>
        <w:tc>
          <w:tcPr>
            <w:tcW w:type="dxa" w:w="2880"/>
          </w:tcPr>
          <w:p>
            <w:r>
              <w:t>string</w:t>
            </w:r>
          </w:p>
        </w:tc>
        <w:tc>
          <w:tcPr>
            <w:tcW w:type="dxa" w:w="2880"/>
          </w:tcPr>
          <w:p>
            <w:r>
              <w:t>Experiment OId. Example: ae_...</w:t>
            </w:r>
          </w:p>
        </w:tc>
      </w:tr>
      <w:tr>
        <w:tc>
          <w:tcPr>
            <w:tcW w:type="dxa" w:w="2880"/>
          </w:tcPr>
          <w:p>
            <w:r>
              <w:t>includeFullAnnotation</w:t>
            </w:r>
          </w:p>
        </w:tc>
        <w:tc>
          <w:tcPr>
            <w:tcW w:type="dxa" w:w="2880"/>
          </w:tcPr>
          <w:p>
            <w:r>
              <w:t>boolean</w:t>
            </w:r>
          </w:p>
        </w:tc>
        <w:tc>
          <w:tcPr>
            <w:tcW w:type="dxa" w:w="2880"/>
          </w:tcPr>
          <w:p>
            <w:r>
              <w:t>If true, returns full annotation metadata; if false or omitted, returns minimal annotations to reduce response size.</w:t>
            </w:r>
          </w:p>
        </w:tc>
      </w:tr>
    </w:tbl>
    <w:p/>
    <w:p>
      <w:pPr>
        <w:pStyle w:val="Heading3"/>
      </w:pPr>
      <w:r>
        <w:t>Variant D: Generate Emails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agentOId</w:t>
            </w:r>
          </w:p>
        </w:tc>
        <w:tc>
          <w:tcPr>
            <w:tcW w:type="dxa" w:w="2880"/>
          </w:tcPr>
          <w:p>
            <w:r>
              <w:t>string</w:t>
            </w:r>
          </w:p>
        </w:tc>
        <w:tc>
          <w:tcPr>
            <w:tcW w:type="dxa" w:w="2880"/>
          </w:tcPr>
          <w:p>
            <w:r>
              <w:t>Required. Agent OId. Example: ca_...</w:t>
            </w:r>
          </w:p>
        </w:tc>
      </w:tr>
      <w:tr>
        <w:tc>
          <w:tcPr>
            <w:tcW w:type="dxa" w:w="2880"/>
          </w:tcPr>
          <w:p>
            <w:r>
              <w:t>callbackUrl</w:t>
            </w:r>
          </w:p>
        </w:tc>
        <w:tc>
          <w:tcPr>
            <w:tcW w:type="dxa" w:w="2880"/>
          </w:tcPr>
          <w:p>
            <w:r>
              <w:t>string</w:t>
            </w:r>
          </w:p>
        </w:tc>
        <w:tc>
          <w:tcPr>
            <w:tcW w:type="dxa" w:w="2880"/>
          </w:tcPr>
          <w:p>
            <w:r>
              <w:t>Required. Callback URL. Example: https://example.com/api/callbacks/unique-id</w:t>
            </w:r>
          </w:p>
        </w:tc>
      </w:tr>
      <w:tr>
        <w:tc>
          <w:tcPr>
            <w:tcW w:type="dxa" w:w="2880"/>
          </w:tcPr>
          <w:p>
            <w:r>
              <w:t>email</w:t>
            </w:r>
          </w:p>
        </w:tc>
        <w:tc>
          <w:tcPr>
            <w:tcW w:type="dxa" w:w="2880"/>
          </w:tcPr>
          <w:p>
            <w:r>
              <w:t>string</w:t>
            </w:r>
          </w:p>
        </w:tc>
        <w:tc>
          <w:tcPr>
            <w:tcW w:type="dxa" w:w="2880"/>
          </w:tcPr>
          <w:p>
            <w:r>
              <w:t>Email of the person to generate emails for. Example: john.doe@example.com</w:t>
            </w:r>
          </w:p>
        </w:tc>
      </w:tr>
      <w:tr>
        <w:tc>
          <w:tcPr>
            <w:tcW w:type="dxa" w:w="2880"/>
          </w:tcPr>
          <w:p>
            <w:r>
              <w:t>jobTitle</w:t>
            </w:r>
          </w:p>
        </w:tc>
        <w:tc>
          <w:tcPr>
            <w:tcW w:type="dxa" w:w="2880"/>
          </w:tcPr>
          <w:p>
            <w:r>
              <w:t>string</w:t>
            </w:r>
          </w:p>
        </w:tc>
        <w:tc>
          <w:tcPr>
            <w:tcW w:type="dxa" w:w="2880"/>
          </w:tcPr>
          <w:p>
            <w:r>
              <w:t>Job title of the person to generate emails for.</w:t>
            </w:r>
          </w:p>
        </w:tc>
      </w:tr>
      <w:tr>
        <w:tc>
          <w:tcPr>
            <w:tcW w:type="dxa" w:w="2880"/>
          </w:tcPr>
          <w:p>
            <w:r>
              <w:t>companyDomain</w:t>
            </w:r>
          </w:p>
        </w:tc>
        <w:tc>
          <w:tcPr>
            <w:tcW w:type="dxa" w:w="2880"/>
          </w:tcPr>
          <w:p>
            <w:r>
              <w:t>string</w:t>
            </w:r>
          </w:p>
        </w:tc>
        <w:tc>
          <w:tcPr>
            <w:tcW w:type="dxa" w:w="2880"/>
          </w:tcPr>
          <w:p>
            <w:r>
              <w:t>Company domain. Example: example.com</w:t>
            </w:r>
          </w:p>
        </w:tc>
      </w:tr>
      <w:tr>
        <w:tc>
          <w:tcPr>
            <w:tcW w:type="dxa" w:w="2880"/>
          </w:tcPr>
          <w:p>
            <w:r>
              <w:t>companyName</w:t>
            </w:r>
          </w:p>
        </w:tc>
        <w:tc>
          <w:tcPr>
            <w:tcW w:type="dxa" w:w="2880"/>
          </w:tcPr>
          <w:p>
            <w:r>
              <w:t>string</w:t>
            </w:r>
          </w:p>
        </w:tc>
        <w:tc>
          <w:tcPr>
            <w:tcW w:type="dxa" w:w="2880"/>
          </w:tcPr>
          <w:p>
            <w:r>
              <w:t>Company name.</w:t>
            </w:r>
          </w:p>
        </w:tc>
      </w:tr>
      <w:tr>
        <w:tc>
          <w:tcPr>
            <w:tcW w:type="dxa" w:w="2880"/>
          </w:tcPr>
          <w:p>
            <w:r>
              <w:t>firstName</w:t>
            </w:r>
          </w:p>
        </w:tc>
        <w:tc>
          <w:tcPr>
            <w:tcW w:type="dxa" w:w="2880"/>
          </w:tcPr>
          <w:p>
            <w:r>
              <w:t>string</w:t>
            </w:r>
          </w:p>
        </w:tc>
        <w:tc>
          <w:tcPr>
            <w:tcW w:type="dxa" w:w="2880"/>
          </w:tcPr>
          <w:p>
            <w:r>
              <w:t>First name.</w:t>
            </w:r>
          </w:p>
        </w:tc>
      </w:tr>
      <w:tr>
        <w:tc>
          <w:tcPr>
            <w:tcW w:type="dxa" w:w="2880"/>
          </w:tcPr>
          <w:p>
            <w:r>
              <w:t>linkedInProfile</w:t>
            </w:r>
          </w:p>
        </w:tc>
        <w:tc>
          <w:tcPr>
            <w:tcW w:type="dxa" w:w="2880"/>
          </w:tcPr>
          <w:p>
            <w:r>
              <w:t>string</w:t>
            </w:r>
          </w:p>
        </w:tc>
        <w:tc>
          <w:tcPr>
            <w:tcW w:type="dxa" w:w="2880"/>
          </w:tcPr>
          <w:p>
            <w:r>
              <w:t>LinkedIn profile URL.</w:t>
            </w:r>
          </w:p>
        </w:tc>
      </w:tr>
      <w:tr>
        <w:tc>
          <w:tcPr>
            <w:tcW w:type="dxa" w:w="2880"/>
          </w:tcPr>
          <w:p>
            <w:r>
              <w:t>lang</w:t>
            </w:r>
          </w:p>
        </w:tc>
        <w:tc>
          <w:tcPr>
            <w:tcW w:type="dxa" w:w="2880"/>
          </w:tcPr>
          <w:p>
            <w:r>
              <w:t>string</w:t>
            </w:r>
          </w:p>
        </w:tc>
        <w:tc>
          <w:tcPr>
            <w:tcW w:type="dxa" w:w="2880"/>
          </w:tcPr>
          <w:p>
            <w:r>
              <w:t>Language of the person to generate emails for.</w:t>
            </w:r>
          </w:p>
        </w:tc>
      </w:tr>
      <w:tr>
        <w:tc>
          <w:tcPr>
            <w:tcW w:type="dxa" w:w="2880"/>
          </w:tcPr>
          <w:p>
            <w:r>
              <w:t>requestId</w:t>
            </w:r>
          </w:p>
        </w:tc>
        <w:tc>
          <w:tcPr>
            <w:tcW w:type="dxa" w:w="2880"/>
          </w:tcPr>
          <w:p>
            <w:r>
              <w:t>string</w:t>
            </w:r>
          </w:p>
        </w:tc>
        <w:tc>
          <w:tcPr>
            <w:tcW w:type="dxa" w:w="2880"/>
          </w:tcPr>
          <w:p>
            <w:r>
              <w:t>Request identifier (client-provided).</w:t>
            </w:r>
          </w:p>
        </w:tc>
      </w:tr>
      <w:tr>
        <w:tc>
          <w:tcPr>
            <w:tcW w:type="dxa" w:w="2880"/>
          </w:tcPr>
          <w:p>
            <w:r>
              <w:t>outputFormat</w:t>
            </w:r>
          </w:p>
        </w:tc>
        <w:tc>
          <w:tcPr>
            <w:tcW w:type="dxa" w:w="2880"/>
          </w:tcPr>
          <w:p>
            <w:r>
              <w:t>string</w:t>
            </w:r>
          </w:p>
        </w:tc>
        <w:tc>
          <w:tcPr>
            <w:tcW w:type="dxa" w:w="2880"/>
          </w:tcPr>
          <w:p>
            <w:r>
              <w:t>Output format. Allowed: text, html, markdown. Default: text.</w:t>
            </w:r>
          </w:p>
        </w:tc>
      </w:tr>
      <w:tr>
        <w:tc>
          <w:tcPr>
            <w:tcW w:type="dxa" w:w="2880"/>
          </w:tcPr>
          <w:p>
            <w:r>
              <w:t>runtimeContext</w:t>
            </w:r>
          </w:p>
        </w:tc>
        <w:tc>
          <w:tcPr>
            <w:tcW w:type="dxa" w:w="2880"/>
          </w:tcPr>
          <w:p>
            <w:r>
              <w:t>object</w:t>
            </w:r>
          </w:p>
        </w:tc>
        <w:tc>
          <w:tcPr>
            <w:tcW w:type="dxa" w:w="2880"/>
          </w:tcPr>
          <w:p>
            <w:r>
              <w:t>Runtime context. Type: {[key: string]: string}</w:t>
            </w:r>
          </w:p>
        </w:tc>
      </w:tr>
      <w:tr>
        <w:tc>
          <w:tcPr>
            <w:tcW w:type="dxa" w:w="2880"/>
          </w:tcPr>
          <w:p>
            <w:r>
              <w:t>runtimeInstructions</w:t>
            </w:r>
          </w:p>
        </w:tc>
        <w:tc>
          <w:tcPr>
            <w:tcW w:type="dxa" w:w="2880"/>
          </w:tcPr>
          <w:p>
            <w:r>
              <w:t>object</w:t>
            </w:r>
          </w:p>
        </w:tc>
        <w:tc>
          <w:tcPr>
            <w:tcW w:type="dxa" w:w="2880"/>
          </w:tcPr>
          <w:p>
            <w:r>
              <w:t>Runtime instructions. Type: {[key: string]: string}</w:t>
            </w:r>
          </w:p>
        </w:tc>
      </w:tr>
      <w:tr>
        <w:tc>
          <w:tcPr>
            <w:tcW w:type="dxa" w:w="2880"/>
          </w:tcPr>
          <w:p>
            <w:r>
              <w:t>playbookSelectionContext</w:t>
            </w:r>
          </w:p>
        </w:tc>
        <w:tc>
          <w:tcPr>
            <w:tcW w:type="dxa" w:w="2880"/>
          </w:tcPr>
          <w:p>
            <w:r>
              <w:t>string</w:t>
            </w:r>
          </w:p>
        </w:tc>
        <w:tc>
          <w:tcPr>
            <w:tcW w:type="dxa" w:w="2880"/>
          </w:tcPr>
          <w:p>
            <w:r>
              <w:t>Playbook selection context.</w:t>
            </w:r>
          </w:p>
        </w:tc>
      </w:tr>
      <w:tr>
        <w:tc>
          <w:tcPr>
            <w:tcW w:type="dxa" w:w="2880"/>
          </w:tcPr>
          <w:p>
            <w:r>
              <w:t>customContext</w:t>
            </w:r>
          </w:p>
        </w:tc>
        <w:tc>
          <w:tcPr>
            <w:tcW w:type="dxa" w:w="2880"/>
          </w:tcPr>
          <w:p>
            <w:r>
              <w:t>object</w:t>
            </w:r>
          </w:p>
        </w:tc>
        <w:tc>
          <w:tcPr>
            <w:tcW w:type="dxa" w:w="2880"/>
          </w:tcPr>
          <w:p>
            <w:r>
              <w:t>Custom context.</w:t>
            </w:r>
          </w:p>
        </w:tc>
      </w:tr>
      <w:tr>
        <w:tc>
          <w:tcPr>
            <w:tcW w:type="dxa" w:w="2880"/>
          </w:tcPr>
          <w:p>
            <w:r>
              <w:t>customContext.playbook.oId</w:t>
            </w:r>
          </w:p>
        </w:tc>
        <w:tc>
          <w:tcPr>
            <w:tcW w:type="dxa" w:w="2880"/>
          </w:tcPr>
          <w:p>
            <w:r>
              <w:t>string</w:t>
            </w:r>
          </w:p>
        </w:tc>
        <w:tc>
          <w:tcPr>
            <w:tcW w:type="dxa" w:w="2880"/>
          </w:tcPr>
          <w:p>
            <w:r>
              <w:t>Required (if customContext.playbook provided). Playbook OId.</w:t>
            </w:r>
          </w:p>
        </w:tc>
      </w:tr>
      <w:tr>
        <w:tc>
          <w:tcPr>
            <w:tcW w:type="dxa" w:w="2880"/>
          </w:tcPr>
          <w:p>
            <w:r>
              <w:t>customContext.product.oId</w:t>
            </w:r>
          </w:p>
        </w:tc>
        <w:tc>
          <w:tcPr>
            <w:tcW w:type="dxa" w:w="2880"/>
          </w:tcPr>
          <w:p>
            <w:r>
              <w:t>string</w:t>
            </w:r>
          </w:p>
        </w:tc>
        <w:tc>
          <w:tcPr>
            <w:tcW w:type="dxa" w:w="2880"/>
          </w:tcPr>
          <w:p>
            <w:r>
              <w:t>Required (if customContext.product provided). Product OId.</w:t>
            </w:r>
          </w:p>
        </w:tc>
      </w:tr>
      <w:tr>
        <w:tc>
          <w:tcPr>
            <w:tcW w:type="dxa" w:w="2880"/>
          </w:tcPr>
          <w:p>
            <w:r>
              <w:t>customContext.service.oId</w:t>
            </w:r>
          </w:p>
        </w:tc>
        <w:tc>
          <w:tcPr>
            <w:tcW w:type="dxa" w:w="2880"/>
          </w:tcPr>
          <w:p>
            <w:r>
              <w:t>string</w:t>
            </w:r>
          </w:p>
        </w:tc>
        <w:tc>
          <w:tcPr>
            <w:tcW w:type="dxa" w:w="2880"/>
          </w:tcPr>
          <w:p>
            <w:r>
              <w:t>Required (if customContext.service provided). Service OId.</w:t>
            </w:r>
          </w:p>
        </w:tc>
      </w:tr>
      <w:tr>
        <w:tc>
          <w:tcPr>
            <w:tcW w:type="dxa" w:w="2880"/>
          </w:tcPr>
          <w:p>
            <w:r>
              <w:t>experimentOId</w:t>
            </w:r>
          </w:p>
        </w:tc>
        <w:tc>
          <w:tcPr>
            <w:tcW w:type="dxa" w:w="2880"/>
          </w:tcPr>
          <w:p>
            <w:r>
              <w:t>string</w:t>
            </w:r>
          </w:p>
        </w:tc>
        <w:tc>
          <w:tcPr>
            <w:tcW w:type="dxa" w:w="2880"/>
          </w:tcPr>
          <w:p>
            <w:r>
              <w:t>Experiment OId. Example: ae_...</w:t>
            </w:r>
          </w:p>
        </w:tc>
      </w:tr>
      <w:tr>
        <w:tc>
          <w:tcPr>
            <w:tcW w:type="dxa" w:w="2880"/>
          </w:tcPr>
          <w:p>
            <w:r>
              <w:t>includeFullAnnotation</w:t>
            </w:r>
          </w:p>
        </w:tc>
        <w:tc>
          <w:tcPr>
            <w:tcW w:type="dxa" w:w="2880"/>
          </w:tcPr>
          <w:p>
            <w:r>
              <w:t>boolean</w:t>
            </w:r>
          </w:p>
        </w:tc>
        <w:tc>
          <w:tcPr>
            <w:tcW w:type="dxa" w:w="2880"/>
          </w:tcPr>
          <w:p>
            <w:r>
              <w:t>If true, returns full annotation metadata; if false or omitted, returns minimal annotations to reduce response size.</w:t>
            </w:r>
          </w:p>
        </w:tc>
      </w:tr>
    </w:tbl>
    <w:p/>
    <w:p>
      <w:pPr>
        <w:pStyle w:val="Heading3"/>
      </w:pPr>
      <w:r>
        <w:t>Variant E: Qualify a Person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agentOId</w:t>
            </w:r>
          </w:p>
        </w:tc>
        <w:tc>
          <w:tcPr>
            <w:tcW w:type="dxa" w:w="2880"/>
          </w:tcPr>
          <w:p>
            <w:r>
              <w:t>string</w:t>
            </w:r>
          </w:p>
        </w:tc>
        <w:tc>
          <w:tcPr>
            <w:tcW w:type="dxa" w:w="2880"/>
          </w:tcPr>
          <w:p>
            <w:r>
              <w:t>Required. Agent OId. Example: ca_...</w:t>
            </w:r>
          </w:p>
        </w:tc>
      </w:tr>
      <w:tr>
        <w:tc>
          <w:tcPr>
            <w:tcW w:type="dxa" w:w="2880"/>
          </w:tcPr>
          <w:p>
            <w:r>
              <w:t>callbackUrl</w:t>
            </w:r>
          </w:p>
        </w:tc>
        <w:tc>
          <w:tcPr>
            <w:tcW w:type="dxa" w:w="2880"/>
          </w:tcPr>
          <w:p>
            <w:r>
              <w:t>string</w:t>
            </w:r>
          </w:p>
        </w:tc>
        <w:tc>
          <w:tcPr>
            <w:tcW w:type="dxa" w:w="2880"/>
          </w:tcPr>
          <w:p>
            <w:r>
              <w:t>Required. Callback URL. Example: https://example.com/api/callbacks/unique-id</w:t>
            </w:r>
          </w:p>
        </w:tc>
      </w:tr>
      <w:tr>
        <w:tc>
          <w:tcPr>
            <w:tcW w:type="dxa" w:w="2880"/>
          </w:tcPr>
          <w:p>
            <w:r>
              <w:t>email</w:t>
            </w:r>
          </w:p>
        </w:tc>
        <w:tc>
          <w:tcPr>
            <w:tcW w:type="dxa" w:w="2880"/>
          </w:tcPr>
          <w:p>
            <w:r>
              <w:t>string</w:t>
            </w:r>
          </w:p>
        </w:tc>
        <w:tc>
          <w:tcPr>
            <w:tcW w:type="dxa" w:w="2880"/>
          </w:tcPr>
          <w:p>
            <w:r>
              <w:t>Email of the person to qualify. Example: john.doe@example.com</w:t>
            </w:r>
          </w:p>
        </w:tc>
      </w:tr>
      <w:tr>
        <w:tc>
          <w:tcPr>
            <w:tcW w:type="dxa" w:w="2880"/>
          </w:tcPr>
          <w:p>
            <w:r>
              <w:t>jobTitle</w:t>
            </w:r>
          </w:p>
        </w:tc>
        <w:tc>
          <w:tcPr>
            <w:tcW w:type="dxa" w:w="2880"/>
          </w:tcPr>
          <w:p>
            <w:r>
              <w:t>string</w:t>
            </w:r>
          </w:p>
        </w:tc>
        <w:tc>
          <w:tcPr>
            <w:tcW w:type="dxa" w:w="2880"/>
          </w:tcPr>
          <w:p>
            <w:r>
              <w:t>Job title of the person to qualify.</w:t>
            </w:r>
          </w:p>
        </w:tc>
      </w:tr>
      <w:tr>
        <w:tc>
          <w:tcPr>
            <w:tcW w:type="dxa" w:w="2880"/>
          </w:tcPr>
          <w:p>
            <w:r>
              <w:t>companyDomain</w:t>
            </w:r>
          </w:p>
        </w:tc>
        <w:tc>
          <w:tcPr>
            <w:tcW w:type="dxa" w:w="2880"/>
          </w:tcPr>
          <w:p>
            <w:r>
              <w:t>string</w:t>
            </w:r>
          </w:p>
        </w:tc>
        <w:tc>
          <w:tcPr>
            <w:tcW w:type="dxa" w:w="2880"/>
          </w:tcPr>
          <w:p>
            <w:r>
              <w:t>Company domain. Example: example.com</w:t>
            </w:r>
          </w:p>
        </w:tc>
      </w:tr>
      <w:tr>
        <w:tc>
          <w:tcPr>
            <w:tcW w:type="dxa" w:w="2880"/>
          </w:tcPr>
          <w:p>
            <w:r>
              <w:t>companyName</w:t>
            </w:r>
          </w:p>
        </w:tc>
        <w:tc>
          <w:tcPr>
            <w:tcW w:type="dxa" w:w="2880"/>
          </w:tcPr>
          <w:p>
            <w:r>
              <w:t>string</w:t>
            </w:r>
          </w:p>
        </w:tc>
        <w:tc>
          <w:tcPr>
            <w:tcW w:type="dxa" w:w="2880"/>
          </w:tcPr>
          <w:p>
            <w:r>
              <w:t>Company name.</w:t>
            </w:r>
          </w:p>
        </w:tc>
      </w:tr>
      <w:tr>
        <w:tc>
          <w:tcPr>
            <w:tcW w:type="dxa" w:w="2880"/>
          </w:tcPr>
          <w:p>
            <w:r>
              <w:t>firstName</w:t>
            </w:r>
          </w:p>
        </w:tc>
        <w:tc>
          <w:tcPr>
            <w:tcW w:type="dxa" w:w="2880"/>
          </w:tcPr>
          <w:p>
            <w:r>
              <w:t>string</w:t>
            </w:r>
          </w:p>
        </w:tc>
        <w:tc>
          <w:tcPr>
            <w:tcW w:type="dxa" w:w="2880"/>
          </w:tcPr>
          <w:p>
            <w:r>
              <w:t>First name.</w:t>
            </w:r>
          </w:p>
        </w:tc>
      </w:tr>
      <w:tr>
        <w:tc>
          <w:tcPr>
            <w:tcW w:type="dxa" w:w="2880"/>
          </w:tcPr>
          <w:p>
            <w:r>
              <w:t>linkedInProfile</w:t>
            </w:r>
          </w:p>
        </w:tc>
        <w:tc>
          <w:tcPr>
            <w:tcW w:type="dxa" w:w="2880"/>
          </w:tcPr>
          <w:p>
            <w:r>
              <w:t>string</w:t>
            </w:r>
          </w:p>
        </w:tc>
        <w:tc>
          <w:tcPr>
            <w:tcW w:type="dxa" w:w="2880"/>
          </w:tcPr>
          <w:p>
            <w:r>
              <w:t>LinkedIn profile URL.</w:t>
            </w:r>
          </w:p>
        </w:tc>
      </w:tr>
      <w:tr>
        <w:tc>
          <w:tcPr>
            <w:tcW w:type="dxa" w:w="2880"/>
          </w:tcPr>
          <w:p>
            <w:r>
              <w:t>runtimeContext</w:t>
            </w:r>
          </w:p>
        </w:tc>
        <w:tc>
          <w:tcPr>
            <w:tcW w:type="dxa" w:w="2880"/>
          </w:tcPr>
          <w:p>
            <w:r>
              <w:t>any</w:t>
            </w:r>
          </w:p>
        </w:tc>
        <w:tc>
          <w:tcPr>
            <w:tcW w:type="dxa" w:w="2880"/>
          </w:tcPr>
          <w:p>
            <w:r>
              <w:t>Runtime context for qualification.</w:t>
            </w:r>
          </w:p>
        </w:tc>
      </w:tr>
      <w:tr>
        <w:tc>
          <w:tcPr>
            <w:tcW w:type="dxa" w:w="2880"/>
          </w:tcPr>
          <w:p>
            <w:r>
              <w:t>includeFullAnnotation</w:t>
            </w:r>
          </w:p>
        </w:tc>
        <w:tc>
          <w:tcPr>
            <w:tcW w:type="dxa" w:w="2880"/>
          </w:tcPr>
          <w:p>
            <w:r>
              <w:t>boolean</w:t>
            </w:r>
          </w:p>
        </w:tc>
        <w:tc>
          <w:tcPr>
            <w:tcW w:type="dxa" w:w="2880"/>
          </w:tcPr>
          <w:p>
            <w:r>
              <w:t>If true, returns full annotation metadata; if false or omitted, returns minimal annotations to reduce response size.</w:t>
            </w:r>
          </w:p>
        </w:tc>
      </w:tr>
      <w:tr>
        <w:tc>
          <w:tcPr>
            <w:tcW w:type="dxa" w:w="2880"/>
          </w:tcPr>
          <w:p>
            <w:r>
              <w:t>experimentOId</w:t>
            </w:r>
          </w:p>
        </w:tc>
        <w:tc>
          <w:tcPr>
            <w:tcW w:type="dxa" w:w="2880"/>
          </w:tcPr>
          <w:p>
            <w:r>
              <w:t>string</w:t>
            </w:r>
          </w:p>
        </w:tc>
        <w:tc>
          <w:tcPr>
            <w:tcW w:type="dxa" w:w="2880"/>
          </w:tcPr>
          <w:p>
            <w:r>
              <w:t>Experiment OId. Example: ae_...</w:t>
            </w:r>
          </w:p>
        </w:tc>
      </w:tr>
    </w:tbl>
    <w:p/>
    <w:p>
      <w:pPr>
        <w:pStyle w:val="Heading3"/>
      </w:pPr>
      <w:r>
        <w:t>Variant F: Find Prospects / Lookalike Search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agentOId</w:t>
            </w:r>
          </w:p>
        </w:tc>
        <w:tc>
          <w:tcPr>
            <w:tcW w:type="dxa" w:w="2880"/>
          </w:tcPr>
          <w:p>
            <w:r>
              <w:t>string</w:t>
            </w:r>
          </w:p>
        </w:tc>
        <w:tc>
          <w:tcPr>
            <w:tcW w:type="dxa" w:w="2880"/>
          </w:tcPr>
          <w:p>
            <w:r>
              <w:t>Required. Agent OId. Example: ca_...</w:t>
            </w:r>
          </w:p>
        </w:tc>
      </w:tr>
      <w:tr>
        <w:tc>
          <w:tcPr>
            <w:tcW w:type="dxa" w:w="2880"/>
          </w:tcPr>
          <w:p>
            <w:r>
              <w:t>callbackUrl</w:t>
            </w:r>
          </w:p>
        </w:tc>
        <w:tc>
          <w:tcPr>
            <w:tcW w:type="dxa" w:w="2880"/>
          </w:tcPr>
          <w:p>
            <w:r>
              <w:t>string</w:t>
            </w:r>
          </w:p>
        </w:tc>
        <w:tc>
          <w:tcPr>
            <w:tcW w:type="dxa" w:w="2880"/>
          </w:tcPr>
          <w:p>
            <w:r>
              <w:t>Required. Callback URL. Example: https://example.com/api/callbacks/unique-id</w:t>
            </w:r>
          </w:p>
        </w:tc>
      </w:tr>
      <w:tr>
        <w:tc>
          <w:tcPr>
            <w:tcW w:type="dxa" w:w="2880"/>
          </w:tcPr>
          <w:p>
            <w:r>
              <w:t>companyDomain</w:t>
            </w:r>
          </w:p>
        </w:tc>
        <w:tc>
          <w:tcPr>
            <w:tcW w:type="dxa" w:w="2880"/>
          </w:tcPr>
          <w:p>
            <w:r>
              <w:t>string</w:t>
            </w:r>
          </w:p>
        </w:tc>
        <w:tc>
          <w:tcPr>
            <w:tcW w:type="dxa" w:w="2880"/>
          </w:tcPr>
          <w:p>
            <w:r>
              <w:t>Company to find prospects for, or use as lookalike source. Example: example.com</w:t>
            </w:r>
          </w:p>
        </w:tc>
      </w:tr>
      <w:tr>
        <w:tc>
          <w:tcPr>
            <w:tcW w:type="dxa" w:w="2880"/>
          </w:tcPr>
          <w:p>
            <w:r>
              <w:t>limit</w:t>
            </w:r>
          </w:p>
        </w:tc>
        <w:tc>
          <w:tcPr>
            <w:tcW w:type="dxa" w:w="2880"/>
          </w:tcPr>
          <w:p>
            <w:r>
              <w:t>number</w:t>
            </w:r>
          </w:p>
        </w:tc>
        <w:tc>
          <w:tcPr>
            <w:tcW w:type="dxa" w:w="2880"/>
          </w:tcPr>
          <w:p>
            <w:r>
              <w:t>Override the Agent’s configured limit. Min: 1, Max: 1000. Example: 10</w:t>
            </w:r>
          </w:p>
        </w:tc>
      </w:tr>
      <w:tr>
        <w:tc>
          <w:tcPr>
            <w:tcW w:type="dxa" w:w="2880"/>
          </w:tcPr>
          <w:p>
            <w:r>
              <w:t>minimal</w:t>
            </w:r>
          </w:p>
        </w:tc>
        <w:tc>
          <w:tcPr>
            <w:tcW w:type="dxa" w:w="2880"/>
          </w:tcPr>
          <w:p>
            <w:r>
              <w:t>boolean</w:t>
            </w:r>
          </w:p>
        </w:tc>
        <w:tc>
          <w:tcPr>
            <w:tcW w:type="dxa" w:w="2880"/>
          </w:tcPr>
          <w:p>
            <w:r>
              <w:t>Minimize output. Default: true. If true, positions, internalPictureUrl, and nested company object are omitted. Example: true</w:t>
            </w:r>
          </w:p>
        </w:tc>
      </w:tr>
      <w:tr>
        <w:tc>
          <w:tcPr>
            <w:tcW w:type="dxa" w:w="2880"/>
          </w:tcPr>
          <w:p>
            <w:r>
              <w:t>searchContext</w:t>
            </w:r>
          </w:p>
        </w:tc>
        <w:tc>
          <w:tcPr>
            <w:tcW w:type="dxa" w:w="2880"/>
          </w:tcPr>
          <w:p>
            <w:r>
              <w:t>object</w:t>
            </w:r>
          </w:p>
        </w:tc>
        <w:tc>
          <w:tcPr>
            <w:tcW w:type="dxa" w:w="2880"/>
          </w:tcPr>
          <w:p>
            <w:r>
              <w:t>Search context.</w:t>
            </w:r>
          </w:p>
        </w:tc>
      </w:tr>
      <w:tr>
        <w:tc>
          <w:tcPr>
            <w:tcW w:type="dxa" w:w="2880"/>
          </w:tcPr>
          <w:p>
            <w:r>
              <w:t>searchContext.playbookOId</w:t>
            </w:r>
          </w:p>
        </w:tc>
        <w:tc>
          <w:tcPr>
            <w:tcW w:type="dxa" w:w="2880"/>
          </w:tcPr>
          <w:p>
            <w:r>
              <w:t>string</w:t>
            </w:r>
          </w:p>
        </w:tc>
        <w:tc>
          <w:tcPr>
            <w:tcW w:type="dxa" w:w="2880"/>
          </w:tcPr>
          <w:p>
            <w:r>
              <w:t>Playbook OId.</w:t>
            </w:r>
          </w:p>
        </w:tc>
      </w:tr>
      <w:tr>
        <w:tc>
          <w:tcPr>
            <w:tcW w:type="dxa" w:w="2880"/>
          </w:tcPr>
          <w:p>
            <w:r>
              <w:t>searchContext.personaOIds</w:t>
            </w:r>
          </w:p>
        </w:tc>
        <w:tc>
          <w:tcPr>
            <w:tcW w:type="dxa" w:w="2880"/>
          </w:tcPr>
          <w:p>
            <w:r>
              <w:t>string[]</w:t>
            </w:r>
          </w:p>
        </w:tc>
        <w:tc>
          <w:tcPr>
            <w:tcW w:type="dxa" w:w="2880"/>
          </w:tcPr>
          <w:p>
            <w:r>
              <w:t>Persona OIds.</w:t>
            </w:r>
          </w:p>
        </w:tc>
      </w:tr>
      <w:tr>
        <w:tc>
          <w:tcPr>
            <w:tcW w:type="dxa" w:w="2880"/>
          </w:tcPr>
          <w:p>
            <w:r>
              <w:t>searchContext.fuzzyTitles</w:t>
            </w:r>
          </w:p>
        </w:tc>
        <w:tc>
          <w:tcPr>
            <w:tcW w:type="dxa" w:w="2880"/>
          </w:tcPr>
          <w:p>
            <w:r>
              <w:t>string[]</w:t>
            </w:r>
          </w:p>
        </w:tc>
        <w:tc>
          <w:tcPr>
            <w:tcW w:type="dxa" w:w="2880"/>
          </w:tcPr>
          <w:p>
            <w:r>
              <w:t>Fuzzy titles.</w:t>
            </w:r>
          </w:p>
        </w:tc>
      </w:tr>
      <w:tr>
        <w:tc>
          <w:tcPr>
            <w:tcW w:type="dxa" w:w="2880"/>
          </w:tcPr>
          <w:p>
            <w:r>
              <w:t>searchContext.exactTitles</w:t>
            </w:r>
          </w:p>
        </w:tc>
        <w:tc>
          <w:tcPr>
            <w:tcW w:type="dxa" w:w="2880"/>
          </w:tcPr>
          <w:p>
            <w:r>
              <w:t>string[]</w:t>
            </w:r>
          </w:p>
        </w:tc>
        <w:tc>
          <w:tcPr>
            <w:tcW w:type="dxa" w:w="2880"/>
          </w:tcPr>
          <w:p>
            <w:r>
              <w:t>Exact titles.</w:t>
            </w:r>
          </w:p>
        </w:tc>
      </w:tr>
      <w:tr>
        <w:tc>
          <w:tcPr>
            <w:tcW w:type="dxa" w:w="2880"/>
          </w:tcPr>
          <w:p>
            <w:r>
              <w:t>searchContext.excludeTitles</w:t>
            </w:r>
          </w:p>
        </w:tc>
        <w:tc>
          <w:tcPr>
            <w:tcW w:type="dxa" w:w="2880"/>
          </w:tcPr>
          <w:p>
            <w:r>
              <w:t>string[]</w:t>
            </w:r>
          </w:p>
        </w:tc>
        <w:tc>
          <w:tcPr>
            <w:tcW w:type="dxa" w:w="2880"/>
          </w:tcPr>
          <w:p>
            <w:r>
              <w:t>Titles to exclude.</w:t>
            </w:r>
          </w:p>
        </w:tc>
      </w:tr>
      <w:tr>
        <w:tc>
          <w:tcPr>
            <w:tcW w:type="dxa" w:w="2880"/>
          </w:tcPr>
          <w:p>
            <w:r>
              <w:t>searchContext.personCountry</w:t>
            </w:r>
          </w:p>
        </w:tc>
        <w:tc>
          <w:tcPr>
            <w:tcW w:type="dxa" w:w="2880"/>
          </w:tcPr>
          <w:p>
            <w:r>
              <w:t>object</w:t>
            </w:r>
          </w:p>
        </w:tc>
        <w:tc>
          <w:tcPr>
            <w:tcW w:type="dxa" w:w="2880"/>
          </w:tcPr>
          <w:p>
            <w:r>
              <w:t>Country matching/excluding rules.</w:t>
            </w:r>
          </w:p>
        </w:tc>
      </w:tr>
      <w:tr>
        <w:tc>
          <w:tcPr>
            <w:tcW w:type="dxa" w:w="2880"/>
          </w:tcPr>
          <w:p>
            <w:r>
              <w:t>searchContext.personCountry.matches.exact</w:t>
            </w:r>
          </w:p>
        </w:tc>
        <w:tc>
          <w:tcPr>
            <w:tcW w:type="dxa" w:w="2880"/>
          </w:tcPr>
          <w:p>
            <w:r>
              <w:t>string[]</w:t>
            </w:r>
          </w:p>
        </w:tc>
        <w:tc>
          <w:tcPr>
            <w:tcW w:type="dxa" w:w="2880"/>
          </w:tcPr>
          <w:p>
            <w:r>
              <w:t>Exact match list.</w:t>
            </w:r>
          </w:p>
        </w:tc>
      </w:tr>
      <w:tr>
        <w:tc>
          <w:tcPr>
            <w:tcW w:type="dxa" w:w="2880"/>
          </w:tcPr>
          <w:p>
            <w:r>
              <w:t>searchContext.personCountry.matches.contains</w:t>
            </w:r>
          </w:p>
        </w:tc>
        <w:tc>
          <w:tcPr>
            <w:tcW w:type="dxa" w:w="2880"/>
          </w:tcPr>
          <w:p>
            <w:r>
              <w:t>string[]</w:t>
            </w:r>
          </w:p>
        </w:tc>
        <w:tc>
          <w:tcPr>
            <w:tcW w:type="dxa" w:w="2880"/>
          </w:tcPr>
          <w:p>
            <w:r>
              <w:t>Contains match list.</w:t>
            </w:r>
          </w:p>
        </w:tc>
      </w:tr>
      <w:tr>
        <w:tc>
          <w:tcPr>
            <w:tcW w:type="dxa" w:w="2880"/>
          </w:tcPr>
          <w:p>
            <w:r>
              <w:t>searchContext.personCountry.matches.prefix</w:t>
            </w:r>
          </w:p>
        </w:tc>
        <w:tc>
          <w:tcPr>
            <w:tcW w:type="dxa" w:w="2880"/>
          </w:tcPr>
          <w:p>
            <w:r>
              <w:t>string[]</w:t>
            </w:r>
          </w:p>
        </w:tc>
        <w:tc>
          <w:tcPr>
            <w:tcW w:type="dxa" w:w="2880"/>
          </w:tcPr>
          <w:p>
            <w:r>
              <w:t>Prefix match list.</w:t>
            </w:r>
          </w:p>
        </w:tc>
      </w:tr>
      <w:tr>
        <w:tc>
          <w:tcPr>
            <w:tcW w:type="dxa" w:w="2880"/>
          </w:tcPr>
          <w:p>
            <w:r>
              <w:t>searchContext.personCountry.excludes.exact</w:t>
            </w:r>
          </w:p>
        </w:tc>
        <w:tc>
          <w:tcPr>
            <w:tcW w:type="dxa" w:w="2880"/>
          </w:tcPr>
          <w:p>
            <w:r>
              <w:t>string[]</w:t>
            </w:r>
          </w:p>
        </w:tc>
        <w:tc>
          <w:tcPr>
            <w:tcW w:type="dxa" w:w="2880"/>
          </w:tcPr>
          <w:p>
            <w:r>
              <w:t>Exact exclude list.</w:t>
            </w:r>
          </w:p>
        </w:tc>
      </w:tr>
      <w:tr>
        <w:tc>
          <w:tcPr>
            <w:tcW w:type="dxa" w:w="2880"/>
          </w:tcPr>
          <w:p>
            <w:r>
              <w:t>searchContext.personCountry.excludes.contains</w:t>
            </w:r>
          </w:p>
        </w:tc>
        <w:tc>
          <w:tcPr>
            <w:tcW w:type="dxa" w:w="2880"/>
          </w:tcPr>
          <w:p>
            <w:r>
              <w:t>string[]</w:t>
            </w:r>
          </w:p>
        </w:tc>
        <w:tc>
          <w:tcPr>
            <w:tcW w:type="dxa" w:w="2880"/>
          </w:tcPr>
          <w:p>
            <w:r>
              <w:t>Contains exclude list.</w:t>
            </w:r>
          </w:p>
        </w:tc>
      </w:tr>
      <w:tr>
        <w:tc>
          <w:tcPr>
            <w:tcW w:type="dxa" w:w="2880"/>
          </w:tcPr>
          <w:p>
            <w:r>
              <w:t>searchContext.personCountry.excludes.prefix</w:t>
            </w:r>
          </w:p>
        </w:tc>
        <w:tc>
          <w:tcPr>
            <w:tcW w:type="dxa" w:w="2880"/>
          </w:tcPr>
          <w:p>
            <w:r>
              <w:t>string[]</w:t>
            </w:r>
          </w:p>
        </w:tc>
        <w:tc>
          <w:tcPr>
            <w:tcW w:type="dxa" w:w="2880"/>
          </w:tcPr>
          <w:p>
            <w:r>
              <w:t>Prefix exclude list.</w:t>
            </w:r>
          </w:p>
        </w:tc>
      </w:tr>
      <w:tr>
        <w:tc>
          <w:tcPr>
            <w:tcW w:type="dxa" w:w="2880"/>
          </w:tcPr>
          <w:p>
            <w:r>
              <w:t>searchContext.personLocation</w:t>
            </w:r>
          </w:p>
        </w:tc>
        <w:tc>
          <w:tcPr>
            <w:tcW w:type="dxa" w:w="2880"/>
          </w:tcPr>
          <w:p>
            <w:r>
              <w:t>object</w:t>
            </w:r>
          </w:p>
        </w:tc>
        <w:tc>
          <w:tcPr>
            <w:tcW w:type="dxa" w:w="2880"/>
          </w:tcPr>
          <w:p>
            <w:r>
              <w:t>Location matching/excluding rules.</w:t>
            </w:r>
          </w:p>
        </w:tc>
      </w:tr>
      <w:tr>
        <w:tc>
          <w:tcPr>
            <w:tcW w:type="dxa" w:w="2880"/>
          </w:tcPr>
          <w:p>
            <w:r>
              <w:t>searchContext.personLocation.countryCode</w:t>
            </w:r>
          </w:p>
        </w:tc>
        <w:tc>
          <w:tcPr>
            <w:tcW w:type="dxa" w:w="2880"/>
          </w:tcPr>
          <w:p>
            <w:r>
              <w:t>object</w:t>
            </w:r>
          </w:p>
        </w:tc>
        <w:tc>
          <w:tcPr>
            <w:tcW w:type="dxa" w:w="2880"/>
          </w:tcPr>
          <w:p>
            <w:r>
              <w:t>Country code matching/excluding rules.</w:t>
            </w:r>
          </w:p>
        </w:tc>
      </w:tr>
      <w:tr>
        <w:tc>
          <w:tcPr>
            <w:tcW w:type="dxa" w:w="2880"/>
          </w:tcPr>
          <w:p>
            <w:r>
              <w:t>searchContext.personLocation.city</w:t>
            </w:r>
          </w:p>
        </w:tc>
        <w:tc>
          <w:tcPr>
            <w:tcW w:type="dxa" w:w="2880"/>
          </w:tcPr>
          <w:p>
            <w:r>
              <w:t>object</w:t>
            </w:r>
          </w:p>
        </w:tc>
        <w:tc>
          <w:tcPr>
            <w:tcW w:type="dxa" w:w="2880"/>
          </w:tcPr>
          <w:p>
            <w:r>
              <w:t>City matching/excluding rules.</w:t>
            </w:r>
          </w:p>
        </w:tc>
      </w:tr>
      <w:tr>
        <w:tc>
          <w:tcPr>
            <w:tcW w:type="dxa" w:w="2880"/>
          </w:tcPr>
          <w:p>
            <w:r>
              <w:t>searchContext.personLocation.text</w:t>
            </w:r>
          </w:p>
        </w:tc>
        <w:tc>
          <w:tcPr>
            <w:tcW w:type="dxa" w:w="2880"/>
          </w:tcPr>
          <w:p>
            <w:r>
              <w:t>object</w:t>
            </w:r>
          </w:p>
        </w:tc>
        <w:tc>
          <w:tcPr>
            <w:tcW w:type="dxa" w:w="2880"/>
          </w:tcPr>
          <w:p>
            <w:r>
              <w:t>Free-text location matching/excluding rules.</w:t>
            </w:r>
          </w:p>
        </w:tc>
      </w:tr>
      <w:tr>
        <w:tc>
          <w:tcPr>
            <w:tcW w:type="dxa" w:w="2880"/>
          </w:tcPr>
          <w:p>
            <w:r>
              <w:t>experimentOId</w:t>
            </w:r>
          </w:p>
        </w:tc>
        <w:tc>
          <w:tcPr>
            <w:tcW w:type="dxa" w:w="2880"/>
          </w:tcPr>
          <w:p>
            <w:r>
              <w:t>string</w:t>
            </w:r>
          </w:p>
        </w:tc>
        <w:tc>
          <w:tcPr>
            <w:tcW w:type="dxa" w:w="2880"/>
          </w:tcPr>
          <w:p>
            <w:r>
              <w:t>Experiment OId. Example: ae_...</w:t>
            </w:r>
          </w:p>
        </w:tc>
      </w:tr>
    </w:tbl>
    <w:p/>
    <w:p>
      <w:pPr>
        <w:pStyle w:val="Heading3"/>
      </w:pPr>
      <w:r>
        <w:t>Variant G: Qualify a Company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agentOId</w:t>
            </w:r>
          </w:p>
        </w:tc>
        <w:tc>
          <w:tcPr>
            <w:tcW w:type="dxa" w:w="2880"/>
          </w:tcPr>
          <w:p>
            <w:r>
              <w:t>string</w:t>
            </w:r>
          </w:p>
        </w:tc>
        <w:tc>
          <w:tcPr>
            <w:tcW w:type="dxa" w:w="2880"/>
          </w:tcPr>
          <w:p>
            <w:r>
              <w:t>Required. Agent OId. Example: ca_...</w:t>
            </w:r>
          </w:p>
        </w:tc>
      </w:tr>
      <w:tr>
        <w:tc>
          <w:tcPr>
            <w:tcW w:type="dxa" w:w="2880"/>
          </w:tcPr>
          <w:p>
            <w:r>
              <w:t>callbackUrl</w:t>
            </w:r>
          </w:p>
        </w:tc>
        <w:tc>
          <w:tcPr>
            <w:tcW w:type="dxa" w:w="2880"/>
          </w:tcPr>
          <w:p>
            <w:r>
              <w:t>string</w:t>
            </w:r>
          </w:p>
        </w:tc>
        <w:tc>
          <w:tcPr>
            <w:tcW w:type="dxa" w:w="2880"/>
          </w:tcPr>
          <w:p>
            <w:r>
              <w:t>Required. Callback URL. Example: https://example.com/api/callbacks/unique-id</w:t>
            </w:r>
          </w:p>
        </w:tc>
      </w:tr>
      <w:tr>
        <w:tc>
          <w:tcPr>
            <w:tcW w:type="dxa" w:w="2880"/>
          </w:tcPr>
          <w:p>
            <w:r>
              <w:t>companyDomain</w:t>
            </w:r>
          </w:p>
        </w:tc>
        <w:tc>
          <w:tcPr>
            <w:tcW w:type="dxa" w:w="2880"/>
          </w:tcPr>
          <w:p>
            <w:r>
              <w:t>string</w:t>
            </w:r>
          </w:p>
        </w:tc>
        <w:tc>
          <w:tcPr>
            <w:tcW w:type="dxa" w:w="2880"/>
          </w:tcPr>
          <w:p>
            <w:r>
              <w:t>Company domain to qualify. Example: example.com</w:t>
            </w:r>
          </w:p>
        </w:tc>
      </w:tr>
      <w:tr>
        <w:tc>
          <w:tcPr>
            <w:tcW w:type="dxa" w:w="2880"/>
          </w:tcPr>
          <w:p>
            <w:r>
              <w:t>companyName</w:t>
            </w:r>
          </w:p>
        </w:tc>
        <w:tc>
          <w:tcPr>
            <w:tcW w:type="dxa" w:w="2880"/>
          </w:tcPr>
          <w:p>
            <w:r>
              <w:t>string</w:t>
            </w:r>
          </w:p>
        </w:tc>
        <w:tc>
          <w:tcPr>
            <w:tcW w:type="dxa" w:w="2880"/>
          </w:tcPr>
          <w:p>
            <w:r>
              <w:t>Company name to qualify.</w:t>
            </w:r>
          </w:p>
        </w:tc>
      </w:tr>
      <w:tr>
        <w:tc>
          <w:tcPr>
            <w:tcW w:type="dxa" w:w="2880"/>
          </w:tcPr>
          <w:p>
            <w:r>
              <w:t>runtimeContext</w:t>
            </w:r>
          </w:p>
        </w:tc>
        <w:tc>
          <w:tcPr>
            <w:tcW w:type="dxa" w:w="2880"/>
          </w:tcPr>
          <w:p>
            <w:r>
              <w:t>any</w:t>
            </w:r>
          </w:p>
        </w:tc>
        <w:tc>
          <w:tcPr>
            <w:tcW w:type="dxa" w:w="2880"/>
          </w:tcPr>
          <w:p>
            <w:r>
              <w:t>Runtime context for qualification.</w:t>
            </w:r>
          </w:p>
        </w:tc>
      </w:tr>
      <w:tr>
        <w:tc>
          <w:tcPr>
            <w:tcW w:type="dxa" w:w="2880"/>
          </w:tcPr>
          <w:p>
            <w:r>
              <w:t>includeFullAnnotation</w:t>
            </w:r>
          </w:p>
        </w:tc>
        <w:tc>
          <w:tcPr>
            <w:tcW w:type="dxa" w:w="2880"/>
          </w:tcPr>
          <w:p>
            <w:r>
              <w:t>boolean</w:t>
            </w:r>
          </w:p>
        </w:tc>
        <w:tc>
          <w:tcPr>
            <w:tcW w:type="dxa" w:w="2880"/>
          </w:tcPr>
          <w:p>
            <w:r>
              <w:t>If true, returns full annotation metadata; if false or omitted, returns minimal annotations to reduce response size.</w:t>
            </w:r>
          </w:p>
        </w:tc>
      </w:tr>
      <w:tr>
        <w:tc>
          <w:tcPr>
            <w:tcW w:type="dxa" w:w="2880"/>
          </w:tcPr>
          <w:p>
            <w:r>
              <w:t>experimentOId</w:t>
            </w:r>
          </w:p>
        </w:tc>
        <w:tc>
          <w:tcPr>
            <w:tcW w:type="dxa" w:w="2880"/>
          </w:tcPr>
          <w:p>
            <w:r>
              <w:t>string</w:t>
            </w:r>
          </w:p>
        </w:tc>
        <w:tc>
          <w:tcPr>
            <w:tcW w:type="dxa" w:w="2880"/>
          </w:tcPr>
          <w:p>
            <w:r>
              <w:t>Experiment OId. Example: ae_...</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"pending",</w:t>
        <w:br/>
        <w:t xml:space="preserve"> "message": "Additional information",</w:t>
        <w:br/>
        <w:t xml:space="preserve"> "requestId": "requestId",</w:t>
        <w:br/>
        <w:t xml:space="preserve"> "agentOId": "ca_..."</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"failed",</w:t>
        <w:br/>
        <w:t xml:space="preserve"> "message": "Additional information",</w:t>
        <w:br/>
        <w:t xml:space="preserve"> "requestId": "requestId"</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Allowed: pending, completed, failed.</w:t>
            </w:r>
          </w:p>
        </w:tc>
      </w:tr>
      <w:tr>
        <w:tc>
          <w:tcPr>
            <w:tcW w:type="dxa" w:w="2880"/>
          </w:tcPr>
          <w:p>
            <w:r>
              <w:t>message</w:t>
            </w:r>
          </w:p>
        </w:tc>
        <w:tc>
          <w:tcPr>
            <w:tcW w:type="dxa" w:w="2880"/>
          </w:tcPr>
          <w:p>
            <w:r>
              <w:t>string</w:t>
            </w:r>
          </w:p>
        </w:tc>
        <w:tc>
          <w:tcPr>
            <w:tcW w:type="dxa" w:w="2880"/>
          </w:tcPr>
          <w:p>
            <w:r>
              <w:t>Message. Example: Additional information.</w:t>
            </w:r>
          </w:p>
        </w:tc>
      </w:tr>
      <w:tr>
        <w:tc>
          <w:tcPr>
            <w:tcW w:type="dxa" w:w="2880"/>
          </w:tcPr>
          <w:p>
            <w:r>
              <w:t>requestId</w:t>
            </w:r>
          </w:p>
        </w:tc>
        <w:tc>
          <w:tcPr>
            <w:tcW w:type="dxa" w:w="2880"/>
          </w:tcPr>
          <w:p>
            <w:r>
              <w:t>string</w:t>
            </w:r>
          </w:p>
        </w:tc>
        <w:tc>
          <w:tcPr>
            <w:tcW w:type="dxa" w:w="2880"/>
          </w:tcPr>
          <w:p>
            <w:r>
              <w:t>Request ID. Example: requestId.</w:t>
            </w:r>
          </w:p>
        </w:tc>
      </w:tr>
      <w:tr>
        <w:tc>
          <w:tcPr>
            <w:tcW w:type="dxa" w:w="2880"/>
          </w:tcPr>
          <w:p>
            <w:r>
              <w:t>agentOId</w:t>
            </w:r>
          </w:p>
        </w:tc>
        <w:tc>
          <w:tcPr>
            <w:tcW w:type="dxa" w:w="2880"/>
          </w:tcPr>
          <w:p>
            <w:r>
              <w:t>string</w:t>
            </w:r>
          </w:p>
        </w:tc>
        <w:tc>
          <w:tcPr>
            <w:tcW w:type="dxa" w:w="2880"/>
          </w:tcPr>
          <w:p>
            <w:r>
              <w:t>The Agent OId that was selected/used for the run. Example: ca_.... (Present in 200 response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'https://app.octavehq.com/api/v2/async/agent/run' \</w:t>
        <w:br/>
        <w:t xml:space="preserve"> --header 'Accept: application/json' \</w:t>
        <w:br/>
        <w:t xml:space="preserve"> --header 'Content-Type: application/json' \</w:t>
        <w:br/>
        <w:t xml:space="preserve"> --data '{</w:t>
        <w:br/>
        <w:t xml:space="preserve"> "agentOId": "ca_12345",</w:t>
        <w:br/>
        <w:t xml:space="preserve"> "email": "john.doe@example.com",</w:t>
        <w:br/>
        <w:t xml:space="preserve"> "companyDomain": "example.com",</w:t>
        <w:br/>
        <w:t xml:space="preserve"> "jobTitle": "Software Engineer",</w:t>
        <w:br/>
        <w:t xml:space="preserve"> "callbackUrl": "https://example.com/api/callbacks/unique-id",</w:t>
        <w:br/>
        <w:t xml:space="preserve"> "includeFullAnnotation": false</w:t>
        <w:br/>
        <w:t xml:space="preserve">  }'</w:t>
      </w:r>
    </w:p>
    <w:p>
      <w:pPr>
        <w:pStyle w:val="Heading3"/>
      </w:pPr>
      <w:r>
        <w:t>Example Usage</w:t>
      </w:r>
    </w:p>
    <w:p>
      <w:pPr>
        <w:pStyle w:val="Heading3"/>
      </w:pPr>
      <w:r>
        <w:t>Example 1: Enrich a Company</w:t>
      </w:r>
    </w:p>
    <w:p>
      <w:r>
        <w:rPr>
          <w:b/>
          <w:color w:val="666666"/>
          <w:sz w:val="16"/>
        </w:rPr>
        <w:t>[bash]</w:t>
      </w:r>
    </w:p>
    <w:p>
      <w:pPr>
        <w:shd w:fill="F2F2F2" w:val="clear"/>
      </w:pPr>
      <w:r>
        <w:rPr>
          <w:rFonts w:ascii="Courier New" w:hAnsi="Courier New"/>
          <w:sz w:val="17"/>
        </w:rPr>
        <w:t>curl -i --request POST 'https://app.octavehq.com/api/v2/async/agent/run' \</w:t>
        <w:br/>
        <w:t xml:space="preserve"> --header 'Accept: application/json' \</w:t>
        <w:br/>
        <w:t xml:space="preserve"> --header 'Content-Type: application/json' \</w:t>
        <w:br/>
        <w:t xml:space="preserve"> --data '{</w:t>
        <w:br/>
        <w:t xml:space="preserve"> "agentOId": "ca_12345",</w:t>
        <w:br/>
        <w:t xml:space="preserve"> "companyDomain": "example.com",</w:t>
        <w:br/>
        <w:t xml:space="preserve"> "companyName": "Example",</w:t>
        <w:br/>
        <w:t xml:space="preserve"> "runtimeContext": {"user":{"oId":"user_123"}},</w:t>
        <w:br/>
        <w:t xml:space="preserve"> "callbackUrl": "https://example.com/api/callbacks/unique-id"</w:t>
        <w:br/>
        <w:t xml:space="preserve">  }'</w:t>
      </w:r>
    </w:p>
    <w:p>
      <w:pPr>
        <w:pStyle w:val="Heading3"/>
      </w:pPr>
      <w:r>
        <w:t>Example 2: Generate Content (MARKDOWN)</w:t>
      </w:r>
    </w:p>
    <w:p>
      <w:r>
        <w:rPr>
          <w:b/>
          <w:color w:val="666666"/>
          <w:sz w:val="16"/>
        </w:rPr>
        <w:t>[bash]</w:t>
      </w:r>
    </w:p>
    <w:p>
      <w:pPr>
        <w:shd w:fill="F2F2F2" w:val="clear"/>
      </w:pPr>
      <w:r>
        <w:rPr>
          <w:rFonts w:ascii="Courier New" w:hAnsi="Courier New"/>
          <w:sz w:val="17"/>
        </w:rPr>
        <w:t>curl -i --request POST 'https://app.octavehq.com/api/v2/async/agent/run' \</w:t>
        <w:br/>
        <w:t xml:space="preserve"> --header 'Accept: application/json' \</w:t>
        <w:br/>
        <w:t xml:space="preserve"> --header 'Content-Type: application/json' \</w:t>
        <w:br/>
        <w:t xml:space="preserve"> --data '{</w:t>
        <w:br/>
        <w:t xml:space="preserve"> "agentOId": "ca_12345",</w:t>
        <w:br/>
        <w:t xml:space="preserve"> "email": "john.doe@example.com",</w:t>
        <w:br/>
        <w:t xml:space="preserve"> "companyDomain": "example.com",</w:t>
        <w:br/>
        <w:t xml:space="preserve"> "url": "https://example.com/blog/post",</w:t>
        <w:br/>
        <w:t xml:space="preserve"> "outputFormat": "MARKDOWN",</w:t>
        <w:br/>
        <w:t xml:space="preserve"> "customContext": {</w:t>
        <w:br/>
        <w:t xml:space="preserve"> "playbook": {"oId": "pb_123"},</w:t>
        <w:br/>
        <w:t xml:space="preserve"> "product": {"oId": "pr_456"},</w:t>
        <w:br/>
        <w:t xml:space="preserve"> "service": {"oId": "sv_789"}</w:t>
        <w:br/>
        <w:t xml:space="preserve">    },</w:t>
        <w:br/>
        <w:t xml:space="preserve"> "callbackUrl": "https://example.com/api/callbacks/unique-id"</w:t>
        <w:br/>
        <w:t xml:space="preserve">  }'</w:t>
      </w:r>
    </w:p>
    <w:p>
      <w:pPr>
        <w:pStyle w:val="Heading3"/>
      </w:pPr>
      <w:r>
        <w:t>Example 3: Find Prospects (Minimal Output)</w:t>
      </w:r>
    </w:p>
    <w:p>
      <w:r>
        <w:rPr>
          <w:b/>
          <w:color w:val="666666"/>
          <w:sz w:val="16"/>
        </w:rPr>
        <w:t>[bash]</w:t>
      </w:r>
    </w:p>
    <w:p>
      <w:pPr>
        <w:shd w:fill="F2F2F2" w:val="clear"/>
      </w:pPr>
      <w:r>
        <w:rPr>
          <w:rFonts w:ascii="Courier New" w:hAnsi="Courier New"/>
          <w:sz w:val="17"/>
        </w:rPr>
        <w:t>curl -i --request POST 'https://app.octavehq.com/api/v2/async/agent/run' \</w:t>
        <w:br/>
        <w:t xml:space="preserve"> --header 'Accept: application/json' \</w:t>
        <w:br/>
        <w:t xml:space="preserve"> --header 'Content-Type: application/json' \</w:t>
        <w:br/>
        <w:t xml:space="preserve"> --data '{</w:t>
        <w:br/>
        <w:t xml:space="preserve"> "agentOId": "ca_12345",</w:t>
        <w:br/>
        <w:t xml:space="preserve"> "companyDomain": "example.com",</w:t>
        <w:br/>
        <w:t xml:space="preserve"> "limit": 10,</w:t>
        <w:br/>
        <w:t xml:space="preserve"> "minimal": true,</w:t>
        <w:br/>
        <w:t xml:space="preserve"> "searchContext": {</w:t>
        <w:br/>
        <w:t xml:space="preserve"> "playbookOId": "pb_123",</w:t>
        <w:br/>
        <w:t xml:space="preserve"> "personaOIds": ["per_1", "per_2"],</w:t>
        <w:br/>
        <w:t xml:space="preserve"> "fuzzyTitles": ["sales", "marketing"]</w:t>
        <w:br/>
        <w:t xml:space="preserve">    },</w:t>
        <w:br/>
        <w:t xml:space="preserve"> "callbackUrl": "https://example.com/api/callbacks/unique-id"</w:t>
        <w:br/>
        <w:t xml:space="preserve">  }'</w:t>
      </w:r>
    </w:p>
    <w:p>
      <w:pPr>
        <w:pStyle w:val="Heading3"/>
      </w:pPr>
      <w:r>
        <w:t>Behavior</w:t>
      </w:r>
    </w:p>
    <w:p>
      <w:pPr>
        <w:pStyle w:val="ListBullet"/>
      </w:pPr>
      <w:r>
        <w:t>Accepts a JSON payload describing the Agent run configuration.</w:t>
      </w:r>
    </w:p>
    <w:p>
      <w:pPr>
        <w:pStyle w:val="ListBullet"/>
      </w:pPr>
      <w:r>
        <w:t>Starts the Agent run asynchronously.</w:t>
      </w:r>
    </w:p>
    <w:p>
      <w:pPr>
        <w:pStyle w:val="ListBullet"/>
      </w:pPr>
      <w:r>
        <w:t>Returns a requestId and status in the immediate HTTP response.</w:t>
      </w:r>
    </w:p>
    <w:p>
      <w:pPr>
        <w:pStyle w:val="ListBullet"/>
      </w:pPr>
      <w:r>
        <w:t>Delivers the final result to the provided callbackUrl.</w:t>
      </w:r>
    </w:p>
    <w:p>
      <w:pPr>
        <w:pStyle w:val="Heading3"/>
      </w:pPr>
      <w:r>
        <w:t>Notes</w:t>
      </w:r>
    </w:p>
    <w:p>
      <w:pPr>
        <w:pStyle w:val="ListBullet"/>
      </w:pPr>
      <w:r>
        <w:t>includeFullAnnotation defaults to minimal annotations when omitted.</w:t>
      </w:r>
    </w:p>
    <w:p>
      <w:pPr>
        <w:pStyle w:val="ListBullet"/>
      </w:pPr>
      <w:r>
        <w:t xml:space="preserve">outputFormat allowable values differ by variant: </w:t>
        <w:br/>
        <w:br/>
        <w:t>Generate Content: JSON, TEXT, HTML, MARKDOWN</w:t>
        <w:br/>
        <w:t>Generate Emails: text, html, markdown</w:t>
      </w:r>
    </w:p>
    <w:p>
      <w:pPr>
        <w:pStyle w:val="ListBullet"/>
      </w:pPr>
      <w:r>
        <w:t>limit is constrained to 1..1000 for the prospects/lookalike search variant.</w:t>
      </w:r>
    </w:p>
    <w:p>
      <w:pPr>
        <w:pStyle w:val="ListBullet"/>
      </w:pPr>
      <w:r>
        <w:t>minimal=true omits positions, internalPictureUrl, and nested company object from the output for the prospects/lookalike search variant.</w:t>
      </w:r>
    </w:p>
    <w:p>
      <w:pPr>
        <w:pStyle w:val="Heading3"/>
      </w:pPr>
      <w:r>
        <w:t>Gotchas</w:t>
      </w:r>
    </w:p>
    <w:p>
      <w:pPr>
        <w:pStyle w:val="ListBullet"/>
      </w:pPr>
      <w:r>
        <w:t>Because the run is asynchronous, a 200 response does not mean the Agent has completed—check status and rely on the callback to receive final results.</w:t>
      </w:r>
    </w:p>
    <w:p>
      <w:pPr>
        <w:pStyle w:val="ListBullet"/>
      </w:pPr>
      <w:r>
        <w:t>Ensure callbackUrl is reachable from Octave’s servers; otherwise the job may complete but you won’t receive the output.</w:t>
      </w:r>
    </w:p>
    <w:p>
      <w:pPr>
        <w:pStyle w:val="Heading3"/>
      </w:pPr>
      <w:r>
        <w:t>Error Handling</w:t>
      </w:r>
    </w:p>
    <w:p>
      <w:pPr>
        <w:pStyle w:val="ListBullet"/>
      </w:pPr>
      <w:r>
        <w:t>400 Bad Request: Invalid or missing fields in the selected request variant.</w:t>
      </w:r>
    </w:p>
    <w:p>
      <w:pPr>
        <w:pStyle w:val="ListBullet"/>
      </w:pPr>
      <w:r>
        <w:t>404 Not Found: Agent or other referenced resource not found (e.g., invalid agentOId).</w:t>
      </w:r>
    </w:p>
    <w:p>
      <w:r>
        <w:br w:type="page"/>
      </w:r>
    </w:p>
    <w:p>
      <w:pPr>
        <w:pStyle w:val="Heading2"/>
      </w:pPr>
      <w:r>
        <w:t>24. [POST] Toggle a Workspace’s Default Brand Voice</w:t>
      </w:r>
    </w:p>
    <w:p>
      <w:r>
        <w:rPr>
          <w:b/>
        </w:rPr>
        <w:t xml:space="preserve">Endpoint: </w:t>
      </w:r>
      <w:r>
        <w:rPr>
          <w:rFonts w:ascii="Courier New" w:hAnsi="Courier New"/>
          <w:sz w:val="18"/>
        </w:rPr>
        <w:t>/api/v2/brand-voice/toggle-default</w:t>
      </w:r>
    </w:p>
    <w:p>
      <w:pPr>
        <w:pStyle w:val="Heading3"/>
      </w:pPr>
      <w:r>
        <w:t>Prerequisites</w:t>
      </w:r>
    </w:p>
    <w:p>
      <w:pPr>
        <w:pStyle w:val="ListBullet"/>
      </w:pPr>
      <w:r>
        <w:t>Access to the workspace containing the Brand Voice</w:t>
      </w:r>
    </w:p>
    <w:p>
      <w:pPr>
        <w:pStyle w:val="ListBullet"/>
      </w:pPr>
      <w:r>
        <w:t>The Brand Voice oId to toggle</w:t>
      </w:r>
    </w:p>
    <w:p>
      <w:pPr>
        <w:pStyle w:val="Heading3"/>
      </w:pPr>
      <w:r>
        <w:t>Method</w:t>
      </w:r>
    </w:p>
    <w:p>
      <w:r>
        <w:t>POST</w:t>
      </w:r>
    </w:p>
    <w:p>
      <w:pPr>
        <w:pStyle w:val="Heading3"/>
      </w:pPr>
      <w:r>
        <w:t>URL</w:t>
      </w:r>
    </w:p>
    <w:p>
      <w:r>
        <w:t>https://app.octavehq.com/api/v2/brand-voice/toggle-default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Toggles whether a specific Brand Voice is the workspace default. If the Brand Voice is already the default, it will be unset. If it is not the default, it will be set as default and any existing default will be unset.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(none are documented for this endpoint).</w:t>
      </w:r>
    </w:p>
    <w:p>
      <w:pPr>
        <w:pStyle w:val="ListBullet"/>
      </w:pPr>
      <w:r>
        <w:t>Send required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Brand Voice OId to toggle as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"Brand voice default status toggled",</w:t>
        <w:br/>
        <w:t xml:space="preserve"> "timestamp": "2026-03-14T12:00:00Z"</w:t>
        <w:br/>
        <w:t xml:space="preserve"> },</w:t>
        <w:br/>
        <w:t xml:space="preserve"> "data": {</w:t>
        <w:br/>
        <w:t xml:space="preserve"> "oId": "bv_01HABCDEF123456789",</w:t>
        <w:br/>
        <w:t xml:space="preserve"> "createdAt": "2026-01-10T09:15:22Z",</w:t>
        <w:br/>
        <w:t xml:space="preserve"> "updatedAt": "2026-03-14T12:00:00Z",</w:t>
        <w:br/>
        <w:t xml:space="preserve"> "deletedAt": null,</w:t>
        <w:br/>
        <w:t xml:space="preserve"> "name": "Octave Default Voice",</w:t>
        <w:br/>
        <w:t xml:space="preserve"> "data": {</w:t>
        <w:br/>
        <w:t xml:space="preserve"> "title": "Brand Voice Title",</w:t>
        <w:br/>
        <w:t xml:space="preserve"> "description": "How the brand should sound across channels.",</w:t>
        <w:br/>
        <w:t xml:space="preserve"> "essence": "Clear, confident, helpful.",</w:t>
        <w:br/>
        <w:t xml:space="preserve"> "personality": {</w:t>
        <w:br/>
        <w:t xml:space="preserve"> "coreTraits": ["Direct", "Warm", "Expert"],</w:t>
        <w:br/>
        <w:t xml:space="preserve"> "guidingPrinciples": ["Be accurate", "Be concise"]</w:t>
        <w:br/>
        <w:t xml:space="preserve"> },</w:t>
        <w:br/>
        <w:t xml:space="preserve"> "tonality": {</w:t>
        <w:br/>
        <w:t xml:space="preserve"> "soundLike": ["Helpful", "Human"],</w:t>
        <w:br/>
        <w:t xml:space="preserve"> "neverSoundLike": ["Salesy", "Condescending"]</w:t>
        <w:br/>
        <w:t xml:space="preserve"> },</w:t>
        <w:br/>
        <w:t xml:space="preserve"> "vocabulary": {</w:t>
        <w:br/>
        <w:t xml:space="preserve"> "keyCompanyTerms": ["Workspace", "Brand Voice"],</w:t>
        <w:br/>
        <w:t xml:space="preserve"> "keySubstitutions": ["customers -&gt; users"]</w:t>
        <w:br/>
        <w:t xml:space="preserve"> },</w:t>
        <w:br/>
        <w:t xml:space="preserve"> "writingRules": {</w:t>
        <w:br/>
        <w:t xml:space="preserve"> "languageRules": ["Use active voice"],</w:t>
        <w:br/>
        <w:t xml:space="preserve"> "formattingFundamentals": ["Prefer short paragraphs"]</w:t>
        <w:br/>
        <w:t xml:space="preserve"> },</w:t>
        <w:br/>
        <w:t xml:space="preserve"> "audienceConsiderations": {</w:t>
        <w:br/>
        <w:t xml:space="preserve"> "qualitiesAndCharacteristics": ["Busy", "Detail-oriented"],</w:t>
        <w:br/>
        <w:t xml:space="preserve"> "aspirationsAndBoundaries": ["Wants clarity", "Avoid jargon"]</w:t>
        <w:br/>
        <w:t xml:space="preserve"> },</w:t>
        <w:br/>
        <w:t xml:space="preserve"> "customFields": "&lt;CustomDataFields&gt;"</w:t>
        <w:br/>
        <w:t xml:space="preserve"> },</w:t>
        <w:br/>
        <w:t xml:space="preserve"> "default": true,</w:t>
        <w:br/>
        <w:t xml:space="preserve"> "user": {</w:t>
        <w:br/>
        <w:t xml:space="preserve"> "oId": "usr_01HUSER123456789",</w:t>
        <w:br/>
        <w:t xml:space="preserve"> "firstName": "Taylor",</w:t>
        <w:br/>
        <w:t xml:space="preserve"> "lastName": "Jordan"</w:t>
        <w:br/>
        <w:t xml:space="preserve"> },</w:t>
        <w:br/>
        <w:t xml:space="preserve"> "workspace": {</w:t>
        <w:br/>
        <w:t xml:space="preserve"> "oId": "ws_01HWORKSPACE123456"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"Invalid oId"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Updated Brand Voice object (with toggled default status).</w:t>
            </w:r>
          </w:p>
        </w:tc>
      </w:tr>
      <w:tr>
        <w:tc>
          <w:tcPr>
            <w:tcW w:type="dxa" w:w="2880"/>
          </w:tcPr>
          <w:p>
            <w:r>
              <w:t>data.oId</w:t>
            </w:r>
          </w:p>
        </w:tc>
        <w:tc>
          <w:tcPr>
            <w:tcW w:type="dxa" w:w="2880"/>
          </w:tcPr>
          <w:p>
            <w:r>
              <w:t>string</w:t>
            </w:r>
          </w:p>
        </w:tc>
        <w:tc>
          <w:tcPr>
            <w:tcW w:type="dxa" w:w="2880"/>
          </w:tcPr>
          <w:p>
            <w:r>
              <w:t>Brand Voice OId.</w:t>
            </w:r>
          </w:p>
        </w:tc>
      </w:tr>
      <w:tr>
        <w:tc>
          <w:tcPr>
            <w:tcW w:type="dxa" w:w="2880"/>
          </w:tcPr>
          <w:p>
            <w:r>
              <w:t>data.createdAt</w:t>
            </w:r>
          </w:p>
        </w:tc>
        <w:tc>
          <w:tcPr>
            <w:tcW w:type="dxa" w:w="2880"/>
          </w:tcPr>
          <w:p>
            <w:r>
              <w:t>string</w:t>
            </w:r>
          </w:p>
        </w:tc>
        <w:tc>
          <w:tcPr>
            <w:tcW w:type="dxa" w:w="2880"/>
          </w:tcPr>
          <w:p>
            <w:r>
              <w:t>Creation date.</w:t>
            </w:r>
          </w:p>
        </w:tc>
      </w:tr>
      <w:tr>
        <w:tc>
          <w:tcPr>
            <w:tcW w:type="dxa" w:w="2880"/>
          </w:tcPr>
          <w:p>
            <w:r>
              <w:t>data.updatedAt</w:t>
            </w:r>
          </w:p>
        </w:tc>
        <w:tc>
          <w:tcPr>
            <w:tcW w:type="dxa" w:w="2880"/>
          </w:tcPr>
          <w:p>
            <w:r>
              <w:t>string</w:t>
            </w:r>
          </w:p>
        </w:tc>
        <w:tc>
          <w:tcPr>
            <w:tcW w:type="dxa" w:w="2880"/>
          </w:tcPr>
          <w:p>
            <w:r>
              <w:t>Updated date.</w:t>
            </w:r>
          </w:p>
        </w:tc>
      </w:tr>
      <w:tr>
        <w:tc>
          <w:tcPr>
            <w:tcW w:type="dxa" w:w="2880"/>
          </w:tcPr>
          <w:p>
            <w:r>
              <w:t>data.deletedAt</w:t>
            </w:r>
          </w:p>
        </w:tc>
        <w:tc>
          <w:tcPr>
            <w:tcW w:type="dxa" w:w="2880"/>
          </w:tcPr>
          <w:p>
            <w:r>
              <w:t>string | null</w:t>
            </w:r>
          </w:p>
        </w:tc>
        <w:tc>
          <w:tcPr>
            <w:tcW w:type="dxa" w:w="2880"/>
          </w:tcPr>
          <w:p>
            <w:r>
              <w:t>Deleted date.</w:t>
            </w:r>
          </w:p>
        </w:tc>
      </w:tr>
      <w:tr>
        <w:tc>
          <w:tcPr>
            <w:tcW w:type="dxa" w:w="2880"/>
          </w:tcPr>
          <w:p>
            <w:r>
              <w:t>data.name</w:t>
            </w:r>
          </w:p>
        </w:tc>
        <w:tc>
          <w:tcPr>
            <w:tcW w:type="dxa" w:w="2880"/>
          </w:tcPr>
          <w:p>
            <w:r>
              <w:t>string</w:t>
            </w:r>
          </w:p>
        </w:tc>
        <w:tc>
          <w:tcPr>
            <w:tcW w:type="dxa" w:w="2880"/>
          </w:tcPr>
          <w:p>
            <w:r>
              <w:t>Brand Voice name.</w:t>
            </w:r>
          </w:p>
        </w:tc>
      </w:tr>
      <w:tr>
        <w:tc>
          <w:tcPr>
            <w:tcW w:type="dxa" w:w="2880"/>
          </w:tcPr>
          <w:p>
            <w:r>
              <w:t>data.data</w:t>
            </w:r>
          </w:p>
        </w:tc>
        <w:tc>
          <w:tcPr>
            <w:tcW w:type="dxa" w:w="2880"/>
          </w:tcPr>
          <w:p>
            <w:r>
              <w:t>object</w:t>
            </w:r>
          </w:p>
        </w:tc>
        <w:tc>
          <w:tcPr>
            <w:tcW w:type="dxa" w:w="2880"/>
          </w:tcPr>
          <w:p>
            <w:r>
              <w:t>Brand voice content/configuration.</w:t>
            </w:r>
          </w:p>
        </w:tc>
      </w:tr>
      <w:tr>
        <w:tc>
          <w:tcPr>
            <w:tcW w:type="dxa" w:w="2880"/>
          </w:tcPr>
          <w:p>
            <w:r>
              <w:t>data.data.title</w:t>
            </w:r>
          </w:p>
        </w:tc>
        <w:tc>
          <w:tcPr>
            <w:tcW w:type="dxa" w:w="2880"/>
          </w:tcPr>
          <w:p>
            <w:r>
              <w:t>string</w:t>
            </w:r>
          </w:p>
        </w:tc>
        <w:tc>
          <w:tcPr>
            <w:tcW w:type="dxa" w:w="2880"/>
          </w:tcPr>
          <w:p>
            <w:r>
              <w:t>Title.</w:t>
            </w:r>
          </w:p>
        </w:tc>
      </w:tr>
      <w:tr>
        <w:tc>
          <w:tcPr>
            <w:tcW w:type="dxa" w:w="2880"/>
          </w:tcPr>
          <w:p>
            <w:r>
              <w:t>data.data.description</w:t>
            </w:r>
          </w:p>
        </w:tc>
        <w:tc>
          <w:tcPr>
            <w:tcW w:type="dxa" w:w="2880"/>
          </w:tcPr>
          <w:p>
            <w:r>
              <w:t>string</w:t>
            </w:r>
          </w:p>
        </w:tc>
        <w:tc>
          <w:tcPr>
            <w:tcW w:type="dxa" w:w="2880"/>
          </w:tcPr>
          <w:p>
            <w:r>
              <w:t>Description.</w:t>
            </w:r>
          </w:p>
        </w:tc>
      </w:tr>
      <w:tr>
        <w:tc>
          <w:tcPr>
            <w:tcW w:type="dxa" w:w="2880"/>
          </w:tcPr>
          <w:p>
            <w:r>
              <w:t>data.data.essence</w:t>
            </w:r>
          </w:p>
        </w:tc>
        <w:tc>
          <w:tcPr>
            <w:tcW w:type="dxa" w:w="2880"/>
          </w:tcPr>
          <w:p>
            <w:r>
              <w:t>string</w:t>
            </w:r>
          </w:p>
        </w:tc>
        <w:tc>
          <w:tcPr>
            <w:tcW w:type="dxa" w:w="2880"/>
          </w:tcPr>
          <w:p>
            <w:r>
              <w:t>Essence.</w:t>
            </w:r>
          </w:p>
        </w:tc>
      </w:tr>
      <w:tr>
        <w:tc>
          <w:tcPr>
            <w:tcW w:type="dxa" w:w="2880"/>
          </w:tcPr>
          <w:p>
            <w:r>
              <w:t>data.data.personality</w:t>
            </w:r>
          </w:p>
        </w:tc>
        <w:tc>
          <w:tcPr>
            <w:tcW w:type="dxa" w:w="2880"/>
          </w:tcPr>
          <w:p>
            <w:r>
              <w:t>object</w:t>
            </w:r>
          </w:p>
        </w:tc>
        <w:tc>
          <w:tcPr>
            <w:tcW w:type="dxa" w:w="2880"/>
          </w:tcPr>
          <w:p>
            <w:r>
              <w:t>Personality definition.</w:t>
            </w:r>
          </w:p>
        </w:tc>
      </w:tr>
      <w:tr>
        <w:tc>
          <w:tcPr>
            <w:tcW w:type="dxa" w:w="2880"/>
          </w:tcPr>
          <w:p>
            <w:r>
              <w:t>data.data.personality.coreTraits</w:t>
            </w:r>
          </w:p>
        </w:tc>
        <w:tc>
          <w:tcPr>
            <w:tcW w:type="dxa" w:w="2880"/>
          </w:tcPr>
          <w:p>
            <w:r>
              <w:t>string[]</w:t>
            </w:r>
          </w:p>
        </w:tc>
        <w:tc>
          <w:tcPr>
            <w:tcW w:type="dxa" w:w="2880"/>
          </w:tcPr>
          <w:p>
            <w:r>
              <w:t>Core traits.</w:t>
            </w:r>
          </w:p>
        </w:tc>
      </w:tr>
      <w:tr>
        <w:tc>
          <w:tcPr>
            <w:tcW w:type="dxa" w:w="2880"/>
          </w:tcPr>
          <w:p>
            <w:r>
              <w:t>data.data.personality.guidingPrinciples</w:t>
            </w:r>
          </w:p>
        </w:tc>
        <w:tc>
          <w:tcPr>
            <w:tcW w:type="dxa" w:w="2880"/>
          </w:tcPr>
          <w:p>
            <w:r>
              <w:t>string[]</w:t>
            </w:r>
          </w:p>
        </w:tc>
        <w:tc>
          <w:tcPr>
            <w:tcW w:type="dxa" w:w="2880"/>
          </w:tcPr>
          <w:p>
            <w:r>
              <w:t>Guiding principles.</w:t>
            </w:r>
          </w:p>
        </w:tc>
      </w:tr>
      <w:tr>
        <w:tc>
          <w:tcPr>
            <w:tcW w:type="dxa" w:w="2880"/>
          </w:tcPr>
          <w:p>
            <w:r>
              <w:t>data.data.tonality</w:t>
            </w:r>
          </w:p>
        </w:tc>
        <w:tc>
          <w:tcPr>
            <w:tcW w:type="dxa" w:w="2880"/>
          </w:tcPr>
          <w:p>
            <w:r>
              <w:t>object</w:t>
            </w:r>
          </w:p>
        </w:tc>
        <w:tc>
          <w:tcPr>
            <w:tcW w:type="dxa" w:w="2880"/>
          </w:tcPr>
          <w:p>
            <w:r>
              <w:t>Tonality definition.</w:t>
            </w:r>
          </w:p>
        </w:tc>
      </w:tr>
      <w:tr>
        <w:tc>
          <w:tcPr>
            <w:tcW w:type="dxa" w:w="2880"/>
          </w:tcPr>
          <w:p>
            <w:r>
              <w:t>data.data.tonality.soundLike</w:t>
            </w:r>
          </w:p>
        </w:tc>
        <w:tc>
          <w:tcPr>
            <w:tcW w:type="dxa" w:w="2880"/>
          </w:tcPr>
          <w:p>
            <w:r>
              <w:t>string[]</w:t>
            </w:r>
          </w:p>
        </w:tc>
        <w:tc>
          <w:tcPr>
            <w:tcW w:type="dxa" w:w="2880"/>
          </w:tcPr>
          <w:p>
            <w:r>
              <w:t>What it should sound like.</w:t>
            </w:r>
          </w:p>
        </w:tc>
      </w:tr>
      <w:tr>
        <w:tc>
          <w:tcPr>
            <w:tcW w:type="dxa" w:w="2880"/>
          </w:tcPr>
          <w:p>
            <w:r>
              <w:t>data.data.tonality.neverSoundLike</w:t>
            </w:r>
          </w:p>
        </w:tc>
        <w:tc>
          <w:tcPr>
            <w:tcW w:type="dxa" w:w="2880"/>
          </w:tcPr>
          <w:p>
            <w:r>
              <w:t>string[]</w:t>
            </w:r>
          </w:p>
        </w:tc>
        <w:tc>
          <w:tcPr>
            <w:tcW w:type="dxa" w:w="2880"/>
          </w:tcPr>
          <w:p>
            <w:r>
              <w:t>What it should never sound like.</w:t>
            </w:r>
          </w:p>
        </w:tc>
      </w:tr>
      <w:tr>
        <w:tc>
          <w:tcPr>
            <w:tcW w:type="dxa" w:w="2880"/>
          </w:tcPr>
          <w:p>
            <w:r>
              <w:t>data.data.vocabulary</w:t>
            </w:r>
          </w:p>
        </w:tc>
        <w:tc>
          <w:tcPr>
            <w:tcW w:type="dxa" w:w="2880"/>
          </w:tcPr>
          <w:p>
            <w:r>
              <w:t>object</w:t>
            </w:r>
          </w:p>
        </w:tc>
        <w:tc>
          <w:tcPr>
            <w:tcW w:type="dxa" w:w="2880"/>
          </w:tcPr>
          <w:p>
            <w:r>
              <w:t>Vocabulary guidance.</w:t>
            </w:r>
          </w:p>
        </w:tc>
      </w:tr>
      <w:tr>
        <w:tc>
          <w:tcPr>
            <w:tcW w:type="dxa" w:w="2880"/>
          </w:tcPr>
          <w:p>
            <w:r>
              <w:t>data.data.vocabulary.keyCompanyTerms</w:t>
            </w:r>
          </w:p>
        </w:tc>
        <w:tc>
          <w:tcPr>
            <w:tcW w:type="dxa" w:w="2880"/>
          </w:tcPr>
          <w:p>
            <w:r>
              <w:t>string[]</w:t>
            </w:r>
          </w:p>
        </w:tc>
        <w:tc>
          <w:tcPr>
            <w:tcW w:type="dxa" w:w="2880"/>
          </w:tcPr>
          <w:p>
            <w:r>
              <w:t>Key company terms.</w:t>
            </w:r>
          </w:p>
        </w:tc>
      </w:tr>
      <w:tr>
        <w:tc>
          <w:tcPr>
            <w:tcW w:type="dxa" w:w="2880"/>
          </w:tcPr>
          <w:p>
            <w:r>
              <w:t>data.data.vocabulary.keySubstitutions</w:t>
            </w:r>
          </w:p>
        </w:tc>
        <w:tc>
          <w:tcPr>
            <w:tcW w:type="dxa" w:w="2880"/>
          </w:tcPr>
          <w:p>
            <w:r>
              <w:t>string[]</w:t>
            </w:r>
          </w:p>
        </w:tc>
        <w:tc>
          <w:tcPr>
            <w:tcW w:type="dxa" w:w="2880"/>
          </w:tcPr>
          <w:p>
            <w:r>
              <w:t>Key substitutions.</w:t>
            </w:r>
          </w:p>
        </w:tc>
      </w:tr>
      <w:tr>
        <w:tc>
          <w:tcPr>
            <w:tcW w:type="dxa" w:w="2880"/>
          </w:tcPr>
          <w:p>
            <w:r>
              <w:t>data.data.writingRules</w:t>
            </w:r>
          </w:p>
        </w:tc>
        <w:tc>
          <w:tcPr>
            <w:tcW w:type="dxa" w:w="2880"/>
          </w:tcPr>
          <w:p>
            <w:r>
              <w:t>object</w:t>
            </w:r>
          </w:p>
        </w:tc>
        <w:tc>
          <w:tcPr>
            <w:tcW w:type="dxa" w:w="2880"/>
          </w:tcPr>
          <w:p>
            <w:r>
              <w:t>Writing rules.</w:t>
            </w:r>
          </w:p>
        </w:tc>
      </w:tr>
      <w:tr>
        <w:tc>
          <w:tcPr>
            <w:tcW w:type="dxa" w:w="2880"/>
          </w:tcPr>
          <w:p>
            <w:r>
              <w:t>data.data.writingRules.languageRules</w:t>
            </w:r>
          </w:p>
        </w:tc>
        <w:tc>
          <w:tcPr>
            <w:tcW w:type="dxa" w:w="2880"/>
          </w:tcPr>
          <w:p>
            <w:r>
              <w:t>string[]</w:t>
            </w:r>
          </w:p>
        </w:tc>
        <w:tc>
          <w:tcPr>
            <w:tcW w:type="dxa" w:w="2880"/>
          </w:tcPr>
          <w:p>
            <w:r>
              <w:t>Language rules.</w:t>
            </w:r>
          </w:p>
        </w:tc>
      </w:tr>
      <w:tr>
        <w:tc>
          <w:tcPr>
            <w:tcW w:type="dxa" w:w="2880"/>
          </w:tcPr>
          <w:p>
            <w:r>
              <w:t>data.data.writingRules.formattingFundamentals</w:t>
            </w:r>
          </w:p>
        </w:tc>
        <w:tc>
          <w:tcPr>
            <w:tcW w:type="dxa" w:w="2880"/>
          </w:tcPr>
          <w:p>
            <w:r>
              <w:t>string[]</w:t>
            </w:r>
          </w:p>
        </w:tc>
        <w:tc>
          <w:tcPr>
            <w:tcW w:type="dxa" w:w="2880"/>
          </w:tcPr>
          <w:p>
            <w:r>
              <w:t>Formatting fundamentals.</w:t>
            </w:r>
          </w:p>
        </w:tc>
      </w:tr>
      <w:tr>
        <w:tc>
          <w:tcPr>
            <w:tcW w:type="dxa" w:w="2880"/>
          </w:tcPr>
          <w:p>
            <w:r>
              <w:t>data.data.audienceConsiderations</w:t>
            </w:r>
          </w:p>
        </w:tc>
        <w:tc>
          <w:tcPr>
            <w:tcW w:type="dxa" w:w="2880"/>
          </w:tcPr>
          <w:p>
            <w:r>
              <w:t>object</w:t>
            </w:r>
          </w:p>
        </w:tc>
        <w:tc>
          <w:tcPr>
            <w:tcW w:type="dxa" w:w="2880"/>
          </w:tcPr>
          <w:p>
            <w:r>
              <w:t>Audience considerations.</w:t>
            </w:r>
          </w:p>
        </w:tc>
      </w:tr>
      <w:tr>
        <w:tc>
          <w:tcPr>
            <w:tcW w:type="dxa" w:w="2880"/>
          </w:tcPr>
          <w:p>
            <w:r>
              <w:t>data.data.audienceConsiderations.qualitiesAndCharacteristics</w:t>
            </w:r>
          </w:p>
        </w:tc>
        <w:tc>
          <w:tcPr>
            <w:tcW w:type="dxa" w:w="2880"/>
          </w:tcPr>
          <w:p>
            <w:r>
              <w:t>string[]</w:t>
            </w:r>
          </w:p>
        </w:tc>
        <w:tc>
          <w:tcPr>
            <w:tcW w:type="dxa" w:w="2880"/>
          </w:tcPr>
          <w:p>
            <w:r>
              <w:t>Audience qualities/characteristics.</w:t>
            </w:r>
          </w:p>
        </w:tc>
      </w:tr>
      <w:tr>
        <w:tc>
          <w:tcPr>
            <w:tcW w:type="dxa" w:w="2880"/>
          </w:tcPr>
          <w:p>
            <w:r>
              <w:t>data.data.audienceConsiderations.aspirationsAndBoundaries</w:t>
            </w:r>
          </w:p>
        </w:tc>
        <w:tc>
          <w:tcPr>
            <w:tcW w:type="dxa" w:w="2880"/>
          </w:tcPr>
          <w:p>
            <w:r>
              <w:t>string[]</w:t>
            </w:r>
          </w:p>
        </w:tc>
        <w:tc>
          <w:tcPr>
            <w:tcW w:type="dxa" w:w="2880"/>
          </w:tcPr>
          <w:p>
            <w:r>
              <w:t>Audience aspirations/boundaries.</w:t>
            </w:r>
          </w:p>
        </w:tc>
      </w:tr>
      <w:tr>
        <w:tc>
          <w:tcPr>
            <w:tcW w:type="dxa" w:w="2880"/>
          </w:tcPr>
          <w:p>
            <w:r>
              <w:t>data.data.customFields</w:t>
            </w:r>
          </w:p>
        </w:tc>
        <w:tc>
          <w:tcPr>
            <w:tcW w:type="dxa" w:w="2880"/>
          </w:tcPr>
          <w:p>
            <w:r>
              <w:t>string</w:t>
            </w:r>
          </w:p>
        </w:tc>
        <w:tc>
          <w:tcPr>
            <w:tcW w:type="dxa" w:w="2880"/>
          </w:tcPr>
          <w:p>
            <w:r>
              <w:t>Custom fields placeholder (&lt;CustomDataFields&gt;).</w:t>
            </w:r>
          </w:p>
        </w:tc>
      </w:tr>
      <w:tr>
        <w:tc>
          <w:tcPr>
            <w:tcW w:type="dxa" w:w="2880"/>
          </w:tcPr>
          <w:p>
            <w:r>
              <w:t>data.default</w:t>
            </w:r>
          </w:p>
        </w:tc>
        <w:tc>
          <w:tcPr>
            <w:tcW w:type="dxa" w:w="2880"/>
          </w:tcPr>
          <w:p>
            <w:r>
              <w:t>boolean</w:t>
            </w:r>
          </w:p>
        </w:tc>
        <w:tc>
          <w:tcPr>
            <w:tcW w:type="dxa" w:w="2880"/>
          </w:tcPr>
          <w:p>
            <w:r>
              <w:t>Whether this is the default brand voice for the workspace. Default: false.</w:t>
            </w:r>
          </w:p>
        </w:tc>
      </w:tr>
      <w:tr>
        <w:tc>
          <w:tcPr>
            <w:tcW w:type="dxa" w:w="2880"/>
          </w:tcPr>
          <w:p>
            <w:r>
              <w:t>data.user</w:t>
            </w:r>
          </w:p>
        </w:tc>
        <w:tc>
          <w:tcPr>
            <w:tcW w:type="dxa" w:w="2880"/>
          </w:tcPr>
          <w:p>
            <w:r>
              <w:t>object</w:t>
            </w:r>
          </w:p>
        </w:tc>
        <w:tc>
          <w:tcPr>
            <w:tcW w:type="dxa" w:w="2880"/>
          </w:tcPr>
          <w:p>
            <w:r>
              <w:t>User info.</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First name.</w:t>
            </w:r>
          </w:p>
        </w:tc>
      </w:tr>
      <w:tr>
        <w:tc>
          <w:tcPr>
            <w:tcW w:type="dxa" w:w="2880"/>
          </w:tcPr>
          <w:p>
            <w:r>
              <w:t>data.user.lastName</w:t>
            </w:r>
          </w:p>
        </w:tc>
        <w:tc>
          <w:tcPr>
            <w:tcW w:type="dxa" w:w="2880"/>
          </w:tcPr>
          <w:p>
            <w:r>
              <w:t>string</w:t>
            </w:r>
          </w:p>
        </w:tc>
        <w:tc>
          <w:tcPr>
            <w:tcW w:type="dxa" w:w="2880"/>
          </w:tcPr>
          <w:p>
            <w:r>
              <w:t>Last name.</w:t>
            </w:r>
          </w:p>
        </w:tc>
      </w:tr>
      <w:tr>
        <w:tc>
          <w:tcPr>
            <w:tcW w:type="dxa" w:w="2880"/>
          </w:tcPr>
          <w:p>
            <w:r>
              <w:t>data.workspace</w:t>
            </w:r>
          </w:p>
        </w:tc>
        <w:tc>
          <w:tcPr>
            <w:tcW w:type="dxa" w:w="2880"/>
          </w:tcPr>
          <w:p>
            <w:r>
              <w:t>object</w:t>
            </w:r>
          </w:p>
        </w:tc>
        <w:tc>
          <w:tcPr>
            <w:tcW w:type="dxa" w:w="2880"/>
          </w:tcPr>
          <w:p>
            <w:r>
              <w:t>Workspace info.</w:t>
            </w:r>
          </w:p>
        </w:tc>
      </w:tr>
      <w:tr>
        <w:tc>
          <w:tcPr>
            <w:tcW w:type="dxa" w:w="2880"/>
          </w:tcPr>
          <w:p>
            <w:r>
              <w:t>data.workspace.oId</w:t>
            </w:r>
          </w:p>
        </w:tc>
        <w:tc>
          <w:tcPr>
            <w:tcW w:type="dxa" w:w="2880"/>
          </w:tcPr>
          <w:p>
            <w:r>
              <w:t>string</w:t>
            </w:r>
          </w:p>
        </w:tc>
        <w:tc>
          <w:tcPr>
            <w:tcW w:type="dxa" w:w="2880"/>
          </w:tcPr>
          <w:p>
            <w:r>
              <w:t>Workspace OId.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'https://app.octavehq.com/api/v2/brand-voice/toggle-default' \</w:t>
        <w:br/>
        <w:t xml:space="preserve"> --header 'Accept: application/json' \</w:t>
        <w:br/>
        <w:t xml:space="preserve"> --header 'Content-Type: application/json' \</w:t>
        <w:br/>
        <w:t xml:space="preserve"> --data '{</w:t>
        <w:br/>
        <w:t xml:space="preserve"> "oId": "bv_01HABCDEF123456789"</w:t>
        <w:br/>
        <w:t xml:space="preserve">  }'</w:t>
      </w:r>
    </w:p>
    <w:p>
      <w:pPr>
        <w:pStyle w:val="Heading3"/>
      </w:pPr>
      <w:r>
        <w:t>Example Usage</w:t>
      </w:r>
    </w:p>
    <w:p>
      <w:pPr>
        <w:pStyle w:val="Heading3"/>
      </w:pPr>
      <w:r>
        <w:t>Example 1: Set a Brand Voice as Default</w:t>
      </w:r>
    </w:p>
    <w:p>
      <w:r>
        <w:rPr>
          <w:b/>
          <w:color w:val="666666"/>
          <w:sz w:val="16"/>
        </w:rPr>
        <w:t>[bash]</w:t>
      </w:r>
    </w:p>
    <w:p>
      <w:pPr>
        <w:shd w:fill="F2F2F2" w:val="clear"/>
      </w:pPr>
      <w:r>
        <w:rPr>
          <w:rFonts w:ascii="Courier New" w:hAnsi="Courier New"/>
          <w:sz w:val="17"/>
        </w:rPr>
        <w:t>curl -i -X POST 'https://app.octavehq.com/api/v2/brand-voice/toggle-default' \</w:t>
        <w:br/>
        <w:t xml:space="preserve"> -H 'Accept: application/json' \</w:t>
        <w:br/>
        <w:t xml:space="preserve"> -H 'Content-Type: application/json' \</w:t>
        <w:br/>
        <w:t xml:space="preserve"> -d '{"oId":"bv_01HABCDEF123456789"}'</w:t>
      </w:r>
    </w:p>
    <w:p>
      <w:pPr>
        <w:pStyle w:val="Heading3"/>
      </w:pPr>
      <w:r>
        <w:t>Example 2: Unset the Current Default (toggle the same Brand Voice again)</w:t>
      </w:r>
    </w:p>
    <w:p>
      <w:pPr>
        <w:pStyle w:val="Heading3"/>
      </w:pPr>
      <w:r>
        <w:t>Behavior</w:t>
      </w:r>
    </w:p>
    <w:p>
      <w:pPr>
        <w:pStyle w:val="ListBullet"/>
      </w:pPr>
      <w:r>
        <w:t>Receives a Brand Voice oId in the request body.</w:t>
      </w:r>
    </w:p>
    <w:p>
      <w:pPr>
        <w:pStyle w:val="ListBullet"/>
      </w:pPr>
      <w:r>
        <w:t>If that Brand Voice is currently the workspace default, unsets it.</w:t>
      </w:r>
    </w:p>
    <w:p>
      <w:pPr>
        <w:pStyle w:val="ListBullet"/>
      </w:pPr>
      <w:r>
        <w:t>If it is not the default, sets it as default and unsets any existing default.</w:t>
      </w:r>
    </w:p>
    <w:p>
      <w:pPr>
        <w:pStyle w:val="ListBullet"/>
      </w:pPr>
      <w:r>
        <w:t>Returns the updated Brand Voice object.</w:t>
      </w:r>
    </w:p>
    <w:p>
      <w:pPr>
        <w:pStyle w:val="Heading3"/>
      </w:pPr>
      <w:r>
        <w:t>Notes</w:t>
      </w:r>
    </w:p>
    <w:p>
      <w:pPr>
        <w:pStyle w:val="ListBullet"/>
      </w:pPr>
      <w:r>
        <w:t>The response returns the updated Brand Voice, including the default boolean indicating the new default status.</w:t>
      </w:r>
    </w:p>
    <w:p>
      <w:pPr>
        <w:pStyle w:val="Heading3"/>
      </w:pPr>
      <w:r>
        <w:t>Related brandVoice actions</w:t>
      </w:r>
    </w:p>
    <w:p>
      <w:pPr>
        <w:pStyle w:val="ListBullet"/>
      </w:pPr>
      <w:r>
        <w:t>[POST] Apply Brand Voice to Sources — /api/v2/brand-voice/apply</w:t>
      </w:r>
    </w:p>
    <w:p>
      <w:pPr>
        <w:pStyle w:val="ListBullet"/>
      </w:pPr>
      <w:r>
        <w:t>[POST] Generate a Brand Voice — /api/v2/brand-voice/generate</w:t>
      </w:r>
    </w:p>
    <w:p>
      <w:pPr>
        <w:pStyle w:val="ListBullet"/>
      </w:pPr>
      <w:r>
        <w:t>[GET] Get a Brand Voice by OId — /api/v2/brand-voice/get</w:t>
      </w:r>
    </w:p>
    <w:p>
      <w:pPr>
        <w:pStyle w:val="ListBullet"/>
      </w:pPr>
      <w:r>
        <w:t>[POST] Create Brand Voice — /api/v2/brand-voice/create</w:t>
      </w:r>
    </w:p>
    <w:p>
      <w:r>
        <w:br w:type="page"/>
      </w:r>
    </w:p>
    <w:p>
      <w:pPr>
        <w:pStyle w:val="Heading2"/>
      </w:pPr>
      <w:r>
        <w:t>25. [GET] List Brand Voices in a Workspace</w:t>
      </w:r>
    </w:p>
    <w:p>
      <w:r>
        <w:rPr>
          <w:b/>
        </w:rPr>
        <w:t xml:space="preserve">Endpoint: </w:t>
      </w:r>
      <w:r>
        <w:rPr>
          <w:rFonts w:ascii="Courier New" w:hAnsi="Courier New"/>
          <w:sz w:val="18"/>
        </w:rPr>
        <w:t>/api/v2/brand-voice/list</w:t>
      </w:r>
    </w:p>
    <w:p>
      <w:pPr>
        <w:pStyle w:val="Heading3"/>
      </w:pPr>
      <w:r>
        <w:t>Method</w:t>
      </w:r>
    </w:p>
    <w:p>
      <w:r>
        <w:t>GET</w:t>
      </w:r>
    </w:p>
    <w:p>
      <w:pPr>
        <w:pStyle w:val="Heading3"/>
      </w:pPr>
      <w:r>
        <w:t>URL</w:t>
      </w:r>
    </w:p>
    <w:p>
      <w:r>
        <w:t>https://app.octavehq.com/api/v2/brand-voice/list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brand voices in the current workspace. Supports pagination via limit and offset.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brand voices to return.</w:t>
            </w:r>
          </w:p>
        </w:tc>
      </w:tr>
      <w:tr>
        <w:tc>
          <w:tcPr>
            <w:tcW w:type="dxa" w:w="2880"/>
          </w:tcPr>
          <w:p>
            <w:r>
              <w:t>offset</w:t>
            </w:r>
          </w:p>
        </w:tc>
        <w:tc>
          <w:tcPr>
            <w:tcW w:type="dxa" w:w="2880"/>
          </w:tcPr>
          <w:p>
            <w:r>
              <w:t>number</w:t>
            </w:r>
          </w:p>
        </w:tc>
        <w:tc>
          <w:tcPr>
            <w:tcW w:type="dxa" w:w="2880"/>
          </w:tcPr>
          <w:p>
            <w:r>
              <w:t>Number of results to skip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"data": {</w:t>
        <w:br/>
        <w:t xml:space="preserve"> "hasNext": false,</w:t>
        <w:br/>
        <w:t xml:space="preserve"> "total": 1,</w:t>
        <w:br/>
        <w:t xml:space="preserve"> "data": [</w:t>
        <w:br/>
        <w:t xml:space="preserve"> {</w:t>
        <w:br/>
        <w:t xml:space="preserve"> "oId": "bv_01HXYZABCDEF",</w:t>
        <w:br/>
        <w:t xml:space="preserve"> "createdAt": "2026-03-01T10:00:00Z",</w:t>
        <w:br/>
        <w:t xml:space="preserve"> "updatedAt": "2026-03-10T15:30:00Z",</w:t>
        <w:br/>
        <w:t xml:space="preserve"> "deletedAt": null,</w:t>
        <w:br/>
        <w:t xml:space="preserve"> "name": "Default Brand Voice",</w:t>
        <w:br/>
        <w:t xml:space="preserve"> "data": {},</w:t>
        <w:br/>
        <w:t xml:space="preserve"> "default": false,</w:t>
        <w:br/>
        <w:t xml:space="preserve"> "user": {</w:t>
        <w:br/>
        <w:t xml:space="preserve"> "oId": "usr_01HUSERABCDEF",</w:t>
        <w:br/>
        <w:t xml:space="preserve"> "firstName": "Alex",</w:t>
        <w:br/>
        <w:t xml:space="preserve"> "lastName": "Morgan"</w:t>
        <w:br/>
        <w:t xml:space="preserve"> },</w:t>
        <w:br/>
        <w:t xml:space="preserve"> "workspace": {</w:t>
        <w:br/>
        <w:t xml:space="preserve"> "oId": "ws_01HWSABCDEF"</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Result container.</w:t>
            </w:r>
          </w:p>
        </w:tc>
      </w:tr>
      <w:tr>
        <w:tc>
          <w:tcPr>
            <w:tcW w:type="dxa" w:w="2880"/>
          </w:tcPr>
          <w:p>
            <w:r>
              <w:t>data.hasNext</w:t>
            </w:r>
          </w:p>
        </w:tc>
        <w:tc>
          <w:tcPr>
            <w:tcW w:type="dxa" w:w="2880"/>
          </w:tcPr>
          <w:p>
            <w:r>
              <w:t>boolean</w:t>
            </w:r>
          </w:p>
        </w:tc>
        <w:tc>
          <w:tcPr>
            <w:tcW w:type="dxa" w:w="2880"/>
          </w:tcPr>
          <w:p>
            <w:r>
              <w:t>Whether there are more results.</w:t>
            </w:r>
          </w:p>
        </w:tc>
      </w:tr>
      <w:tr>
        <w:tc>
          <w:tcPr>
            <w:tcW w:type="dxa" w:w="2880"/>
          </w:tcPr>
          <w:p>
            <w:r>
              <w:t>data.total</w:t>
            </w:r>
          </w:p>
        </w:tc>
        <w:tc>
          <w:tcPr>
            <w:tcW w:type="dxa" w:w="2880"/>
          </w:tcPr>
          <w:p>
            <w:r>
              <w:t>number</w:t>
            </w:r>
          </w:p>
        </w:tc>
        <w:tc>
          <w:tcPr>
            <w:tcW w:type="dxa" w:w="2880"/>
          </w:tcPr>
          <w:p>
            <w:r>
              <w:t>Total number of results.</w:t>
            </w:r>
          </w:p>
        </w:tc>
      </w:tr>
      <w:tr>
        <w:tc>
          <w:tcPr>
            <w:tcW w:type="dxa" w:w="2880"/>
          </w:tcPr>
          <w:p>
            <w:r>
              <w:t>data.data</w:t>
            </w:r>
          </w:p>
        </w:tc>
        <w:tc>
          <w:tcPr>
            <w:tcW w:type="dxa" w:w="2880"/>
          </w:tcPr>
          <w:p>
            <w:r>
              <w:t>array</w:t>
            </w:r>
          </w:p>
        </w:tc>
        <w:tc>
          <w:tcPr>
            <w:tcW w:type="dxa" w:w="2880"/>
          </w:tcPr>
          <w:p>
            <w:r>
              <w:t>Array of brand voices.</w:t>
            </w:r>
          </w:p>
        </w:tc>
      </w:tr>
      <w:tr>
        <w:tc>
          <w:tcPr>
            <w:tcW w:type="dxa" w:w="2880"/>
          </w:tcPr>
          <w:p>
            <w:r>
              <w:t>data.data[].oId</w:t>
            </w:r>
          </w:p>
        </w:tc>
        <w:tc>
          <w:tcPr>
            <w:tcW w:type="dxa" w:w="2880"/>
          </w:tcPr>
          <w:p>
            <w:r>
              <w:t>string</w:t>
            </w:r>
          </w:p>
        </w:tc>
        <w:tc>
          <w:tcPr>
            <w:tcW w:type="dxa" w:w="2880"/>
          </w:tcPr>
          <w:p>
            <w:r>
              <w:t>Brand Voice OId.</w:t>
            </w:r>
          </w:p>
        </w:tc>
      </w:tr>
      <w:tr>
        <w:tc>
          <w:tcPr>
            <w:tcW w:type="dxa" w:w="2880"/>
          </w:tcPr>
          <w:p>
            <w:r>
              <w:t>data.data[].createdAt</w:t>
            </w:r>
          </w:p>
        </w:tc>
        <w:tc>
          <w:tcPr>
            <w:tcW w:type="dxa" w:w="2880"/>
          </w:tcPr>
          <w:p>
            <w:r>
              <w:t>string</w:t>
            </w:r>
          </w:p>
        </w:tc>
        <w:tc>
          <w:tcPr>
            <w:tcW w:type="dxa" w:w="2880"/>
          </w:tcPr>
          <w:p>
            <w:r>
              <w:t>Creation date.</w:t>
            </w:r>
          </w:p>
        </w:tc>
      </w:tr>
      <w:tr>
        <w:tc>
          <w:tcPr>
            <w:tcW w:type="dxa" w:w="2880"/>
          </w:tcPr>
          <w:p>
            <w:r>
              <w:t>data.data[].updatedAt</w:t>
            </w:r>
          </w:p>
        </w:tc>
        <w:tc>
          <w:tcPr>
            <w:tcW w:type="dxa" w:w="2880"/>
          </w:tcPr>
          <w:p>
            <w:r>
              <w:t>string</w:t>
            </w:r>
          </w:p>
        </w:tc>
        <w:tc>
          <w:tcPr>
            <w:tcW w:type="dxa" w:w="2880"/>
          </w:tcPr>
          <w:p>
            <w:r>
              <w:t>Updated date.</w:t>
            </w:r>
          </w:p>
        </w:tc>
      </w:tr>
      <w:tr>
        <w:tc>
          <w:tcPr>
            <w:tcW w:type="dxa" w:w="2880"/>
          </w:tcPr>
          <w:p>
            <w:r>
              <w:t>data.data[].deletedAt</w:t>
            </w:r>
          </w:p>
        </w:tc>
        <w:tc>
          <w:tcPr>
            <w:tcW w:type="dxa" w:w="2880"/>
          </w:tcPr>
          <w:p>
            <w:r>
              <w:t>string</w:t>
            </w:r>
          </w:p>
        </w:tc>
        <w:tc>
          <w:tcPr>
            <w:tcW w:type="dxa" w:w="2880"/>
          </w:tcPr>
          <w:p>
            <w:r>
              <w:t>Deleted date (if deleted).</w:t>
            </w:r>
          </w:p>
        </w:tc>
      </w:tr>
      <w:tr>
        <w:tc>
          <w:tcPr>
            <w:tcW w:type="dxa" w:w="2880"/>
          </w:tcPr>
          <w:p>
            <w:r>
              <w:t>data.data[].name</w:t>
            </w:r>
          </w:p>
        </w:tc>
        <w:tc>
          <w:tcPr>
            <w:tcW w:type="dxa" w:w="2880"/>
          </w:tcPr>
          <w:p>
            <w:r>
              <w:t>string</w:t>
            </w:r>
          </w:p>
        </w:tc>
        <w:tc>
          <w:tcPr>
            <w:tcW w:type="dxa" w:w="2880"/>
          </w:tcPr>
          <w:p>
            <w:r>
              <w:t>Brand Voice name.</w:t>
            </w:r>
          </w:p>
        </w:tc>
      </w:tr>
      <w:tr>
        <w:tc>
          <w:tcPr>
            <w:tcW w:type="dxa" w:w="2880"/>
          </w:tcPr>
          <w:p>
            <w:r>
              <w:t>data.data[].data</w:t>
            </w:r>
          </w:p>
        </w:tc>
        <w:tc>
          <w:tcPr>
            <w:tcW w:type="dxa" w:w="2880"/>
          </w:tcPr>
          <w:p>
            <w:r>
              <w:t>object</w:t>
            </w:r>
          </w:p>
        </w:tc>
        <w:tc>
          <w:tcPr>
            <w:tcW w:type="dxa" w:w="2880"/>
          </w:tcPr>
          <w:p>
            <w:r>
              <w:t>Brand voice data (&lt;BrandVoiceData&gt;).</w:t>
            </w:r>
          </w:p>
        </w:tc>
      </w:tr>
      <w:tr>
        <w:tc>
          <w:tcPr>
            <w:tcW w:type="dxa" w:w="2880"/>
          </w:tcPr>
          <w:p>
            <w:r>
              <w:t>data.data[].default</w:t>
            </w:r>
          </w:p>
        </w:tc>
        <w:tc>
          <w:tcPr>
            <w:tcW w:type="dxa" w:w="2880"/>
          </w:tcPr>
          <w:p>
            <w:r>
              <w:t>boolean</w:t>
            </w:r>
          </w:p>
        </w:tc>
        <w:tc>
          <w:tcPr>
            <w:tcW w:type="dxa" w:w="2880"/>
          </w:tcPr>
          <w:p>
            <w:r>
              <w:t>Whether this is the default brand voice for the workspace. Default: false.</w:t>
            </w:r>
          </w:p>
        </w:tc>
      </w:tr>
      <w:tr>
        <w:tc>
          <w:tcPr>
            <w:tcW w:type="dxa" w:w="2880"/>
          </w:tcPr>
          <w:p>
            <w:r>
              <w:t>data.data[].user</w:t>
            </w:r>
          </w:p>
        </w:tc>
        <w:tc>
          <w:tcPr>
            <w:tcW w:type="dxa" w:w="2880"/>
          </w:tcPr>
          <w:p>
            <w:r>
              <w:t>object</w:t>
            </w:r>
          </w:p>
        </w:tc>
        <w:tc>
          <w:tcPr>
            <w:tcW w:type="dxa" w:w="2880"/>
          </w:tcPr>
          <w:p>
            <w:r>
              <w:t>User associated with the brand voice.</w:t>
            </w:r>
          </w:p>
        </w:tc>
      </w:tr>
      <w:tr>
        <w:tc>
          <w:tcPr>
            <w:tcW w:type="dxa" w:w="2880"/>
          </w:tcPr>
          <w:p>
            <w:r>
              <w:t>data.data[].user.oId</w:t>
            </w:r>
          </w:p>
        </w:tc>
        <w:tc>
          <w:tcPr>
            <w:tcW w:type="dxa" w:w="2880"/>
          </w:tcPr>
          <w:p>
            <w:r>
              <w:t>string</w:t>
            </w:r>
          </w:p>
        </w:tc>
        <w:tc>
          <w:tcPr>
            <w:tcW w:type="dxa" w:w="2880"/>
          </w:tcPr>
          <w:p>
            <w:r>
              <w:t>User OId.</w:t>
            </w:r>
          </w:p>
        </w:tc>
      </w:tr>
      <w:tr>
        <w:tc>
          <w:tcPr>
            <w:tcW w:type="dxa" w:w="2880"/>
          </w:tcPr>
          <w:p>
            <w:r>
              <w:t>data.data[].user.firstName</w:t>
            </w:r>
          </w:p>
        </w:tc>
        <w:tc>
          <w:tcPr>
            <w:tcW w:type="dxa" w:w="2880"/>
          </w:tcPr>
          <w:p>
            <w:r>
              <w:t>string</w:t>
            </w:r>
          </w:p>
        </w:tc>
        <w:tc>
          <w:tcPr>
            <w:tcW w:type="dxa" w:w="2880"/>
          </w:tcPr>
          <w:p>
            <w:r>
              <w:t>User first name.</w:t>
            </w:r>
          </w:p>
        </w:tc>
      </w:tr>
      <w:tr>
        <w:tc>
          <w:tcPr>
            <w:tcW w:type="dxa" w:w="2880"/>
          </w:tcPr>
          <w:p>
            <w:r>
              <w:t>data.data[].user.lastName</w:t>
            </w:r>
          </w:p>
        </w:tc>
        <w:tc>
          <w:tcPr>
            <w:tcW w:type="dxa" w:w="2880"/>
          </w:tcPr>
          <w:p>
            <w:r>
              <w:t>string</w:t>
            </w:r>
          </w:p>
        </w:tc>
        <w:tc>
          <w:tcPr>
            <w:tcW w:type="dxa" w:w="2880"/>
          </w:tcPr>
          <w:p>
            <w:r>
              <w:t>User last name.</w:t>
            </w:r>
          </w:p>
        </w:tc>
      </w:tr>
      <w:tr>
        <w:tc>
          <w:tcPr>
            <w:tcW w:type="dxa" w:w="2880"/>
          </w:tcPr>
          <w:p>
            <w:r>
              <w:t>data.data[].workspace</w:t>
            </w:r>
          </w:p>
        </w:tc>
        <w:tc>
          <w:tcPr>
            <w:tcW w:type="dxa" w:w="2880"/>
          </w:tcPr>
          <w:p>
            <w:r>
              <w:t>object</w:t>
            </w:r>
          </w:p>
        </w:tc>
        <w:tc>
          <w:tcPr>
            <w:tcW w:type="dxa" w:w="2880"/>
          </w:tcPr>
          <w:p>
            <w:r>
              <w:t>Workspace reference.</w:t>
            </w:r>
          </w:p>
        </w:tc>
      </w:tr>
      <w:tr>
        <w:tc>
          <w:tcPr>
            <w:tcW w:type="dxa" w:w="2880"/>
          </w:tcPr>
          <w:p>
            <w:r>
              <w:t>data.data[].workspace.oId</w:t>
            </w:r>
          </w:p>
        </w:tc>
        <w:tc>
          <w:tcPr>
            <w:tcW w:type="dxa" w:w="2880"/>
          </w:tcPr>
          <w:p>
            <w:r>
              <w:t>string</w:t>
            </w:r>
          </w:p>
        </w:tc>
        <w:tc>
          <w:tcPr>
            <w:tcW w:type="dxa" w:w="2880"/>
          </w:tcPr>
          <w:p>
            <w:r>
              <w:t>Workspace OId.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'https://app.octavehq.com/api/v2/brand-voice/list?limit=25&amp;offset=0' \</w:t>
        <w:br/>
        <w:t xml:space="preserve"> --header 'Accept: application/json'</w:t>
      </w:r>
    </w:p>
    <w:p>
      <w:pPr>
        <w:pStyle w:val="Heading3"/>
      </w:pPr>
      <w:r>
        <w:t>Example Usage</w:t>
      </w:r>
    </w:p>
    <w:p>
      <w:pPr>
        <w:pStyle w:val="Heading3"/>
      </w:pPr>
      <w:r>
        <w:t>Example 1: Get the first page (default-style pagination)</w:t>
      </w:r>
    </w:p>
    <w:p>
      <w:r>
        <w:rPr>
          <w:b/>
          <w:color w:val="666666"/>
          <w:sz w:val="16"/>
        </w:rPr>
        <w:t>[bash]</w:t>
      </w:r>
    </w:p>
    <w:p>
      <w:pPr>
        <w:shd w:fill="F2F2F2" w:val="clear"/>
      </w:pPr>
      <w:r>
        <w:rPr>
          <w:rFonts w:ascii="Courier New" w:hAnsi="Courier New"/>
          <w:sz w:val="17"/>
        </w:rPr>
        <w:t>curl -s \</w:t>
        <w:br/>
        <w:t xml:space="preserve"> 'https://app.octavehq.com/api/v2/brand-voice/list?limit=50&amp;offset=0' \</w:t>
        <w:br/>
        <w:t xml:space="preserve"> -H 'Accept: application/json'</w:t>
      </w:r>
    </w:p>
    <w:p>
      <w:pPr>
        <w:pStyle w:val="Heading3"/>
      </w:pPr>
      <w:r>
        <w:t>Example 2: Get the next page</w:t>
      </w:r>
    </w:p>
    <w:p>
      <w:r>
        <w:rPr>
          <w:b/>
          <w:color w:val="666666"/>
          <w:sz w:val="16"/>
        </w:rPr>
        <w:t>[bash]</w:t>
      </w:r>
    </w:p>
    <w:p>
      <w:pPr>
        <w:shd w:fill="F2F2F2" w:val="clear"/>
      </w:pPr>
      <w:r>
        <w:rPr>
          <w:rFonts w:ascii="Courier New" w:hAnsi="Courier New"/>
          <w:sz w:val="17"/>
        </w:rPr>
        <w:t>curl -s \</w:t>
        <w:br/>
        <w:t xml:space="preserve"> 'https://app.octavehq.com/api/v2/brand-voice/list?limit=50&amp;offset=50' \</w:t>
        <w:br/>
        <w:t xml:space="preserve"> -H 'Accept: application/json'</w:t>
      </w:r>
    </w:p>
    <w:p>
      <w:pPr>
        <w:pStyle w:val="Heading3"/>
      </w:pPr>
      <w:r>
        <w:t>Notes</w:t>
      </w:r>
    </w:p>
    <w:p>
      <w:pPr>
        <w:pStyle w:val="ListBullet"/>
      </w:pPr>
      <w:r>
        <w:t>The response wraps results in data.data (array) and includes pagination info via data.hasNext and data.total.</w:t>
      </w:r>
    </w:p>
    <w:p>
      <w:pPr>
        <w:pStyle w:val="Heading3"/>
      </w:pPr>
      <w:r>
        <w:t>Related brandVoices actions</w:t>
      </w:r>
    </w:p>
    <w:p>
      <w:pPr>
        <w:pStyle w:val="ListBullet"/>
      </w:pPr>
      <w:r>
        <w:t>[POST] Update a Brand Voice — /api/v2/brand-voice/update</w:t>
      </w:r>
    </w:p>
    <w:p>
      <w:r>
        <w:br w:type="page"/>
      </w:r>
    </w:p>
    <w:p>
      <w:pPr>
        <w:pStyle w:val="Heading2"/>
      </w:pPr>
      <w:r>
        <w:t>26. [POST] Generate a Brand Voice</w:t>
      </w:r>
    </w:p>
    <w:p>
      <w:r>
        <w:rPr>
          <w:b/>
        </w:rPr>
        <w:t xml:space="preserve">Endpoint: </w:t>
      </w:r>
      <w:r>
        <w:rPr>
          <w:rFonts w:ascii="Courier New" w:hAnsi="Courier New"/>
          <w:sz w:val="18"/>
        </w:rPr>
        <w:t>/api/v2/brand-voice/generate</w:t>
      </w:r>
    </w:p>
    <w:p>
      <w:pPr>
        <w:pStyle w:val="Heading3"/>
      </w:pPr>
      <w:r>
        <w:t>Prerequisites</w:t>
      </w:r>
    </w:p>
    <w:p>
      <w:pPr>
        <w:pStyle w:val="ListBullet"/>
      </w:pPr>
      <w:r>
        <w:t>You must have source materials available to analyze (TEXT, URL, or RESOURCE).</w:t>
      </w:r>
    </w:p>
    <w:p>
      <w:pPr>
        <w:pStyle w:val="ListBullet"/>
      </w:pPr>
      <w:r>
        <w:t>You must know the brand voice name you want to create.</w:t>
      </w:r>
    </w:p>
    <w:p>
      <w:pPr>
        <w:pStyle w:val="Heading3"/>
      </w:pPr>
      <w:r>
        <w:t>Method</w:t>
      </w:r>
    </w:p>
    <w:p>
      <w:r>
        <w:t>POST</w:t>
      </w:r>
    </w:p>
    <w:p>
      <w:pPr>
        <w:pStyle w:val="Heading3"/>
      </w:pPr>
      <w:r>
        <w:t>URL</w:t>
      </w:r>
    </w:p>
    <w:p>
      <w:r>
        <w:t>https://app.octavehq.com/api/v2/brand-voice/generate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and creates a brand voice using AI by analyzing provided source materials (text snippets, URLs, or referenced resources).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brand voice.</w:t>
            </w:r>
          </w:p>
        </w:tc>
      </w:tr>
      <w:tr>
        <w:tc>
          <w:tcPr>
            <w:tcW w:type="dxa" w:w="2880"/>
          </w:tcPr>
          <w:p>
            <w:r>
              <w:t>sources</w:t>
            </w:r>
          </w:p>
        </w:tc>
        <w:tc>
          <w:tcPr>
            <w:tcW w:type="dxa" w:w="2880"/>
          </w:tcPr>
          <w:p>
            <w:r>
              <w:t>array</w:t>
            </w:r>
          </w:p>
        </w:tc>
        <w:tc>
          <w:tcPr>
            <w:tcW w:type="dxa" w:w="2880"/>
          </w:tcPr>
          <w:p>
            <w:r>
              <w:t>Source materials to analyze for brand voice generation.</w:t>
            </w:r>
          </w:p>
        </w:tc>
      </w:tr>
      <w:tr>
        <w:tc>
          <w:tcPr>
            <w:tcW w:type="dxa" w:w="2880"/>
          </w:tcPr>
          <w:p>
            <w:r>
              <w:t>sources[].type</w:t>
            </w:r>
          </w:p>
        </w:tc>
        <w:tc>
          <w:tcPr>
            <w:tcW w:type="dxa" w:w="2880"/>
          </w:tcPr>
          <w:p>
            <w:r>
              <w:t>string</w:t>
            </w:r>
          </w:p>
        </w:tc>
        <w:tc>
          <w:tcPr>
            <w:tcW w:type="dxa" w:w="2880"/>
          </w:tcPr>
          <w:p>
            <w:r>
              <w:t>Type of source material. Allowed values: TEXT, URL, RESOURCE. Example: TEXT.</w:t>
            </w:r>
          </w:p>
        </w:tc>
      </w:tr>
      <w:tr>
        <w:tc>
          <w:tcPr>
            <w:tcW w:type="dxa" w:w="2880"/>
          </w:tcPr>
          <w:p>
            <w:r>
              <w:t>sources[].value</w:t>
            </w:r>
          </w:p>
        </w:tc>
        <w:tc>
          <w:tcPr>
            <w:tcW w:type="dxa" w:w="2880"/>
          </w:tcPr>
          <w:p>
            <w:r>
              <w:t>string</w:t>
            </w:r>
          </w:p>
        </w:tc>
        <w:tc>
          <w:tcPr>
            <w:tcW w:type="dxa" w:w="2880"/>
          </w:tcPr>
          <w:p>
            <w:r>
              <w:t>The source content (text, URL, or name). Minimum length: 1. Example: Lead generation and qualification for enterprise sales.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"Created brand voice",</w:t>
        <w:br/>
        <w:t xml:space="preserve"> "timestamp": "2026-03-14T12:00:00Z"</w:t>
        <w:br/>
        <w:t xml:space="preserve"> },</w:t>
        <w:br/>
        <w:t xml:space="preserve"> "data": {</w:t>
        <w:br/>
        <w:t xml:space="preserve"> "oId": "bv_01HXYZABCDEF123456789",</w:t>
        <w:br/>
        <w:t xml:space="preserve"> "createdAt": "2026-03-14T12:00:00Z",</w:t>
        <w:br/>
        <w:t xml:space="preserve"> "updatedAt": "2026-03-14T12:00:00Z",</w:t>
        <w:br/>
        <w:t xml:space="preserve"> "deletedAt": null,</w:t>
        <w:br/>
        <w:t xml:space="preserve"> "name": "Octave Enterprise Voice",</w:t>
        <w:br/>
        <w:t xml:space="preserve"> "data": {</w:t>
        <w:br/>
        <w:t xml:space="preserve"> "title": "Confident, consultative enterprise partner",</w:t>
        <w:br/>
        <w:t xml:space="preserve"> "description": "A clear, authoritative voice focused on outcomes, credibility, and pragmatic guidance for complex buying committees.",</w:t>
        <w:br/>
        <w:t xml:space="preserve"> "essence": "Expert-led, human, and direct.",</w:t>
        <w:br/>
        <w:t xml:space="preserve"> "personality": {</w:t>
        <w:br/>
        <w:t xml:space="preserve"> "coreTraits": ["Confident", "Helpful", "Pragmatic"],</w:t>
        <w:br/>
        <w:t xml:space="preserve"> "guidingPrinciples": ["Lead with value", "Be specific", "Respect the reader's time"]</w:t>
        <w:br/>
        <w:t xml:space="preserve"> },</w:t>
        <w:br/>
        <w:t xml:space="preserve"> "tonality": {</w:t>
        <w:br/>
        <w:t xml:space="preserve"> "soundLike": ["Consultative", "Crisp", "Outcome-oriented"],</w:t>
        <w:br/>
        <w:t xml:space="preserve"> "neverSoundLike": ["Hypey", "Vague", "Overly casual"]</w:t>
        <w:br/>
        <w:t xml:space="preserve"> },</w:t>
        <w:br/>
        <w:t xml:space="preserve"> "vocabulary": {</w:t>
        <w:br/>
        <w:t xml:space="preserve"> "keyCompanyTerms": ["pipeline", "qualification", "enablement"],</w:t>
        <w:br/>
        <w:t xml:space="preserve"> "keySubstitutions": ["use 'outcomes' instead of 'benefits'"]</w:t>
        <w:br/>
        <w:t xml:space="preserve"> },</w:t>
        <w:br/>
        <w:t xml:space="preserve"> "writingRules": {</w:t>
        <w:br/>
        <w:t xml:space="preserve"> "languageRules": ["Use active voice", "Avoid jargon unless defined"],</w:t>
        <w:br/>
        <w:t xml:space="preserve"> "formattingFundamentals": ["Use short paragraphs", "Prefer bullets for lists"]</w:t>
        <w:br/>
        <w:t xml:space="preserve"> },</w:t>
        <w:br/>
        <w:t xml:space="preserve"> "audienceConsiderations": {</w:t>
        <w:br/>
        <w:t xml:space="preserve"> "qualitiesAndCharacteristics": ["Time-constrained", "Risk-aware", "Data-driven"],</w:t>
        <w:br/>
        <w:t xml:space="preserve"> "aspirationsAndBoundaries": ["Wants clarity", "Avoids fluff"]</w:t>
        <w:br/>
        <w:t xml:space="preserve"> },</w:t>
        <w:br/>
        <w:t xml:space="preserve"> "customFields": {}</w:t>
        <w:br/>
        <w:t xml:space="preserve"> },</w:t>
        <w:br/>
        <w:t xml:space="preserve"> "default": false,</w:t>
        <w:br/>
        <w:t xml:space="preserve"> "user": {</w:t>
        <w:br/>
        <w:t xml:space="preserve"> "oId": "usr_01HUSERABCDEF123456",</w:t>
        <w:br/>
        <w:t xml:space="preserve"> "firstName": "Alex",</w:t>
        <w:br/>
        <w:t xml:space="preserve"> "lastName": "Morgan"</w:t>
        <w:br/>
        <w:t xml:space="preserve"> },</w:t>
        <w:br/>
        <w:t xml:space="preserve"> "workspace": {</w:t>
        <w:br/>
        <w:t xml:space="preserve"> "oId": "ws_01HWORKSPACEABCDEF123"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"Invalid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request/response.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The created brand voice object.</w:t>
            </w:r>
          </w:p>
        </w:tc>
      </w:tr>
      <w:tr>
        <w:tc>
          <w:tcPr>
            <w:tcW w:type="dxa" w:w="2880"/>
          </w:tcPr>
          <w:p>
            <w:r>
              <w:t>data.oId</w:t>
            </w:r>
          </w:p>
        </w:tc>
        <w:tc>
          <w:tcPr>
            <w:tcW w:type="dxa" w:w="2880"/>
          </w:tcPr>
          <w:p>
            <w:r>
              <w:t>string</w:t>
            </w:r>
          </w:p>
        </w:tc>
        <w:tc>
          <w:tcPr>
            <w:tcW w:type="dxa" w:w="2880"/>
          </w:tcPr>
          <w:p>
            <w:r>
              <w:t>Brand Voice OId.</w:t>
            </w:r>
          </w:p>
        </w:tc>
      </w:tr>
      <w:tr>
        <w:tc>
          <w:tcPr>
            <w:tcW w:type="dxa" w:w="2880"/>
          </w:tcPr>
          <w:p>
            <w:r>
              <w:t>data.createdAt</w:t>
            </w:r>
          </w:p>
        </w:tc>
        <w:tc>
          <w:tcPr>
            <w:tcW w:type="dxa" w:w="2880"/>
          </w:tcPr>
          <w:p>
            <w:r>
              <w:t>string</w:t>
            </w:r>
          </w:p>
        </w:tc>
        <w:tc>
          <w:tcPr>
            <w:tcW w:type="dxa" w:w="2880"/>
          </w:tcPr>
          <w:p>
            <w:r>
              <w:t>Creation date.</w:t>
            </w:r>
          </w:p>
        </w:tc>
      </w:tr>
      <w:tr>
        <w:tc>
          <w:tcPr>
            <w:tcW w:type="dxa" w:w="2880"/>
          </w:tcPr>
          <w:p>
            <w:r>
              <w:t>data.updatedAt</w:t>
            </w:r>
          </w:p>
        </w:tc>
        <w:tc>
          <w:tcPr>
            <w:tcW w:type="dxa" w:w="2880"/>
          </w:tcPr>
          <w:p>
            <w:r>
              <w:t>string</w:t>
            </w:r>
          </w:p>
        </w:tc>
        <w:tc>
          <w:tcPr>
            <w:tcW w:type="dxa" w:w="2880"/>
          </w:tcPr>
          <w:p>
            <w:r>
              <w:t>Updated date.</w:t>
            </w:r>
          </w:p>
        </w:tc>
      </w:tr>
      <w:tr>
        <w:tc>
          <w:tcPr>
            <w:tcW w:type="dxa" w:w="2880"/>
          </w:tcPr>
          <w:p>
            <w:r>
              <w:t>data.deletedAt</w:t>
            </w:r>
          </w:p>
        </w:tc>
        <w:tc>
          <w:tcPr>
            <w:tcW w:type="dxa" w:w="2880"/>
          </w:tcPr>
          <w:p>
            <w:r>
              <w:t>string | null</w:t>
            </w:r>
          </w:p>
        </w:tc>
        <w:tc>
          <w:tcPr>
            <w:tcW w:type="dxa" w:w="2880"/>
          </w:tcPr>
          <w:p>
            <w:r>
              <w:t>Deleted date (if deleted).</w:t>
            </w:r>
          </w:p>
        </w:tc>
      </w:tr>
      <w:tr>
        <w:tc>
          <w:tcPr>
            <w:tcW w:type="dxa" w:w="2880"/>
          </w:tcPr>
          <w:p>
            <w:r>
              <w:t>data.name</w:t>
            </w:r>
          </w:p>
        </w:tc>
        <w:tc>
          <w:tcPr>
            <w:tcW w:type="dxa" w:w="2880"/>
          </w:tcPr>
          <w:p>
            <w:r>
              <w:t>string</w:t>
            </w:r>
          </w:p>
        </w:tc>
        <w:tc>
          <w:tcPr>
            <w:tcW w:type="dxa" w:w="2880"/>
          </w:tcPr>
          <w:p>
            <w:r>
              <w:t>Brand Voice name.</w:t>
            </w:r>
          </w:p>
        </w:tc>
      </w:tr>
      <w:tr>
        <w:tc>
          <w:tcPr>
            <w:tcW w:type="dxa" w:w="2880"/>
          </w:tcPr>
          <w:p>
            <w:r>
              <w:t>data.data</w:t>
            </w:r>
          </w:p>
        </w:tc>
        <w:tc>
          <w:tcPr>
            <w:tcW w:type="dxa" w:w="2880"/>
          </w:tcPr>
          <w:p>
            <w:r>
              <w:t>object</w:t>
            </w:r>
          </w:p>
        </w:tc>
        <w:tc>
          <w:tcPr>
            <w:tcW w:type="dxa" w:w="2880"/>
          </w:tcPr>
          <w:p>
            <w:r>
              <w:t>Generated brand voice content.</w:t>
            </w:r>
          </w:p>
        </w:tc>
      </w:tr>
      <w:tr>
        <w:tc>
          <w:tcPr>
            <w:tcW w:type="dxa" w:w="2880"/>
          </w:tcPr>
          <w:p>
            <w:r>
              <w:t>data.data.title</w:t>
            </w:r>
          </w:p>
        </w:tc>
        <w:tc>
          <w:tcPr>
            <w:tcW w:type="dxa" w:w="2880"/>
          </w:tcPr>
          <w:p>
            <w:r>
              <w:t>string</w:t>
            </w:r>
          </w:p>
        </w:tc>
        <w:tc>
          <w:tcPr>
            <w:tcW w:type="dxa" w:w="2880"/>
          </w:tcPr>
          <w:p>
            <w:r>
              <w:t>Title.</w:t>
            </w:r>
          </w:p>
        </w:tc>
      </w:tr>
      <w:tr>
        <w:tc>
          <w:tcPr>
            <w:tcW w:type="dxa" w:w="2880"/>
          </w:tcPr>
          <w:p>
            <w:r>
              <w:t>data.data.description</w:t>
            </w:r>
          </w:p>
        </w:tc>
        <w:tc>
          <w:tcPr>
            <w:tcW w:type="dxa" w:w="2880"/>
          </w:tcPr>
          <w:p>
            <w:r>
              <w:t>string</w:t>
            </w:r>
          </w:p>
        </w:tc>
        <w:tc>
          <w:tcPr>
            <w:tcW w:type="dxa" w:w="2880"/>
          </w:tcPr>
          <w:p>
            <w:r>
              <w:t>Description.</w:t>
            </w:r>
          </w:p>
        </w:tc>
      </w:tr>
      <w:tr>
        <w:tc>
          <w:tcPr>
            <w:tcW w:type="dxa" w:w="2880"/>
          </w:tcPr>
          <w:p>
            <w:r>
              <w:t>data.data.essence</w:t>
            </w:r>
          </w:p>
        </w:tc>
        <w:tc>
          <w:tcPr>
            <w:tcW w:type="dxa" w:w="2880"/>
          </w:tcPr>
          <w:p>
            <w:r>
              <w:t>string</w:t>
            </w:r>
          </w:p>
        </w:tc>
        <w:tc>
          <w:tcPr>
            <w:tcW w:type="dxa" w:w="2880"/>
          </w:tcPr>
          <w:p>
            <w:r>
              <w:t>Essence.</w:t>
            </w:r>
          </w:p>
        </w:tc>
      </w:tr>
      <w:tr>
        <w:tc>
          <w:tcPr>
            <w:tcW w:type="dxa" w:w="2880"/>
          </w:tcPr>
          <w:p>
            <w:r>
              <w:t>data.data.personality</w:t>
            </w:r>
          </w:p>
        </w:tc>
        <w:tc>
          <w:tcPr>
            <w:tcW w:type="dxa" w:w="2880"/>
          </w:tcPr>
          <w:p>
            <w:r>
              <w:t>object</w:t>
            </w:r>
          </w:p>
        </w:tc>
        <w:tc>
          <w:tcPr>
            <w:tcW w:type="dxa" w:w="2880"/>
          </w:tcPr>
          <w:p>
            <w:r>
              <w:t>Personality attributes.</w:t>
            </w:r>
          </w:p>
        </w:tc>
      </w:tr>
      <w:tr>
        <w:tc>
          <w:tcPr>
            <w:tcW w:type="dxa" w:w="2880"/>
          </w:tcPr>
          <w:p>
            <w:r>
              <w:t>data.data.personality.coreTraits</w:t>
            </w:r>
          </w:p>
        </w:tc>
        <w:tc>
          <w:tcPr>
            <w:tcW w:type="dxa" w:w="2880"/>
          </w:tcPr>
          <w:p>
            <w:r>
              <w:t>array</w:t>
            </w:r>
          </w:p>
        </w:tc>
        <w:tc>
          <w:tcPr>
            <w:tcW w:type="dxa" w:w="2880"/>
          </w:tcPr>
          <w:p>
            <w:r>
              <w:t>Core traits.</w:t>
            </w:r>
          </w:p>
        </w:tc>
      </w:tr>
      <w:tr>
        <w:tc>
          <w:tcPr>
            <w:tcW w:type="dxa" w:w="2880"/>
          </w:tcPr>
          <w:p>
            <w:r>
              <w:t>data.data.personality.guidingPrinciples</w:t>
            </w:r>
          </w:p>
        </w:tc>
        <w:tc>
          <w:tcPr>
            <w:tcW w:type="dxa" w:w="2880"/>
          </w:tcPr>
          <w:p>
            <w:r>
              <w:t>array</w:t>
            </w:r>
          </w:p>
        </w:tc>
        <w:tc>
          <w:tcPr>
            <w:tcW w:type="dxa" w:w="2880"/>
          </w:tcPr>
          <w:p>
            <w:r>
              <w:t>Guiding principles.</w:t>
            </w:r>
          </w:p>
        </w:tc>
      </w:tr>
      <w:tr>
        <w:tc>
          <w:tcPr>
            <w:tcW w:type="dxa" w:w="2880"/>
          </w:tcPr>
          <w:p>
            <w:r>
              <w:t>data.data.tonality</w:t>
            </w:r>
          </w:p>
        </w:tc>
        <w:tc>
          <w:tcPr>
            <w:tcW w:type="dxa" w:w="2880"/>
          </w:tcPr>
          <w:p>
            <w:r>
              <w:t>object</w:t>
            </w:r>
          </w:p>
        </w:tc>
        <w:tc>
          <w:tcPr>
            <w:tcW w:type="dxa" w:w="2880"/>
          </w:tcPr>
          <w:p>
            <w:r>
              <w:t>Tonality details.</w:t>
            </w:r>
          </w:p>
        </w:tc>
      </w:tr>
      <w:tr>
        <w:tc>
          <w:tcPr>
            <w:tcW w:type="dxa" w:w="2880"/>
          </w:tcPr>
          <w:p>
            <w:r>
              <w:t>data.data.tonality.soundLike</w:t>
            </w:r>
          </w:p>
        </w:tc>
        <w:tc>
          <w:tcPr>
            <w:tcW w:type="dxa" w:w="2880"/>
          </w:tcPr>
          <w:p>
            <w:r>
              <w:t>array</w:t>
            </w:r>
          </w:p>
        </w:tc>
        <w:tc>
          <w:tcPr>
            <w:tcW w:type="dxa" w:w="2880"/>
          </w:tcPr>
          <w:p>
            <w:r>
              <w:t>Phrases describing how it should sound.</w:t>
            </w:r>
          </w:p>
        </w:tc>
      </w:tr>
      <w:tr>
        <w:tc>
          <w:tcPr>
            <w:tcW w:type="dxa" w:w="2880"/>
          </w:tcPr>
          <w:p>
            <w:r>
              <w:t>data.data.tonality.neverSoundLike</w:t>
            </w:r>
          </w:p>
        </w:tc>
        <w:tc>
          <w:tcPr>
            <w:tcW w:type="dxa" w:w="2880"/>
          </w:tcPr>
          <w:p>
            <w:r>
              <w:t>array</w:t>
            </w:r>
          </w:p>
        </w:tc>
        <w:tc>
          <w:tcPr>
            <w:tcW w:type="dxa" w:w="2880"/>
          </w:tcPr>
          <w:p>
            <w:r>
              <w:t>Phrases describing how it should not sound.</w:t>
            </w:r>
          </w:p>
        </w:tc>
      </w:tr>
      <w:tr>
        <w:tc>
          <w:tcPr>
            <w:tcW w:type="dxa" w:w="2880"/>
          </w:tcPr>
          <w:p>
            <w:r>
              <w:t>data.data.vocabulary</w:t>
            </w:r>
          </w:p>
        </w:tc>
        <w:tc>
          <w:tcPr>
            <w:tcW w:type="dxa" w:w="2880"/>
          </w:tcPr>
          <w:p>
            <w:r>
              <w:t>object</w:t>
            </w:r>
          </w:p>
        </w:tc>
        <w:tc>
          <w:tcPr>
            <w:tcW w:type="dxa" w:w="2880"/>
          </w:tcPr>
          <w:p>
            <w:r>
              <w:t>Vocabulary guidance.</w:t>
            </w:r>
          </w:p>
        </w:tc>
      </w:tr>
      <w:tr>
        <w:tc>
          <w:tcPr>
            <w:tcW w:type="dxa" w:w="2880"/>
          </w:tcPr>
          <w:p>
            <w:r>
              <w:t>data.data.vocabulary.keyCompanyTerms</w:t>
            </w:r>
          </w:p>
        </w:tc>
        <w:tc>
          <w:tcPr>
            <w:tcW w:type="dxa" w:w="2880"/>
          </w:tcPr>
          <w:p>
            <w:r>
              <w:t>array</w:t>
            </w:r>
          </w:p>
        </w:tc>
        <w:tc>
          <w:tcPr>
            <w:tcW w:type="dxa" w:w="2880"/>
          </w:tcPr>
          <w:p>
            <w:r>
              <w:t>Key company terms.</w:t>
            </w:r>
          </w:p>
        </w:tc>
      </w:tr>
      <w:tr>
        <w:tc>
          <w:tcPr>
            <w:tcW w:type="dxa" w:w="2880"/>
          </w:tcPr>
          <w:p>
            <w:r>
              <w:t>data.data.vocabulary.keySubstitutions</w:t>
            </w:r>
          </w:p>
        </w:tc>
        <w:tc>
          <w:tcPr>
            <w:tcW w:type="dxa" w:w="2880"/>
          </w:tcPr>
          <w:p>
            <w:r>
              <w:t>array</w:t>
            </w:r>
          </w:p>
        </w:tc>
        <w:tc>
          <w:tcPr>
            <w:tcW w:type="dxa" w:w="2880"/>
          </w:tcPr>
          <w:p>
            <w:r>
              <w:t>Key substitutions.</w:t>
            </w:r>
          </w:p>
        </w:tc>
      </w:tr>
      <w:tr>
        <w:tc>
          <w:tcPr>
            <w:tcW w:type="dxa" w:w="2880"/>
          </w:tcPr>
          <w:p>
            <w:r>
              <w:t>data.data.writingRules</w:t>
            </w:r>
          </w:p>
        </w:tc>
        <w:tc>
          <w:tcPr>
            <w:tcW w:type="dxa" w:w="2880"/>
          </w:tcPr>
          <w:p>
            <w:r>
              <w:t>object</w:t>
            </w:r>
          </w:p>
        </w:tc>
        <w:tc>
          <w:tcPr>
            <w:tcW w:type="dxa" w:w="2880"/>
          </w:tcPr>
          <w:p>
            <w:r>
              <w:t>Writing rules.</w:t>
            </w:r>
          </w:p>
        </w:tc>
      </w:tr>
      <w:tr>
        <w:tc>
          <w:tcPr>
            <w:tcW w:type="dxa" w:w="2880"/>
          </w:tcPr>
          <w:p>
            <w:r>
              <w:t>data.data.writingRules.languageRules</w:t>
            </w:r>
          </w:p>
        </w:tc>
        <w:tc>
          <w:tcPr>
            <w:tcW w:type="dxa" w:w="2880"/>
          </w:tcPr>
          <w:p>
            <w:r>
              <w:t>array</w:t>
            </w:r>
          </w:p>
        </w:tc>
        <w:tc>
          <w:tcPr>
            <w:tcW w:type="dxa" w:w="2880"/>
          </w:tcPr>
          <w:p>
            <w:r>
              <w:t>Language rules.</w:t>
            </w:r>
          </w:p>
        </w:tc>
      </w:tr>
      <w:tr>
        <w:tc>
          <w:tcPr>
            <w:tcW w:type="dxa" w:w="2880"/>
          </w:tcPr>
          <w:p>
            <w:r>
              <w:t>data.data.writingRules.formattingFundamentals</w:t>
            </w:r>
          </w:p>
        </w:tc>
        <w:tc>
          <w:tcPr>
            <w:tcW w:type="dxa" w:w="2880"/>
          </w:tcPr>
          <w:p>
            <w:r>
              <w:t>array</w:t>
            </w:r>
          </w:p>
        </w:tc>
        <w:tc>
          <w:tcPr>
            <w:tcW w:type="dxa" w:w="2880"/>
          </w:tcPr>
          <w:p>
            <w:r>
              <w:t>Formatting fundamentals.</w:t>
            </w:r>
          </w:p>
        </w:tc>
      </w:tr>
      <w:tr>
        <w:tc>
          <w:tcPr>
            <w:tcW w:type="dxa" w:w="2880"/>
          </w:tcPr>
          <w:p>
            <w:r>
              <w:t>data.data.audienceConsiderations</w:t>
            </w:r>
          </w:p>
        </w:tc>
        <w:tc>
          <w:tcPr>
            <w:tcW w:type="dxa" w:w="2880"/>
          </w:tcPr>
          <w:p>
            <w:r>
              <w:t>object</w:t>
            </w:r>
          </w:p>
        </w:tc>
        <w:tc>
          <w:tcPr>
            <w:tcW w:type="dxa" w:w="2880"/>
          </w:tcPr>
          <w:p>
            <w:r>
              <w:t>Audience considerations.</w:t>
            </w:r>
          </w:p>
        </w:tc>
      </w:tr>
      <w:tr>
        <w:tc>
          <w:tcPr>
            <w:tcW w:type="dxa" w:w="2880"/>
          </w:tcPr>
          <w:p>
            <w:r>
              <w:t>data.data.audienceConsiderations.qualitiesAndCharacteristics</w:t>
            </w:r>
          </w:p>
        </w:tc>
        <w:tc>
          <w:tcPr>
            <w:tcW w:type="dxa" w:w="2880"/>
          </w:tcPr>
          <w:p>
            <w:r>
              <w:t>array</w:t>
            </w:r>
          </w:p>
        </w:tc>
        <w:tc>
          <w:tcPr>
            <w:tcW w:type="dxa" w:w="2880"/>
          </w:tcPr>
          <w:p>
            <w:r>
              <w:t>Audience qualities and characteristics.</w:t>
            </w:r>
          </w:p>
        </w:tc>
      </w:tr>
      <w:tr>
        <w:tc>
          <w:tcPr>
            <w:tcW w:type="dxa" w:w="2880"/>
          </w:tcPr>
          <w:p>
            <w:r>
              <w:t>data.data.audienceConsiderations.aspirationsAndBoundaries</w:t>
            </w:r>
          </w:p>
        </w:tc>
        <w:tc>
          <w:tcPr>
            <w:tcW w:type="dxa" w:w="2880"/>
          </w:tcPr>
          <w:p>
            <w:r>
              <w:t>array</w:t>
            </w:r>
          </w:p>
        </w:tc>
        <w:tc>
          <w:tcPr>
            <w:tcW w:type="dxa" w:w="2880"/>
          </w:tcPr>
          <w:p>
            <w:r>
              <w:t>Audience aspirations and boundaries.</w:t>
            </w:r>
          </w:p>
        </w:tc>
      </w:tr>
      <w:tr>
        <w:tc>
          <w:tcPr>
            <w:tcW w:type="dxa" w:w="2880"/>
          </w:tcPr>
          <w:p>
            <w:r>
              <w:t>data.data.customFields</w:t>
            </w:r>
          </w:p>
        </w:tc>
        <w:tc>
          <w:tcPr>
            <w:tcW w:type="dxa" w:w="2880"/>
          </w:tcPr>
          <w:p>
            <w:r>
              <w:t>object</w:t>
            </w:r>
          </w:p>
        </w:tc>
        <w:tc>
          <w:tcPr>
            <w:tcW w:type="dxa" w:w="2880"/>
          </w:tcPr>
          <w:p>
            <w:r>
              <w:t>Custom data fields (&lt;CustomDataFields&gt;).</w:t>
            </w:r>
          </w:p>
        </w:tc>
      </w:tr>
      <w:tr>
        <w:tc>
          <w:tcPr>
            <w:tcW w:type="dxa" w:w="2880"/>
          </w:tcPr>
          <w:p>
            <w:r>
              <w:t>data.default</w:t>
            </w:r>
          </w:p>
        </w:tc>
        <w:tc>
          <w:tcPr>
            <w:tcW w:type="dxa" w:w="2880"/>
          </w:tcPr>
          <w:p>
            <w:r>
              <w:t>boolean</w:t>
            </w:r>
          </w:p>
        </w:tc>
        <w:tc>
          <w:tcPr>
            <w:tcW w:type="dxa" w:w="2880"/>
          </w:tcPr>
          <w:p>
            <w:r>
              <w:t>Whether this is the default brand voice for the workspace. Default: false.</w:t>
            </w:r>
          </w:p>
        </w:tc>
      </w:tr>
      <w:tr>
        <w:tc>
          <w:tcPr>
            <w:tcW w:type="dxa" w:w="2880"/>
          </w:tcPr>
          <w:p>
            <w:r>
              <w:t>data.user</w:t>
            </w:r>
          </w:p>
        </w:tc>
        <w:tc>
          <w:tcPr>
            <w:tcW w:type="dxa" w:w="2880"/>
          </w:tcPr>
          <w:p>
            <w:r>
              <w:t>object</w:t>
            </w:r>
          </w:p>
        </w:tc>
        <w:tc>
          <w:tcPr>
            <w:tcW w:type="dxa" w:w="2880"/>
          </w:tcPr>
          <w:p>
            <w:r>
              <w:t>User info.</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First name.</w:t>
            </w:r>
          </w:p>
        </w:tc>
      </w:tr>
      <w:tr>
        <w:tc>
          <w:tcPr>
            <w:tcW w:type="dxa" w:w="2880"/>
          </w:tcPr>
          <w:p>
            <w:r>
              <w:t>data.user.lastName</w:t>
            </w:r>
          </w:p>
        </w:tc>
        <w:tc>
          <w:tcPr>
            <w:tcW w:type="dxa" w:w="2880"/>
          </w:tcPr>
          <w:p>
            <w:r>
              <w:t>string</w:t>
            </w:r>
          </w:p>
        </w:tc>
        <w:tc>
          <w:tcPr>
            <w:tcW w:type="dxa" w:w="2880"/>
          </w:tcPr>
          <w:p>
            <w:r>
              <w:t>Last name.</w:t>
            </w:r>
          </w:p>
        </w:tc>
      </w:tr>
      <w:tr>
        <w:tc>
          <w:tcPr>
            <w:tcW w:type="dxa" w:w="2880"/>
          </w:tcPr>
          <w:p>
            <w:r>
              <w:t>data.workspace</w:t>
            </w:r>
          </w:p>
        </w:tc>
        <w:tc>
          <w:tcPr>
            <w:tcW w:type="dxa" w:w="2880"/>
          </w:tcPr>
          <w:p>
            <w:r>
              <w:t>object</w:t>
            </w:r>
          </w:p>
        </w:tc>
        <w:tc>
          <w:tcPr>
            <w:tcW w:type="dxa" w:w="2880"/>
          </w:tcPr>
          <w:p>
            <w:r>
              <w:t>Workspace info.</w:t>
            </w:r>
          </w:p>
        </w:tc>
      </w:tr>
      <w:tr>
        <w:tc>
          <w:tcPr>
            <w:tcW w:type="dxa" w:w="2880"/>
          </w:tcPr>
          <w:p>
            <w:r>
              <w:t>data.workspace.oId</w:t>
            </w:r>
          </w:p>
        </w:tc>
        <w:tc>
          <w:tcPr>
            <w:tcW w:type="dxa" w:w="2880"/>
          </w:tcPr>
          <w:p>
            <w:r>
              <w:t>string</w:t>
            </w:r>
          </w:p>
        </w:tc>
        <w:tc>
          <w:tcPr>
            <w:tcW w:type="dxa" w:w="2880"/>
          </w:tcPr>
          <w:p>
            <w:r>
              <w:t>Workspace OId.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'https://app.octavehq.com/api/v2/brand-voice/generate' \</w:t>
        <w:br/>
        <w:t xml:space="preserve"> --header 'Accept: application/json' \</w:t>
        <w:br/>
        <w:t xml:space="preserve"> --header 'Content-Type: application/json' \</w:t>
        <w:br/>
        <w:t xml:space="preserve"> --data '{</w:t>
        <w:br/>
        <w:t xml:space="preserve"> "name": "Octave Enterprise Voice",</w:t>
        <w:br/>
        <w:t xml:space="preserve"> "sources": [</w:t>
        <w:br/>
        <w:t xml:space="preserve">      {</w:t>
        <w:br/>
        <w:t xml:space="preserve"> "type": "TEXT",</w:t>
        <w:br/>
        <w:t xml:space="preserve"> "value": "Lead generation and qualification for enterprise sales"</w:t>
        <w:br/>
        <w:t xml:space="preserve">      }</w:t>
        <w:br/>
        <w:t xml:space="preserve">    ]</w:t>
        <w:br/>
        <w:t xml:space="preserve">  }'</w:t>
      </w:r>
    </w:p>
    <w:p>
      <w:pPr>
        <w:pStyle w:val="Heading3"/>
      </w:pPr>
      <w:r>
        <w:t>Example Usage</w:t>
      </w:r>
    </w:p>
    <w:p>
      <w:pPr>
        <w:pStyle w:val="Heading3"/>
      </w:pPr>
      <w:r>
        <w:t>Example 1: Generate from TEXT sources</w:t>
      </w:r>
    </w:p>
    <w:p>
      <w:r>
        <w:rPr>
          <w:b/>
          <w:color w:val="666666"/>
          <w:sz w:val="16"/>
        </w:rPr>
        <w:t>[bash]</w:t>
      </w:r>
    </w:p>
    <w:p>
      <w:pPr>
        <w:shd w:fill="F2F2F2" w:val="clear"/>
      </w:pPr>
      <w:r>
        <w:rPr>
          <w:rFonts w:ascii="Courier New" w:hAnsi="Courier New"/>
          <w:sz w:val="17"/>
        </w:rPr>
        <w:t>curl --location 'https://app.octavehq.com/api/v2/brand-voice/generate' \</w:t>
        <w:br/>
        <w:t xml:space="preserve"> --header 'Accept: application/json' \</w:t>
        <w:br/>
        <w:t xml:space="preserve"> --header 'Content-Type: application/json' \</w:t>
        <w:br/>
        <w:t xml:space="preserve"> --data '{</w:t>
        <w:br/>
        <w:t xml:space="preserve"> "name": "B2B SaaS Voice",</w:t>
        <w:br/>
        <w:t xml:space="preserve"> "sources": [</w:t>
        <w:br/>
        <w:t xml:space="preserve">      { "type": "TEXT", "value": "We help security teams reduce alert fatigue with automation." },</w:t>
        <w:br/>
        <w:t xml:space="preserve">      { "type": "TEXT", "value": "Our platform integrates with SIEM and SOAR tools." }</w:t>
        <w:br/>
        <w:t xml:space="preserve">    ]</w:t>
        <w:br/>
        <w:t xml:space="preserve">  }'</w:t>
      </w:r>
    </w:p>
    <w:p>
      <w:pPr>
        <w:pStyle w:val="Heading3"/>
      </w:pPr>
      <w:r>
        <w:t>Example 2: Generate from a URL</w:t>
      </w:r>
    </w:p>
    <w:p>
      <w:r>
        <w:rPr>
          <w:b/>
          <w:color w:val="666666"/>
          <w:sz w:val="16"/>
        </w:rPr>
        <w:t>[bash]</w:t>
      </w:r>
    </w:p>
    <w:p>
      <w:pPr>
        <w:shd w:fill="F2F2F2" w:val="clear"/>
      </w:pPr>
      <w:r>
        <w:rPr>
          <w:rFonts w:ascii="Courier New" w:hAnsi="Courier New"/>
          <w:sz w:val="17"/>
        </w:rPr>
        <w:t>curl --location 'https://app.octavehq.com/api/v2/brand-voice/generate' \</w:t>
        <w:br/>
        <w:t xml:space="preserve"> --header 'Accept: application/json' \</w:t>
        <w:br/>
        <w:t xml:space="preserve"> --header 'Content-Type: application/json' \</w:t>
        <w:br/>
        <w:t xml:space="preserve"> --data '{</w:t>
        <w:br/>
        <w:t xml:space="preserve"> "name": "Website-derived Voice",</w:t>
        <w:br/>
        <w:t xml:space="preserve"> "sources": [</w:t>
        <w:br/>
        <w:t xml:space="preserve">      { "type": "URL", "value": "https://example.com/about" }</w:t>
        <w:br/>
        <w:t xml:space="preserve">    ]</w:t>
        <w:br/>
        <w:t xml:space="preserve">  }'</w:t>
      </w:r>
    </w:p>
    <w:p>
      <w:pPr>
        <w:pStyle w:val="Heading3"/>
      </w:pPr>
      <w:r>
        <w:t>Example 3: Generate from a RESOURCE reference</w:t>
      </w:r>
    </w:p>
    <w:p>
      <w:r>
        <w:rPr>
          <w:b/>
          <w:color w:val="666666"/>
          <w:sz w:val="16"/>
        </w:rPr>
        <w:t>[bash]</w:t>
      </w:r>
    </w:p>
    <w:p>
      <w:pPr>
        <w:shd w:fill="F2F2F2" w:val="clear"/>
      </w:pPr>
      <w:r>
        <w:rPr>
          <w:rFonts w:ascii="Courier New" w:hAnsi="Courier New"/>
          <w:sz w:val="17"/>
        </w:rPr>
        <w:t>curl --location 'https://app.octavehq.com/api/v2/brand-voice/generate' \</w:t>
        <w:br/>
        <w:t xml:space="preserve"> --header 'Accept: application/json' \</w:t>
        <w:br/>
        <w:t xml:space="preserve"> --header 'Content-Type: application/json' \</w:t>
        <w:br/>
        <w:t xml:space="preserve"> --data '{</w:t>
        <w:br/>
        <w:t xml:space="preserve"> "name": "Resource-based Voice",</w:t>
        <w:br/>
        <w:t xml:space="preserve"> "sources": [</w:t>
        <w:br/>
        <w:t xml:space="preserve">      { "type": "RESOURCE", "value": "Q1 Messaging Doc" }</w:t>
        <w:br/>
        <w:t xml:space="preserve">    ]</w:t>
        <w:br/>
        <w:t xml:space="preserve">  }'</w:t>
      </w:r>
    </w:p>
    <w:p>
      <w:pPr>
        <w:pStyle w:val="Heading3"/>
      </w:pPr>
      <w:r>
        <w:t>Behavior</w:t>
      </w:r>
    </w:p>
    <w:p>
      <w:pPr>
        <w:pStyle w:val="ListBullet"/>
      </w:pPr>
      <w:r>
        <w:t>Validates that name is present and that sources contains at least one item with non-empty type and value.</w:t>
      </w:r>
    </w:p>
    <w:p>
      <w:pPr>
        <w:pStyle w:val="ListBullet"/>
      </w:pPr>
      <w:r>
        <w:t>Analyzes the provided sources using AI.</w:t>
      </w:r>
    </w:p>
    <w:p>
      <w:pPr>
        <w:pStyle w:val="ListBullet"/>
      </w:pPr>
      <w:r>
        <w:t>Creates a brand voice record and returns it along with response metadata.</w:t>
      </w:r>
    </w:p>
    <w:p>
      <w:pPr>
        <w:pStyle w:val="Heading3"/>
      </w:pPr>
      <w:r>
        <w:t>Notes</w:t>
      </w:r>
    </w:p>
    <w:p>
      <w:pPr>
        <w:pStyle w:val="ListBullet"/>
      </w:pPr>
      <w:r>
        <w:t>sources[].type must be one of: TEXT, URL, RESOURCE.</w:t>
      </w:r>
    </w:p>
    <w:p>
      <w:pPr>
        <w:pStyle w:val="ListBullet"/>
      </w:pPr>
      <w:r>
        <w:t>sources[].value must be a non-empty string (min length 1).</w:t>
      </w:r>
    </w:p>
    <w:p>
      <w:pPr>
        <w:pStyle w:val="ListBullet"/>
      </w:pPr>
      <w:r>
        <w:t>The response includes &lt;CustomDataFields&gt; under data.data.customFields, but the schema for those fields was not provided in the scraped content.</w:t>
      </w:r>
    </w:p>
    <w:p>
      <w:pPr>
        <w:pStyle w:val="Heading3"/>
      </w:pPr>
      <w:r>
        <w:t>Gotchas</w:t>
      </w:r>
    </w:p>
    <w:p>
      <w:pPr>
        <w:pStyle w:val="ListBullet"/>
      </w:pPr>
      <w:r>
        <w:t>If sources[].value is empty (or missing), the request should fail (minLength=1).</w:t>
      </w:r>
    </w:p>
    <w:p>
      <w:pPr>
        <w:pStyle w:val="ListBullet"/>
      </w:pPr>
      <w:r>
        <w:t>deletedAt may be absent, null, or a timestamp depending on whether the brand voice has been deleted (the docs mark it as optional).</w:t>
      </w:r>
    </w:p>
    <w:p>
      <w:pPr>
        <w:pStyle w:val="Heading3"/>
      </w:pPr>
      <w:r>
        <w:t>Error Handling</w:t>
      </w:r>
    </w:p>
    <w:p>
      <w:pPr>
        <w:pStyle w:val="ListBullet"/>
      </w:pPr>
      <w:r>
        <w:t>400 Bad Request: Returned when the request body is invalid. The response includes _metadata plus a top-level message string.</w:t>
      </w:r>
    </w:p>
    <w:p>
      <w:pPr>
        <w:pStyle w:val="Heading3"/>
      </w:pPr>
      <w:r>
        <w:t>Related brandVoice actions</w:t>
      </w:r>
    </w:p>
    <w:p>
      <w:pPr>
        <w:pStyle w:val="ListBullet"/>
      </w:pPr>
      <w:r>
        <w:t>[POST] Apply Brand Voice to Sources — /api/v2/brand-voice/apply</w:t>
      </w:r>
    </w:p>
    <w:p>
      <w:pPr>
        <w:pStyle w:val="ListBullet"/>
      </w:pPr>
      <w:r>
        <w:t>[POST] Toggle a Workspace’s Default Brand Voice — /api/v2/brand-voice/toggle-default</w:t>
      </w:r>
    </w:p>
    <w:p>
      <w:pPr>
        <w:pStyle w:val="ListBullet"/>
      </w:pPr>
      <w:r>
        <w:t>[GET] Get a Brand Voice by OId — /api/v2/brand-voice/get</w:t>
      </w:r>
    </w:p>
    <w:p>
      <w:pPr>
        <w:pStyle w:val="ListBullet"/>
      </w:pPr>
      <w:r>
        <w:t>[POST] Create Brand Voice — /api/v2/brand-voice/create</w:t>
      </w:r>
    </w:p>
    <w:p>
      <w:r>
        <w:br w:type="page"/>
      </w:r>
    </w:p>
    <w:p>
      <w:pPr>
        <w:pStyle w:val="Heading2"/>
      </w:pPr>
      <w:r>
        <w:t>27. [GET] Get a Brand Voice by OId</w:t>
      </w:r>
    </w:p>
    <w:p>
      <w:r>
        <w:rPr>
          <w:b/>
        </w:rPr>
        <w:t xml:space="preserve">Endpoint: </w:t>
      </w:r>
      <w:r>
        <w:rPr>
          <w:rFonts w:ascii="Courier New" w:hAnsi="Courier New"/>
          <w:sz w:val="18"/>
        </w:rPr>
        <w:t>/api/v2/brand-voice/get</w:t>
      </w:r>
    </w:p>
    <w:p>
      <w:pPr>
        <w:pStyle w:val="Heading3"/>
      </w:pPr>
      <w:r>
        <w:t>Prerequisites</w:t>
      </w:r>
    </w:p>
    <w:p>
      <w:pPr>
        <w:pStyle w:val="ListBullet"/>
      </w:pPr>
      <w:r>
        <w:t>Must have access to the workspace that owns the Brand Voice</w:t>
      </w:r>
    </w:p>
    <w:p>
      <w:pPr>
        <w:pStyle w:val="Heading3"/>
      </w:pPr>
      <w:r>
        <w:t>Method</w:t>
      </w:r>
    </w:p>
    <w:p>
      <w:r>
        <w:t>GET</w:t>
      </w:r>
    </w:p>
    <w:p>
      <w:pPr>
        <w:pStyle w:val="Heading3"/>
      </w:pPr>
      <w:r>
        <w:t>URL</w:t>
      </w:r>
    </w:p>
    <w:p>
      <w:r>
        <w:t>https://app.octavehq.com/api/v2/brand-voice/get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Brand Voice record by its oId. Returns the Brand Voice details plus associated user and workspace references.</w:t>
      </w:r>
    </w:p>
    <w:p>
      <w:pPr>
        <w:pStyle w:val="Heading3"/>
      </w:pPr>
      <w:r>
        <w:t>Enforcement Rules</w:t>
      </w:r>
    </w:p>
    <w:p>
      <w:pPr>
        <w:pStyle w:val="ListBullet"/>
      </w:pPr>
      <w:r>
        <w:t>The oId query parameter must always be present and must be a non-empty string.</w:t>
      </w:r>
    </w:p>
    <w:p>
      <w:pPr>
        <w:pStyle w:val="ListBullet"/>
      </w:pPr>
      <w:r>
        <w:t>When executing the action, ensure to send Query Parameters in the URL (e.g., ?oId=...) and not in the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/api/v2/brand-voice/get?oId=bv_123456789</w:t>
      </w:r>
    </w:p>
    <w:p>
      <w:pPr>
        <w:pStyle w:val="Heading3"/>
      </w:pPr>
      <w:r>
        <w:t>Invalid Examples</w:t>
      </w:r>
    </w:p>
    <w:p>
      <w:r>
        <w:rPr>
          <w:b/>
          <w:color w:val="666666"/>
          <w:sz w:val="16"/>
        </w:rPr>
        <w:t>[http]</w:t>
      </w:r>
    </w:p>
    <w:p>
      <w:pPr>
        <w:shd w:fill="F2F2F2" w:val="clear"/>
      </w:pPr>
      <w:r>
        <w:rPr>
          <w:rFonts w:ascii="Courier New" w:hAnsi="Courier New"/>
          <w:sz w:val="17"/>
        </w:rPr>
        <w:t>/api/v2/brand-voice/get</w:t>
        <w:br/>
        <w:t>/api/v2/brand-voice/get?oId=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Brand Voice OId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"oId": "bv_123456789",</w:t>
        <w:br/>
        <w:t xml:space="preserve"> "createdAt": "2026-01-10T09:15:00Z",</w:t>
        <w:br/>
        <w:t xml:space="preserve"> "updatedAt": "2026-02-20T14:30:00Z",</w:t>
        <w:br/>
        <w:t xml:space="preserve"> "deletedAt": null,</w:t>
        <w:br/>
        <w:t xml:space="preserve"> "name": "Octave Default Voice",</w:t>
        <w:br/>
        <w:t xml:space="preserve"> "data": {</w:t>
        <w:br/>
        <w:t xml:space="preserve"> "title": "Brand Voice",</w:t>
        <w:br/>
        <w:t xml:space="preserve"> "description": "Guidelines for writing in our brand voice.",</w:t>
        <w:br/>
        <w:t xml:space="preserve"> "essence": "Clear, confident, helpful.",</w:t>
        <w:br/>
        <w:t xml:space="preserve"> "personality": {</w:t>
        <w:br/>
        <w:t xml:space="preserve"> "coreTraits": ["Direct", "Warm", "Expert"],</w:t>
        <w:br/>
        <w:t xml:space="preserve"> "guidingPrinciples": ["Be concise", "Avoid jargon unless necessary"]</w:t>
        <w:br/>
        <w:t xml:space="preserve"> },</w:t>
        <w:br/>
        <w:t xml:space="preserve"> "tonality": {</w:t>
        <w:br/>
        <w:t xml:space="preserve"> "soundLike": ["Helpful", "Human", "Precise"],</w:t>
        <w:br/>
        <w:t xml:space="preserve"> "neverSoundLike": ["Condescending", "Overly casual"]</w:t>
        <w:br/>
        <w:t xml:space="preserve"> },</w:t>
        <w:br/>
        <w:t xml:space="preserve"> "vocabulary": {</w:t>
        <w:br/>
        <w:t xml:space="preserve"> "keyCompanyTerms": ["workspace", "brand voice"],</w:t>
        <w:br/>
        <w:t xml:space="preserve"> "keySubstitutions": ["use 'customers' instead of 'users'"]</w:t>
        <w:br/>
        <w:t xml:space="preserve"> },</w:t>
        <w:br/>
        <w:t xml:space="preserve"> "writingRules": {</w:t>
        <w:br/>
        <w:t xml:space="preserve"> "languageRules": ["Use active voice", "Prefer short sentences"],</w:t>
        <w:br/>
        <w:t xml:space="preserve"> "formattingFundamentals": ["Use headings", "Use bullet lists for steps"]</w:t>
        <w:br/>
        <w:t xml:space="preserve"> },</w:t>
        <w:br/>
        <w:t xml:space="preserve"> "audienceConsiderations": {</w:t>
        <w:br/>
        <w:t xml:space="preserve"> "qualitiesAndCharacteristics": ["Busy", "Detail-oriented"],</w:t>
        <w:br/>
        <w:t xml:space="preserve"> "aspirationsAndBoundaries": ["Wants clarity", "Avoids marketing fluff"]</w:t>
        <w:br/>
        <w:t xml:space="preserve"> },</w:t>
        <w:br/>
        <w:t xml:space="preserve"> "customFields": [</w:t>
        <w:br/>
        <w:t xml:space="preserve"> {</w:t>
        <w:br/>
        <w:t xml:space="preserve"> "title": "Do/Don't",</w:t>
        <w:br/>
        <w:t xml:space="preserve"> "value": ["Do: be specific", "Don't: overpromise"]</w:t>
        <w:br/>
        <w:t xml:space="preserve"> }</w:t>
        <w:br/>
        <w:t xml:space="preserve"> ]</w:t>
        <w:br/>
        <w:t xml:space="preserve"> },</w:t>
        <w:br/>
        <w:t xml:space="preserve"> "default": false,</w:t>
        <w:br/>
        <w:t xml:space="preserve"> "user": {</w:t>
        <w:br/>
        <w:t xml:space="preserve"> "oId": "usr_abc123",</w:t>
        <w:br/>
        <w:t xml:space="preserve"> "firstName": "Alex",</w:t>
        <w:br/>
        <w:t xml:space="preserve"> "lastName": "Morgan"</w:t>
        <w:br/>
        <w:t xml:space="preserve"> },</w:t>
        <w:br/>
        <w:t xml:space="preserve"> "workspace": {</w:t>
        <w:br/>
        <w:t xml:space="preserve"> "oId": "ws_987654321"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"Invalid oId"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 container.</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Brand Voice OId.</w:t>
            </w:r>
          </w:p>
        </w:tc>
      </w:tr>
      <w:tr>
        <w:tc>
          <w:tcPr>
            <w:tcW w:type="dxa" w:w="2880"/>
          </w:tcPr>
          <w:p>
            <w:r>
              <w:t>createdAt</w:t>
            </w:r>
          </w:p>
        </w:tc>
        <w:tc>
          <w:tcPr>
            <w:tcW w:type="dxa" w:w="2880"/>
          </w:tcPr>
          <w:p>
            <w:r>
              <w:t>string</w:t>
            </w:r>
          </w:p>
        </w:tc>
        <w:tc>
          <w:tcPr>
            <w:tcW w:type="dxa" w:w="2880"/>
          </w:tcPr>
          <w:p>
            <w:r>
              <w:t>Creation date.</w:t>
            </w:r>
          </w:p>
        </w:tc>
      </w:tr>
      <w:tr>
        <w:tc>
          <w:tcPr>
            <w:tcW w:type="dxa" w:w="2880"/>
          </w:tcPr>
          <w:p>
            <w:r>
              <w:t>updatedAt</w:t>
            </w:r>
          </w:p>
        </w:tc>
        <w:tc>
          <w:tcPr>
            <w:tcW w:type="dxa" w:w="2880"/>
          </w:tcPr>
          <w:p>
            <w:r>
              <w:t>string</w:t>
            </w:r>
          </w:p>
        </w:tc>
        <w:tc>
          <w:tcPr>
            <w:tcW w:type="dxa" w:w="2880"/>
          </w:tcPr>
          <w:p>
            <w:r>
              <w:t>Updated date.</w:t>
            </w:r>
          </w:p>
        </w:tc>
      </w:tr>
      <w:tr>
        <w:tc>
          <w:tcPr>
            <w:tcW w:type="dxa" w:w="2880"/>
          </w:tcPr>
          <w:p>
            <w:r>
              <w:t>deletedAt</w:t>
            </w:r>
          </w:p>
        </w:tc>
        <w:tc>
          <w:tcPr>
            <w:tcW w:type="dxa" w:w="2880"/>
          </w:tcPr>
          <w:p>
            <w:r>
              <w:t>string | null</w:t>
            </w:r>
          </w:p>
        </w:tc>
        <w:tc>
          <w:tcPr>
            <w:tcW w:type="dxa" w:w="2880"/>
          </w:tcPr>
          <w:p>
            <w:r>
              <w:t>Deleted date (if deleted).</w:t>
            </w:r>
          </w:p>
        </w:tc>
      </w:tr>
      <w:tr>
        <w:tc>
          <w:tcPr>
            <w:tcW w:type="dxa" w:w="2880"/>
          </w:tcPr>
          <w:p>
            <w:r>
              <w:t>name</w:t>
            </w:r>
          </w:p>
        </w:tc>
        <w:tc>
          <w:tcPr>
            <w:tcW w:type="dxa" w:w="2880"/>
          </w:tcPr>
          <w:p>
            <w:r>
              <w:t>string</w:t>
            </w:r>
          </w:p>
        </w:tc>
        <w:tc>
          <w:tcPr>
            <w:tcW w:type="dxa" w:w="2880"/>
          </w:tcPr>
          <w:p>
            <w:r>
              <w:t>Brand Voice name.</w:t>
            </w:r>
          </w:p>
        </w:tc>
      </w:tr>
      <w:tr>
        <w:tc>
          <w:tcPr>
            <w:tcW w:type="dxa" w:w="2880"/>
          </w:tcPr>
          <w:p>
            <w:r>
              <w:t>data</w:t>
            </w:r>
          </w:p>
        </w:tc>
        <w:tc>
          <w:tcPr>
            <w:tcW w:type="dxa" w:w="2880"/>
          </w:tcPr>
          <w:p>
            <w:r>
              <w:t>object</w:t>
            </w:r>
          </w:p>
        </w:tc>
        <w:tc>
          <w:tcPr>
            <w:tcW w:type="dxa" w:w="2880"/>
          </w:tcPr>
          <w:p>
            <w:r>
              <w:t>Brand voice content.</w:t>
            </w:r>
          </w:p>
        </w:tc>
      </w:tr>
      <w:tr>
        <w:tc>
          <w:tcPr>
            <w:tcW w:type="dxa" w:w="2880"/>
          </w:tcPr>
          <w:p>
            <w:r>
              <w:t>data.title</w:t>
            </w:r>
          </w:p>
        </w:tc>
        <w:tc>
          <w:tcPr>
            <w:tcW w:type="dxa" w:w="2880"/>
          </w:tcPr>
          <w:p>
            <w:r>
              <w:t>string</w:t>
            </w:r>
          </w:p>
        </w:tc>
        <w:tc>
          <w:tcPr>
            <w:tcW w:type="dxa" w:w="2880"/>
          </w:tcPr>
          <w:p>
            <w:r>
              <w:t>Title.</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data.essence</w:t>
            </w:r>
          </w:p>
        </w:tc>
        <w:tc>
          <w:tcPr>
            <w:tcW w:type="dxa" w:w="2880"/>
          </w:tcPr>
          <w:p>
            <w:r>
              <w:t>string</w:t>
            </w:r>
          </w:p>
        </w:tc>
        <w:tc>
          <w:tcPr>
            <w:tcW w:type="dxa" w:w="2880"/>
          </w:tcPr>
          <w:p>
            <w:r>
              <w:t>Essence.</w:t>
            </w:r>
          </w:p>
        </w:tc>
      </w:tr>
      <w:tr>
        <w:tc>
          <w:tcPr>
            <w:tcW w:type="dxa" w:w="2880"/>
          </w:tcPr>
          <w:p>
            <w:r>
              <w:t>data.personality</w:t>
            </w:r>
          </w:p>
        </w:tc>
        <w:tc>
          <w:tcPr>
            <w:tcW w:type="dxa" w:w="2880"/>
          </w:tcPr>
          <w:p>
            <w:r>
              <w:t>object</w:t>
            </w:r>
          </w:p>
        </w:tc>
        <w:tc>
          <w:tcPr>
            <w:tcW w:type="dxa" w:w="2880"/>
          </w:tcPr>
          <w:p>
            <w:r>
              <w:t>Personality definition.</w:t>
            </w:r>
          </w:p>
        </w:tc>
      </w:tr>
      <w:tr>
        <w:tc>
          <w:tcPr>
            <w:tcW w:type="dxa" w:w="2880"/>
          </w:tcPr>
          <w:p>
            <w:r>
              <w:t>data.personality.coreTraits</w:t>
            </w:r>
          </w:p>
        </w:tc>
        <w:tc>
          <w:tcPr>
            <w:tcW w:type="dxa" w:w="2880"/>
          </w:tcPr>
          <w:p>
            <w:r>
              <w:t>string[]</w:t>
            </w:r>
          </w:p>
        </w:tc>
        <w:tc>
          <w:tcPr>
            <w:tcW w:type="dxa" w:w="2880"/>
          </w:tcPr>
          <w:p>
            <w:r>
              <w:t>Core traits.</w:t>
            </w:r>
          </w:p>
        </w:tc>
      </w:tr>
      <w:tr>
        <w:tc>
          <w:tcPr>
            <w:tcW w:type="dxa" w:w="2880"/>
          </w:tcPr>
          <w:p>
            <w:r>
              <w:t>data.personality.guidingPrinciples</w:t>
            </w:r>
          </w:p>
        </w:tc>
        <w:tc>
          <w:tcPr>
            <w:tcW w:type="dxa" w:w="2880"/>
          </w:tcPr>
          <w:p>
            <w:r>
              <w:t>string[]</w:t>
            </w:r>
          </w:p>
        </w:tc>
        <w:tc>
          <w:tcPr>
            <w:tcW w:type="dxa" w:w="2880"/>
          </w:tcPr>
          <w:p>
            <w:r>
              <w:t>Guiding principles.</w:t>
            </w:r>
          </w:p>
        </w:tc>
      </w:tr>
      <w:tr>
        <w:tc>
          <w:tcPr>
            <w:tcW w:type="dxa" w:w="2880"/>
          </w:tcPr>
          <w:p>
            <w:r>
              <w:t>data.tonality</w:t>
            </w:r>
          </w:p>
        </w:tc>
        <w:tc>
          <w:tcPr>
            <w:tcW w:type="dxa" w:w="2880"/>
          </w:tcPr>
          <w:p>
            <w:r>
              <w:t>object</w:t>
            </w:r>
          </w:p>
        </w:tc>
        <w:tc>
          <w:tcPr>
            <w:tcW w:type="dxa" w:w="2880"/>
          </w:tcPr>
          <w:p>
            <w:r>
              <w:t>Tonality definition.</w:t>
            </w:r>
          </w:p>
        </w:tc>
      </w:tr>
      <w:tr>
        <w:tc>
          <w:tcPr>
            <w:tcW w:type="dxa" w:w="2880"/>
          </w:tcPr>
          <w:p>
            <w:r>
              <w:t>data.tonality.soundLike</w:t>
            </w:r>
          </w:p>
        </w:tc>
        <w:tc>
          <w:tcPr>
            <w:tcW w:type="dxa" w:w="2880"/>
          </w:tcPr>
          <w:p>
            <w:r>
              <w:t>string[]</w:t>
            </w:r>
          </w:p>
        </w:tc>
        <w:tc>
          <w:tcPr>
            <w:tcW w:type="dxa" w:w="2880"/>
          </w:tcPr>
          <w:p>
            <w:r>
              <w:t>What it should sound like.</w:t>
            </w:r>
          </w:p>
        </w:tc>
      </w:tr>
      <w:tr>
        <w:tc>
          <w:tcPr>
            <w:tcW w:type="dxa" w:w="2880"/>
          </w:tcPr>
          <w:p>
            <w:r>
              <w:t>data.tonality.neverSoundLike</w:t>
            </w:r>
          </w:p>
        </w:tc>
        <w:tc>
          <w:tcPr>
            <w:tcW w:type="dxa" w:w="2880"/>
          </w:tcPr>
          <w:p>
            <w:r>
              <w:t>string[]</w:t>
            </w:r>
          </w:p>
        </w:tc>
        <w:tc>
          <w:tcPr>
            <w:tcW w:type="dxa" w:w="2880"/>
          </w:tcPr>
          <w:p>
            <w:r>
              <w:t>What it should never sound like.</w:t>
            </w:r>
          </w:p>
        </w:tc>
      </w:tr>
      <w:tr>
        <w:tc>
          <w:tcPr>
            <w:tcW w:type="dxa" w:w="2880"/>
          </w:tcPr>
          <w:p>
            <w:r>
              <w:t>data.vocabulary</w:t>
            </w:r>
          </w:p>
        </w:tc>
        <w:tc>
          <w:tcPr>
            <w:tcW w:type="dxa" w:w="2880"/>
          </w:tcPr>
          <w:p>
            <w:r>
              <w:t>object</w:t>
            </w:r>
          </w:p>
        </w:tc>
        <w:tc>
          <w:tcPr>
            <w:tcW w:type="dxa" w:w="2880"/>
          </w:tcPr>
          <w:p>
            <w:r>
              <w:t>Vocabulary guidelines.</w:t>
            </w:r>
          </w:p>
        </w:tc>
      </w:tr>
      <w:tr>
        <w:tc>
          <w:tcPr>
            <w:tcW w:type="dxa" w:w="2880"/>
          </w:tcPr>
          <w:p>
            <w:r>
              <w:t>data.vocabulary.keyCompanyTerms</w:t>
            </w:r>
          </w:p>
        </w:tc>
        <w:tc>
          <w:tcPr>
            <w:tcW w:type="dxa" w:w="2880"/>
          </w:tcPr>
          <w:p>
            <w:r>
              <w:t>string[]</w:t>
            </w:r>
          </w:p>
        </w:tc>
        <w:tc>
          <w:tcPr>
            <w:tcW w:type="dxa" w:w="2880"/>
          </w:tcPr>
          <w:p>
            <w:r>
              <w:t>Key company terms.</w:t>
            </w:r>
          </w:p>
        </w:tc>
      </w:tr>
      <w:tr>
        <w:tc>
          <w:tcPr>
            <w:tcW w:type="dxa" w:w="2880"/>
          </w:tcPr>
          <w:p>
            <w:r>
              <w:t>data.vocabulary.keySubstitutions</w:t>
            </w:r>
          </w:p>
        </w:tc>
        <w:tc>
          <w:tcPr>
            <w:tcW w:type="dxa" w:w="2880"/>
          </w:tcPr>
          <w:p>
            <w:r>
              <w:t>string[]</w:t>
            </w:r>
          </w:p>
        </w:tc>
        <w:tc>
          <w:tcPr>
            <w:tcW w:type="dxa" w:w="2880"/>
          </w:tcPr>
          <w:p>
            <w:r>
              <w:t>Key substitutions.</w:t>
            </w:r>
          </w:p>
        </w:tc>
      </w:tr>
      <w:tr>
        <w:tc>
          <w:tcPr>
            <w:tcW w:type="dxa" w:w="2880"/>
          </w:tcPr>
          <w:p>
            <w:r>
              <w:t>data.writingRules</w:t>
            </w:r>
          </w:p>
        </w:tc>
        <w:tc>
          <w:tcPr>
            <w:tcW w:type="dxa" w:w="2880"/>
          </w:tcPr>
          <w:p>
            <w:r>
              <w:t>object</w:t>
            </w:r>
          </w:p>
        </w:tc>
        <w:tc>
          <w:tcPr>
            <w:tcW w:type="dxa" w:w="2880"/>
          </w:tcPr>
          <w:p>
            <w:r>
              <w:t>Writing rules.</w:t>
            </w:r>
          </w:p>
        </w:tc>
      </w:tr>
      <w:tr>
        <w:tc>
          <w:tcPr>
            <w:tcW w:type="dxa" w:w="2880"/>
          </w:tcPr>
          <w:p>
            <w:r>
              <w:t>data.writingRules.languageRules</w:t>
            </w:r>
          </w:p>
        </w:tc>
        <w:tc>
          <w:tcPr>
            <w:tcW w:type="dxa" w:w="2880"/>
          </w:tcPr>
          <w:p>
            <w:r>
              <w:t>string[]</w:t>
            </w:r>
          </w:p>
        </w:tc>
        <w:tc>
          <w:tcPr>
            <w:tcW w:type="dxa" w:w="2880"/>
          </w:tcPr>
          <w:p>
            <w:r>
              <w:t>Language rules.</w:t>
            </w:r>
          </w:p>
        </w:tc>
      </w:tr>
      <w:tr>
        <w:tc>
          <w:tcPr>
            <w:tcW w:type="dxa" w:w="2880"/>
          </w:tcPr>
          <w:p>
            <w:r>
              <w:t>data.writingRules.formattingFundamentals</w:t>
            </w:r>
          </w:p>
        </w:tc>
        <w:tc>
          <w:tcPr>
            <w:tcW w:type="dxa" w:w="2880"/>
          </w:tcPr>
          <w:p>
            <w:r>
              <w:t>string[]</w:t>
            </w:r>
          </w:p>
        </w:tc>
        <w:tc>
          <w:tcPr>
            <w:tcW w:type="dxa" w:w="2880"/>
          </w:tcPr>
          <w:p>
            <w:r>
              <w:t>Formatting fundamentals.</w:t>
            </w:r>
          </w:p>
        </w:tc>
      </w:tr>
      <w:tr>
        <w:tc>
          <w:tcPr>
            <w:tcW w:type="dxa" w:w="2880"/>
          </w:tcPr>
          <w:p>
            <w:r>
              <w:t>data.audienceConsiderations</w:t>
            </w:r>
          </w:p>
        </w:tc>
        <w:tc>
          <w:tcPr>
            <w:tcW w:type="dxa" w:w="2880"/>
          </w:tcPr>
          <w:p>
            <w:r>
              <w:t>object</w:t>
            </w:r>
          </w:p>
        </w:tc>
        <w:tc>
          <w:tcPr>
            <w:tcW w:type="dxa" w:w="2880"/>
          </w:tcPr>
          <w:p>
            <w:r>
              <w:t>Audience considerations.</w:t>
            </w:r>
          </w:p>
        </w:tc>
      </w:tr>
      <w:tr>
        <w:tc>
          <w:tcPr>
            <w:tcW w:type="dxa" w:w="2880"/>
          </w:tcPr>
          <w:p>
            <w:r>
              <w:t>data.audienceConsiderations.qualitiesAndCharacteristics</w:t>
            </w:r>
          </w:p>
        </w:tc>
        <w:tc>
          <w:tcPr>
            <w:tcW w:type="dxa" w:w="2880"/>
          </w:tcPr>
          <w:p>
            <w:r>
              <w:t>string[]</w:t>
            </w:r>
          </w:p>
        </w:tc>
        <w:tc>
          <w:tcPr>
            <w:tcW w:type="dxa" w:w="2880"/>
          </w:tcPr>
          <w:p>
            <w:r>
              <w:t>Audience qualities/characteristics.</w:t>
            </w:r>
          </w:p>
        </w:tc>
      </w:tr>
      <w:tr>
        <w:tc>
          <w:tcPr>
            <w:tcW w:type="dxa" w:w="2880"/>
          </w:tcPr>
          <w:p>
            <w:r>
              <w:t>data.audienceConsiderations.aspirationsAndBoundaries</w:t>
            </w:r>
          </w:p>
        </w:tc>
        <w:tc>
          <w:tcPr>
            <w:tcW w:type="dxa" w:w="2880"/>
          </w:tcPr>
          <w:p>
            <w:r>
              <w:t>string[]</w:t>
            </w:r>
          </w:p>
        </w:tc>
        <w:tc>
          <w:tcPr>
            <w:tcW w:type="dxa" w:w="2880"/>
          </w:tcPr>
          <w:p>
            <w:r>
              <w:t>Audience aspirations/boundaries.</w:t>
            </w:r>
          </w:p>
        </w:tc>
      </w:tr>
      <w:tr>
        <w:tc>
          <w:tcPr>
            <w:tcW w:type="dxa" w:w="2880"/>
          </w:tcPr>
          <w:p>
            <w:r>
              <w:t>data.customFields</w:t>
            </w:r>
          </w:p>
        </w:tc>
        <w:tc>
          <w:tcPr>
            <w:tcW w:type="dxa" w:w="2880"/>
          </w:tcPr>
          <w:p>
            <w:r>
              <w:t>array</w:t>
            </w:r>
          </w:p>
        </w:tc>
        <w:tc>
          <w:tcPr>
            <w:tcW w:type="dxa" w:w="2880"/>
          </w:tcPr>
          <w:p>
            <w:r>
              <w:t>Custom fields array.</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string[]</w:t>
            </w:r>
          </w:p>
        </w:tc>
        <w:tc>
          <w:tcPr>
            <w:tcW w:type="dxa" w:w="2880"/>
          </w:tcPr>
          <w:p>
            <w:r>
              <w:t>Custom field values.</w:t>
            </w:r>
          </w:p>
        </w:tc>
      </w:tr>
      <w:tr>
        <w:tc>
          <w:tcPr>
            <w:tcW w:type="dxa" w:w="2880"/>
          </w:tcPr>
          <w:p>
            <w:r>
              <w:t>default</w:t>
            </w:r>
          </w:p>
        </w:tc>
        <w:tc>
          <w:tcPr>
            <w:tcW w:type="dxa" w:w="2880"/>
          </w:tcPr>
          <w:p>
            <w:r>
              <w:t>boolean</w:t>
            </w:r>
          </w:p>
        </w:tc>
        <w:tc>
          <w:tcPr>
            <w:tcW w:type="dxa" w:w="2880"/>
          </w:tcPr>
          <w:p>
            <w:r>
              <w:t>Whether this is the default brand voice for the workspace. Default: false.</w:t>
            </w:r>
          </w:p>
        </w:tc>
      </w:tr>
      <w:tr>
        <w:tc>
          <w:tcPr>
            <w:tcW w:type="dxa" w:w="2880"/>
          </w:tcPr>
          <w:p>
            <w:r>
              <w:t>user</w:t>
            </w:r>
          </w:p>
        </w:tc>
        <w:tc>
          <w:tcPr>
            <w:tcW w:type="dxa" w:w="2880"/>
          </w:tcPr>
          <w:p>
            <w:r>
              <w:t>object</w:t>
            </w:r>
          </w:p>
        </w:tc>
        <w:tc>
          <w:tcPr>
            <w:tcW w:type="dxa" w:w="2880"/>
          </w:tcPr>
          <w:p>
            <w:r>
              <w:t>User reference.</w:t>
            </w:r>
          </w:p>
        </w:tc>
      </w:tr>
      <w:tr>
        <w:tc>
          <w:tcPr>
            <w:tcW w:type="dxa" w:w="2880"/>
          </w:tcPr>
          <w:p>
            <w:r>
              <w:t>user.oId</w:t>
            </w:r>
          </w:p>
        </w:tc>
        <w:tc>
          <w:tcPr>
            <w:tcW w:type="dxa" w:w="2880"/>
          </w:tcPr>
          <w:p>
            <w:r>
              <w:t>string</w:t>
            </w:r>
          </w:p>
        </w:tc>
        <w:tc>
          <w:tcPr>
            <w:tcW w:type="dxa" w:w="2880"/>
          </w:tcPr>
          <w:p>
            <w:r>
              <w:t>User OId.</w:t>
            </w:r>
          </w:p>
        </w:tc>
      </w:tr>
      <w:tr>
        <w:tc>
          <w:tcPr>
            <w:tcW w:type="dxa" w:w="2880"/>
          </w:tcPr>
          <w:p>
            <w:r>
              <w:t>user.firstName</w:t>
            </w:r>
          </w:p>
        </w:tc>
        <w:tc>
          <w:tcPr>
            <w:tcW w:type="dxa" w:w="2880"/>
          </w:tcPr>
          <w:p>
            <w:r>
              <w:t>string</w:t>
            </w:r>
          </w:p>
        </w:tc>
        <w:tc>
          <w:tcPr>
            <w:tcW w:type="dxa" w:w="2880"/>
          </w:tcPr>
          <w:p>
            <w:r>
              <w:t>User first name.</w:t>
            </w:r>
          </w:p>
        </w:tc>
      </w:tr>
      <w:tr>
        <w:tc>
          <w:tcPr>
            <w:tcW w:type="dxa" w:w="2880"/>
          </w:tcPr>
          <w:p>
            <w:r>
              <w:t>user.lastName</w:t>
            </w:r>
          </w:p>
        </w:tc>
        <w:tc>
          <w:tcPr>
            <w:tcW w:type="dxa" w:w="2880"/>
          </w:tcPr>
          <w:p>
            <w:r>
              <w:t>string</w:t>
            </w:r>
          </w:p>
        </w:tc>
        <w:tc>
          <w:tcPr>
            <w:tcW w:type="dxa" w:w="2880"/>
          </w:tcPr>
          <w:p>
            <w:r>
              <w:t>User last name.</w:t>
            </w:r>
          </w:p>
        </w:tc>
      </w:tr>
      <w:tr>
        <w:tc>
          <w:tcPr>
            <w:tcW w:type="dxa" w:w="2880"/>
          </w:tcPr>
          <w:p>
            <w:r>
              <w:t>workspace</w:t>
            </w:r>
          </w:p>
        </w:tc>
        <w:tc>
          <w:tcPr>
            <w:tcW w:type="dxa" w:w="2880"/>
          </w:tcPr>
          <w:p>
            <w:r>
              <w:t>object</w:t>
            </w:r>
          </w:p>
        </w:tc>
        <w:tc>
          <w:tcPr>
            <w:tcW w:type="dxa" w:w="2880"/>
          </w:tcPr>
          <w:p>
            <w:r>
              <w:t>Workspace reference.</w:t>
            </w:r>
          </w:p>
        </w:tc>
      </w:tr>
      <w:tr>
        <w:tc>
          <w:tcPr>
            <w:tcW w:type="dxa" w:w="2880"/>
          </w:tcPr>
          <w:p>
            <w:r>
              <w:t>workspace.oId</w:t>
            </w:r>
          </w:p>
        </w:tc>
        <w:tc>
          <w:tcPr>
            <w:tcW w:type="dxa" w:w="2880"/>
          </w:tcPr>
          <w:p>
            <w:r>
              <w:t>string</w:t>
            </w:r>
          </w:p>
        </w:tc>
        <w:tc>
          <w:tcPr>
            <w:tcW w:type="dxa" w:w="2880"/>
          </w:tcPr>
          <w:p>
            <w:r>
              <w:t>Workspace OId.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'https://app.octavehq.com/api/v2/brand-voice/get?oId=bv_123456789' \</w:t>
        <w:br/>
        <w:t xml:space="preserve"> --header 'Accept: application/json'</w:t>
      </w:r>
    </w:p>
    <w:p>
      <w:pPr>
        <w:pStyle w:val="Heading3"/>
      </w:pPr>
      <w:r>
        <w:t>Example Usage</w:t>
      </w:r>
    </w:p>
    <w:p>
      <w:pPr>
        <w:pStyle w:val="Heading3"/>
      </w:pPr>
      <w:r>
        <w:t>Example 1: Fetch a specific Brand Voice</w:t>
      </w:r>
    </w:p>
    <w:p>
      <w:r>
        <w:rPr>
          <w:b/>
          <w:color w:val="666666"/>
          <w:sz w:val="16"/>
        </w:rPr>
        <w:t>[bash]</w:t>
      </w:r>
    </w:p>
    <w:p>
      <w:pPr>
        <w:shd w:fill="F2F2F2" w:val="clear"/>
      </w:pPr>
      <w:r>
        <w:rPr>
          <w:rFonts w:ascii="Courier New" w:hAnsi="Courier New"/>
          <w:sz w:val="17"/>
        </w:rPr>
        <w:t>curl --location 'https://app.octavehq.com/api/v2/brand-voice/get?oId=bv_123456789' \</w:t>
        <w:br/>
        <w:t xml:space="preserve"> --header 'Accept: application/json'</w:t>
      </w:r>
    </w:p>
    <w:p>
      <w:pPr>
        <w:pStyle w:val="Heading3"/>
      </w:pPr>
      <w:r>
        <w:t>Example 2: Fetch another Brand Voice by OId</w:t>
      </w:r>
    </w:p>
    <w:p>
      <w:r>
        <w:rPr>
          <w:b/>
          <w:color w:val="666666"/>
          <w:sz w:val="16"/>
        </w:rPr>
        <w:t>[bash]</w:t>
      </w:r>
    </w:p>
    <w:p>
      <w:pPr>
        <w:shd w:fill="F2F2F2" w:val="clear"/>
      </w:pPr>
      <w:r>
        <w:rPr>
          <w:rFonts w:ascii="Courier New" w:hAnsi="Courier New"/>
          <w:sz w:val="17"/>
        </w:rPr>
        <w:t>curl --location 'https://app.octavehq.com/api/v2/brand-voice/get?oId=bv_987654321' \</w:t>
        <w:br/>
        <w:t xml:space="preserve"> --header 'Accept: application/json'</w:t>
      </w:r>
    </w:p>
    <w:p>
      <w:pPr>
        <w:pStyle w:val="Heading3"/>
      </w:pPr>
      <w:r>
        <w:t>Notes</w:t>
      </w:r>
    </w:p>
    <w:p>
      <w:pPr>
        <w:pStyle w:val="ListBullet"/>
      </w:pPr>
      <w:r>
        <w:t>The documentation specifies oId as a required query parameter.</w:t>
      </w:r>
    </w:p>
    <w:p>
      <w:pPr>
        <w:pStyle w:val="ListBullet"/>
      </w:pPr>
      <w:r>
        <w:t>deletedAt may be present only when the Brand Voice has been deleted (otherwise may be null/omitted depending on implementation).</w:t>
      </w:r>
    </w:p>
    <w:p>
      <w:pPr>
        <w:pStyle w:val="Heading3"/>
      </w:pPr>
      <w:r>
        <w:t>Related brandVoice actions</w:t>
      </w:r>
    </w:p>
    <w:p>
      <w:pPr>
        <w:pStyle w:val="ListBullet"/>
      </w:pPr>
      <w:r>
        <w:t>[POST] Apply Brand Voice to Sources — /api/v2/brand-voice/apply</w:t>
      </w:r>
    </w:p>
    <w:p>
      <w:pPr>
        <w:pStyle w:val="ListBullet"/>
      </w:pPr>
      <w:r>
        <w:t>[POST] Toggle a Workspace’s Default Brand Voice — /api/v2/brand-voice/toggle-default</w:t>
      </w:r>
    </w:p>
    <w:p>
      <w:pPr>
        <w:pStyle w:val="ListBullet"/>
      </w:pPr>
      <w:r>
        <w:t>[POST] Generate a Brand Voice — /api/v2/brand-voice/generate</w:t>
      </w:r>
    </w:p>
    <w:p>
      <w:pPr>
        <w:pStyle w:val="ListBullet"/>
      </w:pPr>
      <w:r>
        <w:t>[POST] Create Brand Voice — /api/v2/brand-voice/create</w:t>
      </w:r>
    </w:p>
    <w:p>
      <w:r>
        <w:br w:type="page"/>
      </w:r>
    </w:p>
    <w:p>
      <w:pPr>
        <w:pStyle w:val="Heading2"/>
      </w:pPr>
      <w:r>
        <w:t>28. [POST] Create Brand Voice</w:t>
      </w:r>
    </w:p>
    <w:p>
      <w:r>
        <w:rPr>
          <w:b/>
        </w:rPr>
        <w:t xml:space="preserve">Endpoint: </w:t>
      </w:r>
      <w:r>
        <w:rPr>
          <w:rFonts w:ascii="Courier New" w:hAnsi="Courier New"/>
          <w:sz w:val="18"/>
        </w:rPr>
        <w:t>/api/v2/brand-voice/create</w:t>
      </w:r>
    </w:p>
    <w:p>
      <w:pPr>
        <w:pStyle w:val="Heading3"/>
      </w:pPr>
      <w:r>
        <w:t>Prerequisites</w:t>
      </w:r>
    </w:p>
    <w:p>
      <w:pPr>
        <w:pStyle w:val="ListBullet"/>
      </w:pPr>
      <w:r>
        <w:t>Access to an Octave workspace where brand voices can be created</w:t>
      </w:r>
    </w:p>
    <w:p>
      <w:pPr>
        <w:pStyle w:val="Heading3"/>
      </w:pPr>
      <w:r>
        <w:t>Method</w:t>
      </w:r>
    </w:p>
    <w:p>
      <w:r>
        <w:t>POST</w:t>
      </w:r>
    </w:p>
    <w:p>
      <w:pPr>
        <w:pStyle w:val="Heading3"/>
      </w:pPr>
      <w:r>
        <w:t>URL</w:t>
      </w:r>
    </w:p>
    <w:p>
      <w:r>
        <w:t>https://app.octavehq.com/api/v2/brand-voice/create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brand voice using explicit (literal) input data. Use the separate “generate” endpoint for AI-powered creation from sources (not covered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Brand voice title.</w:t>
            </w:r>
          </w:p>
        </w:tc>
      </w:tr>
      <w:tr>
        <w:tc>
          <w:tcPr>
            <w:tcW w:type="dxa" w:w="2880"/>
          </w:tcPr>
          <w:p>
            <w:r>
              <w:t>description</w:t>
            </w:r>
          </w:p>
        </w:tc>
        <w:tc>
          <w:tcPr>
            <w:tcW w:type="dxa" w:w="2880"/>
          </w:tcPr>
          <w:p>
            <w:r>
              <w:t>string</w:t>
            </w:r>
          </w:p>
        </w:tc>
        <w:tc>
          <w:tcPr>
            <w:tcW w:type="dxa" w:w="2880"/>
          </w:tcPr>
          <w:p>
            <w:r>
              <w:t>Brand voice description.</w:t>
            </w:r>
          </w:p>
        </w:tc>
      </w:tr>
      <w:tr>
        <w:tc>
          <w:tcPr>
            <w:tcW w:type="dxa" w:w="2880"/>
          </w:tcPr>
          <w:p>
            <w:r>
              <w:t>personality</w:t>
            </w:r>
          </w:p>
        </w:tc>
        <w:tc>
          <w:tcPr>
            <w:tcW w:type="dxa" w:w="2880"/>
          </w:tcPr>
          <w:p>
            <w:r>
              <w:t>object</w:t>
            </w:r>
          </w:p>
        </w:tc>
        <w:tc>
          <w:tcPr>
            <w:tcW w:type="dxa" w:w="2880"/>
          </w:tcPr>
          <w:p>
            <w:r>
              <w:t>Personality definition.</w:t>
            </w:r>
          </w:p>
        </w:tc>
      </w:tr>
      <w:tr>
        <w:tc>
          <w:tcPr>
            <w:tcW w:type="dxa" w:w="2880"/>
          </w:tcPr>
          <w:p>
            <w:r>
              <w:t>personality.coreTraits</w:t>
            </w:r>
          </w:p>
        </w:tc>
        <w:tc>
          <w:tcPr>
            <w:tcW w:type="dxa" w:w="2880"/>
          </w:tcPr>
          <w:p>
            <w:r>
              <w:t>string[]</w:t>
            </w:r>
          </w:p>
        </w:tc>
        <w:tc>
          <w:tcPr>
            <w:tcW w:type="dxa" w:w="2880"/>
          </w:tcPr>
          <w:p>
            <w:r>
              <w:t>Core personality traits.</w:t>
            </w:r>
          </w:p>
        </w:tc>
      </w:tr>
      <w:tr>
        <w:tc>
          <w:tcPr>
            <w:tcW w:type="dxa" w:w="2880"/>
          </w:tcPr>
          <w:p>
            <w:r>
              <w:t>personality.guidingPrinciples</w:t>
            </w:r>
          </w:p>
        </w:tc>
        <w:tc>
          <w:tcPr>
            <w:tcW w:type="dxa" w:w="2880"/>
          </w:tcPr>
          <w:p>
            <w:r>
              <w:t>string[]</w:t>
            </w:r>
          </w:p>
        </w:tc>
        <w:tc>
          <w:tcPr>
            <w:tcW w:type="dxa" w:w="2880"/>
          </w:tcPr>
          <w:p>
            <w:r>
              <w:t>Guiding principles to follow.</w:t>
            </w:r>
          </w:p>
        </w:tc>
      </w:tr>
      <w:tr>
        <w:tc>
          <w:tcPr>
            <w:tcW w:type="dxa" w:w="2880"/>
          </w:tcPr>
          <w:p>
            <w:r>
              <w:t>tonality</w:t>
            </w:r>
          </w:p>
        </w:tc>
        <w:tc>
          <w:tcPr>
            <w:tcW w:type="dxa" w:w="2880"/>
          </w:tcPr>
          <w:p>
            <w:r>
              <w:t>object</w:t>
            </w:r>
          </w:p>
        </w:tc>
        <w:tc>
          <w:tcPr>
            <w:tcW w:type="dxa" w:w="2880"/>
          </w:tcPr>
          <w:p>
            <w:r>
              <w:t>Tonality definition.</w:t>
            </w:r>
          </w:p>
        </w:tc>
      </w:tr>
      <w:tr>
        <w:tc>
          <w:tcPr>
            <w:tcW w:type="dxa" w:w="2880"/>
          </w:tcPr>
          <w:p>
            <w:r>
              <w:t>tonality.soundLike</w:t>
            </w:r>
          </w:p>
        </w:tc>
        <w:tc>
          <w:tcPr>
            <w:tcW w:type="dxa" w:w="2880"/>
          </w:tcPr>
          <w:p>
            <w:r>
              <w:t>string[]</w:t>
            </w:r>
          </w:p>
        </w:tc>
        <w:tc>
          <w:tcPr>
            <w:tcW w:type="dxa" w:w="2880"/>
          </w:tcPr>
          <w:p>
            <w:r>
              <w:t>What the brand should sound like.</w:t>
            </w:r>
          </w:p>
        </w:tc>
      </w:tr>
      <w:tr>
        <w:tc>
          <w:tcPr>
            <w:tcW w:type="dxa" w:w="2880"/>
          </w:tcPr>
          <w:p>
            <w:r>
              <w:t>tonality.neverSoundLike</w:t>
            </w:r>
          </w:p>
        </w:tc>
        <w:tc>
          <w:tcPr>
            <w:tcW w:type="dxa" w:w="2880"/>
          </w:tcPr>
          <w:p>
            <w:r>
              <w:t>string[]</w:t>
            </w:r>
          </w:p>
        </w:tc>
        <w:tc>
          <w:tcPr>
            <w:tcW w:type="dxa" w:w="2880"/>
          </w:tcPr>
          <w:p>
            <w:r>
              <w:t>What the brand should never sound like.</w:t>
            </w:r>
          </w:p>
        </w:tc>
      </w:tr>
      <w:tr>
        <w:tc>
          <w:tcPr>
            <w:tcW w:type="dxa" w:w="2880"/>
          </w:tcPr>
          <w:p>
            <w:r>
              <w:t>vocabulary</w:t>
            </w:r>
          </w:p>
        </w:tc>
        <w:tc>
          <w:tcPr>
            <w:tcW w:type="dxa" w:w="2880"/>
          </w:tcPr>
          <w:p>
            <w:r>
              <w:t>object</w:t>
            </w:r>
          </w:p>
        </w:tc>
        <w:tc>
          <w:tcPr>
            <w:tcW w:type="dxa" w:w="2880"/>
          </w:tcPr>
          <w:p>
            <w:r>
              <w:t>Vocabulary definition.</w:t>
            </w:r>
          </w:p>
        </w:tc>
      </w:tr>
      <w:tr>
        <w:tc>
          <w:tcPr>
            <w:tcW w:type="dxa" w:w="2880"/>
          </w:tcPr>
          <w:p>
            <w:r>
              <w:t>vocabulary.keyCompanyTerms</w:t>
            </w:r>
          </w:p>
        </w:tc>
        <w:tc>
          <w:tcPr>
            <w:tcW w:type="dxa" w:w="2880"/>
          </w:tcPr>
          <w:p>
            <w:r>
              <w:t>string[]</w:t>
            </w:r>
          </w:p>
        </w:tc>
        <w:tc>
          <w:tcPr>
            <w:tcW w:type="dxa" w:w="2880"/>
          </w:tcPr>
          <w:p>
            <w:r>
              <w:t>Key company terms to use.</w:t>
            </w:r>
          </w:p>
        </w:tc>
      </w:tr>
      <w:tr>
        <w:tc>
          <w:tcPr>
            <w:tcW w:type="dxa" w:w="2880"/>
          </w:tcPr>
          <w:p>
            <w:r>
              <w:t>vocabulary.keySubstitutions</w:t>
            </w:r>
          </w:p>
        </w:tc>
        <w:tc>
          <w:tcPr>
            <w:tcW w:type="dxa" w:w="2880"/>
          </w:tcPr>
          <w:p>
            <w:r>
              <w:t>string[]</w:t>
            </w:r>
          </w:p>
        </w:tc>
        <w:tc>
          <w:tcPr>
            <w:tcW w:type="dxa" w:w="2880"/>
          </w:tcPr>
          <w:p>
            <w:r>
              <w:t>Key substitutions to apply.</w:t>
            </w:r>
          </w:p>
        </w:tc>
      </w:tr>
      <w:tr>
        <w:tc>
          <w:tcPr>
            <w:tcW w:type="dxa" w:w="2880"/>
          </w:tcPr>
          <w:p>
            <w:r>
              <w:t>writingRules</w:t>
            </w:r>
          </w:p>
        </w:tc>
        <w:tc>
          <w:tcPr>
            <w:tcW w:type="dxa" w:w="2880"/>
          </w:tcPr>
          <w:p>
            <w:r>
              <w:t>object</w:t>
            </w:r>
          </w:p>
        </w:tc>
        <w:tc>
          <w:tcPr>
            <w:tcW w:type="dxa" w:w="2880"/>
          </w:tcPr>
          <w:p>
            <w:r>
              <w:t>Writing rules definition.</w:t>
            </w:r>
          </w:p>
        </w:tc>
      </w:tr>
      <w:tr>
        <w:tc>
          <w:tcPr>
            <w:tcW w:type="dxa" w:w="2880"/>
          </w:tcPr>
          <w:p>
            <w:r>
              <w:t>writingRules.languageRules</w:t>
            </w:r>
          </w:p>
        </w:tc>
        <w:tc>
          <w:tcPr>
            <w:tcW w:type="dxa" w:w="2880"/>
          </w:tcPr>
          <w:p>
            <w:r>
              <w:t>string[]</w:t>
            </w:r>
          </w:p>
        </w:tc>
        <w:tc>
          <w:tcPr>
            <w:tcW w:type="dxa" w:w="2880"/>
          </w:tcPr>
          <w:p>
            <w:r>
              <w:t>Language rules to follow.</w:t>
            </w:r>
          </w:p>
        </w:tc>
      </w:tr>
      <w:tr>
        <w:tc>
          <w:tcPr>
            <w:tcW w:type="dxa" w:w="2880"/>
          </w:tcPr>
          <w:p>
            <w:r>
              <w:t>writingRules.formattingFundamentals</w:t>
            </w:r>
          </w:p>
        </w:tc>
        <w:tc>
          <w:tcPr>
            <w:tcW w:type="dxa" w:w="2880"/>
          </w:tcPr>
          <w:p>
            <w:r>
              <w:t>string[]</w:t>
            </w:r>
          </w:p>
        </w:tc>
        <w:tc>
          <w:tcPr>
            <w:tcW w:type="dxa" w:w="2880"/>
          </w:tcPr>
          <w:p>
            <w:r>
              <w:t>Formatting fundamentals to follow.</w:t>
            </w:r>
          </w:p>
        </w:tc>
      </w:tr>
      <w:tr>
        <w:tc>
          <w:tcPr>
            <w:tcW w:type="dxa" w:w="2880"/>
          </w:tcPr>
          <w:p>
            <w:r>
              <w:t>audienceConsiderations</w:t>
            </w:r>
          </w:p>
        </w:tc>
        <w:tc>
          <w:tcPr>
            <w:tcW w:type="dxa" w:w="2880"/>
          </w:tcPr>
          <w:p>
            <w:r>
              <w:t>object</w:t>
            </w:r>
          </w:p>
        </w:tc>
        <w:tc>
          <w:tcPr>
            <w:tcW w:type="dxa" w:w="2880"/>
          </w:tcPr>
          <w:p>
            <w:r>
              <w:t>Audience considerations definition.</w:t>
            </w:r>
          </w:p>
        </w:tc>
      </w:tr>
      <w:tr>
        <w:tc>
          <w:tcPr>
            <w:tcW w:type="dxa" w:w="2880"/>
          </w:tcPr>
          <w:p>
            <w:r>
              <w:t>audienceConsiderations.qualitiesAndCharacteristics</w:t>
            </w:r>
          </w:p>
        </w:tc>
        <w:tc>
          <w:tcPr>
            <w:tcW w:type="dxa" w:w="2880"/>
          </w:tcPr>
          <w:p>
            <w:r>
              <w:t>string[]</w:t>
            </w:r>
          </w:p>
        </w:tc>
        <w:tc>
          <w:tcPr>
            <w:tcW w:type="dxa" w:w="2880"/>
          </w:tcPr>
          <w:p>
            <w:r>
              <w:t>Audience qualities and characteristics.</w:t>
            </w:r>
          </w:p>
        </w:tc>
      </w:tr>
      <w:tr>
        <w:tc>
          <w:tcPr>
            <w:tcW w:type="dxa" w:w="2880"/>
          </w:tcPr>
          <w:p>
            <w:r>
              <w:t>audienceConsiderations.aspirationsAndBoundaries</w:t>
            </w:r>
          </w:p>
        </w:tc>
        <w:tc>
          <w:tcPr>
            <w:tcW w:type="dxa" w:w="2880"/>
          </w:tcPr>
          <w:p>
            <w:r>
              <w:t>string[]</w:t>
            </w:r>
          </w:p>
        </w:tc>
        <w:tc>
          <w:tcPr>
            <w:tcW w:type="dxa" w:w="2880"/>
          </w:tcPr>
          <w:p>
            <w:r>
              <w:t>Audience aspirations and boundaries.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essence</w:t>
            </w:r>
          </w:p>
        </w:tc>
        <w:tc>
          <w:tcPr>
            <w:tcW w:type="dxa" w:w="2880"/>
          </w:tcPr>
          <w:p>
            <w:r>
              <w:t>string</w:t>
            </w:r>
          </w:p>
        </w:tc>
        <w:tc>
          <w:tcPr>
            <w:tcW w:type="dxa" w:w="2880"/>
          </w:tcPr>
          <w:p>
            <w:r>
              <w:t>Optional essence statement.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"Created brand voice",</w:t>
        <w:br/>
        <w:t xml:space="preserve"> "timestamp": "2026-03-14T12:34:56.789Z"</w:t>
        <w:br/>
        <w:t xml:space="preserve"> },</w:t>
        <w:br/>
        <w:t xml:space="preserve"> "data": {</w:t>
        <w:br/>
        <w:t xml:space="preserve"> "oId": "bv_01HXYZABCDEF123456789",</w:t>
        <w:br/>
        <w:t xml:space="preserve"> "createdAt": "2026-03-14T12:34:56.789Z",</w:t>
        <w:br/>
        <w:t xml:space="preserve"> "updatedAt": "2026-03-14T12:34:56.789Z",</w:t>
        <w:br/>
        <w:t xml:space="preserve"> "deletedAt": null,</w:t>
        <w:br/>
        <w:t xml:space="preserve"> "name": "Acme Brand Voice",</w:t>
        <w:br/>
        <w:t xml:space="preserve"> "data": {</w:t>
        <w:br/>
        <w:t xml:space="preserve"> "title": "Acme Brand Voice",</w:t>
        <w:br/>
        <w:t xml:space="preserve"> "description": "A clear, confident, practical voice for product-led teams.",</w:t>
        <w:br/>
        <w:t xml:space="preserve"> "essence": "Helpful clarity without hype.",</w:t>
        <w:br/>
        <w:t xml:space="preserve"> "personality": {</w:t>
        <w:br/>
        <w:t xml:space="preserve"> "coreTraits": ["confident", "pragmatic", "warm"],</w:t>
        <w:br/>
        <w:t xml:space="preserve"> "guidingPrinciples": ["be concise", "be specific", "respect the reader's time"]</w:t>
        <w:br/>
        <w:t xml:space="preserve"> },</w:t>
        <w:br/>
        <w:t xml:space="preserve"> "tonality": {</w:t>
        <w:br/>
        <w:t xml:space="preserve"> "soundLike": ["a trusted operator", "a calm expert"],</w:t>
        <w:br/>
        <w:t xml:space="preserve"> "neverSoundLike": ["salesy", "snarky", "vague"]</w:t>
        <w:br/>
        <w:t xml:space="preserve"> },</w:t>
        <w:br/>
        <w:t xml:space="preserve"> "vocabulary": {</w:t>
        <w:br/>
        <w:t xml:space="preserve"> "keyCompanyTerms": ["workspace", "automation", "playbook"],</w:t>
        <w:br/>
        <w:t xml:space="preserve"> "keySubstitutions": ["customers → teams", "users → members"]</w:t>
        <w:br/>
        <w:t xml:space="preserve"> },</w:t>
        <w:br/>
        <w:t xml:space="preserve"> "writingRules": {</w:t>
        <w:br/>
        <w:t xml:space="preserve"> "languageRules": ["use active voice", "avoid jargon unless defined"],</w:t>
        <w:br/>
        <w:t xml:space="preserve"> "formattingFundamentals": ["use short paragraphs", "prefer bullets for lists"]</w:t>
        <w:br/>
        <w:t xml:space="preserve"> },</w:t>
        <w:br/>
        <w:t xml:space="preserve"> "audienceConsiderations": {</w:t>
        <w:br/>
        <w:t xml:space="preserve"> "qualitiesAndCharacteristics": ["busy", "detail-oriented", "metrics-driven"],</w:t>
        <w:br/>
        <w:t xml:space="preserve"> "aspirationsAndBoundaries": ["wants speed and reliability", "does not want fluff"]</w:t>
        <w:br/>
        <w:t xml:space="preserve"> },</w:t>
        <w:br/>
        <w:t xml:space="preserve"> "customFields": {}</w:t>
        <w:br/>
        <w:t xml:space="preserve"> },</w:t>
        <w:br/>
        <w:t xml:space="preserve"> "default": false,</w:t>
        <w:br/>
        <w:t xml:space="preserve"> "user": {</w:t>
        <w:br/>
        <w:t xml:space="preserve"> "oId": "usr_01HUSERABCDEF123456789",</w:t>
        <w:br/>
        <w:t xml:space="preserve"> "firstName": "Taylor",</w:t>
        <w:br/>
        <w:t xml:space="preserve"> "lastName": "Nguyen"</w:t>
        <w:br/>
        <w:t xml:space="preserve"> },</w:t>
        <w:br/>
        <w:t xml:space="preserve"> "workspace": {</w:t>
        <w:br/>
        <w:t xml:space="preserve"> "oId": "ws_01HWSABCDEF1234567890"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"2026-03-14T12:35:10.123Z"</w:t>
        <w:br/>
        <w:t xml:space="preserve"> },</w:t>
        <w:br/>
        <w:t xml:space="preserve"> "message": "Invalid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Created brand voice wrapper.</w:t>
            </w:r>
          </w:p>
        </w:tc>
      </w:tr>
      <w:tr>
        <w:tc>
          <w:tcPr>
            <w:tcW w:type="dxa" w:w="2880"/>
          </w:tcPr>
          <w:p>
            <w:r>
              <w:t>data.oId</w:t>
            </w:r>
          </w:p>
        </w:tc>
        <w:tc>
          <w:tcPr>
            <w:tcW w:type="dxa" w:w="2880"/>
          </w:tcPr>
          <w:p>
            <w:r>
              <w:t>string</w:t>
            </w:r>
          </w:p>
        </w:tc>
        <w:tc>
          <w:tcPr>
            <w:tcW w:type="dxa" w:w="2880"/>
          </w:tcPr>
          <w:p>
            <w:r>
              <w:t>Brand Voice OId.</w:t>
            </w:r>
          </w:p>
        </w:tc>
      </w:tr>
      <w:tr>
        <w:tc>
          <w:tcPr>
            <w:tcW w:type="dxa" w:w="2880"/>
          </w:tcPr>
          <w:p>
            <w:r>
              <w:t>data.createdAt</w:t>
            </w:r>
          </w:p>
        </w:tc>
        <w:tc>
          <w:tcPr>
            <w:tcW w:type="dxa" w:w="2880"/>
          </w:tcPr>
          <w:p>
            <w:r>
              <w:t>string</w:t>
            </w:r>
          </w:p>
        </w:tc>
        <w:tc>
          <w:tcPr>
            <w:tcW w:type="dxa" w:w="2880"/>
          </w:tcPr>
          <w:p>
            <w:r>
              <w:t>Creation date.</w:t>
            </w:r>
          </w:p>
        </w:tc>
      </w:tr>
      <w:tr>
        <w:tc>
          <w:tcPr>
            <w:tcW w:type="dxa" w:w="2880"/>
          </w:tcPr>
          <w:p>
            <w:r>
              <w:t>data.updatedAt</w:t>
            </w:r>
          </w:p>
        </w:tc>
        <w:tc>
          <w:tcPr>
            <w:tcW w:type="dxa" w:w="2880"/>
          </w:tcPr>
          <w:p>
            <w:r>
              <w:t>string</w:t>
            </w:r>
          </w:p>
        </w:tc>
        <w:tc>
          <w:tcPr>
            <w:tcW w:type="dxa" w:w="2880"/>
          </w:tcPr>
          <w:p>
            <w:r>
              <w:t>Updated date.</w:t>
            </w:r>
          </w:p>
        </w:tc>
      </w:tr>
      <w:tr>
        <w:tc>
          <w:tcPr>
            <w:tcW w:type="dxa" w:w="2880"/>
          </w:tcPr>
          <w:p>
            <w:r>
              <w:t>data.deletedAt</w:t>
            </w:r>
          </w:p>
        </w:tc>
        <w:tc>
          <w:tcPr>
            <w:tcW w:type="dxa" w:w="2880"/>
          </w:tcPr>
          <w:p>
            <w:r>
              <w:t>string | null</w:t>
            </w:r>
          </w:p>
        </w:tc>
        <w:tc>
          <w:tcPr>
            <w:tcW w:type="dxa" w:w="2880"/>
          </w:tcPr>
          <w:p>
            <w:r>
              <w:t>Deleted date (if deleted).</w:t>
            </w:r>
          </w:p>
        </w:tc>
      </w:tr>
      <w:tr>
        <w:tc>
          <w:tcPr>
            <w:tcW w:type="dxa" w:w="2880"/>
          </w:tcPr>
          <w:p>
            <w:r>
              <w:t>data.name</w:t>
            </w:r>
          </w:p>
        </w:tc>
        <w:tc>
          <w:tcPr>
            <w:tcW w:type="dxa" w:w="2880"/>
          </w:tcPr>
          <w:p>
            <w:r>
              <w:t>string</w:t>
            </w:r>
          </w:p>
        </w:tc>
        <w:tc>
          <w:tcPr>
            <w:tcW w:type="dxa" w:w="2880"/>
          </w:tcPr>
          <w:p>
            <w:r>
              <w:t>Brand Voice name.</w:t>
            </w:r>
          </w:p>
        </w:tc>
      </w:tr>
      <w:tr>
        <w:tc>
          <w:tcPr>
            <w:tcW w:type="dxa" w:w="2880"/>
          </w:tcPr>
          <w:p>
            <w:r>
              <w:t>data.data</w:t>
            </w:r>
          </w:p>
        </w:tc>
        <w:tc>
          <w:tcPr>
            <w:tcW w:type="dxa" w:w="2880"/>
          </w:tcPr>
          <w:p>
            <w:r>
              <w:t>object</w:t>
            </w:r>
          </w:p>
        </w:tc>
        <w:tc>
          <w:tcPr>
            <w:tcW w:type="dxa" w:w="2880"/>
          </w:tcPr>
          <w:p>
            <w:r>
              <w:t>Brand voice content payload.</w:t>
            </w:r>
          </w:p>
        </w:tc>
      </w:tr>
      <w:tr>
        <w:tc>
          <w:tcPr>
            <w:tcW w:type="dxa" w:w="2880"/>
          </w:tcPr>
          <w:p>
            <w:r>
              <w:t>data.data.title</w:t>
            </w:r>
          </w:p>
        </w:tc>
        <w:tc>
          <w:tcPr>
            <w:tcW w:type="dxa" w:w="2880"/>
          </w:tcPr>
          <w:p>
            <w:r>
              <w:t>string</w:t>
            </w:r>
          </w:p>
        </w:tc>
        <w:tc>
          <w:tcPr>
            <w:tcW w:type="dxa" w:w="2880"/>
          </w:tcPr>
          <w:p>
            <w:r>
              <w:t>Title.</w:t>
            </w:r>
          </w:p>
        </w:tc>
      </w:tr>
      <w:tr>
        <w:tc>
          <w:tcPr>
            <w:tcW w:type="dxa" w:w="2880"/>
          </w:tcPr>
          <w:p>
            <w:r>
              <w:t>data.data.description</w:t>
            </w:r>
          </w:p>
        </w:tc>
        <w:tc>
          <w:tcPr>
            <w:tcW w:type="dxa" w:w="2880"/>
          </w:tcPr>
          <w:p>
            <w:r>
              <w:t>string</w:t>
            </w:r>
          </w:p>
        </w:tc>
        <w:tc>
          <w:tcPr>
            <w:tcW w:type="dxa" w:w="2880"/>
          </w:tcPr>
          <w:p>
            <w:r>
              <w:t>Description.</w:t>
            </w:r>
          </w:p>
        </w:tc>
      </w:tr>
      <w:tr>
        <w:tc>
          <w:tcPr>
            <w:tcW w:type="dxa" w:w="2880"/>
          </w:tcPr>
          <w:p>
            <w:r>
              <w:t>data.data.essence</w:t>
            </w:r>
          </w:p>
        </w:tc>
        <w:tc>
          <w:tcPr>
            <w:tcW w:type="dxa" w:w="2880"/>
          </w:tcPr>
          <w:p>
            <w:r>
              <w:t>string</w:t>
            </w:r>
          </w:p>
        </w:tc>
        <w:tc>
          <w:tcPr>
            <w:tcW w:type="dxa" w:w="2880"/>
          </w:tcPr>
          <w:p>
            <w:r>
              <w:t>Essence.</w:t>
            </w:r>
          </w:p>
        </w:tc>
      </w:tr>
      <w:tr>
        <w:tc>
          <w:tcPr>
            <w:tcW w:type="dxa" w:w="2880"/>
          </w:tcPr>
          <w:p>
            <w:r>
              <w:t>data.data.personality</w:t>
            </w:r>
          </w:p>
        </w:tc>
        <w:tc>
          <w:tcPr>
            <w:tcW w:type="dxa" w:w="2880"/>
          </w:tcPr>
          <w:p>
            <w:r>
              <w:t>object</w:t>
            </w:r>
          </w:p>
        </w:tc>
        <w:tc>
          <w:tcPr>
            <w:tcW w:type="dxa" w:w="2880"/>
          </w:tcPr>
          <w:p>
            <w:r>
              <w:t>Personality block.</w:t>
            </w:r>
          </w:p>
        </w:tc>
      </w:tr>
      <w:tr>
        <w:tc>
          <w:tcPr>
            <w:tcW w:type="dxa" w:w="2880"/>
          </w:tcPr>
          <w:p>
            <w:r>
              <w:t>data.data.personality.coreTraits</w:t>
            </w:r>
          </w:p>
        </w:tc>
        <w:tc>
          <w:tcPr>
            <w:tcW w:type="dxa" w:w="2880"/>
          </w:tcPr>
          <w:p>
            <w:r>
              <w:t>string[]</w:t>
            </w:r>
          </w:p>
        </w:tc>
        <w:tc>
          <w:tcPr>
            <w:tcW w:type="dxa" w:w="2880"/>
          </w:tcPr>
          <w:p>
            <w:r>
              <w:t>Core traits.</w:t>
            </w:r>
          </w:p>
        </w:tc>
      </w:tr>
      <w:tr>
        <w:tc>
          <w:tcPr>
            <w:tcW w:type="dxa" w:w="2880"/>
          </w:tcPr>
          <w:p>
            <w:r>
              <w:t>data.data.personality.guidingPrinciples</w:t>
            </w:r>
          </w:p>
        </w:tc>
        <w:tc>
          <w:tcPr>
            <w:tcW w:type="dxa" w:w="2880"/>
          </w:tcPr>
          <w:p>
            <w:r>
              <w:t>string[]</w:t>
            </w:r>
          </w:p>
        </w:tc>
        <w:tc>
          <w:tcPr>
            <w:tcW w:type="dxa" w:w="2880"/>
          </w:tcPr>
          <w:p>
            <w:r>
              <w:t>Guiding principles.</w:t>
            </w:r>
          </w:p>
        </w:tc>
      </w:tr>
      <w:tr>
        <w:tc>
          <w:tcPr>
            <w:tcW w:type="dxa" w:w="2880"/>
          </w:tcPr>
          <w:p>
            <w:r>
              <w:t>data.data.tonality</w:t>
            </w:r>
          </w:p>
        </w:tc>
        <w:tc>
          <w:tcPr>
            <w:tcW w:type="dxa" w:w="2880"/>
          </w:tcPr>
          <w:p>
            <w:r>
              <w:t>object</w:t>
            </w:r>
          </w:p>
        </w:tc>
        <w:tc>
          <w:tcPr>
            <w:tcW w:type="dxa" w:w="2880"/>
          </w:tcPr>
          <w:p>
            <w:r>
              <w:t>Tonality block.</w:t>
            </w:r>
          </w:p>
        </w:tc>
      </w:tr>
      <w:tr>
        <w:tc>
          <w:tcPr>
            <w:tcW w:type="dxa" w:w="2880"/>
          </w:tcPr>
          <w:p>
            <w:r>
              <w:t>data.data.tonality.soundLike</w:t>
            </w:r>
          </w:p>
        </w:tc>
        <w:tc>
          <w:tcPr>
            <w:tcW w:type="dxa" w:w="2880"/>
          </w:tcPr>
          <w:p>
            <w:r>
              <w:t>string[]</w:t>
            </w:r>
          </w:p>
        </w:tc>
        <w:tc>
          <w:tcPr>
            <w:tcW w:type="dxa" w:w="2880"/>
          </w:tcPr>
          <w:p>
            <w:r>
              <w:t>“Sound like” descriptors.</w:t>
            </w:r>
          </w:p>
        </w:tc>
      </w:tr>
      <w:tr>
        <w:tc>
          <w:tcPr>
            <w:tcW w:type="dxa" w:w="2880"/>
          </w:tcPr>
          <w:p>
            <w:r>
              <w:t>data.data.tonality.neverSoundLike</w:t>
            </w:r>
          </w:p>
        </w:tc>
        <w:tc>
          <w:tcPr>
            <w:tcW w:type="dxa" w:w="2880"/>
          </w:tcPr>
          <w:p>
            <w:r>
              <w:t>string[]</w:t>
            </w:r>
          </w:p>
        </w:tc>
        <w:tc>
          <w:tcPr>
            <w:tcW w:type="dxa" w:w="2880"/>
          </w:tcPr>
          <w:p>
            <w:r>
              <w:t>“Never sound like” descriptors.</w:t>
            </w:r>
          </w:p>
        </w:tc>
      </w:tr>
      <w:tr>
        <w:tc>
          <w:tcPr>
            <w:tcW w:type="dxa" w:w="2880"/>
          </w:tcPr>
          <w:p>
            <w:r>
              <w:t>data.data.vocabulary</w:t>
            </w:r>
          </w:p>
        </w:tc>
        <w:tc>
          <w:tcPr>
            <w:tcW w:type="dxa" w:w="2880"/>
          </w:tcPr>
          <w:p>
            <w:r>
              <w:t>object</w:t>
            </w:r>
          </w:p>
        </w:tc>
        <w:tc>
          <w:tcPr>
            <w:tcW w:type="dxa" w:w="2880"/>
          </w:tcPr>
          <w:p>
            <w:r>
              <w:t>Vocabulary block.</w:t>
            </w:r>
          </w:p>
        </w:tc>
      </w:tr>
      <w:tr>
        <w:tc>
          <w:tcPr>
            <w:tcW w:type="dxa" w:w="2880"/>
          </w:tcPr>
          <w:p>
            <w:r>
              <w:t>data.data.vocabulary.keyCompanyTerms</w:t>
            </w:r>
          </w:p>
        </w:tc>
        <w:tc>
          <w:tcPr>
            <w:tcW w:type="dxa" w:w="2880"/>
          </w:tcPr>
          <w:p>
            <w:r>
              <w:t>string[]</w:t>
            </w:r>
          </w:p>
        </w:tc>
        <w:tc>
          <w:tcPr>
            <w:tcW w:type="dxa" w:w="2880"/>
          </w:tcPr>
          <w:p>
            <w:r>
              <w:t>Key company terms.</w:t>
            </w:r>
          </w:p>
        </w:tc>
      </w:tr>
      <w:tr>
        <w:tc>
          <w:tcPr>
            <w:tcW w:type="dxa" w:w="2880"/>
          </w:tcPr>
          <w:p>
            <w:r>
              <w:t>data.data.vocabulary.keySubstitutions</w:t>
            </w:r>
          </w:p>
        </w:tc>
        <w:tc>
          <w:tcPr>
            <w:tcW w:type="dxa" w:w="2880"/>
          </w:tcPr>
          <w:p>
            <w:r>
              <w:t>string[]</w:t>
            </w:r>
          </w:p>
        </w:tc>
        <w:tc>
          <w:tcPr>
            <w:tcW w:type="dxa" w:w="2880"/>
          </w:tcPr>
          <w:p>
            <w:r>
              <w:t>Key substitutions.</w:t>
            </w:r>
          </w:p>
        </w:tc>
      </w:tr>
      <w:tr>
        <w:tc>
          <w:tcPr>
            <w:tcW w:type="dxa" w:w="2880"/>
          </w:tcPr>
          <w:p>
            <w:r>
              <w:t>data.data.writingRules</w:t>
            </w:r>
          </w:p>
        </w:tc>
        <w:tc>
          <w:tcPr>
            <w:tcW w:type="dxa" w:w="2880"/>
          </w:tcPr>
          <w:p>
            <w:r>
              <w:t>object</w:t>
            </w:r>
          </w:p>
        </w:tc>
        <w:tc>
          <w:tcPr>
            <w:tcW w:type="dxa" w:w="2880"/>
          </w:tcPr>
          <w:p>
            <w:r>
              <w:t>Writing rules block.</w:t>
            </w:r>
          </w:p>
        </w:tc>
      </w:tr>
      <w:tr>
        <w:tc>
          <w:tcPr>
            <w:tcW w:type="dxa" w:w="2880"/>
          </w:tcPr>
          <w:p>
            <w:r>
              <w:t>data.data.writingRules.languageRules</w:t>
            </w:r>
          </w:p>
        </w:tc>
        <w:tc>
          <w:tcPr>
            <w:tcW w:type="dxa" w:w="2880"/>
          </w:tcPr>
          <w:p>
            <w:r>
              <w:t>string[]</w:t>
            </w:r>
          </w:p>
        </w:tc>
        <w:tc>
          <w:tcPr>
            <w:tcW w:type="dxa" w:w="2880"/>
          </w:tcPr>
          <w:p>
            <w:r>
              <w:t>Language rules.</w:t>
            </w:r>
          </w:p>
        </w:tc>
      </w:tr>
      <w:tr>
        <w:tc>
          <w:tcPr>
            <w:tcW w:type="dxa" w:w="2880"/>
          </w:tcPr>
          <w:p>
            <w:r>
              <w:t>data.data.writingRules.formattingFundamentals</w:t>
            </w:r>
          </w:p>
        </w:tc>
        <w:tc>
          <w:tcPr>
            <w:tcW w:type="dxa" w:w="2880"/>
          </w:tcPr>
          <w:p>
            <w:r>
              <w:t>string[]</w:t>
            </w:r>
          </w:p>
        </w:tc>
        <w:tc>
          <w:tcPr>
            <w:tcW w:type="dxa" w:w="2880"/>
          </w:tcPr>
          <w:p>
            <w:r>
              <w:t>Formatting fundamentals.</w:t>
            </w:r>
          </w:p>
        </w:tc>
      </w:tr>
      <w:tr>
        <w:tc>
          <w:tcPr>
            <w:tcW w:type="dxa" w:w="2880"/>
          </w:tcPr>
          <w:p>
            <w:r>
              <w:t>data.data.audienceConsiderations</w:t>
            </w:r>
          </w:p>
        </w:tc>
        <w:tc>
          <w:tcPr>
            <w:tcW w:type="dxa" w:w="2880"/>
          </w:tcPr>
          <w:p>
            <w:r>
              <w:t>object</w:t>
            </w:r>
          </w:p>
        </w:tc>
        <w:tc>
          <w:tcPr>
            <w:tcW w:type="dxa" w:w="2880"/>
          </w:tcPr>
          <w:p>
            <w:r>
              <w:t>Audience considerations block.</w:t>
            </w:r>
          </w:p>
        </w:tc>
      </w:tr>
      <w:tr>
        <w:tc>
          <w:tcPr>
            <w:tcW w:type="dxa" w:w="2880"/>
          </w:tcPr>
          <w:p>
            <w:r>
              <w:t>data.data.audienceConsiderations.qualitiesAndCharacteristics</w:t>
            </w:r>
          </w:p>
        </w:tc>
        <w:tc>
          <w:tcPr>
            <w:tcW w:type="dxa" w:w="2880"/>
          </w:tcPr>
          <w:p>
            <w:r>
              <w:t>string[]</w:t>
            </w:r>
          </w:p>
        </w:tc>
        <w:tc>
          <w:tcPr>
            <w:tcW w:type="dxa" w:w="2880"/>
          </w:tcPr>
          <w:p>
            <w:r>
              <w:t>Audience qualities/characteristics.</w:t>
            </w:r>
          </w:p>
        </w:tc>
      </w:tr>
      <w:tr>
        <w:tc>
          <w:tcPr>
            <w:tcW w:type="dxa" w:w="2880"/>
          </w:tcPr>
          <w:p>
            <w:r>
              <w:t>data.data.audienceConsiderations.aspirationsAndBoundaries</w:t>
            </w:r>
          </w:p>
        </w:tc>
        <w:tc>
          <w:tcPr>
            <w:tcW w:type="dxa" w:w="2880"/>
          </w:tcPr>
          <w:p>
            <w:r>
              <w:t>string[]</w:t>
            </w:r>
          </w:p>
        </w:tc>
        <w:tc>
          <w:tcPr>
            <w:tcW w:type="dxa" w:w="2880"/>
          </w:tcPr>
          <w:p>
            <w:r>
              <w:t>Audience aspirations/boundaries.</w:t>
            </w:r>
          </w:p>
        </w:tc>
      </w:tr>
      <w:tr>
        <w:tc>
          <w:tcPr>
            <w:tcW w:type="dxa" w:w="2880"/>
          </w:tcPr>
          <w:p>
            <w:r>
              <w:t>data.data.customFields</w:t>
            </w:r>
          </w:p>
        </w:tc>
        <w:tc>
          <w:tcPr>
            <w:tcW w:type="dxa" w:w="2880"/>
          </w:tcPr>
          <w:p>
            <w:r>
              <w:t>&lt;CustomDataFields&gt;</w:t>
            </w:r>
          </w:p>
        </w:tc>
        <w:tc>
          <w:tcPr>
            <w:tcW w:type="dxa" w:w="2880"/>
          </w:tcPr>
          <w:p>
            <w:r>
              <w:t>Custom data fields (type not further specified in provided docs).</w:t>
            </w:r>
          </w:p>
        </w:tc>
      </w:tr>
      <w:tr>
        <w:tc>
          <w:tcPr>
            <w:tcW w:type="dxa" w:w="2880"/>
          </w:tcPr>
          <w:p>
            <w:r>
              <w:t>data.default</w:t>
            </w:r>
          </w:p>
        </w:tc>
        <w:tc>
          <w:tcPr>
            <w:tcW w:type="dxa" w:w="2880"/>
          </w:tcPr>
          <w:p>
            <w:r>
              <w:t>boolean</w:t>
            </w:r>
          </w:p>
        </w:tc>
        <w:tc>
          <w:tcPr>
            <w:tcW w:type="dxa" w:w="2880"/>
          </w:tcPr>
          <w:p>
            <w:r>
              <w:t>Whether this is the default brand voice for the workspace. Default: false.</w:t>
            </w:r>
          </w:p>
        </w:tc>
      </w:tr>
      <w:tr>
        <w:tc>
          <w:tcPr>
            <w:tcW w:type="dxa" w:w="2880"/>
          </w:tcPr>
          <w:p>
            <w:r>
              <w:t>data.user</w:t>
            </w:r>
          </w:p>
        </w:tc>
        <w:tc>
          <w:tcPr>
            <w:tcW w:type="dxa" w:w="2880"/>
          </w:tcPr>
          <w:p>
            <w:r>
              <w:t>object</w:t>
            </w:r>
          </w:p>
        </w:tc>
        <w:tc>
          <w:tcPr>
            <w:tcW w:type="dxa" w:w="2880"/>
          </w:tcPr>
          <w:p>
            <w:r>
              <w:t>Creating user (if returned).</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First name.</w:t>
            </w:r>
          </w:p>
        </w:tc>
      </w:tr>
      <w:tr>
        <w:tc>
          <w:tcPr>
            <w:tcW w:type="dxa" w:w="2880"/>
          </w:tcPr>
          <w:p>
            <w:r>
              <w:t>data.user.lastName</w:t>
            </w:r>
          </w:p>
        </w:tc>
        <w:tc>
          <w:tcPr>
            <w:tcW w:type="dxa" w:w="2880"/>
          </w:tcPr>
          <w:p>
            <w:r>
              <w:t>string</w:t>
            </w:r>
          </w:p>
        </w:tc>
        <w:tc>
          <w:tcPr>
            <w:tcW w:type="dxa" w:w="2880"/>
          </w:tcPr>
          <w:p>
            <w:r>
              <w:t>Last name.</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OId.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'https://app.octavehq.com/api/v2/brand-voice/create' \</w:t>
        <w:br/>
        <w:t xml:space="preserve"> --header 'Accept: application/json' \</w:t>
        <w:br/>
        <w:t xml:space="preserve"> --header 'Content-Type: application/json' \</w:t>
        <w:br/>
        <w:t xml:space="preserve"> --data '{</w:t>
        <w:br/>
        <w:t xml:space="preserve"> "title": "Acme Brand Voice",</w:t>
        <w:br/>
        <w:t xml:space="preserve"> "description": "A clear, confident, practical voice for product-led teams.",</w:t>
        <w:br/>
        <w:t xml:space="preserve"> "essence": "Helpful clarity without hype.",</w:t>
        <w:br/>
        <w:t xml:space="preserve"> "personality": {</w:t>
        <w:br/>
        <w:t xml:space="preserve"> "coreTraits": ["confident", "pragmatic", "warm"],</w:t>
        <w:br/>
        <w:t xml:space="preserve"> "guidingPrinciples": ["be concise", "be specific", "respect the reader'\''s time"]</w:t>
        <w:br/>
        <w:t xml:space="preserve">    },</w:t>
        <w:br/>
        <w:t xml:space="preserve"> "tonality": {</w:t>
        <w:br/>
        <w:t xml:space="preserve"> "soundLike": ["a trusted operator", "a calm expert"],</w:t>
        <w:br/>
        <w:t xml:space="preserve"> "neverSoundLike": ["salesy", "snarky", "vague"]</w:t>
        <w:br/>
        <w:t xml:space="preserve">    },</w:t>
        <w:br/>
        <w:t xml:space="preserve"> "vocabulary": {</w:t>
        <w:br/>
        <w:t xml:space="preserve"> "keyCompanyTerms": ["workspace", "automation", "playbook"],</w:t>
        <w:br/>
        <w:t xml:space="preserve"> "keySubstitutions": ["customers → teams", "users → members"]</w:t>
        <w:br/>
        <w:t xml:space="preserve">    },</w:t>
        <w:br/>
        <w:t xml:space="preserve"> "writingRules": {</w:t>
        <w:br/>
        <w:t xml:space="preserve"> "languageRules": ["use active voice", "avoid jargon unless defined"],</w:t>
        <w:br/>
        <w:t xml:space="preserve"> "formattingFundamentals": ["use short paragraphs", "prefer bullets for lists"]</w:t>
        <w:br/>
        <w:t xml:space="preserve">    },</w:t>
        <w:br/>
        <w:t xml:space="preserve"> "audienceConsiderations": {</w:t>
        <w:br/>
        <w:t xml:space="preserve"> "qualitiesAndCharacteristics": ["busy", "detail-oriented", "metrics-driven"],</w:t>
        <w:br/>
        <w:t xml:space="preserve"> "aspirationsAndBoundaries": ["wants speed and reliability", "does not want fluff"]</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'https://app.octavehq.com/api/v2/brand-voice/create' \</w:t>
        <w:br/>
        <w:t xml:space="preserve"> -H 'Accept: application/json' \</w:t>
        <w:br/>
        <w:t xml:space="preserve"> -H 'Content-Type: application/json' \</w:t>
        <w:br/>
        <w:t xml:space="preserve"> -d '{</w:t>
        <w:br/>
        <w:t xml:space="preserve"> "title": "Simple Voice",</w:t>
        <w:br/>
        <w:t xml:space="preserve"> "description": "Straightforward and friendly.",</w:t>
        <w:br/>
        <w:t xml:space="preserve"> "personality": {</w:t>
        <w:br/>
        <w:t xml:space="preserve"> "coreTraits": ["friendly"],</w:t>
        <w:br/>
        <w:t xml:space="preserve"> "guidingPrinciples": ["be helpful"]</w:t>
        <w:br/>
        <w:t xml:space="preserve">    },</w:t>
        <w:br/>
        <w:t xml:space="preserve"> "tonality": {</w:t>
        <w:br/>
        <w:t xml:space="preserve"> "soundLike": ["a helpful teammate"],</w:t>
        <w:br/>
        <w:t xml:space="preserve"> "neverSoundLike": ["condescending"]</w:t>
        <w:br/>
        <w:t xml:space="preserve">    },</w:t>
        <w:br/>
        <w:t xml:space="preserve"> "vocabulary": {</w:t>
        <w:br/>
        <w:t xml:space="preserve"> "keyCompanyTerms": ["dashboard"],</w:t>
        <w:br/>
        <w:t xml:space="preserve"> "keySubstitutions": ["clients → customers"]</w:t>
        <w:br/>
        <w:t xml:space="preserve">    },</w:t>
        <w:br/>
        <w:t xml:space="preserve"> "writingRules": {</w:t>
        <w:br/>
        <w:t xml:space="preserve"> "languageRules": ["avoid buzzwords"],</w:t>
        <w:br/>
        <w:t xml:space="preserve"> "formattingFundamentals": ["use bullets"]</w:t>
        <w:br/>
        <w:t xml:space="preserve">    },</w:t>
        <w:br/>
        <w:t xml:space="preserve"> "audienceConsiderations": {</w:t>
        <w:br/>
        <w:t xml:space="preserve"> "qualitiesAndCharacteristics": ["busy"],</w:t>
        <w:br/>
        <w:t xml:space="preserve"> "aspirationsAndBoundaries": ["wants quick answers"]</w:t>
        <w:br/>
        <w:t xml:space="preserve">    }</w:t>
        <w:br/>
        <w:t xml:space="preserve">  }'</w:t>
      </w:r>
    </w:p>
    <w:p>
      <w:pPr>
        <w:pStyle w:val="Heading3"/>
      </w:pPr>
      <w:r>
        <w:t>Example 2: Including essence</w:t>
      </w:r>
    </w:p>
    <w:p>
      <w:r>
        <w:rPr>
          <w:b/>
          <w:color w:val="666666"/>
          <w:sz w:val="16"/>
        </w:rPr>
        <w:t>[bash]</w:t>
      </w:r>
    </w:p>
    <w:p>
      <w:pPr>
        <w:shd w:fill="F2F2F2" w:val="clear"/>
      </w:pPr>
      <w:r>
        <w:rPr>
          <w:rFonts w:ascii="Courier New" w:hAnsi="Courier New"/>
          <w:sz w:val="17"/>
        </w:rPr>
        <w:t>curl -X POST 'https://app.octavehq.com/api/v2/brand-voice/create' \</w:t>
        <w:br/>
        <w:t xml:space="preserve"> -H 'Accept: application/json' \</w:t>
        <w:br/>
        <w:t xml:space="preserve"> -H 'Content-Type: application/json' \</w:t>
        <w:br/>
        <w:t xml:space="preserve"> -d '{</w:t>
        <w:br/>
        <w:t xml:space="preserve"> "title": "Premium Voice",</w:t>
        <w:br/>
        <w:t xml:space="preserve"> "description": "Polished, precise, and reassuring.",</w:t>
        <w:br/>
        <w:t xml:space="preserve"> "essence": "Premium clarity.",</w:t>
        <w:br/>
        <w:t xml:space="preserve"> "personality": {</w:t>
        <w:br/>
        <w:t xml:space="preserve"> "coreTraits": ["precise", "reassuring"],</w:t>
        <w:br/>
        <w:t xml:space="preserve"> "guidingPrinciples": ["be calm", "be accurate"]</w:t>
        <w:br/>
        <w:t xml:space="preserve">    },</w:t>
        <w:br/>
        <w:t xml:space="preserve"> "tonality": {</w:t>
        <w:br/>
        <w:t xml:space="preserve"> "soundLike": ["a seasoned advisor"],</w:t>
        <w:br/>
        <w:t xml:space="preserve"> "neverSoundLike": ["casual", "overly technical"]</w:t>
        <w:br/>
        <w:t xml:space="preserve">    },</w:t>
        <w:br/>
        <w:t xml:space="preserve"> "vocabulary": {</w:t>
        <w:br/>
        <w:t xml:space="preserve"> "keyCompanyTerms": ["portfolio", "insights"],</w:t>
        <w:br/>
        <w:t xml:space="preserve"> "keySubstitutions": ["cheap → cost-effective"]</w:t>
        <w:br/>
        <w:t xml:space="preserve">    },</w:t>
        <w:br/>
        <w:t xml:space="preserve"> "writingRules": {</w:t>
        <w:br/>
        <w:t xml:space="preserve"> "languageRules": ["define acronyms on first use"],</w:t>
        <w:br/>
        <w:t xml:space="preserve"> "formattingFundamentals": ["use headings"]</w:t>
        <w:br/>
        <w:t xml:space="preserve">    },</w:t>
        <w:br/>
        <w:t xml:space="preserve"> "audienceConsiderations": {</w:t>
        <w:br/>
        <w:t xml:space="preserve"> "qualitiesAndCharacteristics": ["detail-oriented"],</w:t>
        <w:br/>
        <w:t xml:space="preserve"> "aspirationsAndBoundaries": ["wants confidence", "does not want hype"]</w:t>
        <w:br/>
        <w:t xml:space="preserve">    }</w:t>
        <w:br/>
        <w:t xml:space="preserve">  }'</w:t>
      </w:r>
    </w:p>
    <w:p>
      <w:pPr>
        <w:pStyle w:val="Heading3"/>
      </w:pPr>
      <w:r>
        <w:t>Behavior</w:t>
      </w:r>
    </w:p>
    <w:p>
      <w:pPr>
        <w:pStyle w:val="ListBullet"/>
      </w:pPr>
      <w:r>
        <w:t>Validates the JSON request body and required fields.</w:t>
      </w:r>
    </w:p>
    <w:p>
      <w:pPr>
        <w:pStyle w:val="ListBullet"/>
      </w:pPr>
      <w:r>
        <w:t>Creates a new brand voice record.</w:t>
      </w:r>
    </w:p>
    <w:p>
      <w:pPr>
        <w:pStyle w:val="ListBullet"/>
      </w:pPr>
      <w:r>
        <w:t>Returns metadata plus the created brand voice object.</w:t>
      </w:r>
    </w:p>
    <w:p>
      <w:pPr>
        <w:pStyle w:val="Heading3"/>
      </w:pPr>
      <w:r>
        <w:t>Notes</w:t>
      </w:r>
    </w:p>
    <w:p>
      <w:pPr>
        <w:pStyle w:val="ListBullet"/>
      </w:pPr>
      <w:r>
        <w:t>This endpoint is for explicit/literal brand voice creation; the “generate” endpoint is intended for AI-powered creation from sources.</w:t>
      </w:r>
    </w:p>
    <w:p>
      <w:pPr>
        <w:pStyle w:val="ListBullet"/>
      </w:pPr>
      <w:r>
        <w:t>The response includes customFields typed as &lt;CustomDataFields&gt; in the provided docs, but its structure is not specified.</w:t>
      </w:r>
    </w:p>
    <w:p>
      <w:pPr>
        <w:pStyle w:val="Heading3"/>
      </w:pPr>
      <w:r>
        <w:t>Error Handling</w:t>
      </w:r>
    </w:p>
    <w:p>
      <w:pPr>
        <w:pStyle w:val="ListBullet"/>
      </w:pPr>
      <w:r>
        <w:t>400 Bad Request: Returned when the request body is invalid or missing required fields.</w:t>
      </w:r>
    </w:p>
    <w:p>
      <w:pPr>
        <w:pStyle w:val="ListBullet"/>
      </w:pPr>
      <w:r>
        <w:t>200 OK: Returned on successful creation with the created brand voice payload.</w:t>
      </w:r>
    </w:p>
    <w:p>
      <w:pPr>
        <w:pStyle w:val="Heading3"/>
      </w:pPr>
      <w:r>
        <w:t>Related brandVoice actions</w:t>
      </w:r>
    </w:p>
    <w:p>
      <w:pPr>
        <w:pStyle w:val="ListBullet"/>
      </w:pPr>
      <w:r>
        <w:t>[POST] Apply Brand Voice to Sources — /api/v2/brand-voice/apply</w:t>
      </w:r>
    </w:p>
    <w:p>
      <w:pPr>
        <w:pStyle w:val="ListBullet"/>
      </w:pPr>
      <w:r>
        <w:t>[POST] Toggle a Workspace’s Default Brand Voice — /api/v2/brand-voice/toggle-default</w:t>
      </w:r>
    </w:p>
    <w:p>
      <w:pPr>
        <w:pStyle w:val="ListBullet"/>
      </w:pPr>
      <w:r>
        <w:t>[POST] Generate a Brand Voice — /api/v2/brand-voice/generate</w:t>
      </w:r>
    </w:p>
    <w:p>
      <w:pPr>
        <w:pStyle w:val="ListBullet"/>
      </w:pPr>
      <w:r>
        <w:t>[GET] Get a Brand Voice by OId — /api/v2/brand-voice/get</w:t>
      </w:r>
    </w:p>
    <w:p>
      <w:r>
        <w:br w:type="page"/>
      </w:r>
    </w:p>
    <w:p>
      <w:pPr>
        <w:pStyle w:val="Heading2"/>
      </w:pPr>
      <w:r>
        <w:t>29. [POST] Update a Brand Voice</w:t>
      </w:r>
    </w:p>
    <w:p>
      <w:r>
        <w:rPr>
          <w:b/>
        </w:rPr>
        <w:t xml:space="preserve">Endpoint: </w:t>
      </w:r>
      <w:r>
        <w:rPr>
          <w:rFonts w:ascii="Courier New" w:hAnsi="Courier New"/>
          <w:sz w:val="18"/>
        </w:rPr>
        <w:t>/api/v2/brand-voice/update</w:t>
      </w:r>
    </w:p>
    <w:p>
      <w:pPr>
        <w:pStyle w:val="Heading3"/>
      </w:pPr>
      <w:r>
        <w:t>Prerequisites</w:t>
      </w:r>
    </w:p>
    <w:p>
      <w:pPr>
        <w:pStyle w:val="ListBullet"/>
      </w:pPr>
      <w:r>
        <w:t>You must have access/permissions to update brand voices in the workspace.</w:t>
      </w:r>
    </w:p>
    <w:p>
      <w:pPr>
        <w:pStyle w:val="ListBullet"/>
      </w:pPr>
      <w:r>
        <w:t>You must know the brand voice oId to update.</w:t>
      </w:r>
    </w:p>
    <w:p>
      <w:pPr>
        <w:pStyle w:val="Heading3"/>
      </w:pPr>
      <w:r>
        <w:t>Method</w:t>
      </w:r>
    </w:p>
    <w:p>
      <w:r>
        <w:t>POST</w:t>
      </w:r>
    </w:p>
    <w:p>
      <w:pPr>
        <w:pStyle w:val="Heading3"/>
      </w:pPr>
      <w:r>
        <w:t>URL</w:t>
      </w:r>
    </w:p>
    <w:p>
      <w:r>
        <w:t>https://app.octavehq.com/api/v2/brand-voice/update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brand voice by its oId. You can update the brand voice name and/or its structured brand voice data (title, description, personality, tonality, vocabulary, writing rules, audience considerations, and custom fields).</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If you include any fields under data, ensure required nested fields are present as documented (e.g., data.title, data.description, and required sub-objects/arrays).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Brand Voice OId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Brand Voice name.</w:t>
            </w:r>
          </w:p>
        </w:tc>
      </w:tr>
      <w:tr>
        <w:tc>
          <w:tcPr>
            <w:tcW w:type="dxa" w:w="2880"/>
          </w:tcPr>
          <w:p>
            <w:r>
              <w:t>data</w:t>
            </w:r>
          </w:p>
        </w:tc>
        <w:tc>
          <w:tcPr>
            <w:tcW w:type="dxa" w:w="2880"/>
          </w:tcPr>
          <w:p>
            <w:r>
              <w:t>object</w:t>
            </w:r>
          </w:p>
        </w:tc>
        <w:tc>
          <w:tcPr>
            <w:tcW w:type="dxa" w:w="2880"/>
          </w:tcPr>
          <w:p>
            <w:r>
              <w:t>Brand voice details object.</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data.title</w:t>
            </w:r>
          </w:p>
        </w:tc>
        <w:tc>
          <w:tcPr>
            <w:tcW w:type="dxa" w:w="2880"/>
          </w:tcPr>
          <w:p>
            <w:r>
              <w:t>string</w:t>
            </w:r>
          </w:p>
        </w:tc>
        <w:tc>
          <w:tcPr>
            <w:tcW w:type="dxa" w:w="2880"/>
          </w:tcPr>
          <w:p>
            <w:r>
              <w:t>Required (if data provided). Title.</w:t>
            </w:r>
          </w:p>
        </w:tc>
      </w:tr>
      <w:tr>
        <w:tc>
          <w:tcPr>
            <w:tcW w:type="dxa" w:w="2880"/>
          </w:tcPr>
          <w:p>
            <w:r>
              <w:t>data.description</w:t>
            </w:r>
          </w:p>
        </w:tc>
        <w:tc>
          <w:tcPr>
            <w:tcW w:type="dxa" w:w="2880"/>
          </w:tcPr>
          <w:p>
            <w:r>
              <w:t>string</w:t>
            </w:r>
          </w:p>
        </w:tc>
        <w:tc>
          <w:tcPr>
            <w:tcW w:type="dxa" w:w="2880"/>
          </w:tcPr>
          <w:p>
            <w:r>
              <w:t>Required (if data provided). Description.</w:t>
            </w:r>
          </w:p>
        </w:tc>
      </w:tr>
      <w:tr>
        <w:tc>
          <w:tcPr>
            <w:tcW w:type="dxa" w:w="2880"/>
          </w:tcPr>
          <w:p>
            <w:r>
              <w:t>data.essence</w:t>
            </w:r>
          </w:p>
        </w:tc>
        <w:tc>
          <w:tcPr>
            <w:tcW w:type="dxa" w:w="2880"/>
          </w:tcPr>
          <w:p>
            <w:r>
              <w:t>string</w:t>
            </w:r>
          </w:p>
        </w:tc>
        <w:tc>
          <w:tcPr>
            <w:tcW w:type="dxa" w:w="2880"/>
          </w:tcPr>
          <w:p>
            <w:r>
              <w:t>Essence.</w:t>
            </w:r>
          </w:p>
        </w:tc>
      </w:tr>
      <w:tr>
        <w:tc>
          <w:tcPr>
            <w:tcW w:type="dxa" w:w="2880"/>
          </w:tcPr>
          <w:p>
            <w:r>
              <w:t>data.personality</w:t>
            </w:r>
          </w:p>
        </w:tc>
        <w:tc>
          <w:tcPr>
            <w:tcW w:type="dxa" w:w="2880"/>
          </w:tcPr>
          <w:p>
            <w:r>
              <w:t>object</w:t>
            </w:r>
          </w:p>
        </w:tc>
        <w:tc>
          <w:tcPr>
            <w:tcW w:type="dxa" w:w="2880"/>
          </w:tcPr>
          <w:p>
            <w:r>
              <w:t>Required (if data provided). Personality object.</w:t>
            </w:r>
          </w:p>
        </w:tc>
      </w:tr>
      <w:tr>
        <w:tc>
          <w:tcPr>
            <w:tcW w:type="dxa" w:w="2880"/>
          </w:tcPr>
          <w:p>
            <w:r>
              <w:t>data.personality.coreTraits</w:t>
            </w:r>
          </w:p>
        </w:tc>
        <w:tc>
          <w:tcPr>
            <w:tcW w:type="dxa" w:w="2880"/>
          </w:tcPr>
          <w:p>
            <w:r>
              <w:t>string[]</w:t>
            </w:r>
          </w:p>
        </w:tc>
        <w:tc>
          <w:tcPr>
            <w:tcW w:type="dxa" w:w="2880"/>
          </w:tcPr>
          <w:p>
            <w:r>
              <w:t>Required (if data provided). Core traits.</w:t>
            </w:r>
          </w:p>
        </w:tc>
      </w:tr>
      <w:tr>
        <w:tc>
          <w:tcPr>
            <w:tcW w:type="dxa" w:w="2880"/>
          </w:tcPr>
          <w:p>
            <w:r>
              <w:t>data.personality.guidingPrinciples</w:t>
            </w:r>
          </w:p>
        </w:tc>
        <w:tc>
          <w:tcPr>
            <w:tcW w:type="dxa" w:w="2880"/>
          </w:tcPr>
          <w:p>
            <w:r>
              <w:t>string[]</w:t>
            </w:r>
          </w:p>
        </w:tc>
        <w:tc>
          <w:tcPr>
            <w:tcW w:type="dxa" w:w="2880"/>
          </w:tcPr>
          <w:p>
            <w:r>
              <w:t>Required (if data provided). Guiding principles.</w:t>
            </w:r>
          </w:p>
        </w:tc>
      </w:tr>
      <w:tr>
        <w:tc>
          <w:tcPr>
            <w:tcW w:type="dxa" w:w="2880"/>
          </w:tcPr>
          <w:p>
            <w:r>
              <w:t>data.tonality</w:t>
            </w:r>
          </w:p>
        </w:tc>
        <w:tc>
          <w:tcPr>
            <w:tcW w:type="dxa" w:w="2880"/>
          </w:tcPr>
          <w:p>
            <w:r>
              <w:t>object</w:t>
            </w:r>
          </w:p>
        </w:tc>
        <w:tc>
          <w:tcPr>
            <w:tcW w:type="dxa" w:w="2880"/>
          </w:tcPr>
          <w:p>
            <w:r>
              <w:t>Required (if data provided). Tonality object.</w:t>
            </w:r>
          </w:p>
        </w:tc>
      </w:tr>
      <w:tr>
        <w:tc>
          <w:tcPr>
            <w:tcW w:type="dxa" w:w="2880"/>
          </w:tcPr>
          <w:p>
            <w:r>
              <w:t>data.tonality.soundLike</w:t>
            </w:r>
          </w:p>
        </w:tc>
        <w:tc>
          <w:tcPr>
            <w:tcW w:type="dxa" w:w="2880"/>
          </w:tcPr>
          <w:p>
            <w:r>
              <w:t>string[]</w:t>
            </w:r>
          </w:p>
        </w:tc>
        <w:tc>
          <w:tcPr>
            <w:tcW w:type="dxa" w:w="2880"/>
          </w:tcPr>
          <w:p>
            <w:r>
              <w:t>Required (if data provided). What the brand should sound like.</w:t>
            </w:r>
          </w:p>
        </w:tc>
      </w:tr>
      <w:tr>
        <w:tc>
          <w:tcPr>
            <w:tcW w:type="dxa" w:w="2880"/>
          </w:tcPr>
          <w:p>
            <w:r>
              <w:t>data.tonality.neverSoundLike</w:t>
            </w:r>
          </w:p>
        </w:tc>
        <w:tc>
          <w:tcPr>
            <w:tcW w:type="dxa" w:w="2880"/>
          </w:tcPr>
          <w:p>
            <w:r>
              <w:t>string[]</w:t>
            </w:r>
          </w:p>
        </w:tc>
        <w:tc>
          <w:tcPr>
            <w:tcW w:type="dxa" w:w="2880"/>
          </w:tcPr>
          <w:p>
            <w:r>
              <w:t>Required (if data provided). What the brand should never sound like.</w:t>
            </w:r>
          </w:p>
        </w:tc>
      </w:tr>
      <w:tr>
        <w:tc>
          <w:tcPr>
            <w:tcW w:type="dxa" w:w="2880"/>
          </w:tcPr>
          <w:p>
            <w:r>
              <w:t>data.vocabulary</w:t>
            </w:r>
          </w:p>
        </w:tc>
        <w:tc>
          <w:tcPr>
            <w:tcW w:type="dxa" w:w="2880"/>
          </w:tcPr>
          <w:p>
            <w:r>
              <w:t>object</w:t>
            </w:r>
          </w:p>
        </w:tc>
        <w:tc>
          <w:tcPr>
            <w:tcW w:type="dxa" w:w="2880"/>
          </w:tcPr>
          <w:p>
            <w:r>
              <w:t>Required (if data provided). Vocabulary object.</w:t>
            </w:r>
          </w:p>
        </w:tc>
      </w:tr>
      <w:tr>
        <w:tc>
          <w:tcPr>
            <w:tcW w:type="dxa" w:w="2880"/>
          </w:tcPr>
          <w:p>
            <w:r>
              <w:t>data.vocabulary.keyCompanyTerms</w:t>
            </w:r>
          </w:p>
        </w:tc>
        <w:tc>
          <w:tcPr>
            <w:tcW w:type="dxa" w:w="2880"/>
          </w:tcPr>
          <w:p>
            <w:r>
              <w:t>string[]</w:t>
            </w:r>
          </w:p>
        </w:tc>
        <w:tc>
          <w:tcPr>
            <w:tcW w:type="dxa" w:w="2880"/>
          </w:tcPr>
          <w:p>
            <w:r>
              <w:t>Required (if data provided). Key company terms.</w:t>
            </w:r>
          </w:p>
        </w:tc>
      </w:tr>
      <w:tr>
        <w:tc>
          <w:tcPr>
            <w:tcW w:type="dxa" w:w="2880"/>
          </w:tcPr>
          <w:p>
            <w:r>
              <w:t>data.vocabulary.keySubstitutions</w:t>
            </w:r>
          </w:p>
        </w:tc>
        <w:tc>
          <w:tcPr>
            <w:tcW w:type="dxa" w:w="2880"/>
          </w:tcPr>
          <w:p>
            <w:r>
              <w:t>string[]</w:t>
            </w:r>
          </w:p>
        </w:tc>
        <w:tc>
          <w:tcPr>
            <w:tcW w:type="dxa" w:w="2880"/>
          </w:tcPr>
          <w:p>
            <w:r>
              <w:t>Required (if data provided). Key substitutions.</w:t>
            </w:r>
          </w:p>
        </w:tc>
      </w:tr>
      <w:tr>
        <w:tc>
          <w:tcPr>
            <w:tcW w:type="dxa" w:w="2880"/>
          </w:tcPr>
          <w:p>
            <w:r>
              <w:t>data.writingRules</w:t>
            </w:r>
          </w:p>
        </w:tc>
        <w:tc>
          <w:tcPr>
            <w:tcW w:type="dxa" w:w="2880"/>
          </w:tcPr>
          <w:p>
            <w:r>
              <w:t>object</w:t>
            </w:r>
          </w:p>
        </w:tc>
        <w:tc>
          <w:tcPr>
            <w:tcW w:type="dxa" w:w="2880"/>
          </w:tcPr>
          <w:p>
            <w:r>
              <w:t>Required (if data provided). Writing rules object.</w:t>
            </w:r>
          </w:p>
        </w:tc>
      </w:tr>
      <w:tr>
        <w:tc>
          <w:tcPr>
            <w:tcW w:type="dxa" w:w="2880"/>
          </w:tcPr>
          <w:p>
            <w:r>
              <w:t>data.writingRules.languageRules</w:t>
            </w:r>
          </w:p>
        </w:tc>
        <w:tc>
          <w:tcPr>
            <w:tcW w:type="dxa" w:w="2880"/>
          </w:tcPr>
          <w:p>
            <w:r>
              <w:t>string[]</w:t>
            </w:r>
          </w:p>
        </w:tc>
        <w:tc>
          <w:tcPr>
            <w:tcW w:type="dxa" w:w="2880"/>
          </w:tcPr>
          <w:p>
            <w:r>
              <w:t>Required (if data provided). Language rules.</w:t>
            </w:r>
          </w:p>
        </w:tc>
      </w:tr>
      <w:tr>
        <w:tc>
          <w:tcPr>
            <w:tcW w:type="dxa" w:w="2880"/>
          </w:tcPr>
          <w:p>
            <w:r>
              <w:t>data.writingRules.formattingFundamentals</w:t>
            </w:r>
          </w:p>
        </w:tc>
        <w:tc>
          <w:tcPr>
            <w:tcW w:type="dxa" w:w="2880"/>
          </w:tcPr>
          <w:p>
            <w:r>
              <w:t>string[]</w:t>
            </w:r>
          </w:p>
        </w:tc>
        <w:tc>
          <w:tcPr>
            <w:tcW w:type="dxa" w:w="2880"/>
          </w:tcPr>
          <w:p>
            <w:r>
              <w:t>Required (if data provided). Formatting fundamentals.</w:t>
            </w:r>
          </w:p>
        </w:tc>
      </w:tr>
      <w:tr>
        <w:tc>
          <w:tcPr>
            <w:tcW w:type="dxa" w:w="2880"/>
          </w:tcPr>
          <w:p>
            <w:r>
              <w:t>data.audienceConsiderations</w:t>
            </w:r>
          </w:p>
        </w:tc>
        <w:tc>
          <w:tcPr>
            <w:tcW w:type="dxa" w:w="2880"/>
          </w:tcPr>
          <w:p>
            <w:r>
              <w:t>object</w:t>
            </w:r>
          </w:p>
        </w:tc>
        <w:tc>
          <w:tcPr>
            <w:tcW w:type="dxa" w:w="2880"/>
          </w:tcPr>
          <w:p>
            <w:r>
              <w:t>Required (if data provided). Audience considerations object.</w:t>
            </w:r>
          </w:p>
        </w:tc>
      </w:tr>
      <w:tr>
        <w:tc>
          <w:tcPr>
            <w:tcW w:type="dxa" w:w="2880"/>
          </w:tcPr>
          <w:p>
            <w:r>
              <w:t>data.audienceConsiderations.qualitiesAndCharacteristics</w:t>
            </w:r>
          </w:p>
        </w:tc>
        <w:tc>
          <w:tcPr>
            <w:tcW w:type="dxa" w:w="2880"/>
          </w:tcPr>
          <w:p>
            <w:r>
              <w:t>string[]</w:t>
            </w:r>
          </w:p>
        </w:tc>
        <w:tc>
          <w:tcPr>
            <w:tcW w:type="dxa" w:w="2880"/>
          </w:tcPr>
          <w:p>
            <w:r>
              <w:t>Required (if data provided). Qualities and characteristics.</w:t>
            </w:r>
          </w:p>
        </w:tc>
      </w:tr>
      <w:tr>
        <w:tc>
          <w:tcPr>
            <w:tcW w:type="dxa" w:w="2880"/>
          </w:tcPr>
          <w:p>
            <w:r>
              <w:t>data.audienceConsiderations.aspirationsAndBoundaries</w:t>
            </w:r>
          </w:p>
        </w:tc>
        <w:tc>
          <w:tcPr>
            <w:tcW w:type="dxa" w:w="2880"/>
          </w:tcPr>
          <w:p>
            <w:r>
              <w:t>string[]</w:t>
            </w:r>
          </w:p>
        </w:tc>
        <w:tc>
          <w:tcPr>
            <w:tcW w:type="dxa" w:w="2880"/>
          </w:tcPr>
          <w:p>
            <w:r>
              <w:t>Required (if data provided). Aspirations and boundaries.</w:t>
            </w:r>
          </w:p>
        </w:tc>
      </w:tr>
      <w:tr>
        <w:tc>
          <w:tcPr>
            <w:tcW w:type="dxa" w:w="2880"/>
          </w:tcPr>
          <w:p>
            <w:r>
              <w:t>data.customFields</w:t>
            </w:r>
          </w:p>
        </w:tc>
        <w:tc>
          <w:tcPr>
            <w:tcW w:type="dxa" w:w="2880"/>
          </w:tcPr>
          <w:p>
            <w:r>
              <w:t>object[]</w:t>
            </w:r>
          </w:p>
        </w:tc>
        <w:tc>
          <w:tcPr>
            <w:tcW w:type="dxa" w:w="2880"/>
          </w:tcPr>
          <w:p>
            <w:r>
              <w:t>Custom fields array.</w:t>
            </w:r>
          </w:p>
        </w:tc>
      </w:tr>
      <w:tr>
        <w:tc>
          <w:tcPr>
            <w:tcW w:type="dxa" w:w="2880"/>
          </w:tcPr>
          <w:p>
            <w:r>
              <w:t>data.customFields[].title</w:t>
            </w:r>
          </w:p>
        </w:tc>
        <w:tc>
          <w:tcPr>
            <w:tcW w:type="dxa" w:w="2880"/>
          </w:tcPr>
          <w:p>
            <w:r>
              <w:t>string</w:t>
            </w:r>
          </w:p>
        </w:tc>
        <w:tc>
          <w:tcPr>
            <w:tcW w:type="dxa" w:w="2880"/>
          </w:tcPr>
          <w:p>
            <w:r>
              <w:t>Required (for each custom field). Custom field title.</w:t>
            </w:r>
          </w:p>
        </w:tc>
      </w:tr>
      <w:tr>
        <w:tc>
          <w:tcPr>
            <w:tcW w:type="dxa" w:w="2880"/>
          </w:tcPr>
          <w:p>
            <w:r>
              <w:t>data.customFields[].value</w:t>
            </w:r>
          </w:p>
        </w:tc>
        <w:tc>
          <w:tcPr>
            <w:tcW w:type="dxa" w:w="2880"/>
          </w:tcPr>
          <w:p>
            <w:r>
              <w:t>string[]</w:t>
            </w:r>
          </w:p>
        </w:tc>
        <w:tc>
          <w:tcPr>
            <w:tcW w:type="dxa" w:w="2880"/>
          </w:tcPr>
          <w:p>
            <w:r>
              <w:t>Required (for each custom field). Custom field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"Updated brand voice",</w:t>
        <w:br/>
        <w:t xml:space="preserve"> "timestamp": "2026-03-14T12:34:56.789Z"</w:t>
        <w:br/>
        <w:t xml:space="preserve"> },</w:t>
        <w:br/>
        <w:t xml:space="preserve"> "data": {</w:t>
        <w:br/>
        <w:t xml:space="preserve"> "oId": "bv_01HXYZABCDEF23456789",</w:t>
        <w:br/>
        <w:t xml:space="preserve"> "createdAt": "2026-01-10T09:15:00.000Z",</w:t>
        <w:br/>
        <w:t xml:space="preserve"> "updatedAt": "2026-03-14T12:34:56.000Z",</w:t>
        <w:br/>
        <w:t xml:space="preserve"> "deletedAt": null,</w:t>
        <w:br/>
        <w:t xml:space="preserve"> "name": "Acme Brand Voice",</w:t>
        <w:br/>
        <w:t xml:space="preserve"> "data": {</w:t>
        <w:br/>
        <w:t xml:space="preserve"> "title": "Acme Voice",</w:t>
        <w:br/>
        <w:t xml:space="preserve"> "description": "Confident, clear, and helpful.",</w:t>
        <w:br/>
        <w:t xml:space="preserve"> "essence": "Practical optimism",</w:t>
        <w:br/>
        <w:t xml:space="preserve"> "personality": {</w:t>
        <w:br/>
        <w:t xml:space="preserve"> "coreTraits": ["Clear", "Direct", "Empathetic"],</w:t>
        <w:br/>
        <w:t xml:space="preserve"> "guidingPrinciples": ["Be concise", "Avoid jargon"]</w:t>
        <w:br/>
        <w:t xml:space="preserve"> },</w:t>
        <w:br/>
        <w:t xml:space="preserve"> "tonality": {</w:t>
        <w:br/>
        <w:t xml:space="preserve"> "soundLike": ["Helpful", "Professional"],</w:t>
        <w:br/>
        <w:t xml:space="preserve"> "neverSoundLike": ["Snarky", "Overly casual"]</w:t>
        <w:br/>
        <w:t xml:space="preserve"> },</w:t>
        <w:br/>
        <w:t xml:space="preserve"> "vocabulary": {</w:t>
        <w:br/>
        <w:t xml:space="preserve"> "keyCompanyTerms": ["Workspace", "Campaign"],</w:t>
        <w:br/>
        <w:t xml:space="preserve"> "keySubstitutions": ["Use “customers” instead of “users”"]</w:t>
        <w:br/>
        <w:t xml:space="preserve"> },</w:t>
        <w:br/>
        <w:t xml:space="preserve"> "writingRules": {</w:t>
        <w:br/>
        <w:t xml:space="preserve"> "languageRules": ["Use active voice"],</w:t>
        <w:br/>
        <w:t xml:space="preserve"> "formattingFundamentals": ["Use short paragraphs"]</w:t>
        <w:br/>
        <w:t xml:space="preserve"> },</w:t>
        <w:br/>
        <w:t xml:space="preserve"> "audienceConsiderations": {</w:t>
        <w:br/>
        <w:t xml:space="preserve"> "qualitiesAndCharacteristics": ["Busy", "Detail-oriented"],</w:t>
        <w:br/>
        <w:t xml:space="preserve"> "aspirationsAndBoundaries": ["Wants clarity", "Avoid hype"]</w:t>
        <w:br/>
        <w:t xml:space="preserve"> },</w:t>
        <w:br/>
        <w:t xml:space="preserve"> "customFields": [</w:t>
        <w:br/>
        <w:t xml:space="preserve"> {</w:t>
        <w:br/>
        <w:t xml:space="preserve"> "title": "Banned phrases",</w:t>
        <w:br/>
        <w:t xml:space="preserve"> "value": ["best-in-class", "game-changer"]</w:t>
        <w:br/>
        <w:t xml:space="preserve"> }</w:t>
        <w:br/>
        <w:t xml:space="preserve"> ]</w:t>
        <w:br/>
        <w:t xml:space="preserve"> },</w:t>
        <w:br/>
        <w:t xml:space="preserve"> "default": false,</w:t>
        <w:br/>
        <w:t xml:space="preserve"> "user": {</w:t>
        <w:br/>
        <w:t xml:space="preserve"> "oId": "usr_01HUSERABCDEF23456789",</w:t>
        <w:br/>
        <w:t xml:space="preserve"> "firstName": "Taylor",</w:t>
        <w:br/>
        <w:t xml:space="preserve"> "lastName": "Jordan"</w:t>
        <w:br/>
        <w:t xml:space="preserve"> },</w:t>
        <w:br/>
        <w:t xml:space="preserve"> "workspace": {</w:t>
        <w:br/>
        <w:t xml:space="preserve"> "oId": "ws_01HWSABCDEF23456789"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"2026-03-14T12:35:10.123Z"</w:t>
        <w:br/>
        <w:t xml:space="preserve"> },</w:t>
        <w:br/>
        <w:t xml:space="preserve"> "message": "Invalid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request.</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Updated brand voice object.</w:t>
            </w:r>
          </w:p>
        </w:tc>
      </w:tr>
      <w:tr>
        <w:tc>
          <w:tcPr>
            <w:tcW w:type="dxa" w:w="2880"/>
          </w:tcPr>
          <w:p>
            <w:r>
              <w:t>data.oId</w:t>
            </w:r>
          </w:p>
        </w:tc>
        <w:tc>
          <w:tcPr>
            <w:tcW w:type="dxa" w:w="2880"/>
          </w:tcPr>
          <w:p>
            <w:r>
              <w:t>string</w:t>
            </w:r>
          </w:p>
        </w:tc>
        <w:tc>
          <w:tcPr>
            <w:tcW w:type="dxa" w:w="2880"/>
          </w:tcPr>
          <w:p>
            <w:r>
              <w:t>Brand Voice OId.</w:t>
            </w:r>
          </w:p>
        </w:tc>
      </w:tr>
      <w:tr>
        <w:tc>
          <w:tcPr>
            <w:tcW w:type="dxa" w:w="2880"/>
          </w:tcPr>
          <w:p>
            <w:r>
              <w:t>data.createdAt</w:t>
            </w:r>
          </w:p>
        </w:tc>
        <w:tc>
          <w:tcPr>
            <w:tcW w:type="dxa" w:w="2880"/>
          </w:tcPr>
          <w:p>
            <w:r>
              <w:t>string</w:t>
            </w:r>
          </w:p>
        </w:tc>
        <w:tc>
          <w:tcPr>
            <w:tcW w:type="dxa" w:w="2880"/>
          </w:tcPr>
          <w:p>
            <w:r>
              <w:t>Creation date.</w:t>
            </w:r>
          </w:p>
        </w:tc>
      </w:tr>
      <w:tr>
        <w:tc>
          <w:tcPr>
            <w:tcW w:type="dxa" w:w="2880"/>
          </w:tcPr>
          <w:p>
            <w:r>
              <w:t>data.updatedAt</w:t>
            </w:r>
          </w:p>
        </w:tc>
        <w:tc>
          <w:tcPr>
            <w:tcW w:type="dxa" w:w="2880"/>
          </w:tcPr>
          <w:p>
            <w:r>
              <w:t>string</w:t>
            </w:r>
          </w:p>
        </w:tc>
        <w:tc>
          <w:tcPr>
            <w:tcW w:type="dxa" w:w="2880"/>
          </w:tcPr>
          <w:p>
            <w:r>
              <w:t>Updated date.</w:t>
            </w:r>
          </w:p>
        </w:tc>
      </w:tr>
      <w:tr>
        <w:tc>
          <w:tcPr>
            <w:tcW w:type="dxa" w:w="2880"/>
          </w:tcPr>
          <w:p>
            <w:r>
              <w:t>data.deletedAt</w:t>
            </w:r>
          </w:p>
        </w:tc>
        <w:tc>
          <w:tcPr>
            <w:tcW w:type="dxa" w:w="2880"/>
          </w:tcPr>
          <w:p>
            <w:r>
              <w:t>string | null</w:t>
            </w:r>
          </w:p>
        </w:tc>
        <w:tc>
          <w:tcPr>
            <w:tcW w:type="dxa" w:w="2880"/>
          </w:tcPr>
          <w:p>
            <w:r>
              <w:t>Deleted date (if deleted).</w:t>
            </w:r>
          </w:p>
        </w:tc>
      </w:tr>
      <w:tr>
        <w:tc>
          <w:tcPr>
            <w:tcW w:type="dxa" w:w="2880"/>
          </w:tcPr>
          <w:p>
            <w:r>
              <w:t>data.name</w:t>
            </w:r>
          </w:p>
        </w:tc>
        <w:tc>
          <w:tcPr>
            <w:tcW w:type="dxa" w:w="2880"/>
          </w:tcPr>
          <w:p>
            <w:r>
              <w:t>string</w:t>
            </w:r>
          </w:p>
        </w:tc>
        <w:tc>
          <w:tcPr>
            <w:tcW w:type="dxa" w:w="2880"/>
          </w:tcPr>
          <w:p>
            <w:r>
              <w:t>Brand Voice name.</w:t>
            </w:r>
          </w:p>
        </w:tc>
      </w:tr>
      <w:tr>
        <w:tc>
          <w:tcPr>
            <w:tcW w:type="dxa" w:w="2880"/>
          </w:tcPr>
          <w:p>
            <w:r>
              <w:t>data.data</w:t>
            </w:r>
          </w:p>
        </w:tc>
        <w:tc>
          <w:tcPr>
            <w:tcW w:type="dxa" w:w="2880"/>
          </w:tcPr>
          <w:p>
            <w:r>
              <w:t>object</w:t>
            </w:r>
          </w:p>
        </w:tc>
        <w:tc>
          <w:tcPr>
            <w:tcW w:type="dxa" w:w="2880"/>
          </w:tcPr>
          <w:p>
            <w:r>
              <w:t>Brand voice data payload.</w:t>
            </w:r>
          </w:p>
        </w:tc>
      </w:tr>
      <w:tr>
        <w:tc>
          <w:tcPr>
            <w:tcW w:type="dxa" w:w="2880"/>
          </w:tcPr>
          <w:p>
            <w:r>
              <w:t>data.data.title</w:t>
            </w:r>
          </w:p>
        </w:tc>
        <w:tc>
          <w:tcPr>
            <w:tcW w:type="dxa" w:w="2880"/>
          </w:tcPr>
          <w:p>
            <w:r>
              <w:t>string</w:t>
            </w:r>
          </w:p>
        </w:tc>
        <w:tc>
          <w:tcPr>
            <w:tcW w:type="dxa" w:w="2880"/>
          </w:tcPr>
          <w:p>
            <w:r>
              <w:t>Title.</w:t>
            </w:r>
          </w:p>
        </w:tc>
      </w:tr>
      <w:tr>
        <w:tc>
          <w:tcPr>
            <w:tcW w:type="dxa" w:w="2880"/>
          </w:tcPr>
          <w:p>
            <w:r>
              <w:t>data.data.description</w:t>
            </w:r>
          </w:p>
        </w:tc>
        <w:tc>
          <w:tcPr>
            <w:tcW w:type="dxa" w:w="2880"/>
          </w:tcPr>
          <w:p>
            <w:r>
              <w:t>string</w:t>
            </w:r>
          </w:p>
        </w:tc>
        <w:tc>
          <w:tcPr>
            <w:tcW w:type="dxa" w:w="2880"/>
          </w:tcPr>
          <w:p>
            <w:r>
              <w:t>Description.</w:t>
            </w:r>
          </w:p>
        </w:tc>
      </w:tr>
      <w:tr>
        <w:tc>
          <w:tcPr>
            <w:tcW w:type="dxa" w:w="2880"/>
          </w:tcPr>
          <w:p>
            <w:r>
              <w:t>data.data.essence</w:t>
            </w:r>
          </w:p>
        </w:tc>
        <w:tc>
          <w:tcPr>
            <w:tcW w:type="dxa" w:w="2880"/>
          </w:tcPr>
          <w:p>
            <w:r>
              <w:t>string</w:t>
            </w:r>
          </w:p>
        </w:tc>
        <w:tc>
          <w:tcPr>
            <w:tcW w:type="dxa" w:w="2880"/>
          </w:tcPr>
          <w:p>
            <w:r>
              <w:t>Essence.</w:t>
            </w:r>
          </w:p>
        </w:tc>
      </w:tr>
      <w:tr>
        <w:tc>
          <w:tcPr>
            <w:tcW w:type="dxa" w:w="2880"/>
          </w:tcPr>
          <w:p>
            <w:r>
              <w:t>data.data.personality</w:t>
            </w:r>
          </w:p>
        </w:tc>
        <w:tc>
          <w:tcPr>
            <w:tcW w:type="dxa" w:w="2880"/>
          </w:tcPr>
          <w:p>
            <w:r>
              <w:t>object</w:t>
            </w:r>
          </w:p>
        </w:tc>
        <w:tc>
          <w:tcPr>
            <w:tcW w:type="dxa" w:w="2880"/>
          </w:tcPr>
          <w:p>
            <w:r>
              <w:t>Personality object.</w:t>
            </w:r>
          </w:p>
        </w:tc>
      </w:tr>
      <w:tr>
        <w:tc>
          <w:tcPr>
            <w:tcW w:type="dxa" w:w="2880"/>
          </w:tcPr>
          <w:p>
            <w:r>
              <w:t>data.data.personality.coreTraits</w:t>
            </w:r>
          </w:p>
        </w:tc>
        <w:tc>
          <w:tcPr>
            <w:tcW w:type="dxa" w:w="2880"/>
          </w:tcPr>
          <w:p>
            <w:r>
              <w:t>string[]</w:t>
            </w:r>
          </w:p>
        </w:tc>
        <w:tc>
          <w:tcPr>
            <w:tcW w:type="dxa" w:w="2880"/>
          </w:tcPr>
          <w:p>
            <w:r>
              <w:t>Core traits.</w:t>
            </w:r>
          </w:p>
        </w:tc>
      </w:tr>
      <w:tr>
        <w:tc>
          <w:tcPr>
            <w:tcW w:type="dxa" w:w="2880"/>
          </w:tcPr>
          <w:p>
            <w:r>
              <w:t>data.data.personality.guidingPrinciples</w:t>
            </w:r>
          </w:p>
        </w:tc>
        <w:tc>
          <w:tcPr>
            <w:tcW w:type="dxa" w:w="2880"/>
          </w:tcPr>
          <w:p>
            <w:r>
              <w:t>string[]</w:t>
            </w:r>
          </w:p>
        </w:tc>
        <w:tc>
          <w:tcPr>
            <w:tcW w:type="dxa" w:w="2880"/>
          </w:tcPr>
          <w:p>
            <w:r>
              <w:t>Guiding principles.</w:t>
            </w:r>
          </w:p>
        </w:tc>
      </w:tr>
      <w:tr>
        <w:tc>
          <w:tcPr>
            <w:tcW w:type="dxa" w:w="2880"/>
          </w:tcPr>
          <w:p>
            <w:r>
              <w:t>data.data.tonality</w:t>
            </w:r>
          </w:p>
        </w:tc>
        <w:tc>
          <w:tcPr>
            <w:tcW w:type="dxa" w:w="2880"/>
          </w:tcPr>
          <w:p>
            <w:r>
              <w:t>object</w:t>
            </w:r>
          </w:p>
        </w:tc>
        <w:tc>
          <w:tcPr>
            <w:tcW w:type="dxa" w:w="2880"/>
          </w:tcPr>
          <w:p>
            <w:r>
              <w:t>Tonality object.</w:t>
            </w:r>
          </w:p>
        </w:tc>
      </w:tr>
      <w:tr>
        <w:tc>
          <w:tcPr>
            <w:tcW w:type="dxa" w:w="2880"/>
          </w:tcPr>
          <w:p>
            <w:r>
              <w:t>data.data.tonality.soundLike</w:t>
            </w:r>
          </w:p>
        </w:tc>
        <w:tc>
          <w:tcPr>
            <w:tcW w:type="dxa" w:w="2880"/>
          </w:tcPr>
          <w:p>
            <w:r>
              <w:t>string[]</w:t>
            </w:r>
          </w:p>
        </w:tc>
        <w:tc>
          <w:tcPr>
            <w:tcW w:type="dxa" w:w="2880"/>
          </w:tcPr>
          <w:p>
            <w:r>
              <w:t>Sound-like list.</w:t>
            </w:r>
          </w:p>
        </w:tc>
      </w:tr>
      <w:tr>
        <w:tc>
          <w:tcPr>
            <w:tcW w:type="dxa" w:w="2880"/>
          </w:tcPr>
          <w:p>
            <w:r>
              <w:t>data.data.tonality.neverSoundLike</w:t>
            </w:r>
          </w:p>
        </w:tc>
        <w:tc>
          <w:tcPr>
            <w:tcW w:type="dxa" w:w="2880"/>
          </w:tcPr>
          <w:p>
            <w:r>
              <w:t>string[]</w:t>
            </w:r>
          </w:p>
        </w:tc>
        <w:tc>
          <w:tcPr>
            <w:tcW w:type="dxa" w:w="2880"/>
          </w:tcPr>
          <w:p>
            <w:r>
              <w:t>Never-sound-like list.</w:t>
            </w:r>
          </w:p>
        </w:tc>
      </w:tr>
      <w:tr>
        <w:tc>
          <w:tcPr>
            <w:tcW w:type="dxa" w:w="2880"/>
          </w:tcPr>
          <w:p>
            <w:r>
              <w:t>data.data.vocabulary</w:t>
            </w:r>
          </w:p>
        </w:tc>
        <w:tc>
          <w:tcPr>
            <w:tcW w:type="dxa" w:w="2880"/>
          </w:tcPr>
          <w:p>
            <w:r>
              <w:t>object</w:t>
            </w:r>
          </w:p>
        </w:tc>
        <w:tc>
          <w:tcPr>
            <w:tcW w:type="dxa" w:w="2880"/>
          </w:tcPr>
          <w:p>
            <w:r>
              <w:t>Vocabulary object.</w:t>
            </w:r>
          </w:p>
        </w:tc>
      </w:tr>
      <w:tr>
        <w:tc>
          <w:tcPr>
            <w:tcW w:type="dxa" w:w="2880"/>
          </w:tcPr>
          <w:p>
            <w:r>
              <w:t>data.data.vocabulary.keyCompanyTerms</w:t>
            </w:r>
          </w:p>
        </w:tc>
        <w:tc>
          <w:tcPr>
            <w:tcW w:type="dxa" w:w="2880"/>
          </w:tcPr>
          <w:p>
            <w:r>
              <w:t>string[]</w:t>
            </w:r>
          </w:p>
        </w:tc>
        <w:tc>
          <w:tcPr>
            <w:tcW w:type="dxa" w:w="2880"/>
          </w:tcPr>
          <w:p>
            <w:r>
              <w:t>Key company terms.</w:t>
            </w:r>
          </w:p>
        </w:tc>
      </w:tr>
      <w:tr>
        <w:tc>
          <w:tcPr>
            <w:tcW w:type="dxa" w:w="2880"/>
          </w:tcPr>
          <w:p>
            <w:r>
              <w:t>data.data.vocabulary.keySubstitutions</w:t>
            </w:r>
          </w:p>
        </w:tc>
        <w:tc>
          <w:tcPr>
            <w:tcW w:type="dxa" w:w="2880"/>
          </w:tcPr>
          <w:p>
            <w:r>
              <w:t>string[]</w:t>
            </w:r>
          </w:p>
        </w:tc>
        <w:tc>
          <w:tcPr>
            <w:tcW w:type="dxa" w:w="2880"/>
          </w:tcPr>
          <w:p>
            <w:r>
              <w:t>Key substitutions.</w:t>
            </w:r>
          </w:p>
        </w:tc>
      </w:tr>
      <w:tr>
        <w:tc>
          <w:tcPr>
            <w:tcW w:type="dxa" w:w="2880"/>
          </w:tcPr>
          <w:p>
            <w:r>
              <w:t>data.data.writingRules</w:t>
            </w:r>
          </w:p>
        </w:tc>
        <w:tc>
          <w:tcPr>
            <w:tcW w:type="dxa" w:w="2880"/>
          </w:tcPr>
          <w:p>
            <w:r>
              <w:t>object</w:t>
            </w:r>
          </w:p>
        </w:tc>
        <w:tc>
          <w:tcPr>
            <w:tcW w:type="dxa" w:w="2880"/>
          </w:tcPr>
          <w:p>
            <w:r>
              <w:t>Writing rules object.</w:t>
            </w:r>
          </w:p>
        </w:tc>
      </w:tr>
      <w:tr>
        <w:tc>
          <w:tcPr>
            <w:tcW w:type="dxa" w:w="2880"/>
          </w:tcPr>
          <w:p>
            <w:r>
              <w:t>data.data.writingRules.languageRules</w:t>
            </w:r>
          </w:p>
        </w:tc>
        <w:tc>
          <w:tcPr>
            <w:tcW w:type="dxa" w:w="2880"/>
          </w:tcPr>
          <w:p>
            <w:r>
              <w:t>string[]</w:t>
            </w:r>
          </w:p>
        </w:tc>
        <w:tc>
          <w:tcPr>
            <w:tcW w:type="dxa" w:w="2880"/>
          </w:tcPr>
          <w:p>
            <w:r>
              <w:t>Language rules.</w:t>
            </w:r>
          </w:p>
        </w:tc>
      </w:tr>
      <w:tr>
        <w:tc>
          <w:tcPr>
            <w:tcW w:type="dxa" w:w="2880"/>
          </w:tcPr>
          <w:p>
            <w:r>
              <w:t>data.data.writingRules.formattingFundamentals</w:t>
            </w:r>
          </w:p>
        </w:tc>
        <w:tc>
          <w:tcPr>
            <w:tcW w:type="dxa" w:w="2880"/>
          </w:tcPr>
          <w:p>
            <w:r>
              <w:t>string[]</w:t>
            </w:r>
          </w:p>
        </w:tc>
        <w:tc>
          <w:tcPr>
            <w:tcW w:type="dxa" w:w="2880"/>
          </w:tcPr>
          <w:p>
            <w:r>
              <w:t>Formatting fundamentals.</w:t>
            </w:r>
          </w:p>
        </w:tc>
      </w:tr>
      <w:tr>
        <w:tc>
          <w:tcPr>
            <w:tcW w:type="dxa" w:w="2880"/>
          </w:tcPr>
          <w:p>
            <w:r>
              <w:t>data.data.audienceConsiderations</w:t>
            </w:r>
          </w:p>
        </w:tc>
        <w:tc>
          <w:tcPr>
            <w:tcW w:type="dxa" w:w="2880"/>
          </w:tcPr>
          <w:p>
            <w:r>
              <w:t>object</w:t>
            </w:r>
          </w:p>
        </w:tc>
        <w:tc>
          <w:tcPr>
            <w:tcW w:type="dxa" w:w="2880"/>
          </w:tcPr>
          <w:p>
            <w:r>
              <w:t>Audience considerations object.</w:t>
            </w:r>
          </w:p>
        </w:tc>
      </w:tr>
      <w:tr>
        <w:tc>
          <w:tcPr>
            <w:tcW w:type="dxa" w:w="2880"/>
          </w:tcPr>
          <w:p>
            <w:r>
              <w:t>data.data.audienceConsiderations.qualitiesAndCharacteristics</w:t>
            </w:r>
          </w:p>
        </w:tc>
        <w:tc>
          <w:tcPr>
            <w:tcW w:type="dxa" w:w="2880"/>
          </w:tcPr>
          <w:p>
            <w:r>
              <w:t>string[]</w:t>
            </w:r>
          </w:p>
        </w:tc>
        <w:tc>
          <w:tcPr>
            <w:tcW w:type="dxa" w:w="2880"/>
          </w:tcPr>
          <w:p>
            <w:r>
              <w:t>Qualities and characteristics.</w:t>
            </w:r>
          </w:p>
        </w:tc>
      </w:tr>
      <w:tr>
        <w:tc>
          <w:tcPr>
            <w:tcW w:type="dxa" w:w="2880"/>
          </w:tcPr>
          <w:p>
            <w:r>
              <w:t>data.data.audienceConsiderations.aspirationsAndBoundaries</w:t>
            </w:r>
          </w:p>
        </w:tc>
        <w:tc>
          <w:tcPr>
            <w:tcW w:type="dxa" w:w="2880"/>
          </w:tcPr>
          <w:p>
            <w:r>
              <w:t>string[]</w:t>
            </w:r>
          </w:p>
        </w:tc>
        <w:tc>
          <w:tcPr>
            <w:tcW w:type="dxa" w:w="2880"/>
          </w:tcPr>
          <w:p>
            <w:r>
              <w:t>Aspirations and boundaries.</w:t>
            </w:r>
          </w:p>
        </w:tc>
      </w:tr>
      <w:tr>
        <w:tc>
          <w:tcPr>
            <w:tcW w:type="dxa" w:w="2880"/>
          </w:tcPr>
          <w:p>
            <w:r>
              <w:t>data.data.customFields</w:t>
            </w:r>
          </w:p>
        </w:tc>
        <w:tc>
          <w:tcPr>
            <w:tcW w:type="dxa" w:w="2880"/>
          </w:tcPr>
          <w:p>
            <w:r>
              <w:t>object[]</w:t>
            </w:r>
          </w:p>
        </w:tc>
        <w:tc>
          <w:tcPr>
            <w:tcW w:type="dxa" w:w="2880"/>
          </w:tcPr>
          <w:p>
            <w:r>
              <w:t>Custom fields.</w:t>
            </w:r>
          </w:p>
        </w:tc>
      </w:tr>
      <w:tr>
        <w:tc>
          <w:tcPr>
            <w:tcW w:type="dxa" w:w="2880"/>
          </w:tcPr>
          <w:p>
            <w:r>
              <w:t>data.data.customFields[].title</w:t>
            </w:r>
          </w:p>
        </w:tc>
        <w:tc>
          <w:tcPr>
            <w:tcW w:type="dxa" w:w="2880"/>
          </w:tcPr>
          <w:p>
            <w:r>
              <w:t>string</w:t>
            </w:r>
          </w:p>
        </w:tc>
        <w:tc>
          <w:tcPr>
            <w:tcW w:type="dxa" w:w="2880"/>
          </w:tcPr>
          <w:p>
            <w:r>
              <w:t>Custom field title.</w:t>
            </w:r>
          </w:p>
        </w:tc>
      </w:tr>
      <w:tr>
        <w:tc>
          <w:tcPr>
            <w:tcW w:type="dxa" w:w="2880"/>
          </w:tcPr>
          <w:p>
            <w:r>
              <w:t>data.data.customFields[].value</w:t>
            </w:r>
          </w:p>
        </w:tc>
        <w:tc>
          <w:tcPr>
            <w:tcW w:type="dxa" w:w="2880"/>
          </w:tcPr>
          <w:p>
            <w:r>
              <w:t>string[]</w:t>
            </w:r>
          </w:p>
        </w:tc>
        <w:tc>
          <w:tcPr>
            <w:tcW w:type="dxa" w:w="2880"/>
          </w:tcPr>
          <w:p>
            <w:r>
              <w:t>Custom field values.</w:t>
            </w:r>
          </w:p>
        </w:tc>
      </w:tr>
      <w:tr>
        <w:tc>
          <w:tcPr>
            <w:tcW w:type="dxa" w:w="2880"/>
          </w:tcPr>
          <w:p>
            <w:r>
              <w:t>data.default</w:t>
            </w:r>
          </w:p>
        </w:tc>
        <w:tc>
          <w:tcPr>
            <w:tcW w:type="dxa" w:w="2880"/>
          </w:tcPr>
          <w:p>
            <w:r>
              <w:t>boolean</w:t>
            </w:r>
          </w:p>
        </w:tc>
        <w:tc>
          <w:tcPr>
            <w:tcW w:type="dxa" w:w="2880"/>
          </w:tcPr>
          <w:p>
            <w:r>
              <w:t>Whether this is the default brand voice for the workspace. Default: false.</w:t>
            </w:r>
          </w:p>
        </w:tc>
      </w:tr>
      <w:tr>
        <w:tc>
          <w:tcPr>
            <w:tcW w:type="dxa" w:w="2880"/>
          </w:tcPr>
          <w:p>
            <w:r>
              <w:t>data.user</w:t>
            </w:r>
          </w:p>
        </w:tc>
        <w:tc>
          <w:tcPr>
            <w:tcW w:type="dxa" w:w="2880"/>
          </w:tcPr>
          <w:p>
            <w:r>
              <w:t>object</w:t>
            </w:r>
          </w:p>
        </w:tc>
        <w:tc>
          <w:tcPr>
            <w:tcW w:type="dxa" w:w="2880"/>
          </w:tcPr>
          <w:p>
            <w:r>
              <w:t>User info.</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User first name.</w:t>
            </w:r>
          </w:p>
        </w:tc>
      </w:tr>
      <w:tr>
        <w:tc>
          <w:tcPr>
            <w:tcW w:type="dxa" w:w="2880"/>
          </w:tcPr>
          <w:p>
            <w:r>
              <w:t>data.user.lastName</w:t>
            </w:r>
          </w:p>
        </w:tc>
        <w:tc>
          <w:tcPr>
            <w:tcW w:type="dxa" w:w="2880"/>
          </w:tcPr>
          <w:p>
            <w:r>
              <w:t>string</w:t>
            </w:r>
          </w:p>
        </w:tc>
        <w:tc>
          <w:tcPr>
            <w:tcW w:type="dxa" w:w="2880"/>
          </w:tcPr>
          <w:p>
            <w:r>
              <w:t>User last name.</w:t>
            </w:r>
          </w:p>
        </w:tc>
      </w:tr>
      <w:tr>
        <w:tc>
          <w:tcPr>
            <w:tcW w:type="dxa" w:w="2880"/>
          </w:tcPr>
          <w:p>
            <w:r>
              <w:t>data.workspace</w:t>
            </w:r>
          </w:p>
        </w:tc>
        <w:tc>
          <w:tcPr>
            <w:tcW w:type="dxa" w:w="2880"/>
          </w:tcPr>
          <w:p>
            <w:r>
              <w:t>object</w:t>
            </w:r>
          </w:p>
        </w:tc>
        <w:tc>
          <w:tcPr>
            <w:tcW w:type="dxa" w:w="2880"/>
          </w:tcPr>
          <w:p>
            <w:r>
              <w:t>Workspace info.</w:t>
            </w:r>
          </w:p>
        </w:tc>
      </w:tr>
      <w:tr>
        <w:tc>
          <w:tcPr>
            <w:tcW w:type="dxa" w:w="2880"/>
          </w:tcPr>
          <w:p>
            <w:r>
              <w:t>data.workspace.oId</w:t>
            </w:r>
          </w:p>
        </w:tc>
        <w:tc>
          <w:tcPr>
            <w:tcW w:type="dxa" w:w="2880"/>
          </w:tcPr>
          <w:p>
            <w:r>
              <w:t>string</w:t>
            </w:r>
          </w:p>
        </w:tc>
        <w:tc>
          <w:tcPr>
            <w:tcW w:type="dxa" w:w="2880"/>
          </w:tcPr>
          <w:p>
            <w:r>
              <w:t>Workspace OId.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'https://app.octavehq.com/api/v2/brand-voice/update' \</w:t>
        <w:br/>
        <w:t xml:space="preserve"> --header 'Accept: application/json' \</w:t>
        <w:br/>
        <w:t xml:space="preserve"> --header 'Content-Type: application/json' \</w:t>
        <w:br/>
        <w:t xml:space="preserve"> --data '{</w:t>
        <w:br/>
        <w:t xml:space="preserve"> "oId": "bv_01HXYZABCDEF23456789",</w:t>
        <w:br/>
        <w:t xml:space="preserve"> "name": "Acme Brand Voice",</w:t>
        <w:br/>
        <w:t xml:space="preserve"> "data": {</w:t>
        <w:br/>
        <w:t xml:space="preserve"> "title": "Acme Voice",</w:t>
        <w:br/>
        <w:t xml:space="preserve"> "description": "Confident, clear, and helpful.",</w:t>
        <w:br/>
        <w:t xml:space="preserve"> "essence": "Practical optimism",</w:t>
        <w:br/>
        <w:t xml:space="preserve"> "personality": {</w:t>
        <w:br/>
        <w:t xml:space="preserve"> "coreTraits": ["Clear", "Direct", "Empathetic"],</w:t>
        <w:br/>
        <w:t xml:space="preserve"> "guidingPrinciples": ["Be concise", "Avoid jargon"]</w:t>
        <w:br/>
        <w:t xml:space="preserve">      },</w:t>
        <w:br/>
        <w:t xml:space="preserve"> "tonality": {</w:t>
        <w:br/>
        <w:t xml:space="preserve"> "soundLike": ["Helpful", "Professional"],</w:t>
        <w:br/>
        <w:t xml:space="preserve"> "neverSoundLike": ["Snarky", "Overly casual"]</w:t>
        <w:br/>
        <w:t xml:space="preserve">      },</w:t>
        <w:br/>
        <w:t xml:space="preserve"> "vocabulary": {</w:t>
        <w:br/>
        <w:t xml:space="preserve"> "keyCompanyTerms": ["Workspace", "Campaign"],</w:t>
        <w:br/>
        <w:t xml:space="preserve"> "keySubstitutions": ["Use “customers” instead of “users”"]</w:t>
        <w:br/>
        <w:t xml:space="preserve">      },</w:t>
        <w:br/>
        <w:t xml:space="preserve"> "writingRules": {</w:t>
        <w:br/>
        <w:t xml:space="preserve"> "languageRules": ["Use active voice"],</w:t>
        <w:br/>
        <w:t xml:space="preserve"> "formattingFundamentals": ["Use short paragraphs"]</w:t>
        <w:br/>
        <w:t xml:space="preserve">      },</w:t>
        <w:br/>
        <w:t xml:space="preserve"> "audienceConsiderations": {</w:t>
        <w:br/>
        <w:t xml:space="preserve"> "qualitiesAndCharacteristics": ["Busy", "Detail-oriented"],</w:t>
        <w:br/>
        <w:t xml:space="preserve"> "aspirationsAndBoundaries": ["Wants clarity", "Avoid hype"]</w:t>
        <w:br/>
        <w:t xml:space="preserve">      },</w:t>
        <w:br/>
        <w:t xml:space="preserve"> "customFields": [</w:t>
        <w:br/>
        <w:t xml:space="preserve">        {</w:t>
        <w:br/>
        <w:t xml:space="preserve"> "title": "Banned phrases",</w:t>
        <w:br/>
        <w:t xml:space="preserve"> "value": ["best-in-class", "game-changer"]</w:t>
        <w:br/>
        <w:t xml:space="preserve">        }</w:t>
        <w:br/>
        <w:t xml:space="preserve">      ]</w:t>
        <w:br/>
        <w:t xml:space="preserve">    }</w:t>
        <w:br/>
        <w:t xml:space="preserve">  }'</w:t>
      </w:r>
    </w:p>
    <w:p>
      <w:pPr>
        <w:pStyle w:val="Heading3"/>
      </w:pPr>
      <w:r>
        <w:t>Example Usage</w:t>
      </w:r>
    </w:p>
    <w:p>
      <w:pPr>
        <w:pStyle w:val="Heading3"/>
      </w:pPr>
      <w:r>
        <w:t>Example 1: Update only the brand voice name</w:t>
      </w:r>
    </w:p>
    <w:p>
      <w:r>
        <w:rPr>
          <w:b/>
          <w:color w:val="666666"/>
          <w:sz w:val="16"/>
        </w:rPr>
        <w:t>[bash]</w:t>
      </w:r>
    </w:p>
    <w:p>
      <w:pPr>
        <w:shd w:fill="F2F2F2" w:val="clear"/>
      </w:pPr>
      <w:r>
        <w:rPr>
          <w:rFonts w:ascii="Courier New" w:hAnsi="Courier New"/>
          <w:sz w:val="17"/>
        </w:rPr>
        <w:t>curl --location 'https://app.octavehq.com/api/v2/brand-voice/update' \</w:t>
        <w:br/>
        <w:t xml:space="preserve"> --header 'Accept: application/json' \</w:t>
        <w:br/>
        <w:t xml:space="preserve"> --header 'Content-Type: application/json' \</w:t>
        <w:br/>
        <w:t xml:space="preserve"> --data '{</w:t>
        <w:br/>
        <w:t xml:space="preserve"> "oId": "bv_01HXYZABCDEF23456789",</w:t>
        <w:br/>
        <w:t xml:space="preserve"> "name": "Acme Brand Voice (Updated)"</w:t>
        <w:br/>
        <w:t xml:space="preserve">  }'</w:t>
      </w:r>
    </w:p>
    <w:p>
      <w:pPr>
        <w:pStyle w:val="Heading3"/>
      </w:pPr>
      <w:r>
        <w:t>Example 2: Update the full brand voice data</w:t>
      </w:r>
    </w:p>
    <w:p>
      <w:r>
        <w:rPr>
          <w:b/>
          <w:color w:val="666666"/>
          <w:sz w:val="16"/>
        </w:rPr>
        <w:t>[bash]</w:t>
      </w:r>
    </w:p>
    <w:p>
      <w:pPr>
        <w:shd w:fill="F2F2F2" w:val="clear"/>
      </w:pPr>
      <w:r>
        <w:rPr>
          <w:rFonts w:ascii="Courier New" w:hAnsi="Courier New"/>
          <w:sz w:val="17"/>
        </w:rPr>
        <w:t>curl --location 'https://app.octavehq.com/api/v2/brand-voice/update' \</w:t>
        <w:br/>
        <w:t xml:space="preserve"> --header 'Accept: application/json' \</w:t>
        <w:br/>
        <w:t xml:space="preserve"> --header 'Content-Type: application/json' \</w:t>
        <w:br/>
        <w:t xml:space="preserve"> --data '{</w:t>
        <w:br/>
        <w:t xml:space="preserve"> "oId": "bv_01HXYZABCDEF23456789",</w:t>
        <w:br/>
        <w:t xml:space="preserve"> "data": {</w:t>
        <w:br/>
        <w:t xml:space="preserve"> "title": "Acme Voice",</w:t>
        <w:br/>
        <w:t xml:space="preserve"> "description": "Confident, clear, and helpful.",</w:t>
        <w:br/>
        <w:t xml:space="preserve"> "personality": {</w:t>
        <w:br/>
        <w:t xml:space="preserve"> "coreTraits": ["Clear", "Direct", "Empathetic"],</w:t>
        <w:br/>
        <w:t xml:space="preserve"> "guidingPrinciples": ["Be concise", "Avoid jargon"]</w:t>
        <w:br/>
        <w:t xml:space="preserve">      },</w:t>
        <w:br/>
        <w:t xml:space="preserve"> "tonality": {</w:t>
        <w:br/>
        <w:t xml:space="preserve"> "soundLike": ["Helpful", "Professional"],</w:t>
        <w:br/>
        <w:t xml:space="preserve"> "neverSoundLike": ["Snarky", "Overly casual"]</w:t>
        <w:br/>
        <w:t xml:space="preserve">      },</w:t>
        <w:br/>
        <w:t xml:space="preserve"> "vocabulary": {</w:t>
        <w:br/>
        <w:t xml:space="preserve"> "keyCompanyTerms": ["Workspace", "Campaign"],</w:t>
        <w:br/>
        <w:t xml:space="preserve"> "keySubstitutions": ["Use “customers” instead of “users”"]</w:t>
        <w:br/>
        <w:t xml:space="preserve">      },</w:t>
        <w:br/>
        <w:t xml:space="preserve"> "writingRules": {</w:t>
        <w:br/>
        <w:t xml:space="preserve"> "languageRules": ["Use active voice"],</w:t>
        <w:br/>
        <w:t xml:space="preserve"> "formattingFundamentals": ["Use short paragraphs"]</w:t>
        <w:br/>
        <w:t xml:space="preserve">      },</w:t>
        <w:br/>
        <w:t xml:space="preserve"> "audienceConsiderations": {</w:t>
        <w:br/>
        <w:t xml:space="preserve"> "qualitiesAndCharacteristics": ["Busy", "Detail-oriented"],</w:t>
        <w:br/>
        <w:t xml:space="preserve"> "aspirationsAndBoundaries": ["Wants clarity", "Avoid hype"]</w:t>
        <w:br/>
        <w:t xml:space="preserve">      }</w:t>
        <w:br/>
        <w:t xml:space="preserve">    }</w:t>
        <w:br/>
        <w:t xml:space="preserve">  }'</w:t>
      </w:r>
    </w:p>
    <w:p>
      <w:pPr>
        <w:pStyle w:val="Heading3"/>
      </w:pPr>
      <w:r>
        <w:t>Notes</w:t>
      </w:r>
    </w:p>
    <w:p>
      <w:pPr>
        <w:pStyle w:val="ListBullet"/>
      </w:pPr>
      <w:r>
        <w:t>Request body is application/json.</w:t>
      </w:r>
    </w:p>
    <w:p>
      <w:pPr>
        <w:pStyle w:val="ListBullet"/>
      </w:pPr>
      <w:r>
        <w:t>customFields is an array of objects with title and value (string array).</w:t>
      </w:r>
    </w:p>
    <w:p>
      <w:pPr>
        <w:pStyle w:val="ListBullet"/>
      </w:pPr>
      <w:r>
        <w:t>The response returns the updated brand voice plus _metadata about the request.</w:t>
      </w:r>
    </w:p>
    <w:p>
      <w:pPr>
        <w:pStyle w:val="Heading3"/>
      </w:pPr>
      <w:r>
        <w:t>Error Handling</w:t>
      </w:r>
    </w:p>
    <w:p>
      <w:pPr>
        <w:pStyle w:val="ListBullet"/>
      </w:pPr>
      <w:r>
        <w:t>400 Bad Request: Returned when the request body is invalid. The response includes _metadata and a top-level message string.</w:t>
      </w:r>
    </w:p>
    <w:p>
      <w:pPr>
        <w:pStyle w:val="Heading3"/>
      </w:pPr>
      <w:r>
        <w:t>Related brandVoices actions</w:t>
      </w:r>
    </w:p>
    <w:p>
      <w:pPr>
        <w:pStyle w:val="ListBullet"/>
      </w:pPr>
      <w:r>
        <w:t>[GET] List Brand Voices in a Workspace — /api/v2/brand-voice/list</w:t>
      </w:r>
    </w:p>
    <w:p>
      <w:r>
        <w:br w:type="page"/>
      </w:r>
    </w:p>
    <w:p>
      <w:pPr>
        <w:pStyle w:val="Heading2"/>
      </w:pPr>
      <w:r>
        <w:t>30. [POST] Generate Competitors</w:t>
      </w:r>
    </w:p>
    <w:p>
      <w:r>
        <w:rPr>
          <w:b/>
        </w:rPr>
        <w:t xml:space="preserve">Endpoint: </w:t>
      </w:r>
      <w:r>
        <w:rPr>
          <w:rFonts w:ascii="Courier New" w:hAnsi="Courier New"/>
          <w:sz w:val="18"/>
        </w:rPr>
        <w:t>/api/v2/competitor/generate</w:t>
      </w:r>
    </w:p>
    <w:p>
      <w:pPr>
        <w:pStyle w:val="Heading3"/>
      </w:pPr>
      <w:r>
        <w:t>Prerequisites</w:t>
      </w:r>
    </w:p>
    <w:p>
      <w:pPr>
        <w:pStyle w:val="ListBullet"/>
      </w:pPr>
      <w:r>
        <w:t>Access to an Octave workspace where competitors can be generated</w:t>
      </w:r>
    </w:p>
    <w:p>
      <w:pPr>
        <w:pStyle w:val="ListBullet"/>
      </w:pPr>
      <w:r>
        <w:t>(Optional) A valid Primary Offering oId (primaryOfferingOId) if you want to generate competitors using a specific offering as context</w:t>
      </w:r>
    </w:p>
    <w:p>
      <w:pPr>
        <w:pStyle w:val="ListBullet"/>
      </w:pPr>
      <w:r>
        <w:t>(Optional) A valid Brand Voice oId (brandVoiceOId) if you want generated output to follow a specific brand voice</w:t>
      </w:r>
    </w:p>
    <w:p>
      <w:pPr>
        <w:pStyle w:val="Heading3"/>
      </w:pPr>
      <w:r>
        <w:t>Method</w:t>
      </w:r>
    </w:p>
    <w:p>
      <w:r>
        <w:t>POST</w:t>
      </w:r>
    </w:p>
    <w:p>
      <w:pPr>
        <w:pStyle w:val="Heading3"/>
      </w:pPr>
      <w:r>
        <w:t>URL</w:t>
      </w:r>
    </w:p>
    <w:p>
      <w:r>
        <w:t>https://app.octavehq.com/api/v2/competitor/generate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competitor analyses from provided source materials using AI. Each element in the competitors array generates one competitor analysis. Sources support text, URLs, and resources.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(Content-Type: application/json).</w:t>
      </w:r>
    </w:p>
    <w:p>
      <w:pPr>
        <w:pStyle w:val="ListBullet"/>
      </w:pPr>
      <w:r>
        <w:t>competitors is required and must be an array; each entry must include sources.</w:t>
      </w:r>
    </w:p>
    <w:p>
      <w:pPr>
        <w:pStyle w:val="ListBullet"/>
      </w:pPr>
      <w:r>
        <w:t xml:space="preserve">For each source in sources: </w:t>
        <w:br/>
        <w:br/>
        <w:t>type is required and must be one of: TEXT, URL, RESOURCE</w:t>
        <w:br/>
        <w:t>value is required, must be a non-empty string (minLength=1)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competitors</w:t>
            </w:r>
          </w:p>
        </w:tc>
        <w:tc>
          <w:tcPr>
            <w:tcW w:type="dxa" w:w="2880"/>
          </w:tcPr>
          <w:p>
            <w:r>
              <w:t>array</w:t>
            </w:r>
          </w:p>
        </w:tc>
        <w:tc>
          <w:tcPr>
            <w:tcW w:type="dxa" w:w="2880"/>
          </w:tcPr>
          <w:p>
            <w:r>
              <w:t>Array of competitor generation inputs. Each array element generates one competitor analysis.</w:t>
            </w:r>
          </w:p>
        </w:tc>
      </w:tr>
    </w:tbl>
    <w:p/>
    <w:p>
      <w:pPr>
        <w:pStyle w:val="Heading3"/>
      </w:pPr>
      <w:r>
        <w:t>competitors[]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sources</w:t>
            </w:r>
          </w:p>
        </w:tc>
        <w:tc>
          <w:tcPr>
            <w:tcW w:type="dxa" w:w="2880"/>
          </w:tcPr>
          <w:p>
            <w:r>
              <w:t>array</w:t>
            </w:r>
          </w:p>
        </w:tc>
        <w:tc>
          <w:tcPr>
            <w:tcW w:type="dxa" w:w="2880"/>
          </w:tcPr>
          <w:p>
            <w:r>
              <w:t>Required. Source materials used to generate the competitor analysis.</w:t>
            </w:r>
          </w:p>
        </w:tc>
      </w:tr>
    </w:tbl>
    <w:p/>
    <w:p>
      <w:pPr>
        <w:pStyle w:val="Heading3"/>
      </w:pPr>
      <w:r>
        <w:t>competitors[].sources[]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Type of source material. Allowed values: TEXT, URL, RESOURCE.</w:t>
            </w:r>
          </w:p>
        </w:tc>
      </w:tr>
      <w:tr>
        <w:tc>
          <w:tcPr>
            <w:tcW w:type="dxa" w:w="2880"/>
          </w:tcPr>
          <w:p>
            <w:r>
              <w:t>value</w:t>
            </w:r>
          </w:p>
        </w:tc>
        <w:tc>
          <w:tcPr>
            <w:tcW w:type="dxa" w:w="2880"/>
          </w:tcPr>
          <w:p>
            <w:r>
              <w:t>string</w:t>
            </w:r>
          </w:p>
        </w:tc>
        <w:tc>
          <w:tcPr>
            <w:tcW w:type="dxa" w:w="2880"/>
          </w:tcPr>
          <w:p>
            <w:r>
              <w:t>Required. Source content (text, URL, or name). Must be non-empty (minLength=1).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primaryOfferingOId</w:t>
            </w:r>
          </w:p>
        </w:tc>
        <w:tc>
          <w:tcPr>
            <w:tcW w:type="dxa" w:w="2880"/>
          </w:tcPr>
          <w:p>
            <w:r>
              <w:t>string</w:t>
            </w:r>
          </w:p>
        </w:tc>
        <w:tc>
          <w:tcPr>
            <w:tcW w:type="dxa" w:w="2880"/>
          </w:tcPr>
          <w:p>
            <w:r>
              <w:t>Primary Offering oId to use as context when generating competitors. If not provided, the primary company attached to the Workspace will be used. Example: "o_123456".</w:t>
            </w:r>
          </w:p>
        </w:tc>
      </w:tr>
      <w:tr>
        <w:tc>
          <w:tcPr>
            <w:tcW w:type="dxa" w:w="2880"/>
          </w:tcPr>
          <w:p>
            <w:r>
              <w:t>linkingStrategy</w:t>
            </w:r>
          </w:p>
        </w:tc>
        <w:tc>
          <w:tcPr>
            <w:tcW w:type="dxa" w:w="2880"/>
          </w:tcPr>
          <w:p>
            <w:r>
              <w:t>object</w:t>
            </w:r>
          </w:p>
        </w:tc>
        <w:tc>
          <w:tcPr>
            <w:tcW w:type="dxa" w:w="2880"/>
          </w:tcPr>
          <w:p>
            <w:r>
              <w:t>Linking strategy configuration. Documented as ([mode=?]: &lt;LinkingStrategyAll&gt; | [mode=?]: &lt;LinkingStrategySpecific&gt;) &amp; any. (Structure not further specified.)</w:t>
            </w:r>
          </w:p>
        </w:tc>
      </w:tr>
      <w:tr>
        <w:tc>
          <w:tcPr>
            <w:tcW w:type="dxa" w:w="2880"/>
          </w:tcPr>
          <w:p>
            <w:r>
              <w:t>competitors[].name</w:t>
            </w:r>
          </w:p>
        </w:tc>
        <w:tc>
          <w:tcPr>
            <w:tcW w:type="dxa" w:w="2880"/>
          </w:tcPr>
          <w:p>
            <w:r>
              <w:t>string</w:t>
            </w:r>
          </w:p>
        </w:tc>
        <w:tc>
          <w:tcPr>
            <w:tcW w:type="dxa" w:w="2880"/>
          </w:tcPr>
          <w:p>
            <w:r>
              <w:t>Optional competitor name; if provided, it will be used as the entity name.</w:t>
            </w:r>
          </w:p>
        </w:tc>
      </w:tr>
      <w:tr>
        <w:tc>
          <w:tcPr>
            <w:tcW w:type="dxa" w:w="2880"/>
          </w:tcPr>
          <w:p>
            <w:r>
              <w:t>brandVoiceOId</w:t>
            </w:r>
          </w:p>
        </w:tc>
        <w:tc>
          <w:tcPr>
            <w:tcW w:type="dxa" w:w="2880"/>
          </w:tcPr>
          <w:p>
            <w:r>
              <w:t>string</w:t>
            </w:r>
          </w:p>
        </w:tc>
        <w:tc>
          <w:tcPr>
            <w:tcW w:type="dxa" w:w="2880"/>
          </w:tcPr>
          <w:p>
            <w:r>
              <w:t>Brand voice oId to apply to generated competitors. Example: "bv_123456".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w:t>
        <w:br/>
        <w:t xml:space="preserve"> "message": "Competitors generated successfully",</w:t>
        <w:br/>
        <w:t xml:space="preserve"> "timestamp": "2026-03-14T12:00:00Z"</w:t>
        <w:br/>
        <w:t xml:space="preserve"> },</w:t>
        <w:br/>
        <w:t xml:space="preserve"> "data": [</w:t>
        <w:br/>
        <w:t xml:space="preserve"> {</w:t>
        <w:br/>
        <w:t xml:space="preserve"> "oId": "c_123456",</w:t>
        <w:br/>
        <w:t xml:space="preserve"> "createdAt": "2026-03-14T12:00:00Z",</w:t>
        <w:br/>
        <w:t xml:space="preserve"> "updatedAt": "2026-03-14T12:00:00Z",</w:t>
        <w:br/>
        <w:t xml:space="preserve"> "deletedAt": null,</w:t>
        <w:br/>
        <w:t xml:space="preserve"> "archivedAt": null,</w:t>
        <w:br/>
        <w:t xml:space="preserve"> "name": "Acme Competitor",</w:t>
        <w:br/>
        <w:t xml:space="preserve"> "internalName": "acme_competitor",</w:t>
        <w:br/>
        <w:t xml:space="preserve"> "description": "Competitor analysis generated from the provided sources.",</w:t>
        <w:br/>
        <w:t xml:space="preserve"> "active": true,</w:t>
        <w:br/>
        <w:t xml:space="preserve"> "data": {</w:t>
        <w:br/>
        <w:t xml:space="preserve"> "businessModel": ["Subscription SaaS"],</w:t>
        <w:br/>
        <w:t xml:space="preserve"> "comparativeStrengths": ["Strong brand awareness"],</w:t>
        <w:br/>
        <w:t xml:space="preserve"> "comparativeWeaknesses": ["Limited integrations"],</w:t>
        <w:br/>
        <w:t xml:space="preserve"> "keyDifferentiators": ["Fast onboarding"],</w:t>
        <w:br/>
        <w:t xml:space="preserve"> "reasonsWeWin": ["Better support", "Lower total cost"],</w:t>
        <w:br/>
        <w:t xml:space="preserve"> "customersWeWon": ["Example Customer A"],</w:t>
        <w:br/>
        <w:t xml:space="preserve"> "customersWeSwitched": ["Example Customer B"],</w:t>
        <w:br/>
        <w:t xml:space="preserve"> "customFields": [</w:t>
        <w:br/>
        <w:t xml:space="preserve"> {</w:t>
        <w:br/>
        <w:t xml:space="preserve"> "title": "Target Segment",</w:t>
        <w:br/>
        <w:t xml:space="preserve"> "value": ["Mid-market"]</w:t>
        <w:br/>
        <w:t xml:space="preserve"> }</w:t>
        <w:br/>
        <w:t xml:space="preserve"> ]</w:t>
        <w:br/>
        <w:t xml:space="preserve"> },</w:t>
        <w:br/>
        <w:t xml:space="preserve"> "user": {</w:t>
        <w:br/>
        <w:t xml:space="preserve"> "oId": "u_123",</w:t>
        <w:br/>
        <w:t xml:space="preserve"> "firstName": "Taylor",</w:t>
        <w:br/>
        <w:t xml:space="preserve"> "lastName": "Nguyen"</w:t>
        <w:br/>
        <w:t xml:space="preserve"> },</w:t>
        <w:br/>
        <w:t xml:space="preserve"> "workspace": {</w:t>
        <w:br/>
        <w:t xml:space="preserve"> "oId": "w_123"</w:t>
        <w:br/>
        <w:t xml:space="preserve"> },</w:t>
        <w:br/>
        <w:t xml:space="preserve"> "shared": false</w:t>
        <w:br/>
        <w:t xml:space="preserve"> }</w:t>
        <w:br/>
        <w:t xml:space="preserve"> ]</w:t>
        <w:br/>
        <w:t>}</w:t>
      </w:r>
    </w:p>
    <w:p>
      <w:pPr>
        <w:pStyle w:val="Heading3"/>
      </w:pPr>
      <w:r>
        <w:t>Error Response (400 Bad Request)</w:t>
      </w:r>
    </w:p>
    <w:p>
      <w:r>
        <w:t>Bad request — invalid sources or unable to process.</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"req_400_example",</w:t>
        <w:br/>
        <w:t xml:space="preserve"> "message": "Bad request",</w:t>
        <w:br/>
        <w:t xml:space="preserve"> "timestamp": "2026-03-14T12:00:00Z"</w:t>
        <w:br/>
        <w:t xml:space="preserve"> },</w:t>
        <w:br/>
        <w:t xml:space="preserve"> "message": "invalid sources or unable to process"</w:t>
        <w:br/>
        <w:t>}</w:t>
      </w:r>
    </w:p>
    <w:p>
      <w:pPr>
        <w:pStyle w:val="Heading3"/>
      </w:pPr>
      <w:r>
        <w:t>Error Response (404 Not Found)</w:t>
      </w:r>
    </w:p>
    <w:p>
      <w:r>
        <w:t>Offering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"req_404_example",</w:t>
        <w:br/>
        <w:t xml:space="preserve"> "message": "Offering not found",</w:t>
        <w:br/>
        <w:t xml:space="preserve"> "timestamp": "2026-03-14T12:00:00Z"</w:t>
        <w:br/>
        <w:t xml:space="preserve"> },</w:t>
        <w:br/>
        <w:t xml:space="preserve"> "message": "Offering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array</w:t>
            </w:r>
          </w:p>
        </w:tc>
        <w:tc>
          <w:tcPr>
            <w:tcW w:type="dxa" w:w="2880"/>
          </w:tcPr>
          <w:p>
            <w:r>
              <w:t>Array of generated competitor entities.</w:t>
            </w:r>
          </w:p>
        </w:tc>
      </w:tr>
      <w:tr>
        <w:tc>
          <w:tcPr>
            <w:tcW w:type="dxa" w:w="2880"/>
          </w:tcPr>
          <w:p>
            <w:r>
              <w:t>data[].oId</w:t>
            </w:r>
          </w:p>
        </w:tc>
        <w:tc>
          <w:tcPr>
            <w:tcW w:type="dxa" w:w="2880"/>
          </w:tcPr>
          <w:p>
            <w:r>
              <w:t>string</w:t>
            </w:r>
          </w:p>
        </w:tc>
        <w:tc>
          <w:tcPr>
            <w:tcW w:type="dxa" w:w="2880"/>
          </w:tcPr>
          <w:p>
            <w:r>
              <w:t>Competitor oId.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 timestamp.</w:t>
            </w:r>
          </w:p>
        </w:tc>
      </w:tr>
      <w:tr>
        <w:tc>
          <w:tcPr>
            <w:tcW w:type="dxa" w:w="2880"/>
          </w:tcPr>
          <w:p>
            <w:r>
              <w:t>data[].deletedAt</w:t>
            </w:r>
          </w:p>
        </w:tc>
        <w:tc>
          <w:tcPr>
            <w:tcW w:type="dxa" w:w="2880"/>
          </w:tcPr>
          <w:p>
            <w:r>
              <w:t>string|null</w:t>
            </w:r>
          </w:p>
        </w:tc>
        <w:tc>
          <w:tcPr>
            <w:tcW w:type="dxa" w:w="2880"/>
          </w:tcPr>
          <w:p>
            <w:r>
              <w:t>Deletion timestamp (if deleted).</w:t>
            </w:r>
          </w:p>
        </w:tc>
      </w:tr>
      <w:tr>
        <w:tc>
          <w:tcPr>
            <w:tcW w:type="dxa" w:w="2880"/>
          </w:tcPr>
          <w:p>
            <w:r>
              <w:t>data[].archivedAt</w:t>
            </w:r>
          </w:p>
        </w:tc>
        <w:tc>
          <w:tcPr>
            <w:tcW w:type="dxa" w:w="2880"/>
          </w:tcPr>
          <w:p>
            <w:r>
              <w:t>string|null</w:t>
            </w:r>
          </w:p>
        </w:tc>
        <w:tc>
          <w:tcPr>
            <w:tcW w:type="dxa" w:w="2880"/>
          </w:tcPr>
          <w:p>
            <w:r>
              <w:t>Archive timestamp (if archived).</w:t>
            </w:r>
          </w:p>
        </w:tc>
      </w:tr>
      <w:tr>
        <w:tc>
          <w:tcPr>
            <w:tcW w:type="dxa" w:w="2880"/>
          </w:tcPr>
          <w:p>
            <w:r>
              <w:t>data[].name</w:t>
            </w:r>
          </w:p>
        </w:tc>
        <w:tc>
          <w:tcPr>
            <w:tcW w:type="dxa" w:w="2880"/>
          </w:tcPr>
          <w:p>
            <w:r>
              <w:t>string</w:t>
            </w:r>
          </w:p>
        </w:tc>
        <w:tc>
          <w:tcPr>
            <w:tcW w:type="dxa" w:w="2880"/>
          </w:tcPr>
          <w:p>
            <w:r>
              <w:t>Competitor name.</w:t>
            </w:r>
          </w:p>
        </w:tc>
      </w:tr>
      <w:tr>
        <w:tc>
          <w:tcPr>
            <w:tcW w:type="dxa" w:w="2880"/>
          </w:tcPr>
          <w:p>
            <w:r>
              <w:t>data[].internalName</w:t>
            </w:r>
          </w:p>
        </w:tc>
        <w:tc>
          <w:tcPr>
            <w:tcW w:type="dxa" w:w="2880"/>
          </w:tcPr>
          <w:p>
            <w:r>
              <w:t>string</w:t>
            </w:r>
          </w:p>
        </w:tc>
        <w:tc>
          <w:tcPr>
            <w:tcW w:type="dxa" w:w="2880"/>
          </w:tcPr>
          <w:p>
            <w:r>
              <w:t>Internal name.</w:t>
            </w:r>
          </w:p>
        </w:tc>
      </w:tr>
      <w:tr>
        <w:tc>
          <w:tcPr>
            <w:tcW w:type="dxa" w:w="2880"/>
          </w:tcPr>
          <w:p>
            <w:r>
              <w:t>data[].description</w:t>
            </w:r>
          </w:p>
        </w:tc>
        <w:tc>
          <w:tcPr>
            <w:tcW w:type="dxa" w:w="2880"/>
          </w:tcPr>
          <w:p>
            <w:r>
              <w:t>string</w:t>
            </w:r>
          </w:p>
        </w:tc>
        <w:tc>
          <w:tcPr>
            <w:tcW w:type="dxa" w:w="2880"/>
          </w:tcPr>
          <w:p>
            <w:r>
              <w:t>Description.</w:t>
            </w:r>
          </w:p>
        </w:tc>
      </w:tr>
      <w:tr>
        <w:tc>
          <w:tcPr>
            <w:tcW w:type="dxa" w:w="2880"/>
          </w:tcPr>
          <w:p>
            <w:r>
              <w:t>data[].active</w:t>
            </w:r>
          </w:p>
        </w:tc>
        <w:tc>
          <w:tcPr>
            <w:tcW w:type="dxa" w:w="2880"/>
          </w:tcPr>
          <w:p>
            <w:r>
              <w:t>boolean</w:t>
            </w:r>
          </w:p>
        </w:tc>
        <w:tc>
          <w:tcPr>
            <w:tcW w:type="dxa" w:w="2880"/>
          </w:tcPr>
          <w:p>
            <w:r>
              <w:t>Whether the competitor is active. Default: true.</w:t>
            </w:r>
          </w:p>
        </w:tc>
      </w:tr>
      <w:tr>
        <w:tc>
          <w:tcPr>
            <w:tcW w:type="dxa" w:w="2880"/>
          </w:tcPr>
          <w:p>
            <w:r>
              <w:t>data[].data</w:t>
            </w:r>
          </w:p>
        </w:tc>
        <w:tc>
          <w:tcPr>
            <w:tcW w:type="dxa" w:w="2880"/>
          </w:tcPr>
          <w:p>
            <w:r>
              <w:t>object</w:t>
            </w:r>
          </w:p>
        </w:tc>
        <w:tc>
          <w:tcPr>
            <w:tcW w:type="dxa" w:w="2880"/>
          </w:tcPr>
          <w:p>
            <w:r>
              <w:t>Generated competitor analysis content.</w:t>
            </w:r>
          </w:p>
        </w:tc>
      </w:tr>
      <w:tr>
        <w:tc>
          <w:tcPr>
            <w:tcW w:type="dxa" w:w="2880"/>
          </w:tcPr>
          <w:p>
            <w:r>
              <w:t>data[].data.businessModel</w:t>
            </w:r>
          </w:p>
        </w:tc>
        <w:tc>
          <w:tcPr>
            <w:tcW w:type="dxa" w:w="2880"/>
          </w:tcPr>
          <w:p>
            <w:r>
              <w:t>string[]</w:t>
            </w:r>
          </w:p>
        </w:tc>
        <w:tc>
          <w:tcPr>
            <w:tcW w:type="dxa" w:w="2880"/>
          </w:tcPr>
          <w:p>
            <w:r>
              <w:t>Business model bullets.</w:t>
            </w:r>
          </w:p>
        </w:tc>
      </w:tr>
      <w:tr>
        <w:tc>
          <w:tcPr>
            <w:tcW w:type="dxa" w:w="2880"/>
          </w:tcPr>
          <w:p>
            <w:r>
              <w:t>data[].data.comparativeStrengths</w:t>
            </w:r>
          </w:p>
        </w:tc>
        <w:tc>
          <w:tcPr>
            <w:tcW w:type="dxa" w:w="2880"/>
          </w:tcPr>
          <w:p>
            <w:r>
              <w:t>string[]</w:t>
            </w:r>
          </w:p>
        </w:tc>
        <w:tc>
          <w:tcPr>
            <w:tcW w:type="dxa" w:w="2880"/>
          </w:tcPr>
          <w:p>
            <w:r>
              <w:t>Comparative strengths.</w:t>
            </w:r>
          </w:p>
        </w:tc>
      </w:tr>
      <w:tr>
        <w:tc>
          <w:tcPr>
            <w:tcW w:type="dxa" w:w="2880"/>
          </w:tcPr>
          <w:p>
            <w:r>
              <w:t>data[].data.comparativeWeaknesses</w:t>
            </w:r>
          </w:p>
        </w:tc>
        <w:tc>
          <w:tcPr>
            <w:tcW w:type="dxa" w:w="2880"/>
          </w:tcPr>
          <w:p>
            <w:r>
              <w:t>string[]</w:t>
            </w:r>
          </w:p>
        </w:tc>
        <w:tc>
          <w:tcPr>
            <w:tcW w:type="dxa" w:w="2880"/>
          </w:tcPr>
          <w:p>
            <w:r>
              <w:t>Comparative weaknesses.</w:t>
            </w:r>
          </w:p>
        </w:tc>
      </w:tr>
      <w:tr>
        <w:tc>
          <w:tcPr>
            <w:tcW w:type="dxa" w:w="2880"/>
          </w:tcPr>
          <w:p>
            <w:r>
              <w:t>data[].data.keyDifferentiators</w:t>
            </w:r>
          </w:p>
        </w:tc>
        <w:tc>
          <w:tcPr>
            <w:tcW w:type="dxa" w:w="2880"/>
          </w:tcPr>
          <w:p>
            <w:r>
              <w:t>string[]</w:t>
            </w:r>
          </w:p>
        </w:tc>
        <w:tc>
          <w:tcPr>
            <w:tcW w:type="dxa" w:w="2880"/>
          </w:tcPr>
          <w:p>
            <w:r>
              <w:t>Key differentiators.</w:t>
            </w:r>
          </w:p>
        </w:tc>
      </w:tr>
      <w:tr>
        <w:tc>
          <w:tcPr>
            <w:tcW w:type="dxa" w:w="2880"/>
          </w:tcPr>
          <w:p>
            <w:r>
              <w:t>data[].data.reasonsWeWin</w:t>
            </w:r>
          </w:p>
        </w:tc>
        <w:tc>
          <w:tcPr>
            <w:tcW w:type="dxa" w:w="2880"/>
          </w:tcPr>
          <w:p>
            <w:r>
              <w:t>string[]</w:t>
            </w:r>
          </w:p>
        </w:tc>
        <w:tc>
          <w:tcPr>
            <w:tcW w:type="dxa" w:w="2880"/>
          </w:tcPr>
          <w:p>
            <w:r>
              <w:t>Reasons you win.</w:t>
            </w:r>
          </w:p>
        </w:tc>
      </w:tr>
      <w:tr>
        <w:tc>
          <w:tcPr>
            <w:tcW w:type="dxa" w:w="2880"/>
          </w:tcPr>
          <w:p>
            <w:r>
              <w:t>data[].data.customersWeWon</w:t>
            </w:r>
          </w:p>
        </w:tc>
        <w:tc>
          <w:tcPr>
            <w:tcW w:type="dxa" w:w="2880"/>
          </w:tcPr>
          <w:p>
            <w:r>
              <w:t>string[]</w:t>
            </w:r>
          </w:p>
        </w:tc>
        <w:tc>
          <w:tcPr>
            <w:tcW w:type="dxa" w:w="2880"/>
          </w:tcPr>
          <w:p>
            <w:r>
              <w:t>Customers you won.</w:t>
            </w:r>
          </w:p>
        </w:tc>
      </w:tr>
      <w:tr>
        <w:tc>
          <w:tcPr>
            <w:tcW w:type="dxa" w:w="2880"/>
          </w:tcPr>
          <w:p>
            <w:r>
              <w:t>data[].data.customersWeSwitched</w:t>
            </w:r>
          </w:p>
        </w:tc>
        <w:tc>
          <w:tcPr>
            <w:tcW w:type="dxa" w:w="2880"/>
          </w:tcPr>
          <w:p>
            <w:r>
              <w:t>string[]</w:t>
            </w:r>
          </w:p>
        </w:tc>
        <w:tc>
          <w:tcPr>
            <w:tcW w:type="dxa" w:w="2880"/>
          </w:tcPr>
          <w:p>
            <w:r>
              <w:t>Customers you switched.</w:t>
            </w:r>
          </w:p>
        </w:tc>
      </w:tr>
      <w:tr>
        <w:tc>
          <w:tcPr>
            <w:tcW w:type="dxa" w:w="2880"/>
          </w:tcPr>
          <w:p>
            <w:r>
              <w:t>data[].data.customFields</w:t>
            </w:r>
          </w:p>
        </w:tc>
        <w:tc>
          <w:tcPr>
            <w:tcW w:type="dxa" w:w="2880"/>
          </w:tcPr>
          <w:p>
            <w:r>
              <w:t>array</w:t>
            </w:r>
          </w:p>
        </w:tc>
        <w:tc>
          <w:tcPr>
            <w:tcW w:type="dxa" w:w="2880"/>
          </w:tcPr>
          <w:p>
            <w:r>
              <w:t>Custom fields.</w:t>
            </w:r>
          </w:p>
        </w:tc>
      </w:tr>
      <w:tr>
        <w:tc>
          <w:tcPr>
            <w:tcW w:type="dxa" w:w="2880"/>
          </w:tcPr>
          <w:p>
            <w:r>
              <w:t>data[].data.customFields[].title</w:t>
            </w:r>
          </w:p>
        </w:tc>
        <w:tc>
          <w:tcPr>
            <w:tcW w:type="dxa" w:w="2880"/>
          </w:tcPr>
          <w:p>
            <w:r>
              <w:t>string</w:t>
            </w:r>
          </w:p>
        </w:tc>
        <w:tc>
          <w:tcPr>
            <w:tcW w:type="dxa" w:w="2880"/>
          </w:tcPr>
          <w:p>
            <w:r>
              <w:t>Custom field title.</w:t>
            </w:r>
          </w:p>
        </w:tc>
      </w:tr>
      <w:tr>
        <w:tc>
          <w:tcPr>
            <w:tcW w:type="dxa" w:w="2880"/>
          </w:tcPr>
          <w:p>
            <w:r>
              <w:t>data[].data.customFields[].value</w:t>
            </w:r>
          </w:p>
        </w:tc>
        <w:tc>
          <w:tcPr>
            <w:tcW w:type="dxa" w:w="2880"/>
          </w:tcPr>
          <w:p>
            <w:r>
              <w:t>string[]</w:t>
            </w:r>
          </w:p>
        </w:tc>
        <w:tc>
          <w:tcPr>
            <w:tcW w:type="dxa" w:w="2880"/>
          </w:tcPr>
          <w:p>
            <w:r>
              <w:t>Custom field values.</w:t>
            </w:r>
          </w:p>
        </w:tc>
      </w:tr>
      <w:tr>
        <w:tc>
          <w:tcPr>
            <w:tcW w:type="dxa" w:w="2880"/>
          </w:tcPr>
          <w:p>
            <w:r>
              <w:t>data[].user</w:t>
            </w:r>
          </w:p>
        </w:tc>
        <w:tc>
          <w:tcPr>
            <w:tcW w:type="dxa" w:w="2880"/>
          </w:tcPr>
          <w:p>
            <w:r>
              <w:t>object</w:t>
            </w:r>
          </w:p>
        </w:tc>
        <w:tc>
          <w:tcPr>
            <w:tcW w:type="dxa" w:w="2880"/>
          </w:tcPr>
          <w:p>
            <w:r>
              <w:t>User who created the competitor.</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User first name.</w:t>
            </w:r>
          </w:p>
        </w:tc>
      </w:tr>
      <w:tr>
        <w:tc>
          <w:tcPr>
            <w:tcW w:type="dxa" w:w="2880"/>
          </w:tcPr>
          <w:p>
            <w:r>
              <w:t>data[].user.lastName</w:t>
            </w:r>
          </w:p>
        </w:tc>
        <w:tc>
          <w:tcPr>
            <w:tcW w:type="dxa" w:w="2880"/>
          </w:tcPr>
          <w:p>
            <w:r>
              <w:t>string</w:t>
            </w:r>
          </w:p>
        </w:tc>
        <w:tc>
          <w:tcPr>
            <w:tcW w:type="dxa" w:w="2880"/>
          </w:tcPr>
          <w:p>
            <w:r>
              <w:t>User last name.</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data[].shared</w:t>
            </w:r>
          </w:p>
        </w:tc>
        <w:tc>
          <w:tcPr>
            <w:tcW w:type="dxa" w:w="2880"/>
          </w:tcPr>
          <w:p>
            <w:r>
              <w:t>boolean</w:t>
            </w:r>
          </w:p>
        </w:tc>
        <w:tc>
          <w:tcPr>
            <w:tcW w:type="dxa" w:w="2880"/>
          </w:tcPr>
          <w:p>
            <w:r>
              <w:t>Whether the competitor is shared.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'https://app.octavehq.com/api/v2/competitor/generate' \</w:t>
        <w:br/>
        <w:t xml:space="preserve"> --header 'Accept: application/json' \</w:t>
        <w:br/>
        <w:t xml:space="preserve"> --header 'Content-Type: application/json' \</w:t>
        <w:br/>
        <w:t xml:space="preserve"> --data '{</w:t>
        <w:br/>
        <w:t xml:space="preserve"> "primaryOfferingOId": "o_123456",</w:t>
        <w:br/>
        <w:t xml:space="preserve"> "brandVoiceOId": "bv_123456",</w:t>
        <w:br/>
        <w:t xml:space="preserve"> "competitors": [</w:t>
        <w:br/>
        <w:t xml:space="preserve">      {</w:t>
        <w:br/>
        <w:t xml:space="preserve"> "name": "Example Competitor",</w:t>
        <w:br/>
        <w:t xml:space="preserve"> "sources": [</w:t>
        <w:br/>
        <w:t xml:space="preserve">          { "type": "URL", "value": "https://example.com" },</w:t>
        <w:br/>
        <w:t xml:space="preserve">          { "type": "TEXT", "value": "They sell an AI-powered workflow tool for mid-market operations teams." }</w:t>
        <w:br/>
        <w:t xml:space="preserve">        ]</w:t>
        <w:br/>
        <w:t xml:space="preserve">      }</w:t>
        <w:br/>
        <w:t xml:space="preserve">    ]</w:t>
        <w:br/>
        <w:t xml:space="preserve">  }'</w:t>
      </w:r>
    </w:p>
    <w:p>
      <w:pPr>
        <w:pStyle w:val="Heading3"/>
      </w:pPr>
      <w:r>
        <w:t>Example Usage</w:t>
      </w:r>
    </w:p>
    <w:p>
      <w:pPr>
        <w:pStyle w:val="Heading3"/>
      </w:pPr>
      <w:r>
        <w:t>Example 1: Generate one competitor from a URL</w:t>
      </w:r>
    </w:p>
    <w:p>
      <w:r>
        <w:rPr>
          <w:b/>
          <w:color w:val="666666"/>
          <w:sz w:val="16"/>
        </w:rPr>
        <w:t>[bash]</w:t>
      </w:r>
    </w:p>
    <w:p>
      <w:pPr>
        <w:shd w:fill="F2F2F2" w:val="clear"/>
      </w:pPr>
      <w:r>
        <w:rPr>
          <w:rFonts w:ascii="Courier New" w:hAnsi="Courier New"/>
          <w:sz w:val="17"/>
        </w:rPr>
        <w:t>curl -i --location --request POST 'https://app.octavehq.com/api/v2/competitor/generate' \</w:t>
        <w:br/>
        <w:t xml:space="preserve"> --header 'Accept: application/json' \</w:t>
        <w:br/>
        <w:t xml:space="preserve"> --header 'Content-Type: application/json' \</w:t>
        <w:br/>
        <w:t xml:space="preserve"> --data '{</w:t>
        <w:br/>
        <w:t xml:space="preserve"> "competitors": [</w:t>
        <w:br/>
        <w:t xml:space="preserve">      {</w:t>
        <w:br/>
        <w:t xml:space="preserve"> "sources": [</w:t>
        <w:br/>
        <w:t xml:space="preserve">          { "type": "URL", "value": "https://competitor.example.com" }</w:t>
        <w:br/>
        <w:t xml:space="preserve">        ]</w:t>
        <w:br/>
        <w:t xml:space="preserve">      }</w:t>
        <w:br/>
        <w:t xml:space="preserve">    ]</w:t>
        <w:br/>
        <w:t xml:space="preserve">  }'</w:t>
      </w:r>
    </w:p>
    <w:p>
      <w:pPr>
        <w:pStyle w:val="Heading3"/>
      </w:pPr>
      <w:r>
        <w:t>Example 2: Generate multiple competitors (each array entry produces one analysis)</w:t>
      </w:r>
    </w:p>
    <w:p>
      <w:r>
        <w:rPr>
          <w:b/>
          <w:color w:val="666666"/>
          <w:sz w:val="16"/>
        </w:rPr>
        <w:t>[bash]</w:t>
      </w:r>
    </w:p>
    <w:p>
      <w:pPr>
        <w:shd w:fill="F2F2F2" w:val="clear"/>
      </w:pPr>
      <w:r>
        <w:rPr>
          <w:rFonts w:ascii="Courier New" w:hAnsi="Courier New"/>
          <w:sz w:val="17"/>
        </w:rPr>
        <w:t>curl -i --location --request POST 'https://app.octavehq.com/api/v2/competitor/generate' \</w:t>
        <w:br/>
        <w:t xml:space="preserve"> --header 'Accept: application/json' \</w:t>
        <w:br/>
        <w:t xml:space="preserve"> --header 'Content-Type: application/json' \</w:t>
        <w:br/>
        <w:t xml:space="preserve"> --data '{</w:t>
        <w:br/>
        <w:t xml:space="preserve"> "competitors": [</w:t>
        <w:br/>
        <w:t xml:space="preserve">      {</w:t>
        <w:br/>
        <w:t xml:space="preserve"> "name": "Competitor A",</w:t>
        <w:br/>
        <w:t xml:space="preserve"> "sources": [</w:t>
        <w:br/>
        <w:t xml:space="preserve">          { "type": "TEXT", "value": "Competitor A is a CRM focused on startups." }</w:t>
        <w:br/>
        <w:t xml:space="preserve">        ]</w:t>
        <w:br/>
        <w:t xml:space="preserve">      },</w:t>
        <w:br/>
        <w:t xml:space="preserve">      {</w:t>
        <w:br/>
        <w:t xml:space="preserve"> "name": "Competitor B",</w:t>
        <w:br/>
        <w:t xml:space="preserve"> "sources": [</w:t>
        <w:br/>
        <w:t xml:space="preserve">          { "type": "URL", "value": "https://competitor-b.example.com/pricing" }</w:t>
        <w:br/>
        <w:t xml:space="preserve">        ]</w:t>
        <w:br/>
        <w:t xml:space="preserve">      }</w:t>
        <w:br/>
        <w:t xml:space="preserve">    ]</w:t>
        <w:br/>
        <w:t xml:space="preserve">  }'</w:t>
      </w:r>
    </w:p>
    <w:p>
      <w:pPr>
        <w:pStyle w:val="Heading3"/>
      </w:pPr>
      <w:r>
        <w:t>Example 3: Use a specific offering context and brand voice</w:t>
      </w:r>
    </w:p>
    <w:p>
      <w:r>
        <w:rPr>
          <w:b/>
          <w:color w:val="666666"/>
          <w:sz w:val="16"/>
        </w:rPr>
        <w:t>[bash]</w:t>
      </w:r>
    </w:p>
    <w:p>
      <w:pPr>
        <w:shd w:fill="F2F2F2" w:val="clear"/>
      </w:pPr>
      <w:r>
        <w:rPr>
          <w:rFonts w:ascii="Courier New" w:hAnsi="Courier New"/>
          <w:sz w:val="17"/>
        </w:rPr>
        <w:t>curl -i --location --request POST 'https://app.octavehq.com/api/v2/competitor/generate' \</w:t>
        <w:br/>
        <w:t xml:space="preserve"> --header 'Accept: application/json' \</w:t>
        <w:br/>
        <w:t xml:space="preserve"> --header 'Content-Type: application/json' \</w:t>
        <w:br/>
        <w:t xml:space="preserve"> --data '{</w:t>
        <w:br/>
        <w:t xml:space="preserve"> "primaryOfferingOId": "o_123456",</w:t>
        <w:br/>
        <w:t xml:space="preserve"> "brandVoiceOId": "bv_123456",</w:t>
        <w:br/>
        <w:t xml:space="preserve"> "competitors": [</w:t>
        <w:br/>
        <w:t xml:space="preserve">      {</w:t>
        <w:br/>
        <w:t xml:space="preserve"> "sources": [</w:t>
        <w:br/>
        <w:t xml:space="preserve">          { "type": "TEXT", "value": "Generate analysis for a competitor named NimbusOps." },</w:t>
        <w:br/>
        <w:t xml:space="preserve">          { "type": "TEXT", "value": "They offer forecasting and planning software for retail brands." }</w:t>
        <w:br/>
        <w:t xml:space="preserve">        ]</w:t>
        <w:br/>
        <w:t xml:space="preserve">      }</w:t>
        <w:br/>
        <w:t xml:space="preserve">    ]</w:t>
        <w:br/>
        <w:t xml:space="preserve">  }'</w:t>
      </w:r>
    </w:p>
    <w:p>
      <w:pPr>
        <w:pStyle w:val="Heading3"/>
      </w:pPr>
      <w:r>
        <w:t>Behavior</w:t>
      </w:r>
    </w:p>
    <w:p>
      <w:pPr>
        <w:pStyle w:val="ListBullet"/>
      </w:pPr>
      <w:r>
        <w:t>Accepts a JSON payload describing one or more competitors to generate.</w:t>
      </w:r>
    </w:p>
    <w:p>
      <w:pPr>
        <w:pStyle w:val="ListBullet"/>
      </w:pPr>
      <w:r>
        <w:t>For each element in competitors, processes the provided sources (text, URL, or resource).</w:t>
      </w:r>
    </w:p>
    <w:p>
      <w:pPr>
        <w:pStyle w:val="ListBullet"/>
      </w:pPr>
      <w:r>
        <w:t>Generates a competitor entity and returns it in the data array along with response metadata.</w:t>
      </w:r>
    </w:p>
    <w:p>
      <w:pPr>
        <w:pStyle w:val="Heading3"/>
      </w:pPr>
      <w:r>
        <w:t>Notes</w:t>
      </w:r>
    </w:p>
    <w:p>
      <w:pPr>
        <w:pStyle w:val="ListBullet"/>
      </w:pPr>
      <w:r>
        <w:t>If primaryOfferingOId is not provided, the API uses the primary company attached to the Workspace as context.</w:t>
      </w:r>
    </w:p>
    <w:p>
      <w:pPr>
        <w:pStyle w:val="ListBullet"/>
      </w:pPr>
      <w:r>
        <w:t>linkingStrategy is documented but its internal schema is not provided in the scraped content.</w:t>
      </w:r>
    </w:p>
    <w:p>
      <w:pPr>
        <w:pStyle w:val="ListBullet"/>
      </w:pPr>
      <w:r>
        <w:t>Each competitors[] entry produces one generated competitor analysis in the response data[].</w:t>
      </w:r>
    </w:p>
    <w:p>
      <w:pPr>
        <w:pStyle w:val="Heading3"/>
      </w:pPr>
      <w:r>
        <w:t>Gotchas</w:t>
      </w:r>
    </w:p>
    <w:p>
      <w:pPr>
        <w:pStyle w:val="ListBullet"/>
      </w:pPr>
      <w:r>
        <w:t>competitors[].sources is required; sending an empty array or missing value will result in a 400 error.</w:t>
      </w:r>
    </w:p>
    <w:p>
      <w:pPr>
        <w:pStyle w:val="ListBullet"/>
      </w:pPr>
      <w:r>
        <w:t>sources[].type must be one of TEXT, URL, or RESOURCE; other values are invalid.</w:t>
      </w:r>
    </w:p>
    <w:p>
      <w:pPr>
        <w:pStyle w:val="Heading3"/>
      </w:pPr>
      <w:r>
        <w:t>Error Handling</w:t>
      </w:r>
    </w:p>
    <w:p>
      <w:pPr>
        <w:pStyle w:val="ListBullet"/>
      </w:pPr>
      <w:r>
        <w:t>400 Bad Request: Invalid sources or unable to process the input.</w:t>
      </w:r>
    </w:p>
    <w:p>
      <w:pPr>
        <w:pStyle w:val="ListBullet"/>
      </w:pPr>
      <w:r>
        <w:t>404 Not Found: The specified offering (via primaryOfferingOId) was not found.</w:t>
      </w:r>
    </w:p>
    <w:p>
      <w:pPr>
        <w:pStyle w:val="Heading3"/>
      </w:pPr>
      <w:r>
        <w:t>Related competitors actions</w:t>
      </w:r>
    </w:p>
    <w:p>
      <w:pPr>
        <w:pStyle w:val="ListBullet"/>
      </w:pPr>
      <w:r>
        <w:t>[DELETE] Delete a Competitor — /api/v2/competitor/delete</w:t>
      </w:r>
    </w:p>
    <w:p>
      <w:pPr>
        <w:pStyle w:val="ListBullet"/>
      </w:pPr>
      <w:r>
        <w:t>[GET] Get a Competitor by OId — /api/v2/competitor/get</w:t>
      </w:r>
    </w:p>
    <w:p>
      <w:pPr>
        <w:pStyle w:val="ListBullet"/>
      </w:pPr>
      <w:r>
        <w:t>[POST] Create Competitor — /api/v2/competitor/create</w:t>
      </w:r>
    </w:p>
    <w:p>
      <w:pPr>
        <w:pStyle w:val="ListBullet"/>
      </w:pPr>
      <w:r>
        <w:t>[GET] List Competitors — /api/v2/competitor/list</w:t>
      </w:r>
    </w:p>
    <w:p>
      <w:pPr>
        <w:pStyle w:val="ListBullet"/>
      </w:pPr>
      <w:r>
        <w:t>[POST] Update a Competitor — /api/v2/competitor/update</w:t>
      </w:r>
    </w:p>
    <w:p>
      <w:r>
        <w:br w:type="page"/>
      </w:r>
    </w:p>
    <w:p>
      <w:pPr>
        <w:pStyle w:val="Heading2"/>
      </w:pPr>
      <w:r>
        <w:t>31. [DELETE] Delete a Competitor</w:t>
      </w:r>
    </w:p>
    <w:p>
      <w:r>
        <w:rPr>
          <w:b/>
        </w:rPr>
        <w:t xml:space="preserve">Endpoint: </w:t>
      </w:r>
      <w:r>
        <w:rPr>
          <w:rFonts w:ascii="Courier New" w:hAnsi="Courier New"/>
          <w:sz w:val="18"/>
        </w:rPr>
        <w:t>/api/v2/competitor/delete</w:t>
      </w:r>
    </w:p>
    <w:p>
      <w:pPr>
        <w:pStyle w:val="Heading3"/>
      </w:pPr>
      <w:r>
        <w:t>Prerequisites</w:t>
      </w:r>
    </w:p>
    <w:p>
      <w:pPr>
        <w:pStyle w:val="ListBullet"/>
      </w:pPr>
      <w:r>
        <w:t>You must have access to the workspace that contains the competitor</w:t>
      </w:r>
    </w:p>
    <w:p>
      <w:pPr>
        <w:pStyle w:val="ListBullet"/>
      </w:pPr>
      <w:r>
        <w:t>You must know the competitor oId</w:t>
      </w:r>
    </w:p>
    <w:p>
      <w:pPr>
        <w:pStyle w:val="Heading3"/>
      </w:pPr>
      <w:r>
        <w:t>Method</w:t>
      </w:r>
    </w:p>
    <w:p>
      <w:r>
        <w:t>DELETE</w:t>
      </w:r>
    </w:p>
    <w:p>
      <w:pPr>
        <w:pStyle w:val="Heading3"/>
      </w:pPr>
      <w:r>
        <w:t>URL</w:t>
      </w:r>
    </w:p>
    <w:p>
      <w:r>
        <w:t>https://app.octavehq.com/api/v2/competitor/delete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competitor by oId. The competitor is marked as deleted but is not permanently removed.</w:t>
      </w:r>
    </w:p>
    <w:p>
      <w:pPr>
        <w:pStyle w:val="Heading3"/>
      </w:pPr>
      <w:r>
        <w:t>Enforcement Rules</w:t>
      </w:r>
    </w:p>
    <w:p>
      <w:pPr>
        <w:pStyle w:val="ListBullet"/>
      </w:pPr>
      <w:r>
        <w:t>The oId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/api/v2/competitor/delete?oId=comp_123</w:t>
      </w:r>
    </w:p>
    <w:p>
      <w:pPr>
        <w:pStyle w:val="Heading3"/>
      </w:pPr>
      <w:r>
        <w:t>Invalid Examples</w:t>
      </w:r>
    </w:p>
    <w:p>
      <w:r>
        <w:rPr>
          <w:b/>
          <w:color w:val="666666"/>
          <w:sz w:val="16"/>
        </w:rPr>
        <w:t>[http]</w:t>
      </w:r>
    </w:p>
    <w:p>
      <w:pPr>
        <w:shd w:fill="F2F2F2" w:val="clear"/>
      </w:pPr>
      <w:r>
        <w:rPr>
          <w:rFonts w:ascii="Courier New" w:hAnsi="Courier New"/>
          <w:sz w:val="17"/>
        </w:rPr>
        <w:t>/api/v2/competitor/delete</w:t>
        <w:br/>
        <w:t>/api/v2/competitor/delete?oId=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Competitor OId to soft delete.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"Deleted competitor",</w:t>
        <w:br/>
        <w:t xml:space="preserve"> "timestamp": "2026-03-14T12:00:00Z"</w:t>
        <w:br/>
        <w:t xml:space="preserve"> },</w:t>
        <w:br/>
        <w:t xml:space="preserve"> "oId": "comp_123",</w:t>
        <w:br/>
        <w:t xml:space="preserve"> "createdAt": "2025-01-10T09:30:00Z",</w:t>
        <w:br/>
        <w:t xml:space="preserve"> "updatedAt": "2025-06-20T14:10:00Z",</w:t>
        <w:br/>
        <w:t xml:space="preserve"> "deletedAt": "2026-03-14T12:00:00Z",</w:t>
        <w:br/>
        <w:t xml:space="preserve"> "archivedAt": null,</w:t>
        <w:br/>
        <w:t xml:space="preserve"> "name": "Acme Competitor",</w:t>
        <w:br/>
        <w:t xml:space="preserve"> "internalName": "acme_competitor",</w:t>
        <w:br/>
        <w:t xml:space="preserve"> "description": "Primary competitor in mid-market segment.",</w:t>
        <w:br/>
        <w:t xml:space="preserve"> "active": true,</w:t>
        <w:br/>
        <w:t xml:space="preserve"> "data": {</w:t>
        <w:br/>
        <w:t xml:space="preserve"> "businessModel": ["SaaS"],</w:t>
        <w:br/>
        <w:t xml:space="preserve"> "comparativeStrengths": ["Strong brand"],</w:t>
        <w:br/>
        <w:t xml:space="preserve"> "comparativeWeaknesses": ["Limited integrations"],</w:t>
        <w:br/>
        <w:t xml:space="preserve"> "keyDifferentiators": ["Lower price"],</w:t>
        <w:br/>
        <w:t xml:space="preserve"> "reasonsWeWin": ["Faster onboarding"],</w:t>
        <w:br/>
        <w:t xml:space="preserve"> "customersWeWon": ["Example Co"],</w:t>
        <w:br/>
        <w:t xml:space="preserve"> "customersWeSwitched": ["Switching Inc"],</w:t>
        <w:br/>
        <w:t xml:space="preserve"> "customFields": [</w:t>
        <w:br/>
        <w:t xml:space="preserve"> {</w:t>
        <w:br/>
        <w:t xml:space="preserve"> "title": "Regions",</w:t>
        <w:br/>
        <w:t xml:space="preserve"> "value": ["NA", "EMEA"]</w:t>
        <w:br/>
        <w:t xml:space="preserve"> }</w:t>
        <w:br/>
        <w:t xml:space="preserve"> ]</w:t>
        <w:br/>
        <w:t xml:space="preserve"> },</w:t>
        <w:br/>
        <w:t xml:space="preserve"> "user": {</w:t>
        <w:br/>
        <w:t xml:space="preserve"> "oId": "user_456",</w:t>
        <w:br/>
        <w:t xml:space="preserve"> "firstName": "John",</w:t>
        <w:br/>
        <w:t xml:space="preserve"> "lastName": "Doe"</w:t>
        <w:br/>
        <w:t xml:space="preserve"> },</w:t>
        <w:br/>
        <w:t xml:space="preserve"> "workspace": {</w:t>
        <w:br/>
        <w:t xml:space="preserve"> "oId": "ws_789"</w:t>
        <w:br/>
        <w:t xml:space="preserve"> },</w:t>
        <w:br/>
        <w:t xml:space="preserve"> "shared":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"req_400example",</w:t>
        <w:br/>
        <w:t xml:space="preserve"> "message": "Bad request",</w:t>
        <w:br/>
        <w:t xml:space="preserve"> "timestamp": "2026-03-14T12:00:00Z"</w:t>
        <w:br/>
        <w:t xml:space="preserve"> },</w:t>
        <w:br/>
        <w:t xml:space="preserve"> "message": "Bad request"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"req_404example",</w:t>
        <w:br/>
        <w:t xml:space="preserve"> "message": "Competitor not found",</w:t>
        <w:br/>
        <w:t xml:space="preserve"> "timestamp": "2026-03-14T12:00:00Z"</w:t>
        <w:br/>
        <w:t xml:space="preserve"> },</w:t>
        <w:br/>
        <w:t xml:space="preserve"> "message": "Competitor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Competitor OId.</w:t>
            </w:r>
          </w:p>
        </w:tc>
      </w:tr>
      <w:tr>
        <w:tc>
          <w:tcPr>
            <w:tcW w:type="dxa" w:w="2880"/>
          </w:tcPr>
          <w:p>
            <w:r>
              <w:t>createdAt</w:t>
            </w:r>
          </w:p>
        </w:tc>
        <w:tc>
          <w:tcPr>
            <w:tcW w:type="dxa" w:w="2880"/>
          </w:tcPr>
          <w:p>
            <w:r>
              <w:t>string</w:t>
            </w:r>
          </w:p>
        </w:tc>
        <w:tc>
          <w:tcPr>
            <w:tcW w:type="dxa" w:w="2880"/>
          </w:tcPr>
          <w:p>
            <w:r>
              <w:t>Creation date.</w:t>
            </w:r>
          </w:p>
        </w:tc>
      </w:tr>
      <w:tr>
        <w:tc>
          <w:tcPr>
            <w:tcW w:type="dxa" w:w="2880"/>
          </w:tcPr>
          <w:p>
            <w:r>
              <w:t>updatedAt</w:t>
            </w:r>
          </w:p>
        </w:tc>
        <w:tc>
          <w:tcPr>
            <w:tcW w:type="dxa" w:w="2880"/>
          </w:tcPr>
          <w:p>
            <w:r>
              <w:t>string</w:t>
            </w:r>
          </w:p>
        </w:tc>
        <w:tc>
          <w:tcPr>
            <w:tcW w:type="dxa" w:w="2880"/>
          </w:tcPr>
          <w:p>
            <w:r>
              <w:t>Updated date.</w:t>
            </w:r>
          </w:p>
        </w:tc>
      </w:tr>
      <w:tr>
        <w:tc>
          <w:tcPr>
            <w:tcW w:type="dxa" w:w="2880"/>
          </w:tcPr>
          <w:p>
            <w:r>
              <w:t>deletedAt</w:t>
            </w:r>
          </w:p>
        </w:tc>
        <w:tc>
          <w:tcPr>
            <w:tcW w:type="dxa" w:w="2880"/>
          </w:tcPr>
          <w:p>
            <w:r>
              <w:t>string</w:t>
            </w:r>
          </w:p>
        </w:tc>
        <w:tc>
          <w:tcPr>
            <w:tcW w:type="dxa" w:w="2880"/>
          </w:tcPr>
          <w:p>
            <w:r>
              <w:t>Deleted date.</w:t>
            </w:r>
          </w:p>
        </w:tc>
      </w:tr>
      <w:tr>
        <w:tc>
          <w:tcPr>
            <w:tcW w:type="dxa" w:w="2880"/>
          </w:tcPr>
          <w:p>
            <w:r>
              <w:t>archivedAt</w:t>
            </w:r>
          </w:p>
        </w:tc>
        <w:tc>
          <w:tcPr>
            <w:tcW w:type="dxa" w:w="2880"/>
          </w:tcPr>
          <w:p>
            <w:r>
              <w:t>string</w:t>
            </w:r>
          </w:p>
        </w:tc>
        <w:tc>
          <w:tcPr>
            <w:tcW w:type="dxa" w:w="2880"/>
          </w:tcPr>
          <w:p>
            <w:r>
              <w:t>Archived date.</w:t>
            </w:r>
          </w:p>
        </w:tc>
      </w:tr>
      <w:tr>
        <w:tc>
          <w:tcPr>
            <w:tcW w:type="dxa" w:w="2880"/>
          </w:tcPr>
          <w:p>
            <w:r>
              <w:t>name</w:t>
            </w:r>
          </w:p>
        </w:tc>
        <w:tc>
          <w:tcPr>
            <w:tcW w:type="dxa" w:w="2880"/>
          </w:tcPr>
          <w:p>
            <w:r>
              <w:t>string</w:t>
            </w:r>
          </w:p>
        </w:tc>
        <w:tc>
          <w:tcPr>
            <w:tcW w:type="dxa" w:w="2880"/>
          </w:tcPr>
          <w:p>
            <w:r>
              <w:t>Competitor name.</w:t>
            </w:r>
          </w:p>
        </w:tc>
      </w:tr>
      <w:tr>
        <w:tc>
          <w:tcPr>
            <w:tcW w:type="dxa" w:w="2880"/>
          </w:tcPr>
          <w:p>
            <w:r>
              <w:t>internalName</w:t>
            </w:r>
          </w:p>
        </w:tc>
        <w:tc>
          <w:tcPr>
            <w:tcW w:type="dxa" w:w="2880"/>
          </w:tcPr>
          <w:p>
            <w:r>
              <w:t>string</w:t>
            </w:r>
          </w:p>
        </w:tc>
        <w:tc>
          <w:tcPr>
            <w:tcW w:type="dxa" w:w="2880"/>
          </w:tcPr>
          <w:p>
            <w:r>
              <w:t>Competitor internal name.</w:t>
            </w:r>
          </w:p>
        </w:tc>
      </w:tr>
      <w:tr>
        <w:tc>
          <w:tcPr>
            <w:tcW w:type="dxa" w:w="2880"/>
          </w:tcPr>
          <w:p>
            <w:r>
              <w:t>description</w:t>
            </w:r>
          </w:p>
        </w:tc>
        <w:tc>
          <w:tcPr>
            <w:tcW w:type="dxa" w:w="2880"/>
          </w:tcPr>
          <w:p>
            <w:r>
              <w:t>string</w:t>
            </w:r>
          </w:p>
        </w:tc>
        <w:tc>
          <w:tcPr>
            <w:tcW w:type="dxa" w:w="2880"/>
          </w:tcPr>
          <w:p>
            <w:r>
              <w:t>Competitor description.</w:t>
            </w:r>
          </w:p>
        </w:tc>
      </w:tr>
      <w:tr>
        <w:tc>
          <w:tcPr>
            <w:tcW w:type="dxa" w:w="2880"/>
          </w:tcPr>
          <w:p>
            <w:r>
              <w:t>active</w:t>
            </w:r>
          </w:p>
        </w:tc>
        <w:tc>
          <w:tcPr>
            <w:tcW w:type="dxa" w:w="2880"/>
          </w:tcPr>
          <w:p>
            <w:r>
              <w:t>boolean</w:t>
            </w:r>
          </w:p>
        </w:tc>
        <w:tc>
          <w:tcPr>
            <w:tcW w:type="dxa" w:w="2880"/>
          </w:tcPr>
          <w:p>
            <w:r>
              <w:t>Default: true.</w:t>
            </w:r>
          </w:p>
        </w:tc>
      </w:tr>
      <w:tr>
        <w:tc>
          <w:tcPr>
            <w:tcW w:type="dxa" w:w="2880"/>
          </w:tcPr>
          <w:p>
            <w:r>
              <w:t>data</w:t>
            </w:r>
          </w:p>
        </w:tc>
        <w:tc>
          <w:tcPr>
            <w:tcW w:type="dxa" w:w="2880"/>
          </w:tcPr>
          <w:p>
            <w:r>
              <w:t>object</w:t>
            </w:r>
          </w:p>
        </w:tc>
        <w:tc>
          <w:tcPr>
            <w:tcW w:type="dxa" w:w="2880"/>
          </w:tcPr>
          <w:p>
            <w:r>
              <w:t>Competitor data.</w:t>
            </w:r>
          </w:p>
        </w:tc>
      </w:tr>
      <w:tr>
        <w:tc>
          <w:tcPr>
            <w:tcW w:type="dxa" w:w="2880"/>
          </w:tcPr>
          <w:p>
            <w:r>
              <w:t>data.businessModel</w:t>
            </w:r>
          </w:p>
        </w:tc>
        <w:tc>
          <w:tcPr>
            <w:tcW w:type="dxa" w:w="2880"/>
          </w:tcPr>
          <w:p>
            <w:r>
              <w:t>string[]</w:t>
            </w:r>
          </w:p>
        </w:tc>
        <w:tc>
          <w:tcPr>
            <w:tcW w:type="dxa" w:w="2880"/>
          </w:tcPr>
          <w:p>
            <w:r>
              <w:t>Business model values.</w:t>
            </w:r>
          </w:p>
        </w:tc>
      </w:tr>
      <w:tr>
        <w:tc>
          <w:tcPr>
            <w:tcW w:type="dxa" w:w="2880"/>
          </w:tcPr>
          <w:p>
            <w:r>
              <w:t>data.comparativeStrengths</w:t>
            </w:r>
          </w:p>
        </w:tc>
        <w:tc>
          <w:tcPr>
            <w:tcW w:type="dxa" w:w="2880"/>
          </w:tcPr>
          <w:p>
            <w:r>
              <w:t>string[]</w:t>
            </w:r>
          </w:p>
        </w:tc>
        <w:tc>
          <w:tcPr>
            <w:tcW w:type="dxa" w:w="2880"/>
          </w:tcPr>
          <w:p>
            <w:r>
              <w:t>Comparative strengths.</w:t>
            </w:r>
          </w:p>
        </w:tc>
      </w:tr>
      <w:tr>
        <w:tc>
          <w:tcPr>
            <w:tcW w:type="dxa" w:w="2880"/>
          </w:tcPr>
          <w:p>
            <w:r>
              <w:t>data.comparativeWeaknesses</w:t>
            </w:r>
          </w:p>
        </w:tc>
        <w:tc>
          <w:tcPr>
            <w:tcW w:type="dxa" w:w="2880"/>
          </w:tcPr>
          <w:p>
            <w:r>
              <w:t>string[]</w:t>
            </w:r>
          </w:p>
        </w:tc>
        <w:tc>
          <w:tcPr>
            <w:tcW w:type="dxa" w:w="2880"/>
          </w:tcPr>
          <w:p>
            <w:r>
              <w:t>Comparative weaknesses.</w:t>
            </w:r>
          </w:p>
        </w:tc>
      </w:tr>
      <w:tr>
        <w:tc>
          <w:tcPr>
            <w:tcW w:type="dxa" w:w="2880"/>
          </w:tcPr>
          <w:p>
            <w:r>
              <w:t>data.keyDifferentiators</w:t>
            </w:r>
          </w:p>
        </w:tc>
        <w:tc>
          <w:tcPr>
            <w:tcW w:type="dxa" w:w="2880"/>
          </w:tcPr>
          <w:p>
            <w:r>
              <w:t>string[]</w:t>
            </w:r>
          </w:p>
        </w:tc>
        <w:tc>
          <w:tcPr>
            <w:tcW w:type="dxa" w:w="2880"/>
          </w:tcPr>
          <w:p>
            <w:r>
              <w:t>Key differentiators.</w:t>
            </w:r>
          </w:p>
        </w:tc>
      </w:tr>
      <w:tr>
        <w:tc>
          <w:tcPr>
            <w:tcW w:type="dxa" w:w="2880"/>
          </w:tcPr>
          <w:p>
            <w:r>
              <w:t>data.reasonsWeWin</w:t>
            </w:r>
          </w:p>
        </w:tc>
        <w:tc>
          <w:tcPr>
            <w:tcW w:type="dxa" w:w="2880"/>
          </w:tcPr>
          <w:p>
            <w:r>
              <w:t>string[]</w:t>
            </w:r>
          </w:p>
        </w:tc>
        <w:tc>
          <w:tcPr>
            <w:tcW w:type="dxa" w:w="2880"/>
          </w:tcPr>
          <w:p>
            <w:r>
              <w:t>Reasons you win.</w:t>
            </w:r>
          </w:p>
        </w:tc>
      </w:tr>
      <w:tr>
        <w:tc>
          <w:tcPr>
            <w:tcW w:type="dxa" w:w="2880"/>
          </w:tcPr>
          <w:p>
            <w:r>
              <w:t>data.customersWeWon</w:t>
            </w:r>
          </w:p>
        </w:tc>
        <w:tc>
          <w:tcPr>
            <w:tcW w:type="dxa" w:w="2880"/>
          </w:tcPr>
          <w:p>
            <w:r>
              <w:t>string[]</w:t>
            </w:r>
          </w:p>
        </w:tc>
        <w:tc>
          <w:tcPr>
            <w:tcW w:type="dxa" w:w="2880"/>
          </w:tcPr>
          <w:p>
            <w:r>
              <w:t>Customers you won.</w:t>
            </w:r>
          </w:p>
        </w:tc>
      </w:tr>
      <w:tr>
        <w:tc>
          <w:tcPr>
            <w:tcW w:type="dxa" w:w="2880"/>
          </w:tcPr>
          <w:p>
            <w:r>
              <w:t>data.customersWeSwitched</w:t>
            </w:r>
          </w:p>
        </w:tc>
        <w:tc>
          <w:tcPr>
            <w:tcW w:type="dxa" w:w="2880"/>
          </w:tcPr>
          <w:p>
            <w:r>
              <w:t>string[]</w:t>
            </w:r>
          </w:p>
        </w:tc>
        <w:tc>
          <w:tcPr>
            <w:tcW w:type="dxa" w:w="2880"/>
          </w:tcPr>
          <w:p>
            <w:r>
              <w:t>Customers you switched.</w:t>
            </w:r>
          </w:p>
        </w:tc>
      </w:tr>
      <w:tr>
        <w:tc>
          <w:tcPr>
            <w:tcW w:type="dxa" w:w="2880"/>
          </w:tcPr>
          <w:p>
            <w:r>
              <w:t>data.customFields</w:t>
            </w:r>
          </w:p>
        </w:tc>
        <w:tc>
          <w:tcPr>
            <w:tcW w:type="dxa" w:w="2880"/>
          </w:tcPr>
          <w:p>
            <w:r>
              <w:t>array</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string[]</w:t>
            </w:r>
          </w:p>
        </w:tc>
        <w:tc>
          <w:tcPr>
            <w:tcW w:type="dxa" w:w="2880"/>
          </w:tcPr>
          <w:p>
            <w:r>
              <w:t>Custom field values.</w:t>
            </w:r>
          </w:p>
        </w:tc>
      </w:tr>
      <w:tr>
        <w:tc>
          <w:tcPr>
            <w:tcW w:type="dxa" w:w="2880"/>
          </w:tcPr>
          <w:p>
            <w:r>
              <w:t>user</w:t>
            </w:r>
          </w:p>
        </w:tc>
        <w:tc>
          <w:tcPr>
            <w:tcW w:type="dxa" w:w="2880"/>
          </w:tcPr>
          <w:p>
            <w:r>
              <w:t>object</w:t>
            </w:r>
          </w:p>
        </w:tc>
        <w:tc>
          <w:tcPr>
            <w:tcW w:type="dxa" w:w="2880"/>
          </w:tcPr>
          <w:p>
            <w:r>
              <w:t>User who created the competitor.</w:t>
            </w:r>
          </w:p>
        </w:tc>
      </w:tr>
      <w:tr>
        <w:tc>
          <w:tcPr>
            <w:tcW w:type="dxa" w:w="2880"/>
          </w:tcPr>
          <w:p>
            <w:r>
              <w:t>user.oId</w:t>
            </w:r>
          </w:p>
        </w:tc>
        <w:tc>
          <w:tcPr>
            <w:tcW w:type="dxa" w:w="2880"/>
          </w:tcPr>
          <w:p>
            <w:r>
              <w:t>string</w:t>
            </w:r>
          </w:p>
        </w:tc>
        <w:tc>
          <w:tcPr>
            <w:tcW w:type="dxa" w:w="2880"/>
          </w:tcPr>
          <w:p>
            <w:r>
              <w:t>User OId.</w:t>
            </w:r>
          </w:p>
        </w:tc>
      </w:tr>
      <w:tr>
        <w:tc>
          <w:tcPr>
            <w:tcW w:type="dxa" w:w="2880"/>
          </w:tcPr>
          <w:p>
            <w:r>
              <w:t>user.firstName</w:t>
            </w:r>
          </w:p>
        </w:tc>
        <w:tc>
          <w:tcPr>
            <w:tcW w:type="dxa" w:w="2880"/>
          </w:tcPr>
          <w:p>
            <w:r>
              <w:t>string</w:t>
            </w:r>
          </w:p>
        </w:tc>
        <w:tc>
          <w:tcPr>
            <w:tcW w:type="dxa" w:w="2880"/>
          </w:tcPr>
          <w:p>
            <w:r>
              <w:t>User first name. Example: "John".</w:t>
            </w:r>
          </w:p>
        </w:tc>
      </w:tr>
      <w:tr>
        <w:tc>
          <w:tcPr>
            <w:tcW w:type="dxa" w:w="2880"/>
          </w:tcPr>
          <w:p>
            <w:r>
              <w:t>user.lastName</w:t>
            </w:r>
          </w:p>
        </w:tc>
        <w:tc>
          <w:tcPr>
            <w:tcW w:type="dxa" w:w="2880"/>
          </w:tcPr>
          <w:p>
            <w:r>
              <w:t>string</w:t>
            </w:r>
          </w:p>
        </w:tc>
        <w:tc>
          <w:tcPr>
            <w:tcW w:type="dxa" w:w="2880"/>
          </w:tcPr>
          <w:p>
            <w:r>
              <w:t>User last name. Example: "Doe".</w:t>
            </w:r>
          </w:p>
        </w:tc>
      </w:tr>
      <w:tr>
        <w:tc>
          <w:tcPr>
            <w:tcW w:type="dxa" w:w="2880"/>
          </w:tcPr>
          <w:p>
            <w:r>
              <w:t>workspace</w:t>
            </w:r>
          </w:p>
        </w:tc>
        <w:tc>
          <w:tcPr>
            <w:tcW w:type="dxa" w:w="2880"/>
          </w:tcPr>
          <w:p>
            <w:r>
              <w:t>object</w:t>
            </w:r>
          </w:p>
        </w:tc>
        <w:tc>
          <w:tcPr>
            <w:tcW w:type="dxa" w:w="2880"/>
          </w:tcPr>
          <w:p>
            <w:r>
              <w:t>Workspace info.</w:t>
            </w:r>
          </w:p>
        </w:tc>
      </w:tr>
      <w:tr>
        <w:tc>
          <w:tcPr>
            <w:tcW w:type="dxa" w:w="2880"/>
          </w:tcPr>
          <w:p>
            <w:r>
              <w:t>workspace.oId</w:t>
            </w:r>
          </w:p>
        </w:tc>
        <w:tc>
          <w:tcPr>
            <w:tcW w:type="dxa" w:w="2880"/>
          </w:tcPr>
          <w:p>
            <w:r>
              <w:t>string</w:t>
            </w:r>
          </w:p>
        </w:tc>
        <w:tc>
          <w:tcPr>
            <w:tcW w:type="dxa" w:w="2880"/>
          </w:tcPr>
          <w:p>
            <w:r>
              <w:t>Workspace OId.</w:t>
            </w:r>
          </w:p>
        </w:tc>
      </w:tr>
      <w:tr>
        <w:tc>
          <w:tcPr>
            <w:tcW w:type="dxa" w:w="2880"/>
          </w:tcPr>
          <w:p>
            <w:r>
              <w:t>shared</w:t>
            </w:r>
          </w:p>
        </w:tc>
        <w:tc>
          <w:tcPr>
            <w:tcW w:type="dxa" w:w="2880"/>
          </w:tcPr>
          <w:p>
            <w:r>
              <w:t>boolean</w:t>
            </w:r>
          </w:p>
        </w:tc>
        <w:tc>
          <w:tcPr>
            <w:tcW w:type="dxa" w:w="2880"/>
          </w:tcPr>
          <w:p>
            <w:r>
              <w:t>Whether the competitor is shared.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'https://app.octavehq.com/api/v2/competitor/delete?oId=comp_123' \</w:t>
        <w:br/>
        <w:t xml:space="preserve"> --header 'Accept: application/json'</w:t>
      </w:r>
    </w:p>
    <w:p>
      <w:pPr>
        <w:pStyle w:val="Heading3"/>
      </w:pPr>
      <w:r>
        <w:t>Behavior</w:t>
      </w:r>
    </w:p>
    <w:p>
      <w:pPr>
        <w:pStyle w:val="ListBullet"/>
      </w:pPr>
      <w:r>
        <w:t>Validates that oId is provided.</w:t>
      </w:r>
    </w:p>
    <w:p>
      <w:pPr>
        <w:pStyle w:val="ListBullet"/>
      </w:pPr>
      <w:r>
        <w:t>Marks the competitor record as deleted (soft delete).</w:t>
      </w:r>
    </w:p>
    <w:p>
      <w:pPr>
        <w:pStyle w:val="ListBullet"/>
      </w:pPr>
      <w:r>
        <w:t>Returns the deleted competitor data.</w:t>
      </w:r>
    </w:p>
    <w:p>
      <w:pPr>
        <w:pStyle w:val="Heading3"/>
      </w:pPr>
      <w:r>
        <w:t>Notes</w:t>
      </w:r>
    </w:p>
    <w:p>
      <w:pPr>
        <w:pStyle w:val="ListBullet"/>
      </w:pPr>
      <w:r>
        <w:t>This is a soft delete: the competitor is marked as deleted, not permanently removed.</w:t>
      </w:r>
    </w:p>
    <w:p>
      <w:pPr>
        <w:pStyle w:val="ListBullet"/>
      </w:pPr>
      <w:r>
        <w:t>No request body is used; pass oId in the query string.</w:t>
      </w:r>
    </w:p>
    <w:p>
      <w:pPr>
        <w:pStyle w:val="Heading3"/>
      </w:pPr>
      <w:r>
        <w:t>Error Handling</w:t>
      </w:r>
    </w:p>
    <w:p>
      <w:pPr>
        <w:pStyle w:val="ListBullet"/>
      </w:pPr>
      <w:r>
        <w:t>400: Bad request (e.g., missing/invalid oId).</w:t>
      </w:r>
    </w:p>
    <w:p>
      <w:pPr>
        <w:pStyle w:val="ListBullet"/>
      </w:pPr>
      <w:r>
        <w:t>404: Competitor not found for the given oId.</w:t>
      </w:r>
    </w:p>
    <w:p>
      <w:pPr>
        <w:pStyle w:val="Heading3"/>
      </w:pPr>
      <w:r>
        <w:t>Related competitors actions</w:t>
      </w:r>
    </w:p>
    <w:p>
      <w:pPr>
        <w:pStyle w:val="ListBullet"/>
      </w:pPr>
      <w:r>
        <w:t>[POST] Generate Competitors — /api/v2/competitor/generate</w:t>
      </w:r>
    </w:p>
    <w:p>
      <w:pPr>
        <w:pStyle w:val="ListBullet"/>
      </w:pPr>
      <w:r>
        <w:t>[GET] Get a Competitor by OId — /api/v2/competitor/get</w:t>
      </w:r>
    </w:p>
    <w:p>
      <w:pPr>
        <w:pStyle w:val="ListBullet"/>
      </w:pPr>
      <w:r>
        <w:t>[POST] Create Competitor — /api/v2/competitor/create</w:t>
      </w:r>
    </w:p>
    <w:p>
      <w:pPr>
        <w:pStyle w:val="ListBullet"/>
      </w:pPr>
      <w:r>
        <w:t>[GET] List Competitors — /api/v2/competitor/list</w:t>
      </w:r>
    </w:p>
    <w:p>
      <w:pPr>
        <w:pStyle w:val="ListBullet"/>
      </w:pPr>
      <w:r>
        <w:t>[POST] Update a Competitor — /api/v2/competitor/update</w:t>
      </w:r>
    </w:p>
    <w:p>
      <w:r>
        <w:br w:type="page"/>
      </w:r>
    </w:p>
    <w:p>
      <w:pPr>
        <w:pStyle w:val="Heading2"/>
      </w:pPr>
      <w:r>
        <w:t>32. [GET] Get a Competitor by OId</w:t>
      </w:r>
    </w:p>
    <w:p>
      <w:r>
        <w:rPr>
          <w:b/>
        </w:rPr>
        <w:t xml:space="preserve">Endpoint: </w:t>
      </w:r>
      <w:r>
        <w:rPr>
          <w:rFonts w:ascii="Courier New" w:hAnsi="Courier New"/>
          <w:sz w:val="18"/>
        </w:rPr>
        <w:t>/api/v2/competitor/get</w:t>
      </w:r>
    </w:p>
    <w:p>
      <w:pPr>
        <w:pStyle w:val="Heading3"/>
      </w:pPr>
      <w:r>
        <w:t>Prerequisites</w:t>
      </w:r>
    </w:p>
    <w:p>
      <w:pPr>
        <w:pStyle w:val="ListBullet"/>
      </w:pPr>
      <w:r>
        <w:t>Access to the Octave workspace containing the competitor</w:t>
      </w:r>
    </w:p>
    <w:p>
      <w:pPr>
        <w:pStyle w:val="Heading3"/>
      </w:pPr>
      <w:r>
        <w:t>Method</w:t>
      </w:r>
    </w:p>
    <w:p>
      <w:r>
        <w:t>GET</w:t>
      </w:r>
    </w:p>
    <w:p>
      <w:pPr>
        <w:pStyle w:val="Heading3"/>
      </w:pPr>
      <w:r>
        <w:t>URL</w:t>
      </w:r>
    </w:p>
    <w:p>
      <w:r>
        <w:t>https://app.octavehq.com/api/v2/competitor/get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competitor record by its oId and returns the competitor’s details, related data fields, and associated user/workspace information.</w:t>
      </w:r>
    </w:p>
    <w:p>
      <w:pPr>
        <w:pStyle w:val="Heading3"/>
      </w:pPr>
      <w:r>
        <w:t>Enforcement Rules</w:t>
      </w:r>
    </w:p>
    <w:p>
      <w:pPr>
        <w:pStyle w:val="ListBullet"/>
      </w:pPr>
      <w:r>
        <w:t>The oId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/api/v2/competitor/get?oId=comp_12345</w:t>
      </w:r>
    </w:p>
    <w:p>
      <w:pPr>
        <w:pStyle w:val="Heading3"/>
      </w:pPr>
      <w:r>
        <w:t>Invalid Examples</w:t>
      </w:r>
    </w:p>
    <w:p>
      <w:r>
        <w:rPr>
          <w:b/>
          <w:color w:val="666666"/>
          <w:sz w:val="16"/>
        </w:rPr>
        <w:t>[http]</w:t>
      </w:r>
    </w:p>
    <w:p>
      <w:pPr>
        <w:shd w:fill="F2F2F2" w:val="clear"/>
      </w:pPr>
      <w:r>
        <w:rPr>
          <w:rFonts w:ascii="Courier New" w:hAnsi="Courier New"/>
          <w:sz w:val="17"/>
        </w:rPr>
        <w:t>/api/v2/competitor/get</w:t>
        <w:br/>
        <w:t>/api/v2/competitor/get?oId=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Competitor OId to retrieve.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"req_abc123",</w:t>
        <w:br/>
        <w:t xml:space="preserve"> "message": "Success",</w:t>
        <w:br/>
        <w:t xml:space="preserve"> "timestamp": "2026-03-14T12:34:56Z"</w:t>
        <w:br/>
        <w:t xml:space="preserve"> },</w:t>
        <w:br/>
        <w:t xml:space="preserve"> "oId": "comp_12345",</w:t>
        <w:br/>
        <w:t xml:space="preserve"> "createdAt": "2026-01-10T09:00:00Z",</w:t>
        <w:br/>
        <w:t xml:space="preserve"> "updatedAt": "2026-02-01T10:15:00Z",</w:t>
        <w:br/>
        <w:t xml:space="preserve"> "deletedAt": null,</w:t>
        <w:br/>
        <w:t xml:space="preserve"> "archivedAt": null,</w:t>
        <w:br/>
        <w:t xml:space="preserve"> "name": "Acme Competitor",</w:t>
        <w:br/>
        <w:t xml:space="preserve"> "internalName": "acme_competitor",</w:t>
        <w:br/>
        <w:t xml:space="preserve"> "description": "Primary competitor in the mid-market segment.",</w:t>
        <w:br/>
        <w:t xml:space="preserve"> "active": true,</w:t>
        <w:br/>
        <w:t xml:space="preserve"> "data": {</w:t>
        <w:br/>
        <w:t xml:space="preserve"> "businessModel": ["SaaS"],</w:t>
        <w:br/>
        <w:t xml:space="preserve"> "comparativeStrengths": ["Strong brand", "Large partner ecosystem"],</w:t>
        <w:br/>
        <w:t xml:space="preserve"> "comparativeWeaknesses": ["Higher pricing", "Complex onboarding"],</w:t>
        <w:br/>
        <w:t xml:space="preserve"> "keyDifferentiators": ["Integrated analytics"],</w:t>
        <w:br/>
        <w:t xml:space="preserve"> "reasonsWeWin": ["Faster time-to-value", "Better support"],</w:t>
        <w:br/>
        <w:t xml:space="preserve"> "customersWeWon": ["ExampleCo"],</w:t>
        <w:br/>
        <w:t xml:space="preserve"> "customersWeSwitched": ["SwitchCo"],</w:t>
        <w:br/>
        <w:t xml:space="preserve"> "customFields": [</w:t>
        <w:br/>
        <w:t xml:space="preserve"> {</w:t>
        <w:br/>
        <w:t xml:space="preserve"> "title": "Regions",</w:t>
        <w:br/>
        <w:t xml:space="preserve"> "value": ["NA", "EMEA"]</w:t>
        <w:br/>
        <w:t xml:space="preserve"> }</w:t>
        <w:br/>
        <w:t xml:space="preserve"> ]</w:t>
        <w:br/>
        <w:t xml:space="preserve"> },</w:t>
        <w:br/>
        <w:t xml:space="preserve"> "user": {</w:t>
        <w:br/>
        <w:t xml:space="preserve"> "oId": "user_987",</w:t>
        <w:br/>
        <w:t xml:space="preserve"> "firstName": "John",</w:t>
        <w:br/>
        <w:t xml:space="preserve"> "lastName": "Doe"</w:t>
        <w:br/>
        <w:t xml:space="preserve"> },</w:t>
        <w:br/>
        <w:t xml:space="preserve"> "workspace": {</w:t>
        <w:br/>
        <w:t xml:space="preserve"> "oId": "ws_456"</w:t>
        <w:br/>
        <w:t xml:space="preserve"> },</w:t>
        <w:br/>
        <w:t xml:space="preserve"> "shared":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"req_bad123",</w:t>
        <w:br/>
        <w:t xml:space="preserve"> "message": "Bad request",</w:t>
        <w:br/>
        <w:t xml:space="preserve"> "timestamp": "2026-03-14T12:35:10Z"</w:t>
        <w:br/>
        <w:t xml:space="preserve"> },</w:t>
        <w:br/>
        <w:t xml:space="preserve"> "message": "Invalid oId"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Competitor OId.</w:t>
            </w:r>
          </w:p>
        </w:tc>
      </w:tr>
      <w:tr>
        <w:tc>
          <w:tcPr>
            <w:tcW w:type="dxa" w:w="2880"/>
          </w:tcPr>
          <w:p>
            <w:r>
              <w:t>createdAt</w:t>
            </w:r>
          </w:p>
        </w:tc>
        <w:tc>
          <w:tcPr>
            <w:tcW w:type="dxa" w:w="2880"/>
          </w:tcPr>
          <w:p>
            <w:r>
              <w:t>string</w:t>
            </w:r>
          </w:p>
        </w:tc>
        <w:tc>
          <w:tcPr>
            <w:tcW w:type="dxa" w:w="2880"/>
          </w:tcPr>
          <w:p>
            <w:r>
              <w:t>Creation date/time.</w:t>
            </w:r>
          </w:p>
        </w:tc>
      </w:tr>
      <w:tr>
        <w:tc>
          <w:tcPr>
            <w:tcW w:type="dxa" w:w="2880"/>
          </w:tcPr>
          <w:p>
            <w:r>
              <w:t>updatedAt</w:t>
            </w:r>
          </w:p>
        </w:tc>
        <w:tc>
          <w:tcPr>
            <w:tcW w:type="dxa" w:w="2880"/>
          </w:tcPr>
          <w:p>
            <w:r>
              <w:t>string</w:t>
            </w:r>
          </w:p>
        </w:tc>
        <w:tc>
          <w:tcPr>
            <w:tcW w:type="dxa" w:w="2880"/>
          </w:tcPr>
          <w:p>
            <w:r>
              <w:t>Updated date/time.</w:t>
            </w:r>
          </w:p>
        </w:tc>
      </w:tr>
      <w:tr>
        <w:tc>
          <w:tcPr>
            <w:tcW w:type="dxa" w:w="2880"/>
          </w:tcPr>
          <w:p>
            <w:r>
              <w:t>deletedAt</w:t>
            </w:r>
          </w:p>
        </w:tc>
        <w:tc>
          <w:tcPr>
            <w:tcW w:type="dxa" w:w="2880"/>
          </w:tcPr>
          <w:p>
            <w:r>
              <w:t>string</w:t>
            </w:r>
          </w:p>
        </w:tc>
        <w:tc>
          <w:tcPr>
            <w:tcW w:type="dxa" w:w="2880"/>
          </w:tcPr>
          <w:p>
            <w:r>
              <w:t>Deleted date/time.</w:t>
            </w:r>
          </w:p>
        </w:tc>
      </w:tr>
      <w:tr>
        <w:tc>
          <w:tcPr>
            <w:tcW w:type="dxa" w:w="2880"/>
          </w:tcPr>
          <w:p>
            <w:r>
              <w:t>archivedAt</w:t>
            </w:r>
          </w:p>
        </w:tc>
        <w:tc>
          <w:tcPr>
            <w:tcW w:type="dxa" w:w="2880"/>
          </w:tcPr>
          <w:p>
            <w:r>
              <w:t>string</w:t>
            </w:r>
          </w:p>
        </w:tc>
        <w:tc>
          <w:tcPr>
            <w:tcW w:type="dxa" w:w="2880"/>
          </w:tcPr>
          <w:p>
            <w:r>
              <w:t>Archived date/time.</w:t>
            </w:r>
          </w:p>
        </w:tc>
      </w:tr>
      <w:tr>
        <w:tc>
          <w:tcPr>
            <w:tcW w:type="dxa" w:w="2880"/>
          </w:tcPr>
          <w:p>
            <w:r>
              <w:t>name</w:t>
            </w:r>
          </w:p>
        </w:tc>
        <w:tc>
          <w:tcPr>
            <w:tcW w:type="dxa" w:w="2880"/>
          </w:tcPr>
          <w:p>
            <w:r>
              <w:t>string</w:t>
            </w:r>
          </w:p>
        </w:tc>
        <w:tc>
          <w:tcPr>
            <w:tcW w:type="dxa" w:w="2880"/>
          </w:tcPr>
          <w:p>
            <w:r>
              <w:t>Competitor name.</w:t>
            </w:r>
          </w:p>
        </w:tc>
      </w:tr>
      <w:tr>
        <w:tc>
          <w:tcPr>
            <w:tcW w:type="dxa" w:w="2880"/>
          </w:tcPr>
          <w:p>
            <w:r>
              <w:t>internalName</w:t>
            </w:r>
          </w:p>
        </w:tc>
        <w:tc>
          <w:tcPr>
            <w:tcW w:type="dxa" w:w="2880"/>
          </w:tcPr>
          <w:p>
            <w:r>
              <w:t>string</w:t>
            </w:r>
          </w:p>
        </w:tc>
        <w:tc>
          <w:tcPr>
            <w:tcW w:type="dxa" w:w="2880"/>
          </w:tcPr>
          <w:p>
            <w:r>
              <w:t>Competitor internal name.</w:t>
            </w:r>
          </w:p>
        </w:tc>
      </w:tr>
      <w:tr>
        <w:tc>
          <w:tcPr>
            <w:tcW w:type="dxa" w:w="2880"/>
          </w:tcPr>
          <w:p>
            <w:r>
              <w:t>description</w:t>
            </w:r>
          </w:p>
        </w:tc>
        <w:tc>
          <w:tcPr>
            <w:tcW w:type="dxa" w:w="2880"/>
          </w:tcPr>
          <w:p>
            <w:r>
              <w:t>string</w:t>
            </w:r>
          </w:p>
        </w:tc>
        <w:tc>
          <w:tcPr>
            <w:tcW w:type="dxa" w:w="2880"/>
          </w:tcPr>
          <w:p>
            <w:r>
              <w:t>Competitor description.</w:t>
            </w:r>
          </w:p>
        </w:tc>
      </w:tr>
      <w:tr>
        <w:tc>
          <w:tcPr>
            <w:tcW w:type="dxa" w:w="2880"/>
          </w:tcPr>
          <w:p>
            <w:r>
              <w:t>active</w:t>
            </w:r>
          </w:p>
        </w:tc>
        <w:tc>
          <w:tcPr>
            <w:tcW w:type="dxa" w:w="2880"/>
          </w:tcPr>
          <w:p>
            <w:r>
              <w:t>boolean</w:t>
            </w:r>
          </w:p>
        </w:tc>
        <w:tc>
          <w:tcPr>
            <w:tcW w:type="dxa" w:w="2880"/>
          </w:tcPr>
          <w:p>
            <w:r>
              <w:t>Whether the competitor is active. Default: true.</w:t>
            </w:r>
          </w:p>
        </w:tc>
      </w:tr>
      <w:tr>
        <w:tc>
          <w:tcPr>
            <w:tcW w:type="dxa" w:w="2880"/>
          </w:tcPr>
          <w:p>
            <w:r>
              <w:t>data</w:t>
            </w:r>
          </w:p>
        </w:tc>
        <w:tc>
          <w:tcPr>
            <w:tcW w:type="dxa" w:w="2880"/>
          </w:tcPr>
          <w:p>
            <w:r>
              <w:t>object</w:t>
            </w:r>
          </w:p>
        </w:tc>
        <w:tc>
          <w:tcPr>
            <w:tcW w:type="dxa" w:w="2880"/>
          </w:tcPr>
          <w:p>
            <w:r>
              <w:t>Competitor detail fields.</w:t>
            </w:r>
          </w:p>
        </w:tc>
      </w:tr>
      <w:tr>
        <w:tc>
          <w:tcPr>
            <w:tcW w:type="dxa" w:w="2880"/>
          </w:tcPr>
          <w:p>
            <w:r>
              <w:t>data.businessModel</w:t>
            </w:r>
          </w:p>
        </w:tc>
        <w:tc>
          <w:tcPr>
            <w:tcW w:type="dxa" w:w="2880"/>
          </w:tcPr>
          <w:p>
            <w:r>
              <w:t>string[]</w:t>
            </w:r>
          </w:p>
        </w:tc>
        <w:tc>
          <w:tcPr>
            <w:tcW w:type="dxa" w:w="2880"/>
          </w:tcPr>
          <w:p>
            <w:r>
              <w:t>Business model values.</w:t>
            </w:r>
          </w:p>
        </w:tc>
      </w:tr>
      <w:tr>
        <w:tc>
          <w:tcPr>
            <w:tcW w:type="dxa" w:w="2880"/>
          </w:tcPr>
          <w:p>
            <w:r>
              <w:t>data.comparativeStrengths</w:t>
            </w:r>
          </w:p>
        </w:tc>
        <w:tc>
          <w:tcPr>
            <w:tcW w:type="dxa" w:w="2880"/>
          </w:tcPr>
          <w:p>
            <w:r>
              <w:t>string[]</w:t>
            </w:r>
          </w:p>
        </w:tc>
        <w:tc>
          <w:tcPr>
            <w:tcW w:type="dxa" w:w="2880"/>
          </w:tcPr>
          <w:p>
            <w:r>
              <w:t>Comparative strengths.</w:t>
            </w:r>
          </w:p>
        </w:tc>
      </w:tr>
      <w:tr>
        <w:tc>
          <w:tcPr>
            <w:tcW w:type="dxa" w:w="2880"/>
          </w:tcPr>
          <w:p>
            <w:r>
              <w:t>data.comparativeWeaknesses</w:t>
            </w:r>
          </w:p>
        </w:tc>
        <w:tc>
          <w:tcPr>
            <w:tcW w:type="dxa" w:w="2880"/>
          </w:tcPr>
          <w:p>
            <w:r>
              <w:t>string[]</w:t>
            </w:r>
          </w:p>
        </w:tc>
        <w:tc>
          <w:tcPr>
            <w:tcW w:type="dxa" w:w="2880"/>
          </w:tcPr>
          <w:p>
            <w:r>
              <w:t>Comparative weaknesses.</w:t>
            </w:r>
          </w:p>
        </w:tc>
      </w:tr>
      <w:tr>
        <w:tc>
          <w:tcPr>
            <w:tcW w:type="dxa" w:w="2880"/>
          </w:tcPr>
          <w:p>
            <w:r>
              <w:t>data.keyDifferentiators</w:t>
            </w:r>
          </w:p>
        </w:tc>
        <w:tc>
          <w:tcPr>
            <w:tcW w:type="dxa" w:w="2880"/>
          </w:tcPr>
          <w:p>
            <w:r>
              <w:t>string[]</w:t>
            </w:r>
          </w:p>
        </w:tc>
        <w:tc>
          <w:tcPr>
            <w:tcW w:type="dxa" w:w="2880"/>
          </w:tcPr>
          <w:p>
            <w:r>
              <w:t>Key differentiators.</w:t>
            </w:r>
          </w:p>
        </w:tc>
      </w:tr>
      <w:tr>
        <w:tc>
          <w:tcPr>
            <w:tcW w:type="dxa" w:w="2880"/>
          </w:tcPr>
          <w:p>
            <w:r>
              <w:t>data.reasonsWeWin</w:t>
            </w:r>
          </w:p>
        </w:tc>
        <w:tc>
          <w:tcPr>
            <w:tcW w:type="dxa" w:w="2880"/>
          </w:tcPr>
          <w:p>
            <w:r>
              <w:t>string[]</w:t>
            </w:r>
          </w:p>
        </w:tc>
        <w:tc>
          <w:tcPr>
            <w:tcW w:type="dxa" w:w="2880"/>
          </w:tcPr>
          <w:p>
            <w:r>
              <w:t>Reasons you win.</w:t>
            </w:r>
          </w:p>
        </w:tc>
      </w:tr>
      <w:tr>
        <w:tc>
          <w:tcPr>
            <w:tcW w:type="dxa" w:w="2880"/>
          </w:tcPr>
          <w:p>
            <w:r>
              <w:t>data.customersWeWon</w:t>
            </w:r>
          </w:p>
        </w:tc>
        <w:tc>
          <w:tcPr>
            <w:tcW w:type="dxa" w:w="2880"/>
          </w:tcPr>
          <w:p>
            <w:r>
              <w:t>string[]</w:t>
            </w:r>
          </w:p>
        </w:tc>
        <w:tc>
          <w:tcPr>
            <w:tcW w:type="dxa" w:w="2880"/>
          </w:tcPr>
          <w:p>
            <w:r>
              <w:t>Customers you won.</w:t>
            </w:r>
          </w:p>
        </w:tc>
      </w:tr>
      <w:tr>
        <w:tc>
          <w:tcPr>
            <w:tcW w:type="dxa" w:w="2880"/>
          </w:tcPr>
          <w:p>
            <w:r>
              <w:t>data.customersWeSwitched</w:t>
            </w:r>
          </w:p>
        </w:tc>
        <w:tc>
          <w:tcPr>
            <w:tcW w:type="dxa" w:w="2880"/>
          </w:tcPr>
          <w:p>
            <w:r>
              <w:t>string[]</w:t>
            </w:r>
          </w:p>
        </w:tc>
        <w:tc>
          <w:tcPr>
            <w:tcW w:type="dxa" w:w="2880"/>
          </w:tcPr>
          <w:p>
            <w:r>
              <w:t>Customers you switched.</w:t>
            </w:r>
          </w:p>
        </w:tc>
      </w:tr>
      <w:tr>
        <w:tc>
          <w:tcPr>
            <w:tcW w:type="dxa" w:w="2880"/>
          </w:tcPr>
          <w:p>
            <w:r>
              <w:t>data.customFields</w:t>
            </w:r>
          </w:p>
        </w:tc>
        <w:tc>
          <w:tcPr>
            <w:tcW w:type="dxa" w:w="2880"/>
          </w:tcPr>
          <w:p>
            <w:r>
              <w:t>object[]</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string[]</w:t>
            </w:r>
          </w:p>
        </w:tc>
        <w:tc>
          <w:tcPr>
            <w:tcW w:type="dxa" w:w="2880"/>
          </w:tcPr>
          <w:p>
            <w:r>
              <w:t>Custom field values.</w:t>
            </w:r>
          </w:p>
        </w:tc>
      </w:tr>
      <w:tr>
        <w:tc>
          <w:tcPr>
            <w:tcW w:type="dxa" w:w="2880"/>
          </w:tcPr>
          <w:p>
            <w:r>
              <w:t>user</w:t>
            </w:r>
          </w:p>
        </w:tc>
        <w:tc>
          <w:tcPr>
            <w:tcW w:type="dxa" w:w="2880"/>
          </w:tcPr>
          <w:p>
            <w:r>
              <w:t>object</w:t>
            </w:r>
          </w:p>
        </w:tc>
        <w:tc>
          <w:tcPr>
            <w:tcW w:type="dxa" w:w="2880"/>
          </w:tcPr>
          <w:p>
            <w:r>
              <w:t>User who created the competitor.</w:t>
            </w:r>
          </w:p>
        </w:tc>
      </w:tr>
      <w:tr>
        <w:tc>
          <w:tcPr>
            <w:tcW w:type="dxa" w:w="2880"/>
          </w:tcPr>
          <w:p>
            <w:r>
              <w:t>user.oId</w:t>
            </w:r>
          </w:p>
        </w:tc>
        <w:tc>
          <w:tcPr>
            <w:tcW w:type="dxa" w:w="2880"/>
          </w:tcPr>
          <w:p>
            <w:r>
              <w:t>string</w:t>
            </w:r>
          </w:p>
        </w:tc>
        <w:tc>
          <w:tcPr>
            <w:tcW w:type="dxa" w:w="2880"/>
          </w:tcPr>
          <w:p>
            <w:r>
              <w:t>User OId.</w:t>
            </w:r>
          </w:p>
        </w:tc>
      </w:tr>
      <w:tr>
        <w:tc>
          <w:tcPr>
            <w:tcW w:type="dxa" w:w="2880"/>
          </w:tcPr>
          <w:p>
            <w:r>
              <w:t>user.firstName</w:t>
            </w:r>
          </w:p>
        </w:tc>
        <w:tc>
          <w:tcPr>
            <w:tcW w:type="dxa" w:w="2880"/>
          </w:tcPr>
          <w:p>
            <w:r>
              <w:t>string</w:t>
            </w:r>
          </w:p>
        </w:tc>
        <w:tc>
          <w:tcPr>
            <w:tcW w:type="dxa" w:w="2880"/>
          </w:tcPr>
          <w:p>
            <w:r>
              <w:t>First name of the user who created the competitor.</w:t>
            </w:r>
          </w:p>
        </w:tc>
      </w:tr>
      <w:tr>
        <w:tc>
          <w:tcPr>
            <w:tcW w:type="dxa" w:w="2880"/>
          </w:tcPr>
          <w:p>
            <w:r>
              <w:t>user.lastName</w:t>
            </w:r>
          </w:p>
        </w:tc>
        <w:tc>
          <w:tcPr>
            <w:tcW w:type="dxa" w:w="2880"/>
          </w:tcPr>
          <w:p>
            <w:r>
              <w:t>string</w:t>
            </w:r>
          </w:p>
        </w:tc>
        <w:tc>
          <w:tcPr>
            <w:tcW w:type="dxa" w:w="2880"/>
          </w:tcPr>
          <w:p>
            <w:r>
              <w:t>Last name of the user who created the competitor.</w:t>
            </w:r>
          </w:p>
        </w:tc>
      </w:tr>
      <w:tr>
        <w:tc>
          <w:tcPr>
            <w:tcW w:type="dxa" w:w="2880"/>
          </w:tcPr>
          <w:p>
            <w:r>
              <w:t>workspace</w:t>
            </w:r>
          </w:p>
        </w:tc>
        <w:tc>
          <w:tcPr>
            <w:tcW w:type="dxa" w:w="2880"/>
          </w:tcPr>
          <w:p>
            <w:r>
              <w:t>object</w:t>
            </w:r>
          </w:p>
        </w:tc>
        <w:tc>
          <w:tcPr>
            <w:tcW w:type="dxa" w:w="2880"/>
          </w:tcPr>
          <w:p>
            <w:r>
              <w:t>Workspace reference.</w:t>
            </w:r>
          </w:p>
        </w:tc>
      </w:tr>
      <w:tr>
        <w:tc>
          <w:tcPr>
            <w:tcW w:type="dxa" w:w="2880"/>
          </w:tcPr>
          <w:p>
            <w:r>
              <w:t>workspace.oId</w:t>
            </w:r>
          </w:p>
        </w:tc>
        <w:tc>
          <w:tcPr>
            <w:tcW w:type="dxa" w:w="2880"/>
          </w:tcPr>
          <w:p>
            <w:r>
              <w:t>string</w:t>
            </w:r>
          </w:p>
        </w:tc>
        <w:tc>
          <w:tcPr>
            <w:tcW w:type="dxa" w:w="2880"/>
          </w:tcPr>
          <w:p>
            <w:r>
              <w:t>Workspace OId.</w:t>
            </w:r>
          </w:p>
        </w:tc>
      </w:tr>
      <w:tr>
        <w:tc>
          <w:tcPr>
            <w:tcW w:type="dxa" w:w="2880"/>
          </w:tcPr>
          <w:p>
            <w:r>
              <w:t>shared</w:t>
            </w:r>
          </w:p>
        </w:tc>
        <w:tc>
          <w:tcPr>
            <w:tcW w:type="dxa" w:w="2880"/>
          </w:tcPr>
          <w:p>
            <w:r>
              <w:t>boolean</w:t>
            </w:r>
          </w:p>
        </w:tc>
        <w:tc>
          <w:tcPr>
            <w:tcW w:type="dxa" w:w="2880"/>
          </w:tcPr>
          <w:p>
            <w:r>
              <w:t>Whether the competitor is shared.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'https://app.octavehq.com/api/v2/competitor/get?oId=comp_12345' \</w:t>
        <w:br/>
        <w:t xml:space="preserve"> --header 'Accept: application/json'</w:t>
      </w:r>
    </w:p>
    <w:p>
      <w:pPr>
        <w:pStyle w:val="Heading3"/>
      </w:pPr>
      <w:r>
        <w:t>Example Usage</w:t>
      </w:r>
    </w:p>
    <w:p>
      <w:pPr>
        <w:pStyle w:val="Heading3"/>
      </w:pPr>
      <w:r>
        <w:t>Example 1: Fetch a competitor by OId</w:t>
      </w:r>
    </w:p>
    <w:p>
      <w:r>
        <w:rPr>
          <w:b/>
          <w:color w:val="666666"/>
          <w:sz w:val="16"/>
        </w:rPr>
        <w:t>[bash]</w:t>
      </w:r>
    </w:p>
    <w:p>
      <w:pPr>
        <w:shd w:fill="F2F2F2" w:val="clear"/>
      </w:pPr>
      <w:r>
        <w:rPr>
          <w:rFonts w:ascii="Courier New" w:hAnsi="Courier New"/>
          <w:sz w:val="17"/>
        </w:rPr>
        <w:t>curl --location \</w:t>
        <w:br/>
        <w:t xml:space="preserve"> 'https://app.octavehq.com/api/v2/competitor/get?oId=comp_12345' \</w:t>
        <w:br/>
        <w:t xml:space="preserve"> --header 'Accept: application/json'</w:t>
      </w:r>
    </w:p>
    <w:p>
      <w:pPr>
        <w:pStyle w:val="Heading3"/>
      </w:pPr>
      <w:r>
        <w:t>Error Handling</w:t>
      </w:r>
    </w:p>
    <w:p>
      <w:pPr>
        <w:pStyle w:val="ListBullet"/>
      </w:pPr>
      <w:r>
        <w:t>400 Bad Request: Returned when the request is invalid (for example, missing/invalid oId). Includes a _metadata object and a message string describing the error.</w:t>
      </w:r>
    </w:p>
    <w:p>
      <w:pPr>
        <w:pStyle w:val="Heading3"/>
      </w:pPr>
      <w:r>
        <w:t>Related competitors actions</w:t>
      </w:r>
    </w:p>
    <w:p>
      <w:pPr>
        <w:pStyle w:val="ListBullet"/>
      </w:pPr>
      <w:r>
        <w:t>[POST] Generate Competitors — /api/v2/competitor/generate</w:t>
      </w:r>
    </w:p>
    <w:p>
      <w:pPr>
        <w:pStyle w:val="ListBullet"/>
      </w:pPr>
      <w:r>
        <w:t>[DELETE] Delete a Competitor — /api/v2/competitor/delete</w:t>
      </w:r>
    </w:p>
    <w:p>
      <w:pPr>
        <w:pStyle w:val="ListBullet"/>
      </w:pPr>
      <w:r>
        <w:t>[POST] Create Competitor — /api/v2/competitor/create</w:t>
      </w:r>
    </w:p>
    <w:p>
      <w:pPr>
        <w:pStyle w:val="ListBullet"/>
      </w:pPr>
      <w:r>
        <w:t>[GET] List Competitors — /api/v2/competitor/list</w:t>
      </w:r>
    </w:p>
    <w:p>
      <w:pPr>
        <w:pStyle w:val="ListBullet"/>
      </w:pPr>
      <w:r>
        <w:t>[POST] Update a Competitor — /api/v2/competitor/update</w:t>
      </w:r>
    </w:p>
    <w:p>
      <w:r>
        <w:br w:type="page"/>
      </w:r>
    </w:p>
    <w:p>
      <w:pPr>
        <w:pStyle w:val="Heading2"/>
      </w:pPr>
      <w:r>
        <w:t>33. [POST] Create Competitor</w:t>
      </w:r>
    </w:p>
    <w:p>
      <w:r>
        <w:rPr>
          <w:b/>
        </w:rPr>
        <w:t xml:space="preserve">Endpoint: </w:t>
      </w:r>
      <w:r>
        <w:rPr>
          <w:rFonts w:ascii="Courier New" w:hAnsi="Courier New"/>
          <w:sz w:val="18"/>
        </w:rPr>
        <w:t>/api/v2/competitor/create</w:t>
      </w:r>
    </w:p>
    <w:p>
      <w:pPr>
        <w:pStyle w:val="Heading3"/>
      </w:pPr>
      <w:r>
        <w:t>Prerequisites</w:t>
      </w:r>
    </w:p>
    <w:p>
      <w:pPr>
        <w:pStyle w:val="ListBullet"/>
      </w:pPr>
      <w:r>
        <w:t>Ability to create competitors in the workspace</w:t>
      </w:r>
    </w:p>
    <w:p>
      <w:pPr>
        <w:pStyle w:val="ListBullet"/>
      </w:pPr>
      <w:r>
        <w:t>(Optional) A valid primaryOfferingOId if you want to create the competitor in the context of a specific Offering</w:t>
      </w:r>
    </w:p>
    <w:p>
      <w:pPr>
        <w:pStyle w:val="Heading3"/>
      </w:pPr>
      <w:r>
        <w:t>Method</w:t>
      </w:r>
    </w:p>
    <w:p>
      <w:r>
        <w:t>POST</w:t>
      </w:r>
    </w:p>
    <w:p>
      <w:pPr>
        <w:pStyle w:val="Heading3"/>
      </w:pPr>
      <w:r>
        <w:t>URL</w:t>
      </w:r>
    </w:p>
    <w:p>
      <w:r>
        <w:t>https://app.octavehq.com/api/v2/competitor/create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competitor record in Octave. You can provide basic details (name, internal name, description), structured competitive data (strengths/weaknesses, differentiators, win reasons), and optional custom fields.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external name of the competitor. Minimum length: 1. Example: "Salesforce"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internalName</w:t>
            </w:r>
          </w:p>
        </w:tc>
        <w:tc>
          <w:tcPr>
            <w:tcW w:type="dxa" w:w="2880"/>
          </w:tcPr>
          <w:p>
            <w:r>
              <w:t>string</w:t>
            </w:r>
          </w:p>
        </w:tc>
        <w:tc>
          <w:tcPr>
            <w:tcW w:type="dxa" w:w="2880"/>
          </w:tcPr>
          <w:p>
            <w:r>
              <w:t>The internal name of the competitor. Example: "SFDC - The CRM Giant"</w:t>
            </w:r>
          </w:p>
        </w:tc>
      </w:tr>
      <w:tr>
        <w:tc>
          <w:tcPr>
            <w:tcW w:type="dxa" w:w="2880"/>
          </w:tcPr>
          <w:p>
            <w:r>
              <w:t>description</w:t>
            </w:r>
          </w:p>
        </w:tc>
        <w:tc>
          <w:tcPr>
            <w:tcW w:type="dxa" w:w="2880"/>
          </w:tcPr>
          <w:p>
            <w:r>
              <w:t>string</w:t>
            </w:r>
          </w:p>
        </w:tc>
        <w:tc>
          <w:tcPr>
            <w:tcW w:type="dxa" w:w="2880"/>
          </w:tcPr>
          <w:p>
            <w:r>
              <w:t>A description of the competitor. Example: "Leading CRM platform with strong enterprise presence"</w:t>
            </w:r>
          </w:p>
        </w:tc>
      </w:tr>
      <w:tr>
        <w:tc>
          <w:tcPr>
            <w:tcW w:type="dxa" w:w="2880"/>
          </w:tcPr>
          <w:p>
            <w:r>
              <w:t>businessModel</w:t>
            </w:r>
          </w:p>
        </w:tc>
        <w:tc>
          <w:tcPr>
            <w:tcW w:type="dxa" w:w="2880"/>
          </w:tcPr>
          <w:p>
            <w:r>
              <w:t>string[]</w:t>
            </w:r>
          </w:p>
        </w:tc>
        <w:tc>
          <w:tcPr>
            <w:tcW w:type="dxa" w:w="2880"/>
          </w:tcPr>
          <w:p>
            <w:r>
              <w:t>The competitor's business model components.</w:t>
            </w:r>
          </w:p>
        </w:tc>
      </w:tr>
      <w:tr>
        <w:tc>
          <w:tcPr>
            <w:tcW w:type="dxa" w:w="2880"/>
          </w:tcPr>
          <w:p>
            <w:r>
              <w:t>comparativeStrengths</w:t>
            </w:r>
          </w:p>
        </w:tc>
        <w:tc>
          <w:tcPr>
            <w:tcW w:type="dxa" w:w="2880"/>
          </w:tcPr>
          <w:p>
            <w:r>
              <w:t>string[]</w:t>
            </w:r>
          </w:p>
        </w:tc>
        <w:tc>
          <w:tcPr>
            <w:tcW w:type="dxa" w:w="2880"/>
          </w:tcPr>
          <w:p>
            <w:r>
              <w:t>Key strengths of the competitor relative to your offering.</w:t>
            </w:r>
          </w:p>
        </w:tc>
      </w:tr>
      <w:tr>
        <w:tc>
          <w:tcPr>
            <w:tcW w:type="dxa" w:w="2880"/>
          </w:tcPr>
          <w:p>
            <w:r>
              <w:t>comparativeWeaknesses</w:t>
            </w:r>
          </w:p>
        </w:tc>
        <w:tc>
          <w:tcPr>
            <w:tcW w:type="dxa" w:w="2880"/>
          </w:tcPr>
          <w:p>
            <w:r>
              <w:t>string[]</w:t>
            </w:r>
          </w:p>
        </w:tc>
        <w:tc>
          <w:tcPr>
            <w:tcW w:type="dxa" w:w="2880"/>
          </w:tcPr>
          <w:p>
            <w:r>
              <w:t>Key weaknesses of the competitor relative to your offering.</w:t>
            </w:r>
          </w:p>
        </w:tc>
      </w:tr>
      <w:tr>
        <w:tc>
          <w:tcPr>
            <w:tcW w:type="dxa" w:w="2880"/>
          </w:tcPr>
          <w:p>
            <w:r>
              <w:t>keyDifferentiators</w:t>
            </w:r>
          </w:p>
        </w:tc>
        <w:tc>
          <w:tcPr>
            <w:tcW w:type="dxa" w:w="2880"/>
          </w:tcPr>
          <w:p>
            <w:r>
              <w:t>string[]</w:t>
            </w:r>
          </w:p>
        </w:tc>
        <w:tc>
          <w:tcPr>
            <w:tcW w:type="dxa" w:w="2880"/>
          </w:tcPr>
          <w:p>
            <w:r>
              <w:t>What makes this competitor different from others.</w:t>
            </w:r>
          </w:p>
        </w:tc>
      </w:tr>
      <w:tr>
        <w:tc>
          <w:tcPr>
            <w:tcW w:type="dxa" w:w="2880"/>
          </w:tcPr>
          <w:p>
            <w:r>
              <w:t>reasonsWeWin</w:t>
            </w:r>
          </w:p>
        </w:tc>
        <w:tc>
          <w:tcPr>
            <w:tcW w:type="dxa" w:w="2880"/>
          </w:tcPr>
          <w:p>
            <w:r>
              <w:t>string[]</w:t>
            </w:r>
          </w:p>
        </w:tc>
        <w:tc>
          <w:tcPr>
            <w:tcW w:type="dxa" w:w="2880"/>
          </w:tcPr>
          <w:p>
            <w:r>
              <w:t>Key reasons why customers choose your solution over this competitor.</w:t>
            </w:r>
          </w:p>
        </w:tc>
      </w:tr>
      <w:tr>
        <w:tc>
          <w:tcPr>
            <w:tcW w:type="dxa" w:w="2880"/>
          </w:tcPr>
          <w:p>
            <w:r>
              <w:t>customersWeWon</w:t>
            </w:r>
          </w:p>
        </w:tc>
        <w:tc>
          <w:tcPr>
            <w:tcW w:type="dxa" w:w="2880"/>
          </w:tcPr>
          <w:p>
            <w:r>
              <w:t>string[]</w:t>
            </w:r>
          </w:p>
        </w:tc>
        <w:tc>
          <w:tcPr>
            <w:tcW w:type="dxa" w:w="2880"/>
          </w:tcPr>
          <w:p>
            <w:r>
              <w:t>Notable customers won from this competitor.</w:t>
            </w:r>
          </w:p>
        </w:tc>
      </w:tr>
      <w:tr>
        <w:tc>
          <w:tcPr>
            <w:tcW w:type="dxa" w:w="2880"/>
          </w:tcPr>
          <w:p>
            <w:r>
              <w:t>customersWeSwitched</w:t>
            </w:r>
          </w:p>
        </w:tc>
        <w:tc>
          <w:tcPr>
            <w:tcW w:type="dxa" w:w="2880"/>
          </w:tcPr>
          <w:p>
            <w:r>
              <w:t>string[]</w:t>
            </w:r>
          </w:p>
        </w:tc>
        <w:tc>
          <w:tcPr>
            <w:tcW w:type="dxa" w:w="2880"/>
          </w:tcPr>
          <w:p>
            <w:r>
              <w:t>Customers who switched from this competitor to your solution.</w:t>
            </w:r>
          </w:p>
        </w:tc>
      </w:tr>
      <w:tr>
        <w:tc>
          <w:tcPr>
            <w:tcW w:type="dxa" w:w="2880"/>
          </w:tcPr>
          <w:p>
            <w:r>
              <w:t>customFields</w:t>
            </w:r>
          </w:p>
        </w:tc>
        <w:tc>
          <w:tcPr>
            <w:tcW w:type="dxa" w:w="2880"/>
          </w:tcPr>
          <w:p>
            <w:r>
              <w:t>object[]</w:t>
            </w:r>
          </w:p>
        </w:tc>
        <w:tc>
          <w:tcPr>
            <w:tcW w:type="dxa" w:w="2880"/>
          </w:tcPr>
          <w:p>
            <w:r>
              <w:t>Array of custom fields. Each item includes title (required, string) and value (required, string[]). The schema is documented as {title: string, value: string[]}[] &amp; any.</w:t>
            </w:r>
          </w:p>
        </w:tc>
      </w:tr>
      <w:tr>
        <w:tc>
          <w:tcPr>
            <w:tcW w:type="dxa" w:w="2880"/>
          </w:tcPr>
          <w:p>
            <w:r>
              <w:t>primaryOfferingOId</w:t>
            </w:r>
          </w:p>
        </w:tc>
        <w:tc>
          <w:tcPr>
            <w:tcW w:type="dxa" w:w="2880"/>
          </w:tcPr>
          <w:p>
            <w:r>
              <w:t>string</w:t>
            </w:r>
          </w:p>
        </w:tc>
        <w:tc>
          <w:tcPr>
            <w:tcW w:type="dxa" w:w="2880"/>
          </w:tcPr>
          <w:p>
            <w:r>
              <w:t>Primary Offering to use as context when creating competitors. If not provided, the primary company attached to the Workspace will be used. Example: "o_123456"</w:t>
            </w:r>
          </w:p>
        </w:tc>
      </w:tr>
      <w:tr>
        <w:tc>
          <w:tcPr>
            <w:tcW w:type="dxa" w:w="2880"/>
          </w:tcPr>
          <w:p>
            <w:r>
              <w:t>linkingStrategy</w:t>
            </w:r>
          </w:p>
        </w:tc>
        <w:tc>
          <w:tcPr>
            <w:tcW w:type="dxa" w:w="2880"/>
          </w:tcPr>
          <w:p>
            <w:r>
              <w:t>object</w:t>
            </w:r>
          </w:p>
        </w:tc>
        <w:tc>
          <w:tcPr>
            <w:tcW w:type="dxa" w:w="2880"/>
          </w:tcPr>
          <w:p>
            <w:r>
              <w:t>Documented as ([mode=?]: &lt;LinkingStrategyAll&gt; | [mode=?]: &lt;LinkingStrategySpecific&gt;) &amp; any. (No further structure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"Competitor created successfully",</w:t>
        <w:br/>
        <w:t xml:space="preserve"> "timestamp": "2026-03-14T12:00:00Z"</w:t>
        <w:br/>
        <w:t xml:space="preserve"> },</w:t>
        <w:br/>
        <w:t xml:space="preserve"> "data": {</w:t>
        <w:br/>
        <w:t xml:space="preserve"> "oId": "c_123456",</w:t>
        <w:br/>
        <w:t xml:space="preserve"> "createdAt": "2026-03-14T12:00:00Z",</w:t>
        <w:br/>
        <w:t xml:space="preserve"> "updatedAt": "2026-03-14T12:00:00Z",</w:t>
        <w:br/>
        <w:t xml:space="preserve"> "deletedAt": null,</w:t>
        <w:br/>
        <w:t xml:space="preserve"> "archivedAt": null,</w:t>
        <w:br/>
        <w:t xml:space="preserve"> "name": "Salesforce",</w:t>
        <w:br/>
        <w:t xml:space="preserve"> "internalName": "SFDC - The CRM Giant",</w:t>
        <w:br/>
        <w:t xml:space="preserve"> "description": "Leading CRM platform with strong enterprise presence",</w:t>
        <w:br/>
        <w:t xml:space="preserve"> "active": true,</w:t>
        <w:br/>
        <w:t xml:space="preserve"> "data": {</w:t>
        <w:br/>
        <w:t xml:space="preserve"> "businessModel": ["SaaS", "Enterprise subscriptions"],</w:t>
        <w:br/>
        <w:t xml:space="preserve"> "comparativeStrengths": ["Large ecosystem", "Enterprise adoption"],</w:t>
        <w:br/>
        <w:t xml:space="preserve"> "comparativeWeaknesses": ["Complex pricing", "Implementation overhead"],</w:t>
        <w:br/>
        <w:t xml:space="preserve"> "keyDifferentiators": ["AppExchange ecosystem"],</w:t>
        <w:br/>
        <w:t xml:space="preserve"> "reasonsWeWin": ["Faster time-to-value", "Simpler implementation"],</w:t>
        <w:br/>
        <w:t xml:space="preserve"> "customersWeWon": ["Acme Corp"],</w:t>
        <w:br/>
        <w:t xml:space="preserve"> "customersWeSwitched": ["Example Industries"],</w:t>
        <w:br/>
        <w:t xml:space="preserve"> "customFields": [</w:t>
        <w:br/>
        <w:t xml:space="preserve"> {</w:t>
        <w:br/>
        <w:t xml:space="preserve"> "title": "Regions",</w:t>
        <w:br/>
        <w:t xml:space="preserve"> "value": ["NA", "EMEA"]</w:t>
        <w:br/>
        <w:t xml:space="preserve"> }</w:t>
        <w:br/>
        <w:t xml:space="preserve"> ]</w:t>
        <w:br/>
        <w:t xml:space="preserve"> },</w:t>
        <w:br/>
        <w:t xml:space="preserve"> "user": {</w:t>
        <w:br/>
        <w:t xml:space="preserve"> "oId": "u_123",</w:t>
        <w:br/>
        <w:t xml:space="preserve"> "firstName": "Alex",</w:t>
        <w:br/>
        <w:t xml:space="preserve"> "lastName": "Morgan"</w:t>
        <w:br/>
        <w:t xml:space="preserve"> },</w:t>
        <w:br/>
        <w:t xml:space="preserve"> "workspace": {</w:t>
        <w:br/>
        <w:t xml:space="preserve"> "oId": "w_123"</w:t>
        <w:br/>
        <w:t xml:space="preserve"> },</w:t>
        <w:br/>
        <w:t xml:space="preserve"> "shared":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"2026-03-14T12:00:00Z"</w:t>
        <w:br/>
        <w:t xml:space="preserve"> },</w:t>
        <w:br/>
        <w:t xml:space="preserve"> "message": "Invalid request body"</w:t>
        <w:br/>
        <w:t>}</w:t>
      </w:r>
    </w:p>
    <w:p>
      <w:pPr>
        <w:pStyle w:val="Heading3"/>
      </w:pPr>
      <w:r>
        <w:t>Error Response (404 Not Found) — Offering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"Offering not found",</w:t>
        <w:br/>
        <w:t xml:space="preserve"> "timestamp": "2026-03-14T12:00:00Z"</w:t>
        <w:br/>
        <w:t xml:space="preserve"> },</w:t>
        <w:br/>
        <w:t xml:space="preserve"> "message": "Offering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The created competitor object.</w:t>
            </w:r>
          </w:p>
        </w:tc>
      </w:tr>
      <w:tr>
        <w:tc>
          <w:tcPr>
            <w:tcW w:type="dxa" w:w="2880"/>
          </w:tcPr>
          <w:p>
            <w:r>
              <w:t>data.oId</w:t>
            </w:r>
          </w:p>
        </w:tc>
        <w:tc>
          <w:tcPr>
            <w:tcW w:type="dxa" w:w="2880"/>
          </w:tcPr>
          <w:p>
            <w:r>
              <w:t>string</w:t>
            </w:r>
          </w:p>
        </w:tc>
        <w:tc>
          <w:tcPr>
            <w:tcW w:type="dxa" w:w="2880"/>
          </w:tcPr>
          <w:p>
            <w:r>
              <w:t>Competitor ID.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 timestamp.</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data.archivedAt</w:t>
            </w:r>
          </w:p>
        </w:tc>
        <w:tc>
          <w:tcPr>
            <w:tcW w:type="dxa" w:w="2880"/>
          </w:tcPr>
          <w:p>
            <w:r>
              <w:t>string | null</w:t>
            </w:r>
          </w:p>
        </w:tc>
        <w:tc>
          <w:tcPr>
            <w:tcW w:type="dxa" w:w="2880"/>
          </w:tcPr>
          <w:p>
            <w:r>
              <w:t>Archive timestamp (if archived).</w:t>
            </w:r>
          </w:p>
        </w:tc>
      </w:tr>
      <w:tr>
        <w:tc>
          <w:tcPr>
            <w:tcW w:type="dxa" w:w="2880"/>
          </w:tcPr>
          <w:p>
            <w:r>
              <w:t>data.name</w:t>
            </w:r>
          </w:p>
        </w:tc>
        <w:tc>
          <w:tcPr>
            <w:tcW w:type="dxa" w:w="2880"/>
          </w:tcPr>
          <w:p>
            <w:r>
              <w:t>string</w:t>
            </w:r>
          </w:p>
        </w:tc>
        <w:tc>
          <w:tcPr>
            <w:tcW w:type="dxa" w:w="2880"/>
          </w:tcPr>
          <w:p>
            <w:r>
              <w:t>Competitor external name.</w:t>
            </w:r>
          </w:p>
        </w:tc>
      </w:tr>
      <w:tr>
        <w:tc>
          <w:tcPr>
            <w:tcW w:type="dxa" w:w="2880"/>
          </w:tcPr>
          <w:p>
            <w:r>
              <w:t>data.internalName</w:t>
            </w:r>
          </w:p>
        </w:tc>
        <w:tc>
          <w:tcPr>
            <w:tcW w:type="dxa" w:w="2880"/>
          </w:tcPr>
          <w:p>
            <w:r>
              <w:t>string</w:t>
            </w:r>
          </w:p>
        </w:tc>
        <w:tc>
          <w:tcPr>
            <w:tcW w:type="dxa" w:w="2880"/>
          </w:tcPr>
          <w:p>
            <w:r>
              <w:t>Competitor internal name.</w:t>
            </w:r>
          </w:p>
        </w:tc>
      </w:tr>
      <w:tr>
        <w:tc>
          <w:tcPr>
            <w:tcW w:type="dxa" w:w="2880"/>
          </w:tcPr>
          <w:p>
            <w:r>
              <w:t>data.description</w:t>
            </w:r>
          </w:p>
        </w:tc>
        <w:tc>
          <w:tcPr>
            <w:tcW w:type="dxa" w:w="2880"/>
          </w:tcPr>
          <w:p>
            <w:r>
              <w:t>string</w:t>
            </w:r>
          </w:p>
        </w:tc>
        <w:tc>
          <w:tcPr>
            <w:tcW w:type="dxa" w:w="2880"/>
          </w:tcPr>
          <w:p>
            <w:r>
              <w:t>Competitor description.</w:t>
            </w:r>
          </w:p>
        </w:tc>
      </w:tr>
      <w:tr>
        <w:tc>
          <w:tcPr>
            <w:tcW w:type="dxa" w:w="2880"/>
          </w:tcPr>
          <w:p>
            <w:r>
              <w:t>data.active</w:t>
            </w:r>
          </w:p>
        </w:tc>
        <w:tc>
          <w:tcPr>
            <w:tcW w:type="dxa" w:w="2880"/>
          </w:tcPr>
          <w:p>
            <w:r>
              <w:t>boolean</w:t>
            </w:r>
          </w:p>
        </w:tc>
        <w:tc>
          <w:tcPr>
            <w:tcW w:type="dxa" w:w="2880"/>
          </w:tcPr>
          <w:p>
            <w:r>
              <w:t>Whether the competitor is active. Default: true.</w:t>
            </w:r>
          </w:p>
        </w:tc>
      </w:tr>
      <w:tr>
        <w:tc>
          <w:tcPr>
            <w:tcW w:type="dxa" w:w="2880"/>
          </w:tcPr>
          <w:p>
            <w:r>
              <w:t>data.data</w:t>
            </w:r>
          </w:p>
        </w:tc>
        <w:tc>
          <w:tcPr>
            <w:tcW w:type="dxa" w:w="2880"/>
          </w:tcPr>
          <w:p>
            <w:r>
              <w:t>object</w:t>
            </w:r>
          </w:p>
        </w:tc>
        <w:tc>
          <w:tcPr>
            <w:tcW w:type="dxa" w:w="2880"/>
          </w:tcPr>
          <w:p>
            <w:r>
              <w:t>Structured competitor details.</w:t>
            </w:r>
          </w:p>
        </w:tc>
      </w:tr>
      <w:tr>
        <w:tc>
          <w:tcPr>
            <w:tcW w:type="dxa" w:w="2880"/>
          </w:tcPr>
          <w:p>
            <w:r>
              <w:t>data.data.businessModel</w:t>
            </w:r>
          </w:p>
        </w:tc>
        <w:tc>
          <w:tcPr>
            <w:tcW w:type="dxa" w:w="2880"/>
          </w:tcPr>
          <w:p>
            <w:r>
              <w:t>string[]</w:t>
            </w:r>
          </w:p>
        </w:tc>
        <w:tc>
          <w:tcPr>
            <w:tcW w:type="dxa" w:w="2880"/>
          </w:tcPr>
          <w:p>
            <w:r>
              <w:t>Business model components.</w:t>
            </w:r>
          </w:p>
        </w:tc>
      </w:tr>
      <w:tr>
        <w:tc>
          <w:tcPr>
            <w:tcW w:type="dxa" w:w="2880"/>
          </w:tcPr>
          <w:p>
            <w:r>
              <w:t>data.data.comparativeStrengths</w:t>
            </w:r>
          </w:p>
        </w:tc>
        <w:tc>
          <w:tcPr>
            <w:tcW w:type="dxa" w:w="2880"/>
          </w:tcPr>
          <w:p>
            <w:r>
              <w:t>string[]</w:t>
            </w:r>
          </w:p>
        </w:tc>
        <w:tc>
          <w:tcPr>
            <w:tcW w:type="dxa" w:w="2880"/>
          </w:tcPr>
          <w:p>
            <w:r>
              <w:t>Comparative strengths.</w:t>
            </w:r>
          </w:p>
        </w:tc>
      </w:tr>
      <w:tr>
        <w:tc>
          <w:tcPr>
            <w:tcW w:type="dxa" w:w="2880"/>
          </w:tcPr>
          <w:p>
            <w:r>
              <w:t>data.data.comparativeWeaknesses</w:t>
            </w:r>
          </w:p>
        </w:tc>
        <w:tc>
          <w:tcPr>
            <w:tcW w:type="dxa" w:w="2880"/>
          </w:tcPr>
          <w:p>
            <w:r>
              <w:t>string[]</w:t>
            </w:r>
          </w:p>
        </w:tc>
        <w:tc>
          <w:tcPr>
            <w:tcW w:type="dxa" w:w="2880"/>
          </w:tcPr>
          <w:p>
            <w:r>
              <w:t>Comparative weaknesses.</w:t>
            </w:r>
          </w:p>
        </w:tc>
      </w:tr>
      <w:tr>
        <w:tc>
          <w:tcPr>
            <w:tcW w:type="dxa" w:w="2880"/>
          </w:tcPr>
          <w:p>
            <w:r>
              <w:t>data.data.keyDifferentiators</w:t>
            </w:r>
          </w:p>
        </w:tc>
        <w:tc>
          <w:tcPr>
            <w:tcW w:type="dxa" w:w="2880"/>
          </w:tcPr>
          <w:p>
            <w:r>
              <w:t>string[]</w:t>
            </w:r>
          </w:p>
        </w:tc>
        <w:tc>
          <w:tcPr>
            <w:tcW w:type="dxa" w:w="2880"/>
          </w:tcPr>
          <w:p>
            <w:r>
              <w:t>Differentiators.</w:t>
            </w:r>
          </w:p>
        </w:tc>
      </w:tr>
      <w:tr>
        <w:tc>
          <w:tcPr>
            <w:tcW w:type="dxa" w:w="2880"/>
          </w:tcPr>
          <w:p>
            <w:r>
              <w:t>data.data.reasonsWeWin</w:t>
            </w:r>
          </w:p>
        </w:tc>
        <w:tc>
          <w:tcPr>
            <w:tcW w:type="dxa" w:w="2880"/>
          </w:tcPr>
          <w:p>
            <w:r>
              <w:t>string[]</w:t>
            </w:r>
          </w:p>
        </w:tc>
        <w:tc>
          <w:tcPr>
            <w:tcW w:type="dxa" w:w="2880"/>
          </w:tcPr>
          <w:p>
            <w:r>
              <w:t>Reasons you win vs. this competitor.</w:t>
            </w:r>
          </w:p>
        </w:tc>
      </w:tr>
      <w:tr>
        <w:tc>
          <w:tcPr>
            <w:tcW w:type="dxa" w:w="2880"/>
          </w:tcPr>
          <w:p>
            <w:r>
              <w:t>data.data.customersWeWon</w:t>
            </w:r>
          </w:p>
        </w:tc>
        <w:tc>
          <w:tcPr>
            <w:tcW w:type="dxa" w:w="2880"/>
          </w:tcPr>
          <w:p>
            <w:r>
              <w:t>string[]</w:t>
            </w:r>
          </w:p>
        </w:tc>
        <w:tc>
          <w:tcPr>
            <w:tcW w:type="dxa" w:w="2880"/>
          </w:tcPr>
          <w:p>
            <w:r>
              <w:t>Notable customers won from this competitor.</w:t>
            </w:r>
          </w:p>
        </w:tc>
      </w:tr>
      <w:tr>
        <w:tc>
          <w:tcPr>
            <w:tcW w:type="dxa" w:w="2880"/>
          </w:tcPr>
          <w:p>
            <w:r>
              <w:t>data.data.customersWeSwitched</w:t>
            </w:r>
          </w:p>
        </w:tc>
        <w:tc>
          <w:tcPr>
            <w:tcW w:type="dxa" w:w="2880"/>
          </w:tcPr>
          <w:p>
            <w:r>
              <w:t>string[]</w:t>
            </w:r>
          </w:p>
        </w:tc>
        <w:tc>
          <w:tcPr>
            <w:tcW w:type="dxa" w:w="2880"/>
          </w:tcPr>
          <w:p>
            <w:r>
              <w:t>Customers who switched from this competitor.</w:t>
            </w:r>
          </w:p>
        </w:tc>
      </w:tr>
      <w:tr>
        <w:tc>
          <w:tcPr>
            <w:tcW w:type="dxa" w:w="2880"/>
          </w:tcPr>
          <w:p>
            <w:r>
              <w:t>data.data.customFields</w:t>
            </w:r>
          </w:p>
        </w:tc>
        <w:tc>
          <w:tcPr>
            <w:tcW w:type="dxa" w:w="2880"/>
          </w:tcPr>
          <w:p>
            <w:r>
              <w:t>object[]</w:t>
            </w:r>
          </w:p>
        </w:tc>
        <w:tc>
          <w:tcPr>
            <w:tcW w:type="dxa" w:w="2880"/>
          </w:tcPr>
          <w:p>
            <w:r>
              <w:t>Custom fields array.</w:t>
            </w:r>
          </w:p>
        </w:tc>
      </w:tr>
      <w:tr>
        <w:tc>
          <w:tcPr>
            <w:tcW w:type="dxa" w:w="2880"/>
          </w:tcPr>
          <w:p>
            <w:r>
              <w:t>data.data.customFields.title</w:t>
            </w:r>
          </w:p>
        </w:tc>
        <w:tc>
          <w:tcPr>
            <w:tcW w:type="dxa" w:w="2880"/>
          </w:tcPr>
          <w:p>
            <w:r>
              <w:t>string</w:t>
            </w:r>
          </w:p>
        </w:tc>
        <w:tc>
          <w:tcPr>
            <w:tcW w:type="dxa" w:w="2880"/>
          </w:tcPr>
          <w:p>
            <w:r>
              <w:t>Custom field title.</w:t>
            </w:r>
          </w:p>
        </w:tc>
      </w:tr>
      <w:tr>
        <w:tc>
          <w:tcPr>
            <w:tcW w:type="dxa" w:w="2880"/>
          </w:tcPr>
          <w:p>
            <w:r>
              <w:t>data.data.customFields.value</w:t>
            </w:r>
          </w:p>
        </w:tc>
        <w:tc>
          <w:tcPr>
            <w:tcW w:type="dxa" w:w="2880"/>
          </w:tcPr>
          <w:p>
            <w:r>
              <w:t>string[]</w:t>
            </w:r>
          </w:p>
        </w:tc>
        <w:tc>
          <w:tcPr>
            <w:tcW w:type="dxa" w:w="2880"/>
          </w:tcPr>
          <w:p>
            <w:r>
              <w:t>Custom field values.</w:t>
            </w:r>
          </w:p>
        </w:tc>
      </w:tr>
      <w:tr>
        <w:tc>
          <w:tcPr>
            <w:tcW w:type="dxa" w:w="2880"/>
          </w:tcPr>
          <w:p>
            <w:r>
              <w:t>data.user</w:t>
            </w:r>
          </w:p>
        </w:tc>
        <w:tc>
          <w:tcPr>
            <w:tcW w:type="dxa" w:w="2880"/>
          </w:tcPr>
          <w:p>
            <w:r>
              <w:t>object</w:t>
            </w:r>
          </w:p>
        </w:tc>
        <w:tc>
          <w:tcPr>
            <w:tcW w:type="dxa" w:w="2880"/>
          </w:tcPr>
          <w:p>
            <w:r>
              <w:t>User who created the competitor.</w:t>
            </w:r>
          </w:p>
        </w:tc>
      </w:tr>
      <w:tr>
        <w:tc>
          <w:tcPr>
            <w:tcW w:type="dxa" w:w="2880"/>
          </w:tcPr>
          <w:p>
            <w:r>
              <w:t>data.user.oId</w:t>
            </w:r>
          </w:p>
        </w:tc>
        <w:tc>
          <w:tcPr>
            <w:tcW w:type="dxa" w:w="2880"/>
          </w:tcPr>
          <w:p>
            <w:r>
              <w:t>string</w:t>
            </w:r>
          </w:p>
        </w:tc>
        <w:tc>
          <w:tcPr>
            <w:tcW w:type="dxa" w:w="2880"/>
          </w:tcPr>
          <w:p>
            <w:r>
              <w:t>User ID.</w:t>
            </w:r>
          </w:p>
        </w:tc>
      </w:tr>
      <w:tr>
        <w:tc>
          <w:tcPr>
            <w:tcW w:type="dxa" w:w="2880"/>
          </w:tcPr>
          <w:p>
            <w:r>
              <w:t>data.user.firstName</w:t>
            </w:r>
          </w:p>
        </w:tc>
        <w:tc>
          <w:tcPr>
            <w:tcW w:type="dxa" w:w="2880"/>
          </w:tcPr>
          <w:p>
            <w:r>
              <w:t>string</w:t>
            </w:r>
          </w:p>
        </w:tc>
        <w:tc>
          <w:tcPr>
            <w:tcW w:type="dxa" w:w="2880"/>
          </w:tcPr>
          <w:p>
            <w:r>
              <w:t>First name of the user who created the competitor.</w:t>
            </w:r>
          </w:p>
        </w:tc>
      </w:tr>
      <w:tr>
        <w:tc>
          <w:tcPr>
            <w:tcW w:type="dxa" w:w="2880"/>
          </w:tcPr>
          <w:p>
            <w:r>
              <w:t>data.user.lastName</w:t>
            </w:r>
          </w:p>
        </w:tc>
        <w:tc>
          <w:tcPr>
            <w:tcW w:type="dxa" w:w="2880"/>
          </w:tcPr>
          <w:p>
            <w:r>
              <w:t>string</w:t>
            </w:r>
          </w:p>
        </w:tc>
        <w:tc>
          <w:tcPr>
            <w:tcW w:type="dxa" w:w="2880"/>
          </w:tcPr>
          <w:p>
            <w:r>
              <w:t>Last name of the user who created the competitor.</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ID.</w:t>
            </w:r>
          </w:p>
        </w:tc>
      </w:tr>
      <w:tr>
        <w:tc>
          <w:tcPr>
            <w:tcW w:type="dxa" w:w="2880"/>
          </w:tcPr>
          <w:p>
            <w:r>
              <w:t>data.shared</w:t>
            </w:r>
          </w:p>
        </w:tc>
        <w:tc>
          <w:tcPr>
            <w:tcW w:type="dxa" w:w="2880"/>
          </w:tcPr>
          <w:p>
            <w:r>
              <w:t>boolean</w:t>
            </w:r>
          </w:p>
        </w:tc>
        <w:tc>
          <w:tcPr>
            <w:tcW w:type="dxa" w:w="2880"/>
          </w:tcPr>
          <w:p>
            <w:r>
              <w:t>Whether the competitor is shared.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'https://app.octavehq.com/api/v2/competitor/create' \</w:t>
        <w:br/>
        <w:t xml:space="preserve"> --header 'Accept: application/json' \</w:t>
        <w:br/>
        <w:t xml:space="preserve"> --header 'Content-Type: application/json' \</w:t>
        <w:br/>
        <w:t xml:space="preserve"> --data '{</w:t>
        <w:br/>
        <w:t xml:space="preserve"> "name": "Salesforce",</w:t>
        <w:br/>
        <w:t xml:space="preserve"> "internalName": "SFDC - The CRM Giant",</w:t>
        <w:br/>
        <w:t xml:space="preserve"> "description": "Leading CRM platform with strong enterprise presence",</w:t>
        <w:br/>
        <w:t xml:space="preserve"> "businessModel": ["SaaS"],</w:t>
        <w:br/>
        <w:t xml:space="preserve"> "comparativeStrengths": ["Large ecosystem"],</w:t>
        <w:br/>
        <w:t xml:space="preserve"> "comparativeWeaknesses": ["Complex pricing"],</w:t>
        <w:br/>
        <w:t xml:space="preserve"> "keyDifferentiators": ["Marketplace integrations"],</w:t>
        <w:br/>
        <w:t xml:space="preserve"> "reasonsWeWin": ["Faster onboarding"],</w:t>
        <w:br/>
        <w:t xml:space="preserve"> "customersWeWon": ["Acme Corp"],</w:t>
        <w:br/>
        <w:t xml:space="preserve"> "customersWeSwitched": ["Example Industries"],</w:t>
        <w:br/>
        <w:t xml:space="preserve"> "customFields": [</w:t>
        <w:br/>
        <w:t xml:space="preserve">      { "title": "Regions", "value": ["NA", "EMEA"] }</w:t>
        <w:br/>
        <w:t xml:space="preserve">    ],</w:t>
        <w:br/>
        <w:t xml:space="preserve"> "primaryOfferingOId": "o_123456"</w:t>
        <w:br/>
        <w:t xml:space="preserve">  }'</w:t>
      </w:r>
    </w:p>
    <w:p>
      <w:pPr>
        <w:pStyle w:val="Heading3"/>
      </w:pPr>
      <w:r>
        <w:t>Example Usage</w:t>
      </w:r>
    </w:p>
    <w:p>
      <w:pPr>
        <w:pStyle w:val="Heading3"/>
      </w:pPr>
      <w:r>
        <w:t>Example 1: Minimal competitor creation</w:t>
      </w:r>
    </w:p>
    <w:p>
      <w:r>
        <w:rPr>
          <w:b/>
          <w:color w:val="666666"/>
          <w:sz w:val="16"/>
        </w:rPr>
        <w:t>[bash]</w:t>
      </w:r>
    </w:p>
    <w:p>
      <w:pPr>
        <w:shd w:fill="F2F2F2" w:val="clear"/>
      </w:pPr>
      <w:r>
        <w:rPr>
          <w:rFonts w:ascii="Courier New" w:hAnsi="Courier New"/>
          <w:sz w:val="17"/>
        </w:rPr>
        <w:t>curl -i --request POST 'https://app.octavehq.com/api/v2/competitor/create' \</w:t>
        <w:br/>
        <w:t xml:space="preserve"> --header 'Accept: application/json' \</w:t>
        <w:br/>
        <w:t xml:space="preserve"> --header 'Content-Type: application/json' \</w:t>
        <w:br/>
        <w:t xml:space="preserve"> --data '{</w:t>
        <w:br/>
        <w:t xml:space="preserve"> "name": "Salesforce"</w:t>
        <w:br/>
        <w:t xml:space="preserve">  }'</w:t>
      </w:r>
    </w:p>
    <w:p>
      <w:pPr>
        <w:pStyle w:val="Heading3"/>
      </w:pPr>
      <w:r>
        <w:t>Example 2: Create with competitive details and custom fields</w:t>
      </w:r>
    </w:p>
    <w:p>
      <w:r>
        <w:rPr>
          <w:b/>
          <w:color w:val="666666"/>
          <w:sz w:val="16"/>
        </w:rPr>
        <w:t>[bash]</w:t>
      </w:r>
    </w:p>
    <w:p>
      <w:pPr>
        <w:shd w:fill="F2F2F2" w:val="clear"/>
      </w:pPr>
      <w:r>
        <w:rPr>
          <w:rFonts w:ascii="Courier New" w:hAnsi="Courier New"/>
          <w:sz w:val="17"/>
        </w:rPr>
        <w:t>curl -i --request POST 'https://app.octavehq.com/api/v2/competitor/create' \</w:t>
        <w:br/>
        <w:t xml:space="preserve"> --header 'Accept: application/json' \</w:t>
        <w:br/>
        <w:t xml:space="preserve"> --header 'Content-Type: application/json' \</w:t>
        <w:br/>
        <w:t xml:space="preserve"> --data '{</w:t>
        <w:br/>
        <w:t xml:space="preserve"> "name": "Salesforce",</w:t>
        <w:br/>
        <w:t xml:space="preserve"> "comparativeStrengths": ["Enterprise adoption", "Ecosystem"],</w:t>
        <w:br/>
        <w:t xml:space="preserve"> "comparativeWeaknesses": ["Implementation complexity"],</w:t>
        <w:br/>
        <w:t xml:space="preserve"> "reasonsWeWin": ["Lower total cost of ownership"],</w:t>
        <w:br/>
        <w:t xml:space="preserve"> "customFields": [</w:t>
        <w:br/>
        <w:t xml:space="preserve">      { "title": "Primary segment", "value": ["Enterprise"] }</w:t>
        <w:br/>
        <w:t xml:space="preserve">    ]</w:t>
        <w:br/>
        <w:t xml:space="preserve">  }'</w:t>
      </w:r>
    </w:p>
    <w:p>
      <w:pPr>
        <w:pStyle w:val="Heading3"/>
      </w:pPr>
      <w:r>
        <w:t>Example 3: Create in the context of a specific Offering</w:t>
      </w:r>
    </w:p>
    <w:p>
      <w:r>
        <w:rPr>
          <w:b/>
          <w:color w:val="666666"/>
          <w:sz w:val="16"/>
        </w:rPr>
        <w:t>[bash]</w:t>
      </w:r>
    </w:p>
    <w:p>
      <w:pPr>
        <w:shd w:fill="F2F2F2" w:val="clear"/>
      </w:pPr>
      <w:r>
        <w:rPr>
          <w:rFonts w:ascii="Courier New" w:hAnsi="Courier New"/>
          <w:sz w:val="17"/>
        </w:rPr>
        <w:t>curl -i --request POST 'https://app.octavehq.com/api/v2/competitor/create' \</w:t>
        <w:br/>
        <w:t xml:space="preserve"> --header 'Accept: application/json' \</w:t>
        <w:br/>
        <w:t xml:space="preserve"> --header 'Content-Type: application/json' \</w:t>
        <w:br/>
        <w:t xml:space="preserve"> --data '{</w:t>
        <w:br/>
        <w:t xml:space="preserve"> "name": "Salesforce",</w:t>
        <w:br/>
        <w:t xml:space="preserve"> "primaryOfferingOId": "o_123456"</w:t>
        <w:br/>
        <w:t xml:space="preserve">  }'</w:t>
      </w:r>
    </w:p>
    <w:p>
      <w:pPr>
        <w:pStyle w:val="Heading3"/>
      </w:pPr>
      <w:r>
        <w:t>Behavior</w:t>
      </w:r>
    </w:p>
    <w:p>
      <w:pPr>
        <w:pStyle w:val="ListBullet"/>
      </w:pPr>
      <w:r>
        <w:t>Accepts a JSON payload describing the competitor to create.</w:t>
      </w:r>
    </w:p>
    <w:p>
      <w:pPr>
        <w:pStyle w:val="ListBullet"/>
      </w:pPr>
      <w:r>
        <w:t>If primaryOfferingOId is provided, it is used as context; otherwise the workspace’s primary company is used.</w:t>
      </w:r>
    </w:p>
    <w:p>
      <w:pPr>
        <w:pStyle w:val="ListBullet"/>
      </w:pPr>
      <w:r>
        <w:t>On success, returns metadata plus the created competitor object (including IDs and timestamps).</w:t>
      </w:r>
    </w:p>
    <w:p>
      <w:pPr>
        <w:pStyle w:val="Heading3"/>
      </w:pPr>
      <w:r>
        <w:t>Notes</w:t>
      </w:r>
    </w:p>
    <w:p>
      <w:pPr>
        <w:pStyle w:val="ListBullet"/>
      </w:pPr>
      <w:r>
        <w:t>customFields entries require both title and value (array of strings).</w:t>
      </w:r>
    </w:p>
    <w:p>
      <w:pPr>
        <w:pStyle w:val="ListBullet"/>
      </w:pPr>
      <w:r>
        <w:t>The linkingStrategy type is referenced but not fully defined in the scraped content; its internal structure/allowed values are not documented here.</w:t>
      </w:r>
    </w:p>
    <w:p>
      <w:pPr>
        <w:pStyle w:val="Heading3"/>
      </w:pPr>
      <w:r>
        <w:t>Error Handling</w:t>
      </w:r>
    </w:p>
    <w:p>
      <w:pPr>
        <w:pStyle w:val="ListBullet"/>
      </w:pPr>
      <w:r>
        <w:t>400 Bad Request: Request body is invalid (e.g., missing required fields like name, or invalid types).</w:t>
      </w:r>
    </w:p>
    <w:p>
      <w:pPr>
        <w:pStyle w:val="ListBullet"/>
      </w:pPr>
      <w:r>
        <w:t>404 Not Found: The specified Offering context was not found (when primaryOfferingOId references a non-existent offering).</w:t>
      </w:r>
    </w:p>
    <w:p>
      <w:pPr>
        <w:pStyle w:val="Heading3"/>
      </w:pPr>
      <w:r>
        <w:t>Related competitors actions</w:t>
      </w:r>
    </w:p>
    <w:p>
      <w:pPr>
        <w:pStyle w:val="ListBullet"/>
      </w:pPr>
      <w:r>
        <w:t>[POST] Generate Competitors — /api/v2/competitor/generate</w:t>
      </w:r>
    </w:p>
    <w:p>
      <w:pPr>
        <w:pStyle w:val="ListBullet"/>
      </w:pPr>
      <w:r>
        <w:t>[DELETE] Delete a Competitor — /api/v2/competitor/delete</w:t>
      </w:r>
    </w:p>
    <w:p>
      <w:pPr>
        <w:pStyle w:val="ListBullet"/>
      </w:pPr>
      <w:r>
        <w:t>[GET] Get a Competitor by OId — /api/v2/competitor/get</w:t>
      </w:r>
    </w:p>
    <w:p>
      <w:pPr>
        <w:pStyle w:val="ListBullet"/>
      </w:pPr>
      <w:r>
        <w:t>[GET] List Competitors — /api/v2/competitor/list</w:t>
      </w:r>
    </w:p>
    <w:p>
      <w:pPr>
        <w:pStyle w:val="ListBullet"/>
      </w:pPr>
      <w:r>
        <w:t>[POST] Update a Competitor — /api/v2/competitor/update</w:t>
      </w:r>
    </w:p>
    <w:p>
      <w:r>
        <w:br w:type="page"/>
      </w:r>
    </w:p>
    <w:p>
      <w:pPr>
        <w:pStyle w:val="Heading2"/>
      </w:pPr>
      <w:r>
        <w:t>34. [POST] Create Persona</w:t>
      </w:r>
    </w:p>
    <w:p>
      <w:r>
        <w:rPr>
          <w:b/>
        </w:rPr>
        <w:t xml:space="preserve">Endpoint: </w:t>
      </w:r>
      <w:r>
        <w:rPr>
          <w:rFonts w:ascii="Courier New" w:hAnsi="Courier New"/>
          <w:sz w:val="18"/>
        </w:rPr>
        <w:t>/api/v2/persona/create</w:t>
      </w:r>
    </w:p>
    <w:p>
      <w:pPr>
        <w:pStyle w:val="Heading3"/>
      </w:pPr>
      <w:r>
        <w:t>Prerequisites</w:t>
      </w:r>
    </w:p>
    <w:p>
      <w:pPr>
        <w:pStyle w:val="ListBullet"/>
      </w:pPr>
      <w:r>
        <w:t>Access to an Octave workspace where personas can be created</w:t>
      </w:r>
    </w:p>
    <w:p>
      <w:pPr>
        <w:pStyle w:val="ListBullet"/>
      </w:pPr>
      <w:r>
        <w:t>(Optional) If using primaryOfferingOId or linkingStrategy, you must know the relevant Offering ID(s)</w:t>
      </w:r>
    </w:p>
    <w:p>
      <w:pPr>
        <w:pStyle w:val="Heading3"/>
      </w:pPr>
      <w:r>
        <w:t>Method</w:t>
      </w:r>
    </w:p>
    <w:p>
      <w:r>
        <w:t>POST</w:t>
      </w:r>
    </w:p>
    <w:p>
      <w:pPr>
        <w:pStyle w:val="Heading3"/>
      </w:pPr>
      <w:r>
        <w:t>URL</w:t>
      </w:r>
    </w:p>
    <w:p>
      <w:r>
        <w:t>https://app.octavehq.com/api/v2/persona/create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persona in the workspace. You can optionally include structured fields such as responsibilities, pain points, and custom fields, and optionally link the persona to offerings via a linking strategy.</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(No query parameters are documented for this endpoint.)</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external name of the persona. Required. minLength=1. Example: "VP of Sales"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internalName</w:t>
            </w:r>
          </w:p>
        </w:tc>
        <w:tc>
          <w:tcPr>
            <w:tcW w:type="dxa" w:w="2880"/>
          </w:tcPr>
          <w:p>
            <w:r>
              <w:t>string</w:t>
            </w:r>
          </w:p>
        </w:tc>
        <w:tc>
          <w:tcPr>
            <w:tcW w:type="dxa" w:w="2880"/>
          </w:tcPr>
          <w:p>
            <w:r>
              <w:t>The internal name of the persona. Example: "Sally the Sales Leader"</w:t>
            </w:r>
          </w:p>
        </w:tc>
      </w:tr>
      <w:tr>
        <w:tc>
          <w:tcPr>
            <w:tcW w:type="dxa" w:w="2880"/>
          </w:tcPr>
          <w:p>
            <w:r>
              <w:t>description</w:t>
            </w:r>
          </w:p>
        </w:tc>
        <w:tc>
          <w:tcPr>
            <w:tcW w:type="dxa" w:w="2880"/>
          </w:tcPr>
          <w:p>
            <w:r>
              <w:t>string</w:t>
            </w:r>
          </w:p>
        </w:tc>
        <w:tc>
          <w:tcPr>
            <w:tcW w:type="dxa" w:w="2880"/>
          </w:tcPr>
          <w:p>
            <w:r>
              <w:t>A description of the persona. Example: "Senior sales leaders responsible for revenue growth"</w:t>
            </w:r>
          </w:p>
        </w:tc>
      </w:tr>
      <w:tr>
        <w:tc>
          <w:tcPr>
            <w:tcW w:type="dxa" w:w="2880"/>
          </w:tcPr>
          <w:p>
            <w:r>
              <w:t>primaryResponsibilities</w:t>
            </w:r>
          </w:p>
        </w:tc>
        <w:tc>
          <w:tcPr>
            <w:tcW w:type="dxa" w:w="2880"/>
          </w:tcPr>
          <w:p>
            <w:r>
              <w:t>string[]</w:t>
            </w:r>
          </w:p>
        </w:tc>
        <w:tc>
          <w:tcPr>
            <w:tcW w:type="dxa" w:w="2880"/>
          </w:tcPr>
          <w:p>
            <w:r>
              <w:t>The primary responsibilities of the persona</w:t>
            </w:r>
          </w:p>
        </w:tc>
      </w:tr>
      <w:tr>
        <w:tc>
          <w:tcPr>
            <w:tcW w:type="dxa" w:w="2880"/>
          </w:tcPr>
          <w:p>
            <w:r>
              <w:t>painPoints</w:t>
            </w:r>
          </w:p>
        </w:tc>
        <w:tc>
          <w:tcPr>
            <w:tcW w:type="dxa" w:w="2880"/>
          </w:tcPr>
          <w:p>
            <w:r>
              <w:t>string[]</w:t>
            </w:r>
          </w:p>
        </w:tc>
        <w:tc>
          <w:tcPr>
            <w:tcW w:type="dxa" w:w="2880"/>
          </w:tcPr>
          <w:p>
            <w:r>
              <w:t>The pain points of the persona</w:t>
            </w:r>
          </w:p>
        </w:tc>
      </w:tr>
      <w:tr>
        <w:tc>
          <w:tcPr>
            <w:tcW w:type="dxa" w:w="2880"/>
          </w:tcPr>
          <w:p>
            <w:r>
              <w:t>keyConcerns</w:t>
            </w:r>
          </w:p>
        </w:tc>
        <w:tc>
          <w:tcPr>
            <w:tcW w:type="dxa" w:w="2880"/>
          </w:tcPr>
          <w:p>
            <w:r>
              <w:t>string[]</w:t>
            </w:r>
          </w:p>
        </w:tc>
        <w:tc>
          <w:tcPr>
            <w:tcW w:type="dxa" w:w="2880"/>
          </w:tcPr>
          <w:p>
            <w:r>
              <w:t>The key concerns of the persona</w:t>
            </w:r>
          </w:p>
        </w:tc>
      </w:tr>
      <w:tr>
        <w:tc>
          <w:tcPr>
            <w:tcW w:type="dxa" w:w="2880"/>
          </w:tcPr>
          <w:p>
            <w:r>
              <w:t>keyObjectives</w:t>
            </w:r>
          </w:p>
        </w:tc>
        <w:tc>
          <w:tcPr>
            <w:tcW w:type="dxa" w:w="2880"/>
          </w:tcPr>
          <w:p>
            <w:r>
              <w:t>string[]</w:t>
            </w:r>
          </w:p>
        </w:tc>
        <w:tc>
          <w:tcPr>
            <w:tcW w:type="dxa" w:w="2880"/>
          </w:tcPr>
          <w:p>
            <w:r>
              <w:t>The key objectives of the persona</w:t>
            </w:r>
          </w:p>
        </w:tc>
      </w:tr>
      <w:tr>
        <w:tc>
          <w:tcPr>
            <w:tcW w:type="dxa" w:w="2880"/>
          </w:tcPr>
          <w:p>
            <w:r>
              <w:t>commonJobTitles</w:t>
            </w:r>
          </w:p>
        </w:tc>
        <w:tc>
          <w:tcPr>
            <w:tcW w:type="dxa" w:w="2880"/>
          </w:tcPr>
          <w:p>
            <w:r>
              <w:t>string[]</w:t>
            </w:r>
          </w:p>
        </w:tc>
        <w:tc>
          <w:tcPr>
            <w:tcW w:type="dxa" w:w="2880"/>
          </w:tcPr>
          <w:p>
            <w:r>
              <w:t>The common job titles of the persona</w:t>
            </w:r>
          </w:p>
        </w:tc>
      </w:tr>
      <w:tr>
        <w:tc>
          <w:tcPr>
            <w:tcW w:type="dxa" w:w="2880"/>
          </w:tcPr>
          <w:p>
            <w:r>
              <w:t>whyTheyMatterToUs</w:t>
            </w:r>
          </w:p>
        </w:tc>
        <w:tc>
          <w:tcPr>
            <w:tcW w:type="dxa" w:w="2880"/>
          </w:tcPr>
          <w:p>
            <w:r>
              <w:t>string[]</w:t>
            </w:r>
          </w:p>
        </w:tc>
        <w:tc>
          <w:tcPr>
            <w:tcW w:type="dxa" w:w="2880"/>
          </w:tcPr>
          <w:p>
            <w:r>
              <w:t>The reasons why the persona matters to us</w:t>
            </w:r>
          </w:p>
        </w:tc>
      </w:tr>
      <w:tr>
        <w:tc>
          <w:tcPr>
            <w:tcW w:type="dxa" w:w="2880"/>
          </w:tcPr>
          <w:p>
            <w:r>
              <w:t>whyWeMatterToThem</w:t>
            </w:r>
          </w:p>
        </w:tc>
        <w:tc>
          <w:tcPr>
            <w:tcW w:type="dxa" w:w="2880"/>
          </w:tcPr>
          <w:p>
            <w:r>
              <w:t>string[]</w:t>
            </w:r>
          </w:p>
        </w:tc>
        <w:tc>
          <w:tcPr>
            <w:tcW w:type="dxa" w:w="2880"/>
          </w:tcPr>
          <w:p>
            <w:r>
              <w:t>The reasons why we matter to this type of persona</w:t>
            </w:r>
          </w:p>
        </w:tc>
      </w:tr>
      <w:tr>
        <w:tc>
          <w:tcPr>
            <w:tcW w:type="dxa" w:w="2880"/>
          </w:tcPr>
          <w:p>
            <w:r>
              <w:t>customFields</w:t>
            </w:r>
          </w:p>
        </w:tc>
        <w:tc>
          <w:tcPr>
            <w:tcW w:type="dxa" w:w="2880"/>
          </w:tcPr>
          <w:p>
            <w:r>
              <w:t>object[]</w:t>
            </w:r>
          </w:p>
        </w:tc>
        <w:tc>
          <w:tcPr>
            <w:tcW w:type="dxa" w:w="2880"/>
          </w:tcPr>
          <w:p>
            <w:r>
              <w:t>Array of custom field objects. Each item: { title: string (required), value: string[] (required) }. The scraped docs also indicate “&amp; any” (additional properties may be accepted).</w:t>
            </w:r>
          </w:p>
        </w:tc>
      </w:tr>
      <w:tr>
        <w:tc>
          <w:tcPr>
            <w:tcW w:type="dxa" w:w="2880"/>
          </w:tcPr>
          <w:p>
            <w:r>
              <w:t>primaryOfferingOId</w:t>
            </w:r>
          </w:p>
        </w:tc>
        <w:tc>
          <w:tcPr>
            <w:tcW w:type="dxa" w:w="2880"/>
          </w:tcPr>
          <w:p>
            <w:r>
              <w:t>string</w:t>
            </w:r>
          </w:p>
        </w:tc>
        <w:tc>
          <w:tcPr>
            <w:tcW w:type="dxa" w:w="2880"/>
          </w:tcPr>
          <w:p>
            <w:r>
              <w:t>Primary Offering to use as context when generating personas. If not provided, the primary company attached to the Workspace will be used. Example: "o_123456"</w:t>
            </w:r>
          </w:p>
        </w:tc>
      </w:tr>
      <w:tr>
        <w:tc>
          <w:tcPr>
            <w:tcW w:type="dxa" w:w="2880"/>
          </w:tcPr>
          <w:p>
            <w:r>
              <w:t>linkingStrategy</w:t>
            </w:r>
          </w:p>
        </w:tc>
        <w:tc>
          <w:tcPr>
            <w:tcW w:type="dxa" w:w="2880"/>
          </w:tcPr>
          <w:p>
            <w:r>
              <w:t>object</w:t>
            </w:r>
          </w:p>
        </w:tc>
        <w:tc>
          <w:tcPr>
            <w:tcW w:type="dxa" w:w="2880"/>
          </w:tcPr>
          <w:p>
            <w:r>
              <w:t>Strategy for linking persona to offerings. See linkingStrategy schema below.</w:t>
            </w:r>
          </w:p>
        </w:tc>
      </w:tr>
    </w:tbl>
    <w:p/>
    <w:p>
      <w:pPr>
        <w:pStyle w:val="Heading3"/>
      </w:pPr>
      <w:r>
        <w:t>linkingStrategy schema (optional)</w:t>
      </w:r>
    </w:p>
    <w:p>
      <w:r>
        <w:t>linkingStrategy is one of the following objects:</w:t>
      </w:r>
    </w:p>
    <w:p>
      <w:pPr>
        <w:pStyle w:val="ListBullet"/>
      </w:pPr>
      <w:r>
        <w:t>Mode ALL: Link to all active offerings in the workspace</w:t>
        <w:br/>
        <w:br/>
        <w:t>{ "mode": "ALL" }</w:t>
      </w:r>
    </w:p>
    <w:p>
      <w:pPr>
        <w:pStyle w:val="ListBullet"/>
      </w:pPr>
      <w:r>
        <w:t>Mode SPECIFIC: Link to specific offerings by their IDs</w:t>
        <w:br/>
        <w:br/>
        <w:t>{ "mode": "SPECIFIC", "offeringOIds": ["o_..."]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linkingStrategy.mode</w:t>
            </w:r>
          </w:p>
        </w:tc>
        <w:tc>
          <w:tcPr>
            <w:tcW w:type="dxa" w:w="2880"/>
          </w:tcPr>
          <w:p>
            <w:r>
              <w:t>string</w:t>
            </w:r>
          </w:p>
        </w:tc>
        <w:tc>
          <w:tcPr>
            <w:tcW w:type="dxa" w:w="2880"/>
          </w:tcPr>
          <w:p>
            <w:r>
              <w:t>Required if linkingStrategy is provided. Allowed values: ALL, SPECIFIC</w:t>
            </w:r>
          </w:p>
        </w:tc>
      </w:tr>
      <w:tr>
        <w:tc>
          <w:tcPr>
            <w:tcW w:type="dxa" w:w="2880"/>
          </w:tcPr>
          <w:p>
            <w:r>
              <w:t>linkingStrategy.offeringOIds</w:t>
            </w:r>
          </w:p>
        </w:tc>
        <w:tc>
          <w:tcPr>
            <w:tcW w:type="dxa" w:w="2880"/>
          </w:tcPr>
          <w:p>
            <w:r>
              <w:t>string[]</w:t>
            </w:r>
          </w:p>
        </w:tc>
        <w:tc>
          <w:tcPr>
            <w:tcW w:type="dxa" w:w="2880"/>
          </w:tcPr>
          <w:p>
            <w:r>
              <w:t>Required when mode is SPECIFIC. Array of offering IDs to link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"Persona created successfully",</w:t>
        <w:br/>
        <w:t xml:space="preserve"> "timestamp": "2021-01-01T00:00:00Z"</w:t>
        <w:br/>
        <w:t xml:space="preserve"> },</w:t>
        <w:br/>
        <w:t xml:space="preserve"> "data": {</w:t>
        <w:br/>
        <w:t xml:space="preserve"> "oId": "p_1234",</w:t>
        <w:br/>
        <w:t xml:space="preserve"> "name": "VP of Sales",</w:t>
        <w:br/>
        <w:t xml:space="preserve"> "internalName": "Sally the Sales Leader",</w:t>
        <w:br/>
        <w:t xml:space="preserve"> "description": "Senior sales leaders responsible for revenue growth",</w:t>
        <w:br/>
        <w:t xml:space="preserve"> "createdAt": "2021-01-01",</w:t>
        <w:br/>
        <w:t xml:space="preserve"> "deletedAt": "2021-01-01",</w:t>
        <w:br/>
        <w:t xml:space="preserve"> "archivedAt": "2021-01-01",</w:t>
        <w:br/>
        <w:t xml:space="preserve"> "updatedAt": "2021-01-01",</w:t>
        <w:br/>
        <w:t xml:space="preserve"> "unrecognized": false,</w:t>
        <w:br/>
        <w:t xml:space="preserve"> "rejected": false,</w:t>
        <w:br/>
        <w:t xml:space="preserve"> "active": true,</w:t>
        <w:br/>
        <w:t xml:space="preserve"> "data": {</w:t>
        <w:br/>
        <w:t xml:space="preserve"> "internalName": "Sally the Sales Leader",</w:t>
        <w:br/>
        <w:t xml:space="preserve"> "primaryResponsibilities": [</w:t>
        <w:br/>
        <w:t xml:space="preserve"> "Grow revenue"</w:t>
        <w:br/>
        <w:t xml:space="preserve"> ],</w:t>
        <w:br/>
        <w:t xml:space="preserve"> "painPoints": [</w:t>
        <w:br/>
        <w:t xml:space="preserve"> "Forecast accuracy"</w:t>
        <w:br/>
        <w:t xml:space="preserve"> ],</w:t>
        <w:br/>
        <w:t xml:space="preserve"> "keyConcerns": [</w:t>
        <w:br/>
        <w:t xml:space="preserve"> "Pipeline coverage"</w:t>
        <w:br/>
        <w:t xml:space="preserve"> ],</w:t>
        <w:br/>
        <w:t xml:space="preserve"> "keyObjectives": [</w:t>
        <w:br/>
        <w:t xml:space="preserve"> "Hit quarterly target"</w:t>
        <w:br/>
        <w:t xml:space="preserve"> ],</w:t>
        <w:br/>
        <w:t xml:space="preserve"> "commonJobTitles": [</w:t>
        <w:br/>
        <w:t xml:space="preserve"> "VP of Sales"</w:t>
        <w:br/>
        <w:t xml:space="preserve"> ],</w:t>
        <w:br/>
        <w:t xml:space="preserve"> "whyTheyMatterToUs": [</w:t>
        <w:br/>
        <w:t xml:space="preserve"> "They influence purchasing decisions"</w:t>
        <w:br/>
        <w:t xml:space="preserve"> ],</w:t>
        <w:br/>
        <w:t xml:space="preserve"> "whyWeMatterToThem": [</w:t>
        <w:br/>
        <w:t xml:space="preserve"> "We help improve sales efficiency"</w:t>
        <w:br/>
        <w:t xml:space="preserve"> ],</w:t>
        <w:br/>
        <w:t xml:space="preserve"> "customFields": {}</w:t>
        <w:br/>
        <w:t xml:space="preserve"> },</w:t>
        <w:br/>
        <w:t xml:space="preserve"> "qualifyingQuestions": [</w:t>
        <w:br/>
        <w:t xml:space="preserve"> {</w:t>
        <w:br/>
        <w:t xml:space="preserve"> "question": "How do you measure pipeline health today?",</w:t>
        <w:br/>
        <w:t xml:space="preserve"> "rationale": "Helps determine process maturity and fit.",</w:t>
        <w:br/>
        <w:t xml:space="preserve"> "fitType": "GOOD",</w:t>
        <w:br/>
        <w:t xml:space="preserve"> "weight": "MEDIUM",</w:t>
        <w:br/>
        <w:t xml:space="preserve"> "archivedAt": "2021-01-01T00:00:00Z"</w:t>
        <w:br/>
        <w:t xml:space="preserve"> }</w:t>
        <w:br/>
        <w:t xml:space="preserve"> ],</w:t>
        <w:br/>
        <w:t xml:space="preserve"> "user": {</w:t>
        <w:br/>
        <w:t xml:space="preserve"> "oId": "u_1234",</w:t>
        <w:br/>
        <w:t xml:space="preserve"> "firstName": "Alex",</w:t>
        <w:br/>
        <w:t xml:space="preserve"> "lastName": "Morgan"</w:t>
        <w:br/>
        <w:t xml:space="preserve"> },</w:t>
        <w:br/>
        <w:t xml:space="preserve"> "workspace": {</w:t>
        <w:br/>
        <w:t xml:space="preserve"> "oId": "w_1234"</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"2021-01-01T00:00:00Z"</w:t>
        <w:br/>
        <w:t xml:space="preserve"> },</w:t>
        <w:br/>
        <w:t xml:space="preserve"> "message": "Bad request"</w:t>
        <w:br/>
        <w:t>}</w:t>
      </w:r>
    </w:p>
    <w:p>
      <w:pPr>
        <w:pStyle w:val="Heading3"/>
      </w:pPr>
      <w:r>
        <w:t>Error Response (404 Not Found) — Offering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"Offering not found",</w:t>
        <w:br/>
        <w:t xml:space="preserve"> "timestamp": "2021-01-01T00:00:00Z"</w:t>
        <w:br/>
        <w:t xml:space="preserve"> },</w:t>
        <w:br/>
        <w:t xml:space="preserve"> "message": "Offering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Created persona object</w:t>
            </w:r>
          </w:p>
        </w:tc>
      </w:tr>
      <w:tr>
        <w:tc>
          <w:tcPr>
            <w:tcW w:type="dxa" w:w="2880"/>
          </w:tcPr>
          <w:p>
            <w:r>
              <w:t>data.oId</w:t>
            </w:r>
          </w:p>
        </w:tc>
        <w:tc>
          <w:tcPr>
            <w:tcW w:type="dxa" w:w="2880"/>
          </w:tcPr>
          <w:p>
            <w:r>
              <w:t>string</w:t>
            </w:r>
          </w:p>
        </w:tc>
        <w:tc>
          <w:tcPr>
            <w:tcW w:type="dxa" w:w="2880"/>
          </w:tcPr>
          <w:p>
            <w:r>
              <w:t>The ID of the persona. minLength=1. Example: "p_1234"</w:t>
            </w:r>
          </w:p>
        </w:tc>
      </w:tr>
      <w:tr>
        <w:tc>
          <w:tcPr>
            <w:tcW w:type="dxa" w:w="2880"/>
          </w:tcPr>
          <w:p>
            <w:r>
              <w:t>data.name</w:t>
            </w:r>
          </w:p>
        </w:tc>
        <w:tc>
          <w:tcPr>
            <w:tcW w:type="dxa" w:w="2880"/>
          </w:tcPr>
          <w:p>
            <w:r>
              <w:t>string</w:t>
            </w:r>
          </w:p>
        </w:tc>
        <w:tc>
          <w:tcPr>
            <w:tcW w:type="dxa" w:w="2880"/>
          </w:tcPr>
          <w:p>
            <w:r>
              <w:t>The name of the persona. Example: "VP of Sales"</w:t>
            </w:r>
          </w:p>
        </w:tc>
      </w:tr>
      <w:tr>
        <w:tc>
          <w:tcPr>
            <w:tcW w:type="dxa" w:w="2880"/>
          </w:tcPr>
          <w:p>
            <w:r>
              <w:t>data.internalName</w:t>
            </w:r>
          </w:p>
        </w:tc>
        <w:tc>
          <w:tcPr>
            <w:tcW w:type="dxa" w:w="2880"/>
          </w:tcPr>
          <w:p>
            <w:r>
              <w:t>string</w:t>
            </w:r>
          </w:p>
        </w:tc>
        <w:tc>
          <w:tcPr>
            <w:tcW w:type="dxa" w:w="2880"/>
          </w:tcPr>
          <w:p>
            <w:r>
              <w:t>The internal name of the persona. Example: "Sally the Sales Leader"</w:t>
            </w:r>
          </w:p>
        </w:tc>
      </w:tr>
      <w:tr>
        <w:tc>
          <w:tcPr>
            <w:tcW w:type="dxa" w:w="2880"/>
          </w:tcPr>
          <w:p>
            <w:r>
              <w:t>data.description</w:t>
            </w:r>
          </w:p>
        </w:tc>
        <w:tc>
          <w:tcPr>
            <w:tcW w:type="dxa" w:w="2880"/>
          </w:tcPr>
          <w:p>
            <w:r>
              <w:t>string</w:t>
            </w:r>
          </w:p>
        </w:tc>
        <w:tc>
          <w:tcPr>
            <w:tcW w:type="dxa" w:w="2880"/>
          </w:tcPr>
          <w:p>
            <w:r>
              <w:t>The description of the persona</w:t>
            </w:r>
          </w:p>
        </w:tc>
      </w:tr>
      <w:tr>
        <w:tc>
          <w:tcPr>
            <w:tcW w:type="dxa" w:w="2880"/>
          </w:tcPr>
          <w:p>
            <w:r>
              <w:t>data.createdAt</w:t>
            </w:r>
          </w:p>
        </w:tc>
        <w:tc>
          <w:tcPr>
            <w:tcW w:type="dxa" w:w="2880"/>
          </w:tcPr>
          <w:p>
            <w:r>
              <w:t>string</w:t>
            </w:r>
          </w:p>
        </w:tc>
        <w:tc>
          <w:tcPr>
            <w:tcW w:type="dxa" w:w="2880"/>
          </w:tcPr>
          <w:p>
            <w:r>
              <w:t>The date and time the persona was created. Example: "2021-01-01"</w:t>
            </w:r>
          </w:p>
        </w:tc>
      </w:tr>
      <w:tr>
        <w:tc>
          <w:tcPr>
            <w:tcW w:type="dxa" w:w="2880"/>
          </w:tcPr>
          <w:p>
            <w:r>
              <w:t>data.deletedAt</w:t>
            </w:r>
          </w:p>
        </w:tc>
        <w:tc>
          <w:tcPr>
            <w:tcW w:type="dxa" w:w="2880"/>
          </w:tcPr>
          <w:p>
            <w:r>
              <w:t>string</w:t>
            </w:r>
          </w:p>
        </w:tc>
        <w:tc>
          <w:tcPr>
            <w:tcW w:type="dxa" w:w="2880"/>
          </w:tcPr>
          <w:p>
            <w:r>
              <w:t>The date and time the persona was deleted. Example: "2021-01-01"</w:t>
            </w:r>
          </w:p>
        </w:tc>
      </w:tr>
      <w:tr>
        <w:tc>
          <w:tcPr>
            <w:tcW w:type="dxa" w:w="2880"/>
          </w:tcPr>
          <w:p>
            <w:r>
              <w:t>data.archivedAt</w:t>
            </w:r>
          </w:p>
        </w:tc>
        <w:tc>
          <w:tcPr>
            <w:tcW w:type="dxa" w:w="2880"/>
          </w:tcPr>
          <w:p>
            <w:r>
              <w:t>string</w:t>
            </w:r>
          </w:p>
        </w:tc>
        <w:tc>
          <w:tcPr>
            <w:tcW w:type="dxa" w:w="2880"/>
          </w:tcPr>
          <w:p>
            <w:r>
              <w:t>The date and time the persona was archived. Example: "2021-01-01"</w:t>
            </w:r>
          </w:p>
        </w:tc>
      </w:tr>
      <w:tr>
        <w:tc>
          <w:tcPr>
            <w:tcW w:type="dxa" w:w="2880"/>
          </w:tcPr>
          <w:p>
            <w:r>
              <w:t>data.updatedAt</w:t>
            </w:r>
          </w:p>
        </w:tc>
        <w:tc>
          <w:tcPr>
            <w:tcW w:type="dxa" w:w="2880"/>
          </w:tcPr>
          <w:p>
            <w:r>
              <w:t>string</w:t>
            </w:r>
          </w:p>
        </w:tc>
        <w:tc>
          <w:tcPr>
            <w:tcW w:type="dxa" w:w="2880"/>
          </w:tcPr>
          <w:p>
            <w:r>
              <w:t>The date and time the persona was updated. Example: "2021-01-01"</w:t>
            </w:r>
          </w:p>
        </w:tc>
      </w:tr>
      <w:tr>
        <w:tc>
          <w:tcPr>
            <w:tcW w:type="dxa" w:w="2880"/>
          </w:tcPr>
          <w:p>
            <w:r>
              <w:t>data.unrecognized</w:t>
            </w:r>
          </w:p>
        </w:tc>
        <w:tc>
          <w:tcPr>
            <w:tcW w:type="dxa" w:w="2880"/>
          </w:tcPr>
          <w:p>
            <w:r>
              <w:t>boolean</w:t>
            </w:r>
          </w:p>
        </w:tc>
        <w:tc>
          <w:tcPr>
            <w:tcW w:type="dxa" w:w="2880"/>
          </w:tcPr>
          <w:p>
            <w:r>
              <w:t>Whether the persona is unrecognized. Example: false</w:t>
            </w:r>
          </w:p>
        </w:tc>
      </w:tr>
      <w:tr>
        <w:tc>
          <w:tcPr>
            <w:tcW w:type="dxa" w:w="2880"/>
          </w:tcPr>
          <w:p>
            <w:r>
              <w:t>data.rejected</w:t>
            </w:r>
          </w:p>
        </w:tc>
        <w:tc>
          <w:tcPr>
            <w:tcW w:type="dxa" w:w="2880"/>
          </w:tcPr>
          <w:p>
            <w:r>
              <w:t>boolean</w:t>
            </w:r>
          </w:p>
        </w:tc>
        <w:tc>
          <w:tcPr>
            <w:tcW w:type="dxa" w:w="2880"/>
          </w:tcPr>
          <w:p>
            <w:r>
              <w:t>Whether the persona is rejected. Example: false</w:t>
            </w:r>
          </w:p>
        </w:tc>
      </w:tr>
      <w:tr>
        <w:tc>
          <w:tcPr>
            <w:tcW w:type="dxa" w:w="2880"/>
          </w:tcPr>
          <w:p>
            <w:r>
              <w:t>data.active</w:t>
            </w:r>
          </w:p>
        </w:tc>
        <w:tc>
          <w:tcPr>
            <w:tcW w:type="dxa" w:w="2880"/>
          </w:tcPr>
          <w:p>
            <w:r>
              <w:t>boolean</w:t>
            </w:r>
          </w:p>
        </w:tc>
        <w:tc>
          <w:tcPr>
            <w:tcW w:type="dxa" w:w="2880"/>
          </w:tcPr>
          <w:p>
            <w:r>
              <w:t>Whether the persona is active and can be used. Default: true. Example: true</w:t>
            </w:r>
          </w:p>
        </w:tc>
      </w:tr>
      <w:tr>
        <w:tc>
          <w:tcPr>
            <w:tcW w:type="dxa" w:w="2880"/>
          </w:tcPr>
          <w:p>
            <w:r>
              <w:t>data.data</w:t>
            </w:r>
          </w:p>
        </w:tc>
        <w:tc>
          <w:tcPr>
            <w:tcW w:type="dxa" w:w="2880"/>
          </w:tcPr>
          <w:p>
            <w:r>
              <w:t>object</w:t>
            </w:r>
          </w:p>
        </w:tc>
        <w:tc>
          <w:tcPr>
            <w:tcW w:type="dxa" w:w="2880"/>
          </w:tcPr>
          <w:p>
            <w:r>
              <w:t>Additional persona details</w:t>
            </w:r>
          </w:p>
        </w:tc>
      </w:tr>
      <w:tr>
        <w:tc>
          <w:tcPr>
            <w:tcW w:type="dxa" w:w="2880"/>
          </w:tcPr>
          <w:p>
            <w:r>
              <w:t>data.data.internalName</w:t>
            </w:r>
          </w:p>
        </w:tc>
        <w:tc>
          <w:tcPr>
            <w:tcW w:type="dxa" w:w="2880"/>
          </w:tcPr>
          <w:p>
            <w:r>
              <w:t>string</w:t>
            </w:r>
          </w:p>
        </w:tc>
        <w:tc>
          <w:tcPr>
            <w:tcW w:type="dxa" w:w="2880"/>
          </w:tcPr>
          <w:p>
            <w:r>
              <w:t>The internal name of the persona</w:t>
            </w:r>
          </w:p>
        </w:tc>
      </w:tr>
      <w:tr>
        <w:tc>
          <w:tcPr>
            <w:tcW w:type="dxa" w:w="2880"/>
          </w:tcPr>
          <w:p>
            <w:r>
              <w:t>data.data.primaryResponsibilities</w:t>
            </w:r>
          </w:p>
        </w:tc>
        <w:tc>
          <w:tcPr>
            <w:tcW w:type="dxa" w:w="2880"/>
          </w:tcPr>
          <w:p>
            <w:r>
              <w:t>string[]</w:t>
            </w:r>
          </w:p>
        </w:tc>
        <w:tc>
          <w:tcPr>
            <w:tcW w:type="dxa" w:w="2880"/>
          </w:tcPr>
          <w:p>
            <w:r>
              <w:t>The primary responsibilities of the persona</w:t>
            </w:r>
          </w:p>
        </w:tc>
      </w:tr>
      <w:tr>
        <w:tc>
          <w:tcPr>
            <w:tcW w:type="dxa" w:w="2880"/>
          </w:tcPr>
          <w:p>
            <w:r>
              <w:t>data.data.painPoints</w:t>
            </w:r>
          </w:p>
        </w:tc>
        <w:tc>
          <w:tcPr>
            <w:tcW w:type="dxa" w:w="2880"/>
          </w:tcPr>
          <w:p>
            <w:r>
              <w:t>string[]</w:t>
            </w:r>
          </w:p>
        </w:tc>
        <w:tc>
          <w:tcPr>
            <w:tcW w:type="dxa" w:w="2880"/>
          </w:tcPr>
          <w:p>
            <w:r>
              <w:t>The pain points of the persona</w:t>
            </w:r>
          </w:p>
        </w:tc>
      </w:tr>
      <w:tr>
        <w:tc>
          <w:tcPr>
            <w:tcW w:type="dxa" w:w="2880"/>
          </w:tcPr>
          <w:p>
            <w:r>
              <w:t>data.data.keyConcerns</w:t>
            </w:r>
          </w:p>
        </w:tc>
        <w:tc>
          <w:tcPr>
            <w:tcW w:type="dxa" w:w="2880"/>
          </w:tcPr>
          <w:p>
            <w:r>
              <w:t>string[]</w:t>
            </w:r>
          </w:p>
        </w:tc>
        <w:tc>
          <w:tcPr>
            <w:tcW w:type="dxa" w:w="2880"/>
          </w:tcPr>
          <w:p>
            <w:r>
              <w:t>The key concerns of the persona</w:t>
            </w:r>
          </w:p>
        </w:tc>
      </w:tr>
      <w:tr>
        <w:tc>
          <w:tcPr>
            <w:tcW w:type="dxa" w:w="2880"/>
          </w:tcPr>
          <w:p>
            <w:r>
              <w:t>data.data.keyObjectives</w:t>
            </w:r>
          </w:p>
        </w:tc>
        <w:tc>
          <w:tcPr>
            <w:tcW w:type="dxa" w:w="2880"/>
          </w:tcPr>
          <w:p>
            <w:r>
              <w:t>string[]</w:t>
            </w:r>
          </w:p>
        </w:tc>
        <w:tc>
          <w:tcPr>
            <w:tcW w:type="dxa" w:w="2880"/>
          </w:tcPr>
          <w:p>
            <w:r>
              <w:t>The key objectives of the persona</w:t>
            </w:r>
          </w:p>
        </w:tc>
      </w:tr>
      <w:tr>
        <w:tc>
          <w:tcPr>
            <w:tcW w:type="dxa" w:w="2880"/>
          </w:tcPr>
          <w:p>
            <w:r>
              <w:t>data.data.commonJobTitles</w:t>
            </w:r>
          </w:p>
        </w:tc>
        <w:tc>
          <w:tcPr>
            <w:tcW w:type="dxa" w:w="2880"/>
          </w:tcPr>
          <w:p>
            <w:r>
              <w:t>string[]</w:t>
            </w:r>
          </w:p>
        </w:tc>
        <w:tc>
          <w:tcPr>
            <w:tcW w:type="dxa" w:w="2880"/>
          </w:tcPr>
          <w:p>
            <w:r>
              <w:t>The common job titles of the persona</w:t>
            </w:r>
          </w:p>
        </w:tc>
      </w:tr>
      <w:tr>
        <w:tc>
          <w:tcPr>
            <w:tcW w:type="dxa" w:w="2880"/>
          </w:tcPr>
          <w:p>
            <w:r>
              <w:t>data.data.whyTheyMatterToUs</w:t>
            </w:r>
          </w:p>
        </w:tc>
        <w:tc>
          <w:tcPr>
            <w:tcW w:type="dxa" w:w="2880"/>
          </w:tcPr>
          <w:p>
            <w:r>
              <w:t>string[]</w:t>
            </w:r>
          </w:p>
        </w:tc>
        <w:tc>
          <w:tcPr>
            <w:tcW w:type="dxa" w:w="2880"/>
          </w:tcPr>
          <w:p>
            <w:r>
              <w:t>The reasons why the persona matters to us</w:t>
            </w:r>
          </w:p>
        </w:tc>
      </w:tr>
      <w:tr>
        <w:tc>
          <w:tcPr>
            <w:tcW w:type="dxa" w:w="2880"/>
          </w:tcPr>
          <w:p>
            <w:r>
              <w:t>data.data.whyWeMatterToThem</w:t>
            </w:r>
          </w:p>
        </w:tc>
        <w:tc>
          <w:tcPr>
            <w:tcW w:type="dxa" w:w="2880"/>
          </w:tcPr>
          <w:p>
            <w:r>
              <w:t>string[]</w:t>
            </w:r>
          </w:p>
        </w:tc>
        <w:tc>
          <w:tcPr>
            <w:tcW w:type="dxa" w:w="2880"/>
          </w:tcPr>
          <w:p>
            <w:r>
              <w:t>The reasons why we matter to this type of persona</w:t>
            </w:r>
          </w:p>
        </w:tc>
      </w:tr>
      <w:tr>
        <w:tc>
          <w:tcPr>
            <w:tcW w:type="dxa" w:w="2880"/>
          </w:tcPr>
          <w:p>
            <w:r>
              <w:t>data.data.customFields</w:t>
            </w:r>
          </w:p>
        </w:tc>
        <w:tc>
          <w:tcPr>
            <w:tcW w:type="dxa" w:w="2880"/>
          </w:tcPr>
          <w:p>
            <w:r>
              <w:t>&lt;CustomDataFields&gt;</w:t>
            </w:r>
          </w:p>
        </w:tc>
        <w:tc>
          <w:tcPr>
            <w:tcW w:type="dxa" w:w="2880"/>
          </w:tcPr>
          <w:p>
            <w:r>
              <w:t>Custom data fields (type referenced in scraped docs)</w:t>
            </w:r>
          </w:p>
        </w:tc>
      </w:tr>
      <w:tr>
        <w:tc>
          <w:tcPr>
            <w:tcW w:type="dxa" w:w="2880"/>
          </w:tcPr>
          <w:p>
            <w:r>
              <w:t>data.qualifyingQuestions</w:t>
            </w:r>
          </w:p>
        </w:tc>
        <w:tc>
          <w:tcPr>
            <w:tcW w:type="dxa" w:w="2880"/>
          </w:tcPr>
          <w:p>
            <w:r>
              <w:t>object[]</w:t>
            </w:r>
          </w:p>
        </w:tc>
        <w:tc>
          <w:tcPr>
            <w:tcW w:type="dxa" w:w="2880"/>
          </w:tcPr>
          <w:p>
            <w:r>
              <w:t>Qualifying questions attached to the persona</w:t>
            </w:r>
          </w:p>
        </w:tc>
      </w:tr>
      <w:tr>
        <w:tc>
          <w:tcPr>
            <w:tcW w:type="dxa" w:w="2880"/>
          </w:tcPr>
          <w:p>
            <w:r>
              <w:t>data.qualifyingQuestions[].question</w:t>
            </w:r>
          </w:p>
        </w:tc>
        <w:tc>
          <w:tcPr>
            <w:tcW w:type="dxa" w:w="2880"/>
          </w:tcPr>
          <w:p>
            <w:r>
              <w:t>string</w:t>
            </w:r>
          </w:p>
        </w:tc>
        <w:tc>
          <w:tcPr>
            <w:tcW w:type="dxa" w:w="2880"/>
          </w:tcPr>
          <w:p>
            <w:r>
              <w:t>The question to ask to qualify the entity</w:t>
            </w:r>
          </w:p>
        </w:tc>
      </w:tr>
      <w:tr>
        <w:tc>
          <w:tcPr>
            <w:tcW w:type="dxa" w:w="2880"/>
          </w:tcPr>
          <w:p>
            <w:r>
              <w:t>data.qualifyingQuestions[].rationale</w:t>
            </w:r>
          </w:p>
        </w:tc>
        <w:tc>
          <w:tcPr>
            <w:tcW w:type="dxa" w:w="2880"/>
          </w:tcPr>
          <w:p>
            <w:r>
              <w:t>string</w:t>
            </w:r>
          </w:p>
        </w:tc>
        <w:tc>
          <w:tcPr>
            <w:tcW w:type="dxa" w:w="2880"/>
          </w:tcPr>
          <w:p>
            <w:r>
              <w:t>Rationale for why the question helps qualify</w:t>
            </w:r>
          </w:p>
        </w:tc>
      </w:tr>
      <w:tr>
        <w:tc>
          <w:tcPr>
            <w:tcW w:type="dxa" w:w="2880"/>
          </w:tcPr>
          <w:p>
            <w:r>
              <w:t>data.qualifyingQuestions[].fitType</w:t>
            </w:r>
          </w:p>
        </w:tc>
        <w:tc>
          <w:tcPr>
            <w:tcW w:type="dxa" w:w="2880"/>
          </w:tcPr>
          <w:p>
            <w:r>
              <w:t>string</w:t>
            </w:r>
          </w:p>
        </w:tc>
        <w:tc>
          <w:tcPr>
            <w:tcW w:type="dxa" w:w="2880"/>
          </w:tcPr>
          <w:p>
            <w:r>
              <w:t>Fit type. Allowed: GOOD, BAD</w:t>
            </w:r>
          </w:p>
        </w:tc>
      </w:tr>
      <w:tr>
        <w:tc>
          <w:tcPr>
            <w:tcW w:type="dxa" w:w="2880"/>
          </w:tcPr>
          <w:p>
            <w:r>
              <w:t>data.qualifyingQuestions[].weight</w:t>
            </w:r>
          </w:p>
        </w:tc>
        <w:tc>
          <w:tcPr>
            <w:tcW w:type="dxa" w:w="2880"/>
          </w:tcPr>
          <w:p>
            <w:r>
              <w:t>string</w:t>
            </w:r>
          </w:p>
        </w:tc>
        <w:tc>
          <w:tcPr>
            <w:tcW w:type="dxa" w:w="2880"/>
          </w:tcPr>
          <w:p>
            <w:r>
              <w:t>Weight. Allowed: LOW, MEDIUM, HIGH, INSTANT_QUALIFIER, INSTANT_DISQUALIFIER</w:t>
            </w:r>
          </w:p>
        </w:tc>
      </w:tr>
      <w:tr>
        <w:tc>
          <w:tcPr>
            <w:tcW w:type="dxa" w:w="2880"/>
          </w:tcPr>
          <w:p>
            <w:r>
              <w:t>data.qualifyingQuestions[].archivedAt</w:t>
            </w:r>
          </w:p>
        </w:tc>
        <w:tc>
          <w:tcPr>
            <w:tcW w:type="dxa" w:w="2880"/>
          </w:tcPr>
          <w:p>
            <w:r>
              <w:t>string</w:t>
            </w:r>
          </w:p>
        </w:tc>
        <w:tc>
          <w:tcPr>
            <w:tcW w:type="dxa" w:w="2880"/>
          </w:tcPr>
          <w:p>
            <w:r>
              <w:t>The date and time the question was archived</w:t>
            </w:r>
          </w:p>
        </w:tc>
      </w:tr>
      <w:tr>
        <w:tc>
          <w:tcPr>
            <w:tcW w:type="dxa" w:w="2880"/>
          </w:tcPr>
          <w:p>
            <w:r>
              <w:t>data.user</w:t>
            </w:r>
          </w:p>
        </w:tc>
        <w:tc>
          <w:tcPr>
            <w:tcW w:type="dxa" w:w="2880"/>
          </w:tcPr>
          <w:p>
            <w:r>
              <w:t>object</w:t>
            </w:r>
          </w:p>
        </w:tc>
        <w:tc>
          <w:tcPr>
            <w:tcW w:type="dxa" w:w="2880"/>
          </w:tcPr>
          <w:p>
            <w:r>
              <w:t>User who created the persona</w:t>
            </w:r>
          </w:p>
        </w:tc>
      </w:tr>
      <w:tr>
        <w:tc>
          <w:tcPr>
            <w:tcW w:type="dxa" w:w="2880"/>
          </w:tcPr>
          <w:p>
            <w:r>
              <w:t>data.user.oId</w:t>
            </w:r>
          </w:p>
        </w:tc>
        <w:tc>
          <w:tcPr>
            <w:tcW w:type="dxa" w:w="2880"/>
          </w:tcPr>
          <w:p>
            <w:r>
              <w:t>string</w:t>
            </w:r>
          </w:p>
        </w:tc>
        <w:tc>
          <w:tcPr>
            <w:tcW w:type="dxa" w:w="2880"/>
          </w:tcPr>
          <w:p>
            <w:r>
              <w:t>The ID of the user who created the persona</w:t>
            </w:r>
          </w:p>
        </w:tc>
      </w:tr>
      <w:tr>
        <w:tc>
          <w:tcPr>
            <w:tcW w:type="dxa" w:w="2880"/>
          </w:tcPr>
          <w:p>
            <w:r>
              <w:t>data.user.firstName</w:t>
            </w:r>
          </w:p>
        </w:tc>
        <w:tc>
          <w:tcPr>
            <w:tcW w:type="dxa" w:w="2880"/>
          </w:tcPr>
          <w:p>
            <w:r>
              <w:t>string</w:t>
            </w:r>
          </w:p>
        </w:tc>
        <w:tc>
          <w:tcPr>
            <w:tcW w:type="dxa" w:w="2880"/>
          </w:tcPr>
          <w:p>
            <w:r>
              <w:t>The first name of the user who created the persona</w:t>
            </w:r>
          </w:p>
        </w:tc>
      </w:tr>
      <w:tr>
        <w:tc>
          <w:tcPr>
            <w:tcW w:type="dxa" w:w="2880"/>
          </w:tcPr>
          <w:p>
            <w:r>
              <w:t>data.user.lastName</w:t>
            </w:r>
          </w:p>
        </w:tc>
        <w:tc>
          <w:tcPr>
            <w:tcW w:type="dxa" w:w="2880"/>
          </w:tcPr>
          <w:p>
            <w:r>
              <w:t>string</w:t>
            </w:r>
          </w:p>
        </w:tc>
        <w:tc>
          <w:tcPr>
            <w:tcW w:type="dxa" w:w="2880"/>
          </w:tcPr>
          <w:p>
            <w:r>
              <w:t>The last name of the user who created the persona</w:t>
            </w:r>
          </w:p>
        </w:tc>
      </w:tr>
      <w:tr>
        <w:tc>
          <w:tcPr>
            <w:tcW w:type="dxa" w:w="2880"/>
          </w:tcPr>
          <w:p>
            <w:r>
              <w:t>data.workspace</w:t>
            </w:r>
          </w:p>
        </w:tc>
        <w:tc>
          <w:tcPr>
            <w:tcW w:type="dxa" w:w="2880"/>
          </w:tcPr>
          <w:p>
            <w:r>
              <w:t>object</w:t>
            </w:r>
          </w:p>
        </w:tc>
        <w:tc>
          <w:tcPr>
            <w:tcW w:type="dxa" w:w="2880"/>
          </w:tcPr>
          <w:p>
            <w:r>
              <w:t>Workspace that the persona belongs to</w:t>
            </w:r>
          </w:p>
        </w:tc>
      </w:tr>
      <w:tr>
        <w:tc>
          <w:tcPr>
            <w:tcW w:type="dxa" w:w="2880"/>
          </w:tcPr>
          <w:p>
            <w:r>
              <w:t>data.workspace.oId</w:t>
            </w:r>
          </w:p>
        </w:tc>
        <w:tc>
          <w:tcPr>
            <w:tcW w:type="dxa" w:w="2880"/>
          </w:tcPr>
          <w:p>
            <w:r>
              <w:t>string</w:t>
            </w:r>
          </w:p>
        </w:tc>
        <w:tc>
          <w:tcPr>
            <w:tcW w:type="dxa" w:w="2880"/>
          </w:tcPr>
          <w:p>
            <w:r>
              <w:t>The ID of the workspace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'https://app.octavehq.com/api/v2/persona/create' \</w:t>
        <w:br/>
        <w:t xml:space="preserve"> --header 'Accept: application/json' \</w:t>
        <w:br/>
        <w:t xml:space="preserve"> --header 'Content-Type: application/json' \</w:t>
        <w:br/>
        <w:t xml:space="preserve"> --data '{</w:t>
        <w:br/>
        <w:t xml:space="preserve"> "name": "VP of Sales",</w:t>
        <w:br/>
        <w:t xml:space="preserve"> "internalName": "Sally the Sales Leader",</w:t>
        <w:br/>
        <w:t xml:space="preserve"> "description": "Senior sales leaders responsible for revenue growth",</w:t>
        <w:br/>
        <w:t xml:space="preserve"> "primaryResponsibilities": ["Forecasting", "Pipeline management"],</w:t>
        <w:br/>
        <w:t xml:space="preserve"> "painPoints": ["Inaccurate forecasts", "Low pipeline coverage"],</w:t>
        <w:br/>
        <w:t xml:space="preserve"> "keyConcerns": ["Rep productivity", "Deal slippage"],</w:t>
        <w:br/>
        <w:t xml:space="preserve"> "keyObjectives": ["Hit quarterly target"],</w:t>
        <w:br/>
        <w:t xml:space="preserve"> "commonJobTitles": ["VP of Sales", "Head of Sales"],</w:t>
        <w:br/>
        <w:t xml:space="preserve"> "whyTheyMatterToUs": ["They are economic buyers"],</w:t>
        <w:br/>
        <w:t xml:space="preserve"> "whyWeMatterToThem": ["We reduce time-to-revenue"],</w:t>
        <w:br/>
        <w:t xml:space="preserve"> "customFields": [</w:t>
        <w:br/>
        <w:t xml:space="preserve">      { "title": "Segment", "value": ["Enterprise"] }</w:t>
        <w:br/>
        <w:t xml:space="preserve">    ],</w:t>
        <w:br/>
        <w:t xml:space="preserve"> "linkingStrategy": {</w:t>
        <w:br/>
        <w:t xml:space="preserve"> "mode": "ALL"</w:t>
        <w:br/>
        <w:t xml:space="preserve">    }</w:t>
        <w:br/>
        <w:t xml:space="preserve">  }'</w:t>
      </w:r>
    </w:p>
    <w:p>
      <w:pPr>
        <w:pStyle w:val="Heading3"/>
      </w:pPr>
      <w:r>
        <w:t>Example Usage</w:t>
      </w:r>
    </w:p>
    <w:p>
      <w:pPr>
        <w:pStyle w:val="Heading3"/>
      </w:pPr>
      <w:r>
        <w:t>Example 1: Minimal persona</w:t>
      </w:r>
    </w:p>
    <w:p>
      <w:r>
        <w:rPr>
          <w:b/>
          <w:color w:val="666666"/>
          <w:sz w:val="16"/>
        </w:rPr>
        <w:t>[bash]</w:t>
      </w:r>
    </w:p>
    <w:p>
      <w:pPr>
        <w:shd w:fill="F2F2F2" w:val="clear"/>
      </w:pPr>
      <w:r>
        <w:rPr>
          <w:rFonts w:ascii="Courier New" w:hAnsi="Courier New"/>
          <w:sz w:val="17"/>
        </w:rPr>
        <w:t>curl --location 'https://app.octavehq.com/api/v2/persona/create' \</w:t>
        <w:br/>
        <w:t xml:space="preserve"> --header 'Accept: application/json' \</w:t>
        <w:br/>
        <w:t xml:space="preserve"> --header 'Content-Type: application/json' \</w:t>
        <w:br/>
        <w:t xml:space="preserve"> --data '{</w:t>
        <w:br/>
        <w:t xml:space="preserve"> "name": "VP of Sales"</w:t>
        <w:br/>
        <w:t xml:space="preserve">  }'</w:t>
      </w:r>
    </w:p>
    <w:p>
      <w:pPr>
        <w:pStyle w:val="Heading3"/>
      </w:pPr>
      <w:r>
        <w:t>Example 2: Link to specific offerings</w:t>
      </w:r>
    </w:p>
    <w:p>
      <w:r>
        <w:rPr>
          <w:b/>
          <w:color w:val="666666"/>
          <w:sz w:val="16"/>
        </w:rPr>
        <w:t>[bash]</w:t>
      </w:r>
    </w:p>
    <w:p>
      <w:pPr>
        <w:shd w:fill="F2F2F2" w:val="clear"/>
      </w:pPr>
      <w:r>
        <w:rPr>
          <w:rFonts w:ascii="Courier New" w:hAnsi="Courier New"/>
          <w:sz w:val="17"/>
        </w:rPr>
        <w:t>curl --location 'https://app.octavehq.com/api/v2/persona/create' \</w:t>
        <w:br/>
        <w:t xml:space="preserve"> --header 'Accept: application/json' \</w:t>
        <w:br/>
        <w:t xml:space="preserve"> --header 'Content-Type: application/json' \</w:t>
        <w:br/>
        <w:t xml:space="preserve"> --data '{</w:t>
        <w:br/>
        <w:t xml:space="preserve"> "name": "VP of Sales",</w:t>
        <w:br/>
        <w:t xml:space="preserve"> "primaryOfferingOId": "o_123456",</w:t>
        <w:br/>
        <w:t xml:space="preserve"> "linkingStrategy": {</w:t>
        <w:br/>
        <w:t xml:space="preserve"> "mode": "SPECIFIC",</w:t>
        <w:br/>
        <w:t xml:space="preserve"> "offeringOIds": ["o_123456", "o_789012"]</w:t>
        <w:br/>
        <w:t xml:space="preserve">    }</w:t>
        <w:br/>
        <w:t xml:space="preserve">  }'</w:t>
      </w:r>
    </w:p>
    <w:p>
      <w:pPr>
        <w:pStyle w:val="Heading3"/>
      </w:pPr>
      <w:r>
        <w:t>Notes</w:t>
      </w:r>
    </w:p>
    <w:p>
      <w:pPr>
        <w:pStyle w:val="ListBullet"/>
      </w:pPr>
      <w:r>
        <w:t>name is the only field explicitly marked required in the scraped documentation.</w:t>
      </w:r>
    </w:p>
    <w:p>
      <w:pPr>
        <w:pStyle w:val="ListBullet"/>
      </w:pPr>
      <w:r>
        <w:t>primaryOfferingOId is optional; if omitted, the primary company attached to the Workspace will be used as context (per scraped docs).</w:t>
      </w:r>
    </w:p>
    <w:p>
      <w:pPr>
        <w:pStyle w:val="ListBullet"/>
      </w:pPr>
      <w:r>
        <w:t>linkingStrategy.mode supports ALL and SPECIFIC; offeringOIds is required only for SPECIFIC.</w:t>
      </w:r>
    </w:p>
    <w:p>
      <w:pPr>
        <w:pStyle w:val="Heading3"/>
      </w:pPr>
      <w:r>
        <w:t>Error Handling</w:t>
      </w:r>
    </w:p>
    <w:p>
      <w:pPr>
        <w:pStyle w:val="ListBullet"/>
      </w:pPr>
      <w:r>
        <w:t>400 Bad Request: The request body is invalid (e.g., missing required fields such as name, or failing constraints like minLength=1).</w:t>
      </w:r>
    </w:p>
    <w:p>
      <w:pPr>
        <w:pStyle w:val="ListBullet"/>
      </w:pPr>
      <w:r>
        <w:t>404 Not Found: Offering not found (relevant when using offering-related fields such as primaryOfferingOId and/or linkingStrategy).</w:t>
      </w:r>
    </w:p>
    <w:p>
      <w:pPr>
        <w:pStyle w:val="Heading3"/>
      </w:pPr>
      <w:r>
        <w:t>Related persona actions</w:t>
      </w:r>
    </w:p>
    <w:p>
      <w:pPr>
        <w:pStyle w:val="ListBullet"/>
      </w:pPr>
      <w:r>
        <w:t>[DELETE] Delete a Persona — /api/v2/persona/delete</w:t>
      </w:r>
    </w:p>
    <w:p>
      <w:pPr>
        <w:pStyle w:val="ListBullet"/>
      </w:pPr>
      <w:r>
        <w:t>[GET] Get a Persona by OId — /api/v2/persona/get</w:t>
      </w:r>
    </w:p>
    <w:p>
      <w:pPr>
        <w:pStyle w:val="ListBullet"/>
      </w:pPr>
      <w:r>
        <w:t>[POST] Update a Persona — /api/v2/persona/update</w:t>
      </w:r>
    </w:p>
    <w:p>
      <w:r>
        <w:br w:type="page"/>
      </w:r>
    </w:p>
    <w:p>
      <w:pPr>
        <w:pStyle w:val="Heading2"/>
      </w:pPr>
      <w:r>
        <w:t>35. [POST] Generate Headless Email Sequences</w:t>
      </w:r>
    </w:p>
    <w:p>
      <w:r>
        <w:rPr>
          <w:b/>
        </w:rPr>
        <w:t xml:space="preserve">Endpoint: </w:t>
      </w:r>
      <w:r>
        <w:rPr>
          <w:rFonts w:ascii="Courier New" w:hAnsi="Courier New"/>
          <w:sz w:val="18"/>
        </w:rPr>
        <w:t>/api/v2/headless/generate-emails</w:t>
      </w:r>
    </w:p>
    <w:p>
      <w:pPr>
        <w:pStyle w:val="Heading3"/>
      </w:pPr>
      <w:r>
        <w:t>Prerequisites</w:t>
      </w:r>
    </w:p>
    <w:p>
      <w:pPr>
        <w:pStyle w:val="ListBullet"/>
      </w:pPr>
      <w:r>
        <w:t>Access to Octave Headless email generation features (as enabled for your workspace/account)</w:t>
      </w:r>
    </w:p>
    <w:p>
      <w:pPr>
        <w:pStyle w:val="Heading3"/>
      </w:pPr>
      <w:r>
        <w:t>Method</w:t>
      </w:r>
    </w:p>
    <w:p>
      <w:r>
        <w:t>POST</w:t>
      </w:r>
    </w:p>
    <w:p>
      <w:pPr>
        <w:pStyle w:val="Heading3"/>
      </w:pPr>
      <w:r>
        <w:t>URL</w:t>
      </w:r>
    </w:p>
    <w:p>
      <w:r>
        <w:t>https://app.octavehq.com/api/v2/headless/generate-emails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multi-step outbound email sequence based on details about your offering and the recipient. You can control the number of steps, average length, sequence purpose/type, primary goal, language, and output format.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w:t>
            </w:r>
          </w:p>
        </w:tc>
        <w:tc>
          <w:tcPr>
            <w:tcW w:type="dxa" w:w="2880"/>
          </w:tcPr>
          <w:p>
            <w:r>
              <w:t>object</w:t>
            </w:r>
          </w:p>
        </w:tc>
        <w:tc>
          <w:tcPr>
            <w:tcW w:type="dxa" w:w="2880"/>
          </w:tcPr>
          <w:p>
            <w:r>
              <w:t>Sequence configuration.</w:t>
            </w:r>
          </w:p>
        </w:tc>
      </w:tr>
      <w:tr>
        <w:tc>
          <w:tcPr>
            <w:tcW w:type="dxa" w:w="2880"/>
          </w:tcPr>
          <w:p>
            <w:r>
              <w:t>sequence.steps</w:t>
            </w:r>
          </w:p>
        </w:tc>
        <w:tc>
          <w:tcPr>
            <w:tcW w:type="dxa" w:w="2880"/>
          </w:tcPr>
          <w:p>
            <w:r>
              <w:t>integer</w:t>
            </w:r>
          </w:p>
        </w:tc>
        <w:tc>
          <w:tcPr>
            <w:tcW w:type="dxa" w:w="2880"/>
          </w:tcPr>
          <w:p>
            <w:r>
              <w:t>Number of steps in the sequence. Min 1, max 7. Example: 4.</w:t>
            </w:r>
          </w:p>
        </w:tc>
      </w:tr>
      <w:tr>
        <w:tc>
          <w:tcPr>
            <w:tcW w:type="dxa" w:w="2880"/>
          </w:tcPr>
          <w:p>
            <w:r>
              <w:t>offering</w:t>
            </w:r>
          </w:p>
        </w:tc>
        <w:tc>
          <w:tcPr>
            <w:tcW w:type="dxa" w:w="2880"/>
          </w:tcPr>
          <w:p>
            <w:r>
              <w:t>object</w:t>
            </w:r>
          </w:p>
        </w:tc>
        <w:tc>
          <w:tcPr>
            <w:tcW w:type="dxa" w:w="2880"/>
          </w:tcPr>
          <w:p>
            <w:r>
              <w:t>Information about the product/service being offered.</w:t>
            </w:r>
          </w:p>
        </w:tc>
      </w:tr>
      <w:tr>
        <w:tc>
          <w:tcPr>
            <w:tcW w:type="dxa" w:w="2880"/>
          </w:tcPr>
          <w:p>
            <w:r>
              <w:t>offering.url</w:t>
            </w:r>
          </w:p>
        </w:tc>
        <w:tc>
          <w:tcPr>
            <w:tcW w:type="dxa" w:w="2880"/>
          </w:tcPr>
          <w:p>
            <w:r>
              <w:t>string</w:t>
            </w:r>
          </w:p>
        </w:tc>
        <w:tc>
          <w:tcPr>
            <w:tcW w:type="dxa" w:w="2880"/>
          </w:tcPr>
          <w:p>
            <w:r>
              <w:t>Primary website for the product/service. Min length 1. Example: https://www.example.com.</w:t>
            </w:r>
          </w:p>
        </w:tc>
      </w:tr>
      <w:tr>
        <w:tc>
          <w:tcPr>
            <w:tcW w:type="dxa" w:w="2880"/>
          </w:tcPr>
          <w:p>
            <w:r>
              <w:t>offering.name</w:t>
            </w:r>
          </w:p>
        </w:tc>
        <w:tc>
          <w:tcPr>
            <w:tcW w:type="dxa" w:w="2880"/>
          </w:tcPr>
          <w:p>
            <w:r>
              <w:t>string</w:t>
            </w:r>
          </w:p>
        </w:tc>
        <w:tc>
          <w:tcPr>
            <w:tcW w:type="dxa" w:w="2880"/>
          </w:tcPr>
          <w:p>
            <w:r>
              <w:t>External-facing name of the offering. Min length 1. Example: Example product/service.</w:t>
            </w:r>
          </w:p>
        </w:tc>
      </w:tr>
      <w:tr>
        <w:tc>
          <w:tcPr>
            <w:tcW w:type="dxa" w:w="2880"/>
          </w:tcPr>
          <w:p>
            <w:r>
              <w:t>recipient</w:t>
            </w:r>
          </w:p>
        </w:tc>
        <w:tc>
          <w:tcPr>
            <w:tcW w:type="dxa" w:w="2880"/>
          </w:tcPr>
          <w:p>
            <w:r>
              <w:t>object</w:t>
            </w:r>
          </w:p>
        </w:tc>
        <w:tc>
          <w:tcPr>
            <w:tcW w:type="dxa" w:w="2880"/>
          </w:tcPr>
          <w:p>
            <w:r>
              <w:t>Recipient and company context.</w:t>
            </w:r>
          </w:p>
        </w:tc>
      </w:tr>
      <w:tr>
        <w:tc>
          <w:tcPr>
            <w:tcW w:type="dxa" w:w="2880"/>
          </w:tcPr>
          <w:p>
            <w:r>
              <w:t>recipient.firstName</w:t>
            </w:r>
          </w:p>
        </w:tc>
        <w:tc>
          <w:tcPr>
            <w:tcW w:type="dxa" w:w="2880"/>
          </w:tcPr>
          <w:p>
            <w:r>
              <w:t>string</w:t>
            </w:r>
          </w:p>
        </w:tc>
        <w:tc>
          <w:tcPr>
            <w:tcW w:type="dxa" w:w="2880"/>
          </w:tcPr>
          <w:p>
            <w:r>
              <w:t>Recipient’s first name. Example: John.</w:t>
            </w:r>
          </w:p>
        </w:tc>
      </w:tr>
      <w:tr>
        <w:tc>
          <w:tcPr>
            <w:tcW w:type="dxa" w:w="2880"/>
          </w:tcPr>
          <w:p>
            <w:r>
              <w:t>recipient.companyName</w:t>
            </w:r>
          </w:p>
        </w:tc>
        <w:tc>
          <w:tcPr>
            <w:tcW w:type="dxa" w:w="2880"/>
          </w:tcPr>
          <w:p>
            <w:r>
              <w:t>string</w:t>
            </w:r>
          </w:p>
        </w:tc>
        <w:tc>
          <w:tcPr>
            <w:tcW w:type="dxa" w:w="2880"/>
          </w:tcPr>
          <w:p>
            <w:r>
              <w:t>Recipient’s company name. Example: Example company name.</w:t>
            </w:r>
          </w:p>
        </w:tc>
      </w:tr>
      <w:tr>
        <w:tc>
          <w:tcPr>
            <w:tcW w:type="dxa" w:w="2880"/>
          </w:tcPr>
          <w:p>
            <w:r>
              <w:t>recipient.companyDomain</w:t>
            </w:r>
          </w:p>
        </w:tc>
        <w:tc>
          <w:tcPr>
            <w:tcW w:type="dxa" w:w="2880"/>
          </w:tcPr>
          <w:p>
            <w:r>
              <w:t>string</w:t>
            </w:r>
          </w:p>
        </w:tc>
        <w:tc>
          <w:tcPr>
            <w:tcW w:type="dxa" w:w="2880"/>
          </w:tcPr>
          <w:p>
            <w:r>
              <w:t>Recipient’s company domain. Example: 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sequence.length</w:t>
            </w:r>
          </w:p>
        </w:tc>
        <w:tc>
          <w:tcPr>
            <w:tcW w:type="dxa" w:w="2880"/>
          </w:tcPr>
          <w:p>
            <w:r>
              <w:t>string</w:t>
            </w:r>
          </w:p>
        </w:tc>
        <w:tc>
          <w:tcPr>
            <w:tcW w:type="dxa" w:w="2880"/>
          </w:tcPr>
          <w:p>
            <w:r>
              <w:t>Average length of emails in the sequence. Allowed: SHORT, MEDIUM, LONG, MIXED. Default: "MIXED". Example: "MIXED".</w:t>
            </w:r>
          </w:p>
        </w:tc>
      </w:tr>
      <w:tr>
        <w:tc>
          <w:tcPr>
            <w:tcW w:type="dxa" w:w="2880"/>
          </w:tcPr>
          <w:p>
            <w:r>
              <w:t>sequence.type</w:t>
            </w:r>
          </w:p>
        </w:tc>
        <w:tc>
          <w:tcPr>
            <w:tcW w:type="dxa" w:w="2880"/>
          </w:tcPr>
          <w:p>
            <w:r>
              <w:t>string</w:t>
            </w:r>
          </w:p>
        </w:tc>
        <w:tc>
          <w:tcPr>
            <w:tcW w:type="dxa" w:w="2880"/>
          </w:tcPr>
          <w:p>
            <w:r>
              <w:t>Purpose/type of the sequence. Allowed: COLD_OUTBOUND, WARM_OUTBOUND, INBOUND, CUSTOM, CVI_WHY_CHANGE, BARE_METAL. Default: "COLD_OUTBOUND". Example: "COLD_OUTBOUND".</w:t>
            </w:r>
          </w:p>
        </w:tc>
      </w:tr>
      <w:tr>
        <w:tc>
          <w:tcPr>
            <w:tcW w:type="dxa" w:w="2880"/>
          </w:tcPr>
          <w:p>
            <w:r>
              <w:t>sequence.primaryGoal</w:t>
            </w:r>
          </w:p>
        </w:tc>
        <w:tc>
          <w:tcPr>
            <w:tcW w:type="dxa" w:w="2880"/>
          </w:tcPr>
          <w:p>
            <w:r>
              <w:t>string</w:t>
            </w:r>
          </w:p>
        </w:tc>
        <w:tc>
          <w:tcPr>
            <w:tcW w:type="dxa" w:w="2880"/>
          </w:tcPr>
          <w:p>
            <w:r>
              <w:t>Primary goal for the sequence. Allowed: INITIATE_CONVERSATION, SCHEDULE_MEETING, REQUEST_INTRODUCTION, ASK_FOR_FEEDBACK, FIND_TIME_TO_CONNECT, POLITELY_DISENGAGE, SMART_CTA. Default: "INITIATE_CONVERSATION". Example: "INITIATE_CONVERSATION".</w:t>
            </w:r>
          </w:p>
        </w:tc>
      </w:tr>
      <w:tr>
        <w:tc>
          <w:tcPr>
            <w:tcW w:type="dxa" w:w="2880"/>
          </w:tcPr>
          <w:p>
            <w:r>
              <w:t>sequence.generateUniqueSubjectLines</w:t>
            </w:r>
          </w:p>
        </w:tc>
        <w:tc>
          <w:tcPr>
            <w:tcW w:type="dxa" w:w="2880"/>
          </w:tcPr>
          <w:p>
            <w:r>
              <w:t>boolean</w:t>
            </w:r>
          </w:p>
        </w:tc>
        <w:tc>
          <w:tcPr>
            <w:tcW w:type="dxa" w:w="2880"/>
          </w:tcPr>
          <w:p>
            <w:r>
              <w:t>When true, generates unique subject lines for each email; when false, reuses the first subject line for subsequent emails. Example: true.</w:t>
            </w:r>
          </w:p>
        </w:tc>
      </w:tr>
      <w:tr>
        <w:tc>
          <w:tcPr>
            <w:tcW w:type="dxa" w:w="2880"/>
          </w:tcPr>
          <w:p>
            <w:r>
              <w:t>sequence.additionalInstructions</w:t>
            </w:r>
          </w:p>
        </w:tc>
        <w:tc>
          <w:tcPr>
            <w:tcW w:type="dxa" w:w="2880"/>
          </w:tcPr>
          <w:p>
            <w:r>
              <w:t>string</w:t>
            </w:r>
          </w:p>
        </w:tc>
        <w:tc>
          <w:tcPr>
            <w:tcW w:type="dxa" w:w="2880"/>
          </w:tcPr>
          <w:p>
            <w:r>
              <w:t>Additional instructions for the sequence. Example: "Additional instructions for the sequence".</w:t>
            </w:r>
          </w:p>
        </w:tc>
      </w:tr>
      <w:tr>
        <w:tc>
          <w:tcPr>
            <w:tcW w:type="dxa" w:w="2880"/>
          </w:tcPr>
          <w:p>
            <w:r>
              <w:t>sequence.exampleForIntroEmail</w:t>
            </w:r>
          </w:p>
        </w:tc>
        <w:tc>
          <w:tcPr>
            <w:tcW w:type="dxa" w:w="2880"/>
          </w:tcPr>
          <w:p>
            <w:r>
              <w:t>string</w:t>
            </w:r>
          </w:p>
        </w:tc>
        <w:tc>
          <w:tcPr>
            <w:tcW w:type="dxa" w:w="2880"/>
          </w:tcPr>
          <w:p>
            <w:r>
              <w:t>Example email for the first email in the sequence. Example: "Example email for the first email in the sequence".</w:t>
            </w:r>
          </w:p>
        </w:tc>
      </w:tr>
      <w:tr>
        <w:tc>
          <w:tcPr>
            <w:tcW w:type="dxa" w:w="2880"/>
          </w:tcPr>
          <w:p>
            <w:r>
              <w:t>sequence.exampleForFinalEmail</w:t>
            </w:r>
          </w:p>
        </w:tc>
        <w:tc>
          <w:tcPr>
            <w:tcW w:type="dxa" w:w="2880"/>
          </w:tcPr>
          <w:p>
            <w:r>
              <w:t>string</w:t>
            </w:r>
          </w:p>
        </w:tc>
        <w:tc>
          <w:tcPr>
            <w:tcW w:type="dxa" w:w="2880"/>
          </w:tcPr>
          <w:p>
            <w:r>
              <w:t>Example email for the final email in the sequence. Example: "Example email for the final email in the sequence".</w:t>
            </w:r>
          </w:p>
        </w:tc>
      </w:tr>
      <w:tr>
        <w:tc>
          <w:tcPr>
            <w:tcW w:type="dxa" w:w="2880"/>
          </w:tcPr>
          <w:p>
            <w:r>
              <w:t>sequence.lang</w:t>
            </w:r>
          </w:p>
        </w:tc>
        <w:tc>
          <w:tcPr>
            <w:tcW w:type="dxa" w:w="2880"/>
          </w:tcPr>
          <w:p>
            <w:r>
              <w:t>string</w:t>
            </w:r>
          </w:p>
        </w:tc>
        <w:tc>
          <w:tcPr>
            <w:tcW w:type="dxa" w:w="2880"/>
          </w:tcPr>
          <w:p>
            <w:r>
              <w:t>Target language for generated emails. Recommended ISO 639-1 codes (e.g., es, fr, de). Full names supported for backward compatibility. Defaults to English (en) if not specified. Example: "es".</w:t>
            </w:r>
          </w:p>
        </w:tc>
      </w:tr>
      <w:tr>
        <w:tc>
          <w:tcPr>
            <w:tcW w:type="dxa" w:w="2880"/>
          </w:tcPr>
          <w:p>
            <w:r>
              <w:t>sequence.outputFormat</w:t>
            </w:r>
          </w:p>
        </w:tc>
        <w:tc>
          <w:tcPr>
            <w:tcW w:type="dxa" w:w="2880"/>
          </w:tcPr>
          <w:p>
            <w:r>
              <w:t>string</w:t>
            </w:r>
          </w:p>
        </w:tc>
        <w:tc>
          <w:tcPr>
            <w:tcW w:type="dxa" w:w="2880"/>
          </w:tcPr>
          <w:p>
            <w:r>
              <w:t>Output format for generated emails. Allowed: text, html, markdown. Default: "text". Example: "text".</w:t>
            </w:r>
          </w:p>
        </w:tc>
      </w:tr>
      <w:tr>
        <w:tc>
          <w:tcPr>
            <w:tcW w:type="dxa" w:w="2880"/>
          </w:tcPr>
          <w:p>
            <w:r>
              <w:t>offering.coreValueProposition</w:t>
            </w:r>
          </w:p>
        </w:tc>
        <w:tc>
          <w:tcPr>
            <w:tcW w:type="dxa" w:w="2880"/>
          </w:tcPr>
          <w:p>
            <w:r>
              <w:t>any</w:t>
            </w:r>
          </w:p>
        </w:tc>
        <w:tc>
          <w:tcPr>
            <w:tcW w:type="dxa" w:w="2880"/>
          </w:tcPr>
          <w:p>
            <w:r>
              <w:t>Core value proposition of the offering. Example: "Example core value proposition".</w:t>
            </w:r>
          </w:p>
        </w:tc>
      </w:tr>
      <w:tr>
        <w:tc>
          <w:tcPr>
            <w:tcW w:type="dxa" w:w="2880"/>
          </w:tcPr>
          <w:p>
            <w:r>
              <w:t>offering.keyDifferentiator</w:t>
            </w:r>
          </w:p>
        </w:tc>
        <w:tc>
          <w:tcPr>
            <w:tcW w:type="dxa" w:w="2880"/>
          </w:tcPr>
          <w:p>
            <w:r>
              <w:t>any</w:t>
            </w:r>
          </w:p>
        </w:tc>
        <w:tc>
          <w:tcPr>
            <w:tcW w:type="dxa" w:w="2880"/>
          </w:tcPr>
          <w:p>
            <w:r>
              <w:t>What makes the offering unique vs. competition. Example: "Example key differentiator".</w:t>
            </w:r>
          </w:p>
        </w:tc>
      </w:tr>
      <w:tr>
        <w:tc>
          <w:tcPr>
            <w:tcW w:type="dxa" w:w="2880"/>
          </w:tcPr>
          <w:p>
            <w:r>
              <w:t>offering.customerOutcomes</w:t>
            </w:r>
          </w:p>
        </w:tc>
        <w:tc>
          <w:tcPr>
            <w:tcW w:type="dxa" w:w="2880"/>
          </w:tcPr>
          <w:p>
            <w:r>
              <w:t>any</w:t>
            </w:r>
          </w:p>
        </w:tc>
        <w:tc>
          <w:tcPr>
            <w:tcW w:type="dxa" w:w="2880"/>
          </w:tcPr>
          <w:p>
            <w:r>
              <w:t>Benefits/results customers can expect. Example: "Example customer outcomes".</w:t>
            </w:r>
          </w:p>
        </w:tc>
      </w:tr>
      <w:tr>
        <w:tc>
          <w:tcPr>
            <w:tcW w:type="dxa" w:w="2880"/>
          </w:tcPr>
          <w:p>
            <w:r>
              <w:t>offering.additionalOfferingInfo</w:t>
            </w:r>
          </w:p>
        </w:tc>
        <w:tc>
          <w:tcPr>
            <w:tcW w:type="dxa" w:w="2880"/>
          </w:tcPr>
          <w:p>
            <w:r>
              <w:t>any</w:t>
            </w:r>
          </w:p>
        </w:tc>
        <w:tc>
          <w:tcPr>
            <w:tcW w:type="dxa" w:w="2880"/>
          </w:tcPr>
          <w:p>
            <w:r>
              <w:t>Additional offering info. Example: "Example additional offer info".</w:t>
            </w:r>
          </w:p>
        </w:tc>
      </w:tr>
      <w:tr>
        <w:tc>
          <w:tcPr>
            <w:tcW w:type="dxa" w:w="2880"/>
          </w:tcPr>
          <w:p>
            <w:r>
              <w:t>recipient.jobTitle</w:t>
            </w:r>
          </w:p>
        </w:tc>
        <w:tc>
          <w:tcPr>
            <w:tcW w:type="dxa" w:w="2880"/>
          </w:tcPr>
          <w:p>
            <w:r>
              <w:t>string</w:t>
            </w:r>
          </w:p>
        </w:tc>
        <w:tc>
          <w:tcPr>
            <w:tcW w:type="dxa" w:w="2880"/>
          </w:tcPr>
          <w:p>
            <w:r>
              <w:t>Recipient’s job title. Example: "Example title".</w:t>
            </w:r>
          </w:p>
        </w:tc>
      </w:tr>
      <w:tr>
        <w:tc>
          <w:tcPr>
            <w:tcW w:type="dxa" w:w="2880"/>
          </w:tcPr>
          <w:p>
            <w:r>
              <w:t>recipient.linkedInProfile</w:t>
            </w:r>
          </w:p>
        </w:tc>
        <w:tc>
          <w:tcPr>
            <w:tcW w:type="dxa" w:w="2880"/>
          </w:tcPr>
          <w:p>
            <w:r>
              <w:t>string</w:t>
            </w:r>
          </w:p>
        </w:tc>
        <w:tc>
          <w:tcPr>
            <w:tcW w:type="dxa" w:w="2880"/>
          </w:tcPr>
          <w:p>
            <w:r>
              <w:t>Recipient’s LinkedIn profile URL. Example: https://www.linkedin.com/in/example.</w:t>
            </w:r>
          </w:p>
        </w:tc>
      </w:tr>
      <w:tr>
        <w:tc>
          <w:tcPr>
            <w:tcW w:type="dxa" w:w="2880"/>
          </w:tcPr>
          <w:p>
            <w:r>
              <w:t>recipient.additionalRecipientInfo</w:t>
            </w:r>
          </w:p>
        </w:tc>
        <w:tc>
          <w:tcPr>
            <w:tcW w:type="dxa" w:w="2880"/>
          </w:tcPr>
          <w:p>
            <w:r>
              <w:t>string</w:t>
            </w:r>
          </w:p>
        </w:tc>
        <w:tc>
          <w:tcPr>
            <w:tcW w:type="dxa" w:w="2880"/>
          </w:tcPr>
          <w:p>
            <w:r>
              <w:t>Additional recipient info/context. Example: "Example additional recipient info".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"Generate emails successful",</w:t>
        <w:br/>
        <w:t xml:space="preserve"> "timestamp": "2026-03-14T12:34:56Z"</w:t>
        <w:br/>
        <w:t xml:space="preserve"> },</w:t>
        <w:br/>
        <w:t xml:space="preserve"> "found": true,</w:t>
        <w:br/>
        <w:t xml:space="preserve"> "message": "Additional information",</w:t>
        <w:br/>
        <w:t xml:space="preserve"> "data": {</w:t>
        <w:br/>
        <w:t xml:space="preserve"> "emails": [</w:t>
        <w:br/>
        <w:t xml:space="preserve"> {</w:t>
        <w:br/>
        <w:t xml:space="preserve"> "subject": "Quick question about {{companyName}}",</w:t>
        <w:br/>
        <w:t xml:space="preserve"> "email": "Hi John,\n\nI noticed ...\n\nBest,\nYour Name",</w:t>
        <w:br/>
        <w:t xml:space="preserve"> "coreValueProp": "Example core value proposition"</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"2026-03-14T12:34:56Z"</w:t>
        <w:br/>
        <w:t xml:space="preserve"> },</w:t>
        <w:br/>
        <w:t xml:space="preserve"> "message": "Invalid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Metadata 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found</w:t>
            </w:r>
          </w:p>
        </w:tc>
        <w:tc>
          <w:tcPr>
            <w:tcW w:type="dxa" w:w="2880"/>
          </w:tcPr>
          <w:p>
            <w:r>
              <w:t>boolean</w:t>
            </w:r>
          </w:p>
        </w:tc>
        <w:tc>
          <w:tcPr>
            <w:tcW w:type="dxa" w:w="2880"/>
          </w:tcPr>
          <w:p>
            <w:r>
              <w:t>Whether the operation was successful. Example: true.</w:t>
            </w:r>
          </w:p>
        </w:tc>
      </w:tr>
      <w:tr>
        <w:tc>
          <w:tcPr>
            <w:tcW w:type="dxa" w:w="2880"/>
          </w:tcPr>
          <w:p>
            <w:r>
              <w:t>message</w:t>
            </w:r>
          </w:p>
        </w:tc>
        <w:tc>
          <w:tcPr>
            <w:tcW w:type="dxa" w:w="2880"/>
          </w:tcPr>
          <w:p>
            <w:r>
              <w:t>string</w:t>
            </w:r>
          </w:p>
        </w:tc>
        <w:tc>
          <w:tcPr>
            <w:tcW w:type="dxa" w:w="2880"/>
          </w:tcPr>
          <w:p>
            <w:r>
              <w:t>Additional information message.</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data.emails</w:t>
            </w:r>
          </w:p>
        </w:tc>
        <w:tc>
          <w:tcPr>
            <w:tcW w:type="dxa" w:w="2880"/>
          </w:tcPr>
          <w:p>
            <w:r>
              <w:t>array</w:t>
            </w:r>
          </w:p>
        </w:tc>
        <w:tc>
          <w:tcPr>
            <w:tcW w:type="dxa" w:w="2880"/>
          </w:tcPr>
          <w:p>
            <w:r>
              <w:t>List of generated emails.</w:t>
            </w:r>
          </w:p>
        </w:tc>
      </w:tr>
      <w:tr>
        <w:tc>
          <w:tcPr>
            <w:tcW w:type="dxa" w:w="2880"/>
          </w:tcPr>
          <w:p>
            <w:r>
              <w:t>data.emails[].subject</w:t>
            </w:r>
          </w:p>
        </w:tc>
        <w:tc>
          <w:tcPr>
            <w:tcW w:type="dxa" w:w="2880"/>
          </w:tcPr>
          <w:p>
            <w:r>
              <w:t>string</w:t>
            </w:r>
          </w:p>
        </w:tc>
        <w:tc>
          <w:tcPr>
            <w:tcW w:type="dxa" w:w="2880"/>
          </w:tcPr>
          <w:p>
            <w:r>
              <w:t>Email subject line.</w:t>
            </w:r>
          </w:p>
        </w:tc>
      </w:tr>
      <w:tr>
        <w:tc>
          <w:tcPr>
            <w:tcW w:type="dxa" w:w="2880"/>
          </w:tcPr>
          <w:p>
            <w:r>
              <w:t>data.emails[].email</w:t>
            </w:r>
          </w:p>
        </w:tc>
        <w:tc>
          <w:tcPr>
            <w:tcW w:type="dxa" w:w="2880"/>
          </w:tcPr>
          <w:p>
            <w:r>
              <w:t>string</w:t>
            </w:r>
          </w:p>
        </w:tc>
        <w:tc>
          <w:tcPr>
            <w:tcW w:type="dxa" w:w="2880"/>
          </w:tcPr>
          <w:p>
            <w:r>
              <w:t>Email body content (format depends on sequence.outputFormat).</w:t>
            </w:r>
          </w:p>
        </w:tc>
      </w:tr>
      <w:tr>
        <w:tc>
          <w:tcPr>
            <w:tcW w:type="dxa" w:w="2880"/>
          </w:tcPr>
          <w:p>
            <w:r>
              <w:t>data.emails[].coreValueProp</w:t>
            </w:r>
          </w:p>
        </w:tc>
        <w:tc>
          <w:tcPr>
            <w:tcW w:type="dxa" w:w="2880"/>
          </w:tcPr>
          <w:p>
            <w:r>
              <w:t>string</w:t>
            </w:r>
          </w:p>
        </w:tc>
        <w:tc>
          <w:tcPr>
            <w:tcW w:type="dxa" w:w="2880"/>
          </w:tcPr>
          <w:p>
            <w:r>
              <w:t>Core value proposition associated with the generated email (if provided/available).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'https://app.octavehq.com/api/v2/headless/generate-emails' \</w:t>
        <w:br/>
        <w:t xml:space="preserve"> --header 'Accept: application/json' \</w:t>
        <w:br/>
        <w:t xml:space="preserve"> --header 'Content-Type: application/json' \</w:t>
        <w:br/>
        <w:t xml:space="preserve"> --data '{</w:t>
        <w:br/>
        <w:t xml:space="preserve"> "sequence": {</w:t>
        <w:br/>
        <w:t xml:space="preserve"> "steps": 4,</w:t>
        <w:br/>
        <w:t xml:space="preserve"> "length": "MIXED",</w:t>
        <w:br/>
        <w:t xml:space="preserve"> "type": "COLD_OUTBOUND",</w:t>
        <w:br/>
        <w:t xml:space="preserve"> "primaryGoal": "INITIATE_CONVERSATION",</w:t>
        <w:br/>
        <w:t xml:space="preserve"> "generateUniqueSubjectLines": true,</w:t>
        <w:br/>
        <w:t xml:space="preserve"> "additionalInstructions": "Keep it friendly and concise. Avoid buzzwords.",</w:t>
        <w:br/>
        <w:t xml:space="preserve"> "lang": "en",</w:t>
        <w:br/>
        <w:t xml:space="preserve"> "outputFormat": "text"</w:t>
        <w:br/>
        <w:t xml:space="preserve">    },</w:t>
        <w:br/>
        <w:t xml:space="preserve"> "offering": {</w:t>
        <w:br/>
        <w:t xml:space="preserve"> "url": "https://www.example.com",</w:t>
        <w:br/>
        <w:t xml:space="preserve"> "name": "Example product/service",</w:t>
        <w:br/>
        <w:t xml:space="preserve"> "coreValueProposition": "Help teams reduce manual reporting by 50%",</w:t>
        <w:br/>
        <w:t xml:space="preserve"> "keyDifferentiator": "No-code setup in under 30 minutes",</w:t>
        <w:br/>
        <w:t xml:space="preserve"> "customerOutcomes": "Faster weekly reporting and fewer errors",</w:t>
        <w:br/>
        <w:t xml:space="preserve"> "additionalOfferingInfo": "Works with common CRMs and data warehouses"</w:t>
        <w:br/>
        <w:t xml:space="preserve">    },</w:t>
        <w:br/>
        <w:t xml:space="preserve"> "recipient": {</w:t>
        <w:br/>
        <w:t xml:space="preserve"> "firstName": "John",</w:t>
        <w:br/>
        <w:t xml:space="preserve"> "jobTitle": "VP Operations",</w:t>
        <w:br/>
        <w:t xml:space="preserve"> "linkedInProfile": "https://www.linkedin.com/in/example",</w:t>
        <w:br/>
        <w:t xml:space="preserve"> "additionalRecipientInfo": "Interested in process automation",</w:t>
        <w:br/>
        <w:t xml:space="preserve"> "companyName": "Example company name",</w:t>
        <w:br/>
        <w:t xml:space="preserve"> "companyDomain": "example.com"</w:t>
        <w:br/>
        <w:t xml:space="preserve">    }</w:t>
        <w:br/>
        <w:t xml:space="preserve">  }'</w:t>
      </w:r>
    </w:p>
    <w:p>
      <w:pPr>
        <w:pStyle w:val="Heading3"/>
      </w:pPr>
      <w:r>
        <w:t>Example Usage</w:t>
      </w:r>
    </w:p>
    <w:p>
      <w:pPr>
        <w:pStyle w:val="Heading3"/>
      </w:pPr>
      <w:r>
        <w:t>Example 1: Minimal request (defaults for most sequence options)</w:t>
      </w:r>
    </w:p>
    <w:p>
      <w:r>
        <w:rPr>
          <w:b/>
          <w:color w:val="666666"/>
          <w:sz w:val="16"/>
        </w:rPr>
        <w:t>[bash]</w:t>
      </w:r>
    </w:p>
    <w:p>
      <w:pPr>
        <w:shd w:fill="F2F2F2" w:val="clear"/>
      </w:pPr>
      <w:r>
        <w:rPr>
          <w:rFonts w:ascii="Courier New" w:hAnsi="Courier New"/>
          <w:sz w:val="17"/>
        </w:rPr>
        <w:t>curl -X POST 'https://app.octavehq.com/api/v2/headless/generate-emails' \</w:t>
        <w:br/>
        <w:t xml:space="preserve"> -H 'Accept: application/json' \</w:t>
        <w:br/>
        <w:t xml:space="preserve"> -H 'Content-Type: application/json' \</w:t>
        <w:br/>
        <w:t xml:space="preserve"> -d '{</w:t>
        <w:br/>
        <w:t xml:space="preserve"> "sequence": { "steps": 3 },</w:t>
        <w:br/>
        <w:t xml:space="preserve"> "offering": { "url": "https://www.example.com", "name": "Example product/service" },</w:t>
        <w:br/>
        <w:t xml:space="preserve"> "recipient": { "firstName": "John", "companyName": "Example company name", "companyDomain": "example.com" }</w:t>
        <w:br/>
        <w:t xml:space="preserve">  }'</w:t>
      </w:r>
    </w:p>
    <w:p>
      <w:pPr>
        <w:pStyle w:val="Heading3"/>
      </w:pPr>
      <w:r>
        <w:t>Example 2: Spanish + HTML output</w:t>
      </w:r>
    </w:p>
    <w:p>
      <w:r>
        <w:rPr>
          <w:b/>
          <w:color w:val="666666"/>
          <w:sz w:val="16"/>
        </w:rPr>
        <w:t>[bash]</w:t>
      </w:r>
    </w:p>
    <w:p>
      <w:pPr>
        <w:shd w:fill="F2F2F2" w:val="clear"/>
      </w:pPr>
      <w:r>
        <w:rPr>
          <w:rFonts w:ascii="Courier New" w:hAnsi="Courier New"/>
          <w:sz w:val="17"/>
        </w:rPr>
        <w:t>curl -X POST 'https://app.octavehq.com/api/v2/headless/generate-emails' \</w:t>
        <w:br/>
        <w:t xml:space="preserve"> -H 'Accept: application/json' \</w:t>
        <w:br/>
        <w:t xml:space="preserve"> -H 'Content-Type: application/json' \</w:t>
        <w:br/>
        <w:t xml:space="preserve"> -d '{</w:t>
        <w:br/>
        <w:t xml:space="preserve"> "sequence": {</w:t>
        <w:br/>
        <w:t xml:space="preserve"> "steps": 2,</w:t>
        <w:br/>
        <w:t xml:space="preserve"> "lang": "es",</w:t>
        <w:br/>
        <w:t xml:space="preserve"> "outputFormat": "html",</w:t>
        <w:br/>
        <w:t xml:space="preserve"> "generateUniqueSubjectLines": true</w:t>
        <w:br/>
        <w:t xml:space="preserve">    },</w:t>
        <w:br/>
        <w:t xml:space="preserve"> "offering": { "url": "https://www.example.com", "name": "Example product/service" },</w:t>
        <w:br/>
        <w:t xml:space="preserve"> "recipient": { "firstName": "John", "companyName": "Example company name", "companyDomain": "example.com" }</w:t>
        <w:br/>
        <w:t xml:space="preserve">  }'</w:t>
      </w:r>
    </w:p>
    <w:p>
      <w:pPr>
        <w:pStyle w:val="Heading3"/>
      </w:pPr>
      <w:r>
        <w:t>Example 3: Longer, goal-specific sequence with examples</w:t>
      </w:r>
    </w:p>
    <w:p>
      <w:r>
        <w:rPr>
          <w:b/>
          <w:color w:val="666666"/>
          <w:sz w:val="16"/>
        </w:rPr>
        <w:t>[bash]</w:t>
      </w:r>
    </w:p>
    <w:p>
      <w:pPr>
        <w:shd w:fill="F2F2F2" w:val="clear"/>
      </w:pPr>
      <w:r>
        <w:rPr>
          <w:rFonts w:ascii="Courier New" w:hAnsi="Courier New"/>
          <w:sz w:val="17"/>
        </w:rPr>
        <w:t>curl -X POST 'https://app.octavehq.com/api/v2/headless/generate-emails' \</w:t>
        <w:br/>
        <w:t xml:space="preserve"> -H 'Accept: application/json' \</w:t>
        <w:br/>
        <w:t xml:space="preserve"> -H 'Content-Type: application/json' \</w:t>
        <w:br/>
        <w:t xml:space="preserve"> -d '{</w:t>
        <w:br/>
        <w:t xml:space="preserve"> "sequence": {</w:t>
        <w:br/>
        <w:t xml:space="preserve"> "steps": 5,</w:t>
        <w:br/>
        <w:t xml:space="preserve"> "length": "LONG",</w:t>
        <w:br/>
        <w:t xml:space="preserve"> "primaryGoal": "SCHEDULE_MEETING",</w:t>
        <w:br/>
        <w:t xml:space="preserve"> "exampleForIntroEmail": "Hi {{firstName}}, saw you are leading ops at {{companyName}}...",</w:t>
        <w:br/>
        <w:t xml:space="preserve"> "exampleForFinalEmail": "If now is not a priority, I’m happy to reconnect later—should I close the loop?"</w:t>
        <w:br/>
        <w:t xml:space="preserve">    },</w:t>
        <w:br/>
        <w:t xml:space="preserve"> "offering": { "url": "https://www.example.com", "name": "Example product/service" },</w:t>
        <w:br/>
        <w:t xml:space="preserve"> "recipient": { "firstName": "John", "companyName": "Example company name", "companyDomain": "example.com" }</w:t>
        <w:br/>
        <w:t xml:space="preserve">  }'</w:t>
      </w:r>
    </w:p>
    <w:p>
      <w:pPr>
        <w:pStyle w:val="Heading3"/>
      </w:pPr>
      <w:r>
        <w:t>Behavior</w:t>
      </w:r>
    </w:p>
    <w:p>
      <w:pPr>
        <w:pStyle w:val="ListBullet"/>
      </w:pPr>
      <w:r>
        <w:t>Validates the request body structure and required fields (sequence.steps, offering.url, offering.name, recipient.firstName, recipient.companyName, recipient.companyDomain).</w:t>
      </w:r>
    </w:p>
    <w:p>
      <w:pPr>
        <w:pStyle w:val="ListBullet"/>
      </w:pPr>
      <w:r>
        <w:t>Uses sequence options (type, goal, length, language, output format, instructions/examples) to guide generation.</w:t>
      </w:r>
    </w:p>
    <w:p>
      <w:pPr>
        <w:pStyle w:val="ListBullet"/>
      </w:pPr>
      <w:r>
        <w:t>Returns generated emails as an array of { subject, email, coreValueProp }, plus _metadata about the request.</w:t>
      </w:r>
    </w:p>
    <w:p>
      <w:pPr>
        <w:pStyle w:val="Heading3"/>
      </w:pPr>
      <w:r>
        <w:t>Notes</w:t>
      </w:r>
    </w:p>
    <w:p>
      <w:pPr>
        <w:pStyle w:val="ListBullet"/>
      </w:pPr>
      <w:r>
        <w:t>sequence.steps is constrained to 1–7.</w:t>
      </w:r>
    </w:p>
    <w:p>
      <w:pPr>
        <w:pStyle w:val="ListBullet"/>
      </w:pPr>
      <w:r>
        <w:t>If sequence.lang is not provided, the API defaults to English (en).</w:t>
      </w:r>
    </w:p>
    <w:p>
      <w:pPr>
        <w:pStyle w:val="ListBullet"/>
      </w:pPr>
      <w:r>
        <w:t>If sequence.outputFormat is not provided, the API defaults to "text".</w:t>
      </w:r>
    </w:p>
    <w:p>
      <w:pPr>
        <w:pStyle w:val="ListBullet"/>
      </w:pPr>
      <w:r>
        <w:t>Several offering.* fields are typed as any in the source documentation; send JSON values appropriate to your use case (string/object/etc.).</w:t>
      </w:r>
    </w:p>
    <w:p>
      <w:pPr>
        <w:pStyle w:val="Heading3"/>
      </w:pPr>
      <w:r>
        <w:t>Error Handling</w:t>
      </w:r>
    </w:p>
    <w:p>
      <w:pPr>
        <w:pStyle w:val="ListBullet"/>
      </w:pPr>
      <w:r>
        <w:t>400 Bad Request: Request body is missing required fields or violates constraints (e.g., sequence.steps outside 1–7). Includes a response with _metadata and a message describing the issue.</w:t>
      </w:r>
    </w:p>
    <w:p>
      <w:r>
        <w:br w:type="page"/>
      </w:r>
    </w:p>
    <w:p>
      <w:pPr>
        <w:pStyle w:val="Heading2"/>
      </w:pPr>
      <w:r>
        <w:t>36. [GET] List Competitors</w:t>
      </w:r>
    </w:p>
    <w:p>
      <w:r>
        <w:rPr>
          <w:b/>
        </w:rPr>
        <w:t xml:space="preserve">Endpoint: </w:t>
      </w:r>
      <w:r>
        <w:rPr>
          <w:rFonts w:ascii="Courier New" w:hAnsi="Courier New"/>
          <w:sz w:val="18"/>
        </w:rPr>
        <w:t>/api/v2/competitor/list</w:t>
      </w:r>
    </w:p>
    <w:p>
      <w:pPr>
        <w:pStyle w:val="Heading3"/>
      </w:pPr>
      <w:r>
        <w:t>Prerequisites</w:t>
      </w:r>
    </w:p>
    <w:p>
      <w:pPr>
        <w:pStyle w:val="ListBullet"/>
      </w:pPr>
      <w:r>
        <w:t>Access to the Octave workspace that contains the competitors you want to list</w:t>
      </w:r>
    </w:p>
    <w:p>
      <w:pPr>
        <w:pStyle w:val="Heading3"/>
      </w:pPr>
      <w:r>
        <w:t>Method</w:t>
      </w:r>
    </w:p>
    <w:p>
      <w:r>
        <w:t>GET</w:t>
      </w:r>
    </w:p>
    <w:p>
      <w:pPr>
        <w:pStyle w:val="Heading3"/>
      </w:pPr>
      <w:r>
        <w:t>URL</w:t>
      </w:r>
    </w:p>
    <w:p>
      <w:r>
        <w:t>https://app.octavehq.com/api/v2/competitor/list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competitors in Octave. Supports optional filtering (by competitor IDs, product ID, and text search) and pagination via limit and offset.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oIds</w:t>
            </w:r>
          </w:p>
        </w:tc>
        <w:tc>
          <w:tcPr>
            <w:tcW w:type="dxa" w:w="2880"/>
          </w:tcPr>
          <w:p>
            <w:r>
              <w:t>string[]</w:t>
            </w:r>
          </w:p>
        </w:tc>
        <w:tc>
          <w:tcPr>
            <w:tcW w:type="dxa" w:w="2880"/>
          </w:tcPr>
          <w:p>
            <w:r>
              <w:t>Filter by competitor OIds.</w:t>
            </w:r>
          </w:p>
        </w:tc>
      </w:tr>
      <w:tr>
        <w:tc>
          <w:tcPr>
            <w:tcW w:type="dxa" w:w="2880"/>
          </w:tcPr>
          <w:p>
            <w:r>
              <w:t>productOId</w:t>
            </w:r>
          </w:p>
        </w:tc>
        <w:tc>
          <w:tcPr>
            <w:tcW w:type="dxa" w:w="2880"/>
          </w:tcPr>
          <w:p>
            <w:r>
              <w:t>string</w:t>
            </w:r>
          </w:p>
        </w:tc>
        <w:tc>
          <w:tcPr>
            <w:tcW w:type="dxa" w:w="2880"/>
          </w:tcPr>
          <w:p>
            <w:r>
              <w:t>Filter competitors associated with a specific product OId.</w:t>
            </w:r>
          </w:p>
        </w:tc>
      </w:tr>
      <w:tr>
        <w:tc>
          <w:tcPr>
            <w:tcW w:type="dxa" w:w="2880"/>
          </w:tcPr>
          <w:p>
            <w:r>
              <w:t>textSearchQuery</w:t>
            </w:r>
          </w:p>
        </w:tc>
        <w:tc>
          <w:tcPr>
            <w:tcW w:type="dxa" w:w="2880"/>
          </w:tcPr>
          <w:p>
            <w:r>
              <w:t>string</w:t>
            </w:r>
          </w:p>
        </w:tc>
        <w:tc>
          <w:tcPr>
            <w:tcW w:type="dxa" w:w="2880"/>
          </w:tcPr>
          <w:p>
            <w:r>
              <w:t>Text search query for filtering competitors.</w:t>
            </w:r>
          </w:p>
        </w:tc>
      </w:tr>
      <w:tr>
        <w:tc>
          <w:tcPr>
            <w:tcW w:type="dxa" w:w="2880"/>
          </w:tcPr>
          <w:p>
            <w:r>
              <w:t>limit</w:t>
            </w:r>
          </w:p>
        </w:tc>
        <w:tc>
          <w:tcPr>
            <w:tcW w:type="dxa" w:w="2880"/>
          </w:tcPr>
          <w:p>
            <w:r>
              <w:t>number</w:t>
            </w:r>
          </w:p>
        </w:tc>
        <w:tc>
          <w:tcPr>
            <w:tcW w:type="dxa" w:w="2880"/>
          </w:tcPr>
          <w:p>
            <w:r>
              <w:t>Maximum number of results to return.</w:t>
            </w:r>
          </w:p>
        </w:tc>
      </w:tr>
      <w:tr>
        <w:tc>
          <w:tcPr>
            <w:tcW w:type="dxa" w:w="2880"/>
          </w:tcPr>
          <w:p>
            <w:r>
              <w:t>offset</w:t>
            </w:r>
          </w:p>
        </w:tc>
        <w:tc>
          <w:tcPr>
            <w:tcW w:type="dxa" w:w="2880"/>
          </w:tcPr>
          <w:p>
            <w:r>
              <w:t>number</w:t>
            </w:r>
          </w:p>
        </w:tc>
        <w:tc>
          <w:tcPr>
            <w:tcW w:type="dxa" w:w="2880"/>
          </w:tcPr>
          <w:p>
            <w:r>
              <w:t>Number of results to skip (pagination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"hasNext": false,</w:t>
        <w:br/>
        <w:t xml:space="preserve"> "total": 0,</w:t>
        <w:br/>
        <w:t xml:space="preserve"> "data": [</w:t>
        <w:br/>
        <w:t xml:space="preserve"> {</w:t>
        <w:br/>
        <w:t xml:space="preserve"> "oId": "comp_01HXYZABCDE12345",</w:t>
        <w:br/>
        <w:t xml:space="preserve"> "createdAt": "2026-01-10T09:15:22Z",</w:t>
        <w:br/>
        <w:t xml:space="preserve"> "updatedAt": "2026-02-01T14:03:11Z",</w:t>
        <w:br/>
        <w:t xml:space="preserve"> "deletedAt": null,</w:t>
        <w:br/>
        <w:t xml:space="preserve"> "archivedAt": null,</w:t>
        <w:br/>
        <w:t xml:space="preserve"> "name": "Acme Corp",</w:t>
        <w:br/>
        <w:t xml:space="preserve"> "internalName": "acme",</w:t>
        <w:br/>
        <w:t xml:space="preserve"> "description": "A competitor focused on mid-market accounts.",</w:t>
        <w:br/>
        <w:t xml:space="preserve"> "active": true,</w:t>
        <w:br/>
        <w:t xml:space="preserve"> "data": {</w:t>
        <w:br/>
        <w:t xml:space="preserve"> "businessModel": ["SaaS"],</w:t>
        <w:br/>
        <w:t xml:space="preserve"> "comparativeStrengths": ["Brand recognition", "Large partner ecosystem"],</w:t>
        <w:br/>
        <w:t xml:space="preserve"> "comparativeWeaknesses": ["Higher price point"],</w:t>
        <w:br/>
        <w:t xml:space="preserve"> "keyDifferentiators": ["Extensive integrations"],</w:t>
        <w:br/>
        <w:t xml:space="preserve"> "reasonsWeWin": ["Faster onboarding", "Better support"],</w:t>
        <w:br/>
        <w:t xml:space="preserve"> "customersWeWon": ["Example Customer A"],</w:t>
        <w:br/>
        <w:t xml:space="preserve"> "customersWeSwitched": ["Example Customer B"],</w:t>
        <w:br/>
        <w:t xml:space="preserve"> "customFields": {}</w:t>
        <w:br/>
        <w:t xml:space="preserve"> },</w:t>
        <w:br/>
        <w:t xml:space="preserve"> "user": {</w:t>
        <w:br/>
        <w:t xml:space="preserve"> "oId": "usr_01HUSERABCDE12345",</w:t>
        <w:br/>
        <w:t xml:space="preserve"> "firstName": "Jordan",</w:t>
        <w:br/>
        <w:t xml:space="preserve"> "lastName": "Lee"</w:t>
        <w:br/>
        <w:t xml:space="preserve"> },</w:t>
        <w:br/>
        <w:t xml:space="preserve"> "workspace": {</w:t>
        <w:br/>
        <w:t xml:space="preserve"> "oId": "ws_01HWSABCDE12345"</w:t>
        <w:br/>
        <w:t xml:space="preserve"> },</w:t>
        <w:br/>
        <w:t xml:space="preserve"> "shared":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"Invalid request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hasNext</w:t>
            </w:r>
          </w:p>
        </w:tc>
        <w:tc>
          <w:tcPr>
            <w:tcW w:type="dxa" w:w="2880"/>
          </w:tcPr>
          <w:p>
            <w:r>
              <w:t>boolean</w:t>
            </w:r>
          </w:p>
        </w:tc>
        <w:tc>
          <w:tcPr>
            <w:tcW w:type="dxa" w:w="2880"/>
          </w:tcPr>
          <w:p>
            <w:r>
              <w:t>Whether there are more results. Example: false.</w:t>
            </w:r>
          </w:p>
        </w:tc>
      </w:tr>
      <w:tr>
        <w:tc>
          <w:tcPr>
            <w:tcW w:type="dxa" w:w="2880"/>
          </w:tcPr>
          <w:p>
            <w:r>
              <w:t>total</w:t>
            </w:r>
          </w:p>
        </w:tc>
        <w:tc>
          <w:tcPr>
            <w:tcW w:type="dxa" w:w="2880"/>
          </w:tcPr>
          <w:p>
            <w:r>
              <w:t>number</w:t>
            </w:r>
          </w:p>
        </w:tc>
        <w:tc>
          <w:tcPr>
            <w:tcW w:type="dxa" w:w="2880"/>
          </w:tcPr>
          <w:p>
            <w:r>
              <w:t>Total number of results. Example: 0.</w:t>
            </w:r>
          </w:p>
        </w:tc>
      </w:tr>
      <w:tr>
        <w:tc>
          <w:tcPr>
            <w:tcW w:type="dxa" w:w="2880"/>
          </w:tcPr>
          <w:p>
            <w:r>
              <w:t>data</w:t>
            </w:r>
          </w:p>
        </w:tc>
        <w:tc>
          <w:tcPr>
            <w:tcW w:type="dxa" w:w="2880"/>
          </w:tcPr>
          <w:p>
            <w:r>
              <w:t>array</w:t>
            </w:r>
          </w:p>
        </w:tc>
        <w:tc>
          <w:tcPr>
            <w:tcW w:type="dxa" w:w="2880"/>
          </w:tcPr>
          <w:p>
            <w:r>
              <w:t>List of competitors.</w:t>
            </w:r>
          </w:p>
        </w:tc>
      </w:tr>
      <w:tr>
        <w:tc>
          <w:tcPr>
            <w:tcW w:type="dxa" w:w="2880"/>
          </w:tcPr>
          <w:p>
            <w:r>
              <w:t>data[].oId</w:t>
            </w:r>
          </w:p>
        </w:tc>
        <w:tc>
          <w:tcPr>
            <w:tcW w:type="dxa" w:w="2880"/>
          </w:tcPr>
          <w:p>
            <w:r>
              <w:t>string</w:t>
            </w:r>
          </w:p>
        </w:tc>
        <w:tc>
          <w:tcPr>
            <w:tcW w:type="dxa" w:w="2880"/>
          </w:tcPr>
          <w:p>
            <w:r>
              <w:t>Competitor OId.</w:t>
            </w:r>
          </w:p>
        </w:tc>
      </w:tr>
      <w:tr>
        <w:tc>
          <w:tcPr>
            <w:tcW w:type="dxa" w:w="2880"/>
          </w:tcPr>
          <w:p>
            <w:r>
              <w:t>data[].createdAt</w:t>
            </w:r>
          </w:p>
        </w:tc>
        <w:tc>
          <w:tcPr>
            <w:tcW w:type="dxa" w:w="2880"/>
          </w:tcPr>
          <w:p>
            <w:r>
              <w:t>string</w:t>
            </w:r>
          </w:p>
        </w:tc>
        <w:tc>
          <w:tcPr>
            <w:tcW w:type="dxa" w:w="2880"/>
          </w:tcPr>
          <w:p>
            <w:r>
              <w:t>Creation date.</w:t>
            </w:r>
          </w:p>
        </w:tc>
      </w:tr>
      <w:tr>
        <w:tc>
          <w:tcPr>
            <w:tcW w:type="dxa" w:w="2880"/>
          </w:tcPr>
          <w:p>
            <w:r>
              <w:t>data[].updatedAt</w:t>
            </w:r>
          </w:p>
        </w:tc>
        <w:tc>
          <w:tcPr>
            <w:tcW w:type="dxa" w:w="2880"/>
          </w:tcPr>
          <w:p>
            <w:r>
              <w:t>string</w:t>
            </w:r>
          </w:p>
        </w:tc>
        <w:tc>
          <w:tcPr>
            <w:tcW w:type="dxa" w:w="2880"/>
          </w:tcPr>
          <w:p>
            <w:r>
              <w:t>Updated date.</w:t>
            </w:r>
          </w:p>
        </w:tc>
      </w:tr>
      <w:tr>
        <w:tc>
          <w:tcPr>
            <w:tcW w:type="dxa" w:w="2880"/>
          </w:tcPr>
          <w:p>
            <w:r>
              <w:t>data[].deletedAt</w:t>
            </w:r>
          </w:p>
        </w:tc>
        <w:tc>
          <w:tcPr>
            <w:tcW w:type="dxa" w:w="2880"/>
          </w:tcPr>
          <w:p>
            <w:r>
              <w:t>string</w:t>
            </w:r>
          </w:p>
        </w:tc>
        <w:tc>
          <w:tcPr>
            <w:tcW w:type="dxa" w:w="2880"/>
          </w:tcPr>
          <w:p>
            <w:r>
              <w:t>Deleted date.</w:t>
            </w:r>
          </w:p>
        </w:tc>
      </w:tr>
      <w:tr>
        <w:tc>
          <w:tcPr>
            <w:tcW w:type="dxa" w:w="2880"/>
          </w:tcPr>
          <w:p>
            <w:r>
              <w:t>data[].archivedAt</w:t>
            </w:r>
          </w:p>
        </w:tc>
        <w:tc>
          <w:tcPr>
            <w:tcW w:type="dxa" w:w="2880"/>
          </w:tcPr>
          <w:p>
            <w:r>
              <w:t>string</w:t>
            </w:r>
          </w:p>
        </w:tc>
        <w:tc>
          <w:tcPr>
            <w:tcW w:type="dxa" w:w="2880"/>
          </w:tcPr>
          <w:p>
            <w:r>
              <w:t>Archived date.</w:t>
            </w:r>
          </w:p>
        </w:tc>
      </w:tr>
      <w:tr>
        <w:tc>
          <w:tcPr>
            <w:tcW w:type="dxa" w:w="2880"/>
          </w:tcPr>
          <w:p>
            <w:r>
              <w:t>data[].name</w:t>
            </w:r>
          </w:p>
        </w:tc>
        <w:tc>
          <w:tcPr>
            <w:tcW w:type="dxa" w:w="2880"/>
          </w:tcPr>
          <w:p>
            <w:r>
              <w:t>string</w:t>
            </w:r>
          </w:p>
        </w:tc>
        <w:tc>
          <w:tcPr>
            <w:tcW w:type="dxa" w:w="2880"/>
          </w:tcPr>
          <w:p>
            <w:r>
              <w:t>Competitor name.</w:t>
            </w:r>
          </w:p>
        </w:tc>
      </w:tr>
      <w:tr>
        <w:tc>
          <w:tcPr>
            <w:tcW w:type="dxa" w:w="2880"/>
          </w:tcPr>
          <w:p>
            <w:r>
              <w:t>data[].internalName</w:t>
            </w:r>
          </w:p>
        </w:tc>
        <w:tc>
          <w:tcPr>
            <w:tcW w:type="dxa" w:w="2880"/>
          </w:tcPr>
          <w:p>
            <w:r>
              <w:t>string</w:t>
            </w:r>
          </w:p>
        </w:tc>
        <w:tc>
          <w:tcPr>
            <w:tcW w:type="dxa" w:w="2880"/>
          </w:tcPr>
          <w:p>
            <w:r>
              <w:t>Competitor internal name.</w:t>
            </w:r>
          </w:p>
        </w:tc>
      </w:tr>
      <w:tr>
        <w:tc>
          <w:tcPr>
            <w:tcW w:type="dxa" w:w="2880"/>
          </w:tcPr>
          <w:p>
            <w:r>
              <w:t>data[].description</w:t>
            </w:r>
          </w:p>
        </w:tc>
        <w:tc>
          <w:tcPr>
            <w:tcW w:type="dxa" w:w="2880"/>
          </w:tcPr>
          <w:p>
            <w:r>
              <w:t>string</w:t>
            </w:r>
          </w:p>
        </w:tc>
        <w:tc>
          <w:tcPr>
            <w:tcW w:type="dxa" w:w="2880"/>
          </w:tcPr>
          <w:p>
            <w:r>
              <w:t>Competitor description.</w:t>
            </w:r>
          </w:p>
        </w:tc>
      </w:tr>
      <w:tr>
        <w:tc>
          <w:tcPr>
            <w:tcW w:type="dxa" w:w="2880"/>
          </w:tcPr>
          <w:p>
            <w:r>
              <w:t>data[].active</w:t>
            </w:r>
          </w:p>
        </w:tc>
        <w:tc>
          <w:tcPr>
            <w:tcW w:type="dxa" w:w="2880"/>
          </w:tcPr>
          <w:p>
            <w:r>
              <w:t>boolean</w:t>
            </w:r>
          </w:p>
        </w:tc>
        <w:tc>
          <w:tcPr>
            <w:tcW w:type="dxa" w:w="2880"/>
          </w:tcPr>
          <w:p>
            <w:r>
              <w:t>Whether competitor is active. Default: true.</w:t>
            </w:r>
          </w:p>
        </w:tc>
      </w:tr>
      <w:tr>
        <w:tc>
          <w:tcPr>
            <w:tcW w:type="dxa" w:w="2880"/>
          </w:tcPr>
          <w:p>
            <w:r>
              <w:t>data[].data</w:t>
            </w:r>
          </w:p>
        </w:tc>
        <w:tc>
          <w:tcPr>
            <w:tcW w:type="dxa" w:w="2880"/>
          </w:tcPr>
          <w:p>
            <w:r>
              <w:t>object</w:t>
            </w:r>
          </w:p>
        </w:tc>
        <w:tc>
          <w:tcPr>
            <w:tcW w:type="dxa" w:w="2880"/>
          </w:tcPr>
          <w:p>
            <w:r>
              <w:t>Competitor detail fields.</w:t>
            </w:r>
          </w:p>
        </w:tc>
      </w:tr>
      <w:tr>
        <w:tc>
          <w:tcPr>
            <w:tcW w:type="dxa" w:w="2880"/>
          </w:tcPr>
          <w:p>
            <w:r>
              <w:t>data[].data.businessModel</w:t>
            </w:r>
          </w:p>
        </w:tc>
        <w:tc>
          <w:tcPr>
            <w:tcW w:type="dxa" w:w="2880"/>
          </w:tcPr>
          <w:p>
            <w:r>
              <w:t>string[]</w:t>
            </w:r>
          </w:p>
        </w:tc>
        <w:tc>
          <w:tcPr>
            <w:tcW w:type="dxa" w:w="2880"/>
          </w:tcPr>
          <w:p>
            <w:r>
              <w:t>Business model values.</w:t>
            </w:r>
          </w:p>
        </w:tc>
      </w:tr>
      <w:tr>
        <w:tc>
          <w:tcPr>
            <w:tcW w:type="dxa" w:w="2880"/>
          </w:tcPr>
          <w:p>
            <w:r>
              <w:t>data[].data.comparativeStrengths</w:t>
            </w:r>
          </w:p>
        </w:tc>
        <w:tc>
          <w:tcPr>
            <w:tcW w:type="dxa" w:w="2880"/>
          </w:tcPr>
          <w:p>
            <w:r>
              <w:t>string[]</w:t>
            </w:r>
          </w:p>
        </w:tc>
        <w:tc>
          <w:tcPr>
            <w:tcW w:type="dxa" w:w="2880"/>
          </w:tcPr>
          <w:p>
            <w:r>
              <w:t>Comparative strengths.</w:t>
            </w:r>
          </w:p>
        </w:tc>
      </w:tr>
      <w:tr>
        <w:tc>
          <w:tcPr>
            <w:tcW w:type="dxa" w:w="2880"/>
          </w:tcPr>
          <w:p>
            <w:r>
              <w:t>data[].data.comparativeWeaknesses</w:t>
            </w:r>
          </w:p>
        </w:tc>
        <w:tc>
          <w:tcPr>
            <w:tcW w:type="dxa" w:w="2880"/>
          </w:tcPr>
          <w:p>
            <w:r>
              <w:t>string[]</w:t>
            </w:r>
          </w:p>
        </w:tc>
        <w:tc>
          <w:tcPr>
            <w:tcW w:type="dxa" w:w="2880"/>
          </w:tcPr>
          <w:p>
            <w:r>
              <w:t>Comparative weaknesses.</w:t>
            </w:r>
          </w:p>
        </w:tc>
      </w:tr>
      <w:tr>
        <w:tc>
          <w:tcPr>
            <w:tcW w:type="dxa" w:w="2880"/>
          </w:tcPr>
          <w:p>
            <w:r>
              <w:t>data[].data.keyDifferentiators</w:t>
            </w:r>
          </w:p>
        </w:tc>
        <w:tc>
          <w:tcPr>
            <w:tcW w:type="dxa" w:w="2880"/>
          </w:tcPr>
          <w:p>
            <w:r>
              <w:t>string[]</w:t>
            </w:r>
          </w:p>
        </w:tc>
        <w:tc>
          <w:tcPr>
            <w:tcW w:type="dxa" w:w="2880"/>
          </w:tcPr>
          <w:p>
            <w:r>
              <w:t>Key differentiators.</w:t>
            </w:r>
          </w:p>
        </w:tc>
      </w:tr>
      <w:tr>
        <w:tc>
          <w:tcPr>
            <w:tcW w:type="dxa" w:w="2880"/>
          </w:tcPr>
          <w:p>
            <w:r>
              <w:t>data[].data.reasonsWeWin</w:t>
            </w:r>
          </w:p>
        </w:tc>
        <w:tc>
          <w:tcPr>
            <w:tcW w:type="dxa" w:w="2880"/>
          </w:tcPr>
          <w:p>
            <w:r>
              <w:t>string[]</w:t>
            </w:r>
          </w:p>
        </w:tc>
        <w:tc>
          <w:tcPr>
            <w:tcW w:type="dxa" w:w="2880"/>
          </w:tcPr>
          <w:p>
            <w:r>
              <w:t>Reasons you win against this competitor.</w:t>
            </w:r>
          </w:p>
        </w:tc>
      </w:tr>
      <w:tr>
        <w:tc>
          <w:tcPr>
            <w:tcW w:type="dxa" w:w="2880"/>
          </w:tcPr>
          <w:p>
            <w:r>
              <w:t>data[].data.customersWeWon</w:t>
            </w:r>
          </w:p>
        </w:tc>
        <w:tc>
          <w:tcPr>
            <w:tcW w:type="dxa" w:w="2880"/>
          </w:tcPr>
          <w:p>
            <w:r>
              <w:t>string[]</w:t>
            </w:r>
          </w:p>
        </w:tc>
        <w:tc>
          <w:tcPr>
            <w:tcW w:type="dxa" w:w="2880"/>
          </w:tcPr>
          <w:p>
            <w:r>
              <w:t>Customers you won against this competitor.</w:t>
            </w:r>
          </w:p>
        </w:tc>
      </w:tr>
      <w:tr>
        <w:tc>
          <w:tcPr>
            <w:tcW w:type="dxa" w:w="2880"/>
          </w:tcPr>
          <w:p>
            <w:r>
              <w:t>data[].data.customersWeSwitched</w:t>
            </w:r>
          </w:p>
        </w:tc>
        <w:tc>
          <w:tcPr>
            <w:tcW w:type="dxa" w:w="2880"/>
          </w:tcPr>
          <w:p>
            <w:r>
              <w:t>string[]</w:t>
            </w:r>
          </w:p>
        </w:tc>
        <w:tc>
          <w:tcPr>
            <w:tcW w:type="dxa" w:w="2880"/>
          </w:tcPr>
          <w:p>
            <w:r>
              <w:t>Customers that switched.</w:t>
            </w:r>
          </w:p>
        </w:tc>
      </w:tr>
      <w:tr>
        <w:tc>
          <w:tcPr>
            <w:tcW w:type="dxa" w:w="2880"/>
          </w:tcPr>
          <w:p>
            <w:r>
              <w:t>data[].data.customFields</w:t>
            </w:r>
          </w:p>
        </w:tc>
        <w:tc>
          <w:tcPr>
            <w:tcW w:type="dxa" w:w="2880"/>
          </w:tcPr>
          <w:p>
            <w:r>
              <w:t>&lt;CustomDataFields&gt;</w:t>
            </w:r>
          </w:p>
        </w:tc>
        <w:tc>
          <w:tcPr>
            <w:tcW w:type="dxa" w:w="2880"/>
          </w:tcPr>
          <w:p>
            <w:r>
              <w:t>Custom data fields (type as documented).</w:t>
            </w:r>
          </w:p>
        </w:tc>
      </w:tr>
      <w:tr>
        <w:tc>
          <w:tcPr>
            <w:tcW w:type="dxa" w:w="2880"/>
          </w:tcPr>
          <w:p>
            <w:r>
              <w:t>data[].user</w:t>
            </w:r>
          </w:p>
        </w:tc>
        <w:tc>
          <w:tcPr>
            <w:tcW w:type="dxa" w:w="2880"/>
          </w:tcPr>
          <w:p>
            <w:r>
              <w:t>object</w:t>
            </w:r>
          </w:p>
        </w:tc>
        <w:tc>
          <w:tcPr>
            <w:tcW w:type="dxa" w:w="2880"/>
          </w:tcPr>
          <w:p>
            <w:r>
              <w:t>User who created the competitor.</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First name of the user who created the competitor.</w:t>
            </w:r>
          </w:p>
        </w:tc>
      </w:tr>
      <w:tr>
        <w:tc>
          <w:tcPr>
            <w:tcW w:type="dxa" w:w="2880"/>
          </w:tcPr>
          <w:p>
            <w:r>
              <w:t>data[].user.lastName</w:t>
            </w:r>
          </w:p>
        </w:tc>
        <w:tc>
          <w:tcPr>
            <w:tcW w:type="dxa" w:w="2880"/>
          </w:tcPr>
          <w:p>
            <w:r>
              <w:t>string</w:t>
            </w:r>
          </w:p>
        </w:tc>
        <w:tc>
          <w:tcPr>
            <w:tcW w:type="dxa" w:w="2880"/>
          </w:tcPr>
          <w:p>
            <w:r>
              <w:t>Last name of the user who created the competitor.</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data[].shared</w:t>
            </w:r>
          </w:p>
        </w:tc>
        <w:tc>
          <w:tcPr>
            <w:tcW w:type="dxa" w:w="2880"/>
          </w:tcPr>
          <w:p>
            <w:r>
              <w:t>boolean</w:t>
            </w:r>
          </w:p>
        </w:tc>
        <w:tc>
          <w:tcPr>
            <w:tcW w:type="dxa" w:w="2880"/>
          </w:tcPr>
          <w:p>
            <w:r>
              <w:t>Whether the competitor is shared.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'https://app.octavehq.com/api/v2/competitor/list?limit=25&amp;offset=0' \</w:t>
        <w:br/>
        <w:t xml:space="preserve"> --header 'Accept: application/json'</w:t>
      </w:r>
    </w:p>
    <w:p>
      <w:pPr>
        <w:pStyle w:val="Heading3"/>
      </w:pPr>
      <w:r>
        <w:t>Example Usage</w:t>
      </w:r>
    </w:p>
    <w:p>
      <w:pPr>
        <w:pStyle w:val="Heading3"/>
      </w:pPr>
      <w:r>
        <w:t>Example 1: Paginate competitors</w:t>
      </w:r>
    </w:p>
    <w:p>
      <w:r>
        <w:rPr>
          <w:b/>
          <w:color w:val="666666"/>
          <w:sz w:val="16"/>
        </w:rPr>
        <w:t>[bash]</w:t>
      </w:r>
    </w:p>
    <w:p>
      <w:pPr>
        <w:shd w:fill="F2F2F2" w:val="clear"/>
      </w:pPr>
      <w:r>
        <w:rPr>
          <w:rFonts w:ascii="Courier New" w:hAnsi="Courier New"/>
          <w:sz w:val="17"/>
        </w:rPr>
        <w:t>curl -sS --location 'https://app.octavehq.com/api/v2/competitor/list?limit=50&amp;offset=100' \</w:t>
        <w:br/>
        <w:t xml:space="preserve"> --header 'Accept: application/json'</w:t>
      </w:r>
    </w:p>
    <w:p>
      <w:pPr>
        <w:pStyle w:val="Heading3"/>
      </w:pPr>
      <w:r>
        <w:t>Example 2: Filter by productOId</w:t>
      </w:r>
    </w:p>
    <w:p>
      <w:r>
        <w:rPr>
          <w:b/>
          <w:color w:val="666666"/>
          <w:sz w:val="16"/>
        </w:rPr>
        <w:t>[bash]</w:t>
      </w:r>
    </w:p>
    <w:p>
      <w:pPr>
        <w:shd w:fill="F2F2F2" w:val="clear"/>
      </w:pPr>
      <w:r>
        <w:rPr>
          <w:rFonts w:ascii="Courier New" w:hAnsi="Courier New"/>
          <w:sz w:val="17"/>
        </w:rPr>
        <w:t>curl -sS --location 'https://app.octavehq.com/api/v2/competitor/list?productOId=prod_01HPRODABCDE12345&amp;limit=25&amp;offset=0' \</w:t>
        <w:br/>
        <w:t xml:space="preserve"> --header 'Accept: application/json'</w:t>
      </w:r>
    </w:p>
    <w:p>
      <w:pPr>
        <w:pStyle w:val="Heading3"/>
      </w:pPr>
      <w:r>
        <w:t>Example 3: Text search</w:t>
      </w:r>
    </w:p>
    <w:p>
      <w:r>
        <w:rPr>
          <w:b/>
          <w:color w:val="666666"/>
          <w:sz w:val="16"/>
        </w:rPr>
        <w:t>[bash]</w:t>
      </w:r>
    </w:p>
    <w:p>
      <w:pPr>
        <w:shd w:fill="F2F2F2" w:val="clear"/>
      </w:pPr>
      <w:r>
        <w:rPr>
          <w:rFonts w:ascii="Courier New" w:hAnsi="Courier New"/>
          <w:sz w:val="17"/>
        </w:rPr>
        <w:t>curl -sS --location 'https://app.octavehq.com/api/v2/competitor/list?textSearchQuery=mid-market' \</w:t>
        <w:br/>
        <w:t xml:space="preserve"> --header 'Accept: application/json'</w:t>
      </w:r>
    </w:p>
    <w:p>
      <w:pPr>
        <w:pStyle w:val="Heading3"/>
      </w:pPr>
      <w:r>
        <w:t>Notes</w:t>
      </w:r>
    </w:p>
    <w:p>
      <w:pPr>
        <w:pStyle w:val="ListBullet"/>
      </w:pPr>
      <w:r>
        <w:t>Array query parameter formatting for oIds (e.g., repeated oIds=value vs comma-separated) is not specified in the scraped documentation.</w:t>
      </w:r>
    </w:p>
    <w:p>
      <w:pPr>
        <w:pStyle w:val="Heading3"/>
      </w:pPr>
      <w:r>
        <w:t>Error Handling</w:t>
      </w:r>
    </w:p>
    <w:p>
      <w:pPr>
        <w:pStyle w:val="ListBullet"/>
      </w:pPr>
      <w:r>
        <w:t>400 Bad Request: Returned when request parameters are invalid.</w:t>
      </w:r>
    </w:p>
    <w:p>
      <w:pPr>
        <w:pStyle w:val="Heading3"/>
      </w:pPr>
      <w:r>
        <w:t>Related competitors actions</w:t>
      </w:r>
    </w:p>
    <w:p>
      <w:pPr>
        <w:pStyle w:val="ListBullet"/>
      </w:pPr>
      <w:r>
        <w:t>[POST] Generate Competitors — /api/v2/competitor/generate</w:t>
      </w:r>
    </w:p>
    <w:p>
      <w:pPr>
        <w:pStyle w:val="ListBullet"/>
      </w:pPr>
      <w:r>
        <w:t>[DELETE] Delete a Competitor — /api/v2/competitor/delete</w:t>
      </w:r>
    </w:p>
    <w:p>
      <w:pPr>
        <w:pStyle w:val="ListBullet"/>
      </w:pPr>
      <w:r>
        <w:t>[GET] Get a Competitor by OId — /api/v2/competitor/get</w:t>
      </w:r>
    </w:p>
    <w:p>
      <w:pPr>
        <w:pStyle w:val="ListBullet"/>
      </w:pPr>
      <w:r>
        <w:t>[POST] Create Competitor — /api/v2/competitor/create</w:t>
      </w:r>
    </w:p>
    <w:p>
      <w:pPr>
        <w:pStyle w:val="ListBullet"/>
      </w:pPr>
      <w:r>
        <w:t>[POST] Update a Competitor — /api/v2/competitor/update</w:t>
      </w:r>
    </w:p>
    <w:p>
      <w:r>
        <w:br w:type="page"/>
      </w:r>
    </w:p>
    <w:p>
      <w:pPr>
        <w:pStyle w:val="Heading2"/>
      </w:pPr>
      <w:r>
        <w:t>37. [POST] Update a Competitor</w:t>
      </w:r>
    </w:p>
    <w:p>
      <w:r>
        <w:rPr>
          <w:b/>
        </w:rPr>
        <w:t xml:space="preserve">Endpoint: </w:t>
      </w:r>
      <w:r>
        <w:rPr>
          <w:rFonts w:ascii="Courier New" w:hAnsi="Courier New"/>
          <w:sz w:val="18"/>
        </w:rPr>
        <w:t>/api/v2/competitor/update</w:t>
      </w:r>
    </w:p>
    <w:p>
      <w:pPr>
        <w:pStyle w:val="Heading3"/>
      </w:pPr>
      <w:r>
        <w:t>Prerequisites</w:t>
      </w:r>
    </w:p>
    <w:p>
      <w:pPr>
        <w:pStyle w:val="ListBullet"/>
      </w:pPr>
      <w:r>
        <w:t>You must have access to the workspace containing the competitor you want to update.</w:t>
      </w:r>
    </w:p>
    <w:p>
      <w:pPr>
        <w:pStyle w:val="ListBullet"/>
      </w:pPr>
      <w:r>
        <w:t>You must know the competitor ID (oId) to update.</w:t>
      </w:r>
    </w:p>
    <w:p>
      <w:pPr>
        <w:pStyle w:val="Heading3"/>
      </w:pPr>
      <w:r>
        <w:t>Method</w:t>
      </w:r>
    </w:p>
    <w:p>
      <w:r>
        <w:t>POST</w:t>
      </w:r>
    </w:p>
    <w:p>
      <w:pPr>
        <w:pStyle w:val="Heading3"/>
      </w:pPr>
      <w:r>
        <w:t>URL</w:t>
      </w:r>
    </w:p>
    <w:p>
      <w:r>
        <w:t>https://app.octavehq.com/api/v2/competitor/update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competitor by competitor ID (oId). You can update basic fields (name, internalName, description) and structured competitor data (strengths, weaknesses, differentiators, etc.), including custom fields.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update values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Required. The ID of the competitor to update. Minimum length: 1. Example: "cp_1234"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competitor. Example: "Salesforce CRM"</w:t>
            </w:r>
          </w:p>
        </w:tc>
      </w:tr>
      <w:tr>
        <w:tc>
          <w:tcPr>
            <w:tcW w:type="dxa" w:w="2880"/>
          </w:tcPr>
          <w:p>
            <w:r>
              <w:t>internalName</w:t>
            </w:r>
          </w:p>
        </w:tc>
        <w:tc>
          <w:tcPr>
            <w:tcW w:type="dxa" w:w="2880"/>
          </w:tcPr>
          <w:p>
            <w:r>
              <w:t>string</w:t>
            </w:r>
          </w:p>
        </w:tc>
        <w:tc>
          <w:tcPr>
            <w:tcW w:type="dxa" w:w="2880"/>
          </w:tcPr>
          <w:p>
            <w:r>
              <w:t>The internal name of the competitor. Example: "Salesforce (Main CRM Competitor)"</w:t>
            </w:r>
          </w:p>
        </w:tc>
      </w:tr>
      <w:tr>
        <w:tc>
          <w:tcPr>
            <w:tcW w:type="dxa" w:w="2880"/>
          </w:tcPr>
          <w:p>
            <w:r>
              <w:t>description</w:t>
            </w:r>
          </w:p>
        </w:tc>
        <w:tc>
          <w:tcPr>
            <w:tcW w:type="dxa" w:w="2880"/>
          </w:tcPr>
          <w:p>
            <w:r>
              <w:t>string</w:t>
            </w:r>
          </w:p>
        </w:tc>
        <w:tc>
          <w:tcPr>
            <w:tcW w:type="dxa" w:w="2880"/>
          </w:tcPr>
          <w:p>
            <w:r>
              <w:t>A description of the competitor. Example: "Leading CRM platform with extensive enterprise features"</w:t>
            </w:r>
          </w:p>
        </w:tc>
      </w:tr>
      <w:tr>
        <w:tc>
          <w:tcPr>
            <w:tcW w:type="dxa" w:w="2880"/>
          </w:tcPr>
          <w:p>
            <w:r>
              <w:t>businessModel</w:t>
            </w:r>
          </w:p>
        </w:tc>
        <w:tc>
          <w:tcPr>
            <w:tcW w:type="dxa" w:w="2880"/>
          </w:tcPr>
          <w:p>
            <w:r>
              <w:t>string[]</w:t>
            </w:r>
          </w:p>
        </w:tc>
        <w:tc>
          <w:tcPr>
            <w:tcW w:type="dxa" w:w="2880"/>
          </w:tcPr>
          <w:p>
            <w:r>
              <w:t>The business model characteristics of the competitor.</w:t>
            </w:r>
          </w:p>
        </w:tc>
      </w:tr>
      <w:tr>
        <w:tc>
          <w:tcPr>
            <w:tcW w:type="dxa" w:w="2880"/>
          </w:tcPr>
          <w:p>
            <w:r>
              <w:t>comparativeStrengths</w:t>
            </w:r>
          </w:p>
        </w:tc>
        <w:tc>
          <w:tcPr>
            <w:tcW w:type="dxa" w:w="2880"/>
          </w:tcPr>
          <w:p>
            <w:r>
              <w:t>string[]</w:t>
            </w:r>
          </w:p>
        </w:tc>
        <w:tc>
          <w:tcPr>
            <w:tcW w:type="dxa" w:w="2880"/>
          </w:tcPr>
          <w:p>
            <w:r>
              <w:t>The comparative strengths of the competitor.</w:t>
            </w:r>
          </w:p>
        </w:tc>
      </w:tr>
      <w:tr>
        <w:tc>
          <w:tcPr>
            <w:tcW w:type="dxa" w:w="2880"/>
          </w:tcPr>
          <w:p>
            <w:r>
              <w:t>comparativeWeaknesses</w:t>
            </w:r>
          </w:p>
        </w:tc>
        <w:tc>
          <w:tcPr>
            <w:tcW w:type="dxa" w:w="2880"/>
          </w:tcPr>
          <w:p>
            <w:r>
              <w:t>string[]</w:t>
            </w:r>
          </w:p>
        </w:tc>
        <w:tc>
          <w:tcPr>
            <w:tcW w:type="dxa" w:w="2880"/>
          </w:tcPr>
          <w:p>
            <w:r>
              <w:t>The comparative weaknesses of the competitor.</w:t>
            </w:r>
          </w:p>
        </w:tc>
      </w:tr>
      <w:tr>
        <w:tc>
          <w:tcPr>
            <w:tcW w:type="dxa" w:w="2880"/>
          </w:tcPr>
          <w:p>
            <w:r>
              <w:t>keyDifferentiators</w:t>
            </w:r>
          </w:p>
        </w:tc>
        <w:tc>
          <w:tcPr>
            <w:tcW w:type="dxa" w:w="2880"/>
          </w:tcPr>
          <w:p>
            <w:r>
              <w:t>string[]</w:t>
            </w:r>
          </w:p>
        </w:tc>
        <w:tc>
          <w:tcPr>
            <w:tcW w:type="dxa" w:w="2880"/>
          </w:tcPr>
          <w:p>
            <w:r>
              <w:t>The key differentiators of the competitor.</w:t>
            </w:r>
          </w:p>
        </w:tc>
      </w:tr>
      <w:tr>
        <w:tc>
          <w:tcPr>
            <w:tcW w:type="dxa" w:w="2880"/>
          </w:tcPr>
          <w:p>
            <w:r>
              <w:t>reasonsWeWin</w:t>
            </w:r>
          </w:p>
        </w:tc>
        <w:tc>
          <w:tcPr>
            <w:tcW w:type="dxa" w:w="2880"/>
          </w:tcPr>
          <w:p>
            <w:r>
              <w:t>string[]</w:t>
            </w:r>
          </w:p>
        </w:tc>
        <w:tc>
          <w:tcPr>
            <w:tcW w:type="dxa" w:w="2880"/>
          </w:tcPr>
          <w:p>
            <w:r>
              <w:t>Reasons why you win against this competitor.</w:t>
            </w:r>
          </w:p>
        </w:tc>
      </w:tr>
      <w:tr>
        <w:tc>
          <w:tcPr>
            <w:tcW w:type="dxa" w:w="2880"/>
          </w:tcPr>
          <w:p>
            <w:r>
              <w:t>customersWeWon</w:t>
            </w:r>
          </w:p>
        </w:tc>
        <w:tc>
          <w:tcPr>
            <w:tcW w:type="dxa" w:w="2880"/>
          </w:tcPr>
          <w:p>
            <w:r>
              <w:t>string[]</w:t>
            </w:r>
          </w:p>
        </w:tc>
        <w:tc>
          <w:tcPr>
            <w:tcW w:type="dxa" w:w="2880"/>
          </w:tcPr>
          <w:p>
            <w:r>
              <w:t>Customers you have won from this competitor.</w:t>
            </w:r>
          </w:p>
        </w:tc>
      </w:tr>
      <w:tr>
        <w:tc>
          <w:tcPr>
            <w:tcW w:type="dxa" w:w="2880"/>
          </w:tcPr>
          <w:p>
            <w:r>
              <w:t>customersWeSwitched</w:t>
            </w:r>
          </w:p>
        </w:tc>
        <w:tc>
          <w:tcPr>
            <w:tcW w:type="dxa" w:w="2880"/>
          </w:tcPr>
          <w:p>
            <w:r>
              <w:t>string[]</w:t>
            </w:r>
          </w:p>
        </w:tc>
        <w:tc>
          <w:tcPr>
            <w:tcW w:type="dxa" w:w="2880"/>
          </w:tcPr>
          <w:p>
            <w:r>
              <w:t>Customers you have switched from this competitor.</w:t>
            </w:r>
          </w:p>
        </w:tc>
      </w:tr>
      <w:tr>
        <w:tc>
          <w:tcPr>
            <w:tcW w:type="dxa" w:w="2880"/>
          </w:tcPr>
          <w:p>
            <w:r>
              <w:t>customFields</w:t>
            </w:r>
          </w:p>
        </w:tc>
        <w:tc>
          <w:tcPr>
            <w:tcW w:type="dxa" w:w="2880"/>
          </w:tcPr>
          <w:p>
            <w:r>
              <w:t>array</w:t>
            </w:r>
          </w:p>
        </w:tc>
        <w:tc>
          <w:tcPr>
            <w:tcW w:type="dxa" w:w="2880"/>
          </w:tcPr>
          <w:p>
            <w:r>
              <w:t>Array of custom field objects. Each item contains title (required) and value (required). The schema is described as {title: string, value: string[]}[] &amp; any.</w:t>
            </w:r>
          </w:p>
        </w:tc>
      </w:tr>
    </w:tbl>
    <w:p/>
    <w:p>
      <w:pPr>
        <w:pStyle w:val="Heading3"/>
      </w:pPr>
      <w:r>
        <w:t>customFields[]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customFields[].title</w:t>
            </w:r>
          </w:p>
        </w:tc>
        <w:tc>
          <w:tcPr>
            <w:tcW w:type="dxa" w:w="2880"/>
          </w:tcPr>
          <w:p>
            <w:r>
              <w:t>string</w:t>
            </w:r>
          </w:p>
        </w:tc>
        <w:tc>
          <w:tcPr>
            <w:tcW w:type="dxa" w:w="2880"/>
          </w:tcPr>
          <w:p>
            <w:r>
              <w:t>Required title/name of the custom field.</w:t>
            </w:r>
          </w:p>
        </w:tc>
      </w:tr>
      <w:tr>
        <w:tc>
          <w:tcPr>
            <w:tcW w:type="dxa" w:w="2880"/>
          </w:tcPr>
          <w:p>
            <w:r>
              <w:t>customFields[].value</w:t>
            </w:r>
          </w:p>
        </w:tc>
        <w:tc>
          <w:tcPr>
            <w:tcW w:type="dxa" w:w="2880"/>
          </w:tcPr>
          <w:p>
            <w:r>
              <w:t>string[]</w:t>
            </w:r>
          </w:p>
        </w:tc>
        <w:tc>
          <w:tcPr>
            <w:tcW w:type="dxa" w:w="2880"/>
          </w:tcPr>
          <w:p>
            <w:r>
              <w:t>Required list of values for the custom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w:t>
        <w:br/>
        <w:t xml:space="preserve"> "message": "Competitor updated successfully",</w:t>
        <w:br/>
        <w:t xml:space="preserve"> "timestamp": "2026-03-14T12:00:00Z"</w:t>
        <w:br/>
        <w:t xml:space="preserve"> },</w:t>
        <w:br/>
        <w:t xml:space="preserve"> "data": {</w:t>
        <w:br/>
        <w:t xml:space="preserve"> "oId": "cp_1234",</w:t>
        <w:br/>
        <w:t xml:space="preserve"> "createdAt": "2025-01-10T09:15:00Z",</w:t>
        <w:br/>
        <w:t xml:space="preserve"> "updatedAt": "2026-03-14T12:00:00Z",</w:t>
        <w:br/>
        <w:t xml:space="preserve"> "deletedAt": null,</w:t>
        <w:br/>
        <w:t xml:space="preserve"> "archivedAt": null,</w:t>
        <w:br/>
        <w:t xml:space="preserve"> "name": "Salesforce CRM",</w:t>
        <w:br/>
        <w:t xml:space="preserve"> "internalName": "Salesforce (Main CRM Competitor)",</w:t>
        <w:br/>
        <w:t xml:space="preserve"> "description": "Leading CRM platform with extensive enterprise features",</w:t>
        <w:br/>
        <w:t xml:space="preserve"> "active": true,</w:t>
        <w:br/>
        <w:t xml:space="preserve"> "data": {</w:t>
        <w:br/>
        <w:t xml:space="preserve"> "businessModel": ["Enterprise SaaS", "Seat-based pricing"],</w:t>
        <w:br/>
        <w:t xml:space="preserve"> "comparativeStrengths": ["Large ecosystem", "Extensive integrations"],</w:t>
        <w:br/>
        <w:t xml:space="preserve"> "comparativeWeaknesses": ["Complex setup", "Higher cost"],</w:t>
        <w:br/>
        <w:t xml:space="preserve"> "keyDifferentiators": ["AppExchange marketplace", "Customization breadth"],</w:t>
        <w:br/>
        <w:t xml:space="preserve"> "reasonsWeWin": ["Faster implementation", "Lower total cost of ownership"],</w:t>
        <w:br/>
        <w:t xml:space="preserve"> "customersWeWon": ["Acme Corp"],</w:t>
        <w:br/>
        <w:t xml:space="preserve"> "customersWeSwitched": ["Globex"],</w:t>
        <w:br/>
        <w:t xml:space="preserve"> "customFields": [</w:t>
        <w:br/>
        <w:t xml:space="preserve"> {</w:t>
        <w:br/>
        <w:t xml:space="preserve"> "title": "Primary Segment",</w:t>
        <w:br/>
        <w:t xml:space="preserve"> "value": ["Mid-market", "Enterprise"]</w:t>
        <w:br/>
        <w:t xml:space="preserve"> }</w:t>
        <w:br/>
        <w:t xml:space="preserve"> ]</w:t>
        <w:br/>
        <w:t xml:space="preserve"> },</w:t>
        <w:br/>
        <w:t xml:space="preserve"> "user": {</w:t>
        <w:br/>
        <w:t xml:space="preserve"> "oId": "usr_123",</w:t>
        <w:br/>
        <w:t xml:space="preserve"> "firstName": "Taylor",</w:t>
        <w:br/>
        <w:t xml:space="preserve"> "lastName": "Jordan"</w:t>
        <w:br/>
        <w:t xml:space="preserve"> },</w:t>
        <w:br/>
        <w:t xml:space="preserve"> "workspace": {</w:t>
        <w:br/>
        <w:t xml:space="preserve"> "oId": "ws_123"</w:t>
        <w:br/>
        <w:t xml:space="preserve"> },</w:t>
        <w:br/>
        <w:t xml:space="preserve"> "shared":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"req_400_example",</w:t>
        <w:br/>
        <w:t xml:space="preserve"> "message": "Bad request",</w:t>
        <w:br/>
        <w:t xml:space="preserve"> "timestamp": "2026-03-14T12:00:00Z"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"req_404_example",</w:t>
        <w:br/>
        <w:t xml:space="preserve"> "message": "Competitor not found",</w:t>
        <w:br/>
        <w:t xml:space="preserve"> "timestamp": "2026-03-14T12:00:00Z"</w:t>
        <w:br/>
        <w:t xml:space="preserve"> },</w:t>
        <w:br/>
        <w:t xml:space="preserve"> "message": "Competitor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The updated competitor record.</w:t>
            </w:r>
          </w:p>
        </w:tc>
      </w:tr>
      <w:tr>
        <w:tc>
          <w:tcPr>
            <w:tcW w:type="dxa" w:w="2880"/>
          </w:tcPr>
          <w:p>
            <w:r>
              <w:t>data.oId</w:t>
            </w:r>
          </w:p>
        </w:tc>
        <w:tc>
          <w:tcPr>
            <w:tcW w:type="dxa" w:w="2880"/>
          </w:tcPr>
          <w:p>
            <w:r>
              <w:t>string</w:t>
            </w:r>
          </w:p>
        </w:tc>
        <w:tc>
          <w:tcPr>
            <w:tcW w:type="dxa" w:w="2880"/>
          </w:tcPr>
          <w:p>
            <w:r>
              <w:t>Competitor ID.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updated timestamp.</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data.archivedAt</w:t>
            </w:r>
          </w:p>
        </w:tc>
        <w:tc>
          <w:tcPr>
            <w:tcW w:type="dxa" w:w="2880"/>
          </w:tcPr>
          <w:p>
            <w:r>
              <w:t>string | null</w:t>
            </w:r>
          </w:p>
        </w:tc>
        <w:tc>
          <w:tcPr>
            <w:tcW w:type="dxa" w:w="2880"/>
          </w:tcPr>
          <w:p>
            <w:r>
              <w:t>Archive timestamp (if archived).</w:t>
            </w:r>
          </w:p>
        </w:tc>
      </w:tr>
      <w:tr>
        <w:tc>
          <w:tcPr>
            <w:tcW w:type="dxa" w:w="2880"/>
          </w:tcPr>
          <w:p>
            <w:r>
              <w:t>data.name</w:t>
            </w:r>
          </w:p>
        </w:tc>
        <w:tc>
          <w:tcPr>
            <w:tcW w:type="dxa" w:w="2880"/>
          </w:tcPr>
          <w:p>
            <w:r>
              <w:t>string</w:t>
            </w:r>
          </w:p>
        </w:tc>
        <w:tc>
          <w:tcPr>
            <w:tcW w:type="dxa" w:w="2880"/>
          </w:tcPr>
          <w:p>
            <w:r>
              <w:t>Competitor name.</w:t>
            </w:r>
          </w:p>
        </w:tc>
      </w:tr>
      <w:tr>
        <w:tc>
          <w:tcPr>
            <w:tcW w:type="dxa" w:w="2880"/>
          </w:tcPr>
          <w:p>
            <w:r>
              <w:t>data.internalName</w:t>
            </w:r>
          </w:p>
        </w:tc>
        <w:tc>
          <w:tcPr>
            <w:tcW w:type="dxa" w:w="2880"/>
          </w:tcPr>
          <w:p>
            <w:r>
              <w:t>string</w:t>
            </w:r>
          </w:p>
        </w:tc>
        <w:tc>
          <w:tcPr>
            <w:tcW w:type="dxa" w:w="2880"/>
          </w:tcPr>
          <w:p>
            <w:r>
              <w:t>Competitor internal name.</w:t>
            </w:r>
          </w:p>
        </w:tc>
      </w:tr>
      <w:tr>
        <w:tc>
          <w:tcPr>
            <w:tcW w:type="dxa" w:w="2880"/>
          </w:tcPr>
          <w:p>
            <w:r>
              <w:t>data.description</w:t>
            </w:r>
          </w:p>
        </w:tc>
        <w:tc>
          <w:tcPr>
            <w:tcW w:type="dxa" w:w="2880"/>
          </w:tcPr>
          <w:p>
            <w:r>
              <w:t>string</w:t>
            </w:r>
          </w:p>
        </w:tc>
        <w:tc>
          <w:tcPr>
            <w:tcW w:type="dxa" w:w="2880"/>
          </w:tcPr>
          <w:p>
            <w:r>
              <w:t>Competitor description.</w:t>
            </w:r>
          </w:p>
        </w:tc>
      </w:tr>
      <w:tr>
        <w:tc>
          <w:tcPr>
            <w:tcW w:type="dxa" w:w="2880"/>
          </w:tcPr>
          <w:p>
            <w:r>
              <w:t>data.active</w:t>
            </w:r>
          </w:p>
        </w:tc>
        <w:tc>
          <w:tcPr>
            <w:tcW w:type="dxa" w:w="2880"/>
          </w:tcPr>
          <w:p>
            <w:r>
              <w:t>boolean</w:t>
            </w:r>
          </w:p>
        </w:tc>
        <w:tc>
          <w:tcPr>
            <w:tcW w:type="dxa" w:w="2880"/>
          </w:tcPr>
          <w:p>
            <w:r>
              <w:t>Whether the competitor is active. Default: true.</w:t>
            </w:r>
          </w:p>
        </w:tc>
      </w:tr>
      <w:tr>
        <w:tc>
          <w:tcPr>
            <w:tcW w:type="dxa" w:w="2880"/>
          </w:tcPr>
          <w:p>
            <w:r>
              <w:t>data.data</w:t>
            </w:r>
          </w:p>
        </w:tc>
        <w:tc>
          <w:tcPr>
            <w:tcW w:type="dxa" w:w="2880"/>
          </w:tcPr>
          <w:p>
            <w:r>
              <w:t>object</w:t>
            </w:r>
          </w:p>
        </w:tc>
        <w:tc>
          <w:tcPr>
            <w:tcW w:type="dxa" w:w="2880"/>
          </w:tcPr>
          <w:p>
            <w:r>
              <w:t>Structured competitor details.</w:t>
            </w:r>
          </w:p>
        </w:tc>
      </w:tr>
      <w:tr>
        <w:tc>
          <w:tcPr>
            <w:tcW w:type="dxa" w:w="2880"/>
          </w:tcPr>
          <w:p>
            <w:r>
              <w:t>data.data.businessModel</w:t>
            </w:r>
          </w:p>
        </w:tc>
        <w:tc>
          <w:tcPr>
            <w:tcW w:type="dxa" w:w="2880"/>
          </w:tcPr>
          <w:p>
            <w:r>
              <w:t>string[]</w:t>
            </w:r>
          </w:p>
        </w:tc>
        <w:tc>
          <w:tcPr>
            <w:tcW w:type="dxa" w:w="2880"/>
          </w:tcPr>
          <w:p>
            <w:r>
              <w:t>Business model characteristics.</w:t>
            </w:r>
          </w:p>
        </w:tc>
      </w:tr>
      <w:tr>
        <w:tc>
          <w:tcPr>
            <w:tcW w:type="dxa" w:w="2880"/>
          </w:tcPr>
          <w:p>
            <w:r>
              <w:t>data.data.comparativeStrengths</w:t>
            </w:r>
          </w:p>
        </w:tc>
        <w:tc>
          <w:tcPr>
            <w:tcW w:type="dxa" w:w="2880"/>
          </w:tcPr>
          <w:p>
            <w:r>
              <w:t>string[]</w:t>
            </w:r>
          </w:p>
        </w:tc>
        <w:tc>
          <w:tcPr>
            <w:tcW w:type="dxa" w:w="2880"/>
          </w:tcPr>
          <w:p>
            <w:r>
              <w:t>Comparative strengths.</w:t>
            </w:r>
          </w:p>
        </w:tc>
      </w:tr>
      <w:tr>
        <w:tc>
          <w:tcPr>
            <w:tcW w:type="dxa" w:w="2880"/>
          </w:tcPr>
          <w:p>
            <w:r>
              <w:t>data.data.comparativeWeaknesses</w:t>
            </w:r>
          </w:p>
        </w:tc>
        <w:tc>
          <w:tcPr>
            <w:tcW w:type="dxa" w:w="2880"/>
          </w:tcPr>
          <w:p>
            <w:r>
              <w:t>string[]</w:t>
            </w:r>
          </w:p>
        </w:tc>
        <w:tc>
          <w:tcPr>
            <w:tcW w:type="dxa" w:w="2880"/>
          </w:tcPr>
          <w:p>
            <w:r>
              <w:t>Comparative weaknesses.</w:t>
            </w:r>
          </w:p>
        </w:tc>
      </w:tr>
      <w:tr>
        <w:tc>
          <w:tcPr>
            <w:tcW w:type="dxa" w:w="2880"/>
          </w:tcPr>
          <w:p>
            <w:r>
              <w:t>data.data.keyDifferentiators</w:t>
            </w:r>
          </w:p>
        </w:tc>
        <w:tc>
          <w:tcPr>
            <w:tcW w:type="dxa" w:w="2880"/>
          </w:tcPr>
          <w:p>
            <w:r>
              <w:t>string[]</w:t>
            </w:r>
          </w:p>
        </w:tc>
        <w:tc>
          <w:tcPr>
            <w:tcW w:type="dxa" w:w="2880"/>
          </w:tcPr>
          <w:p>
            <w:r>
              <w:t>Key differentiators.</w:t>
            </w:r>
          </w:p>
        </w:tc>
      </w:tr>
      <w:tr>
        <w:tc>
          <w:tcPr>
            <w:tcW w:type="dxa" w:w="2880"/>
          </w:tcPr>
          <w:p>
            <w:r>
              <w:t>data.data.reasonsWeWin</w:t>
            </w:r>
          </w:p>
        </w:tc>
        <w:tc>
          <w:tcPr>
            <w:tcW w:type="dxa" w:w="2880"/>
          </w:tcPr>
          <w:p>
            <w:r>
              <w:t>string[]</w:t>
            </w:r>
          </w:p>
        </w:tc>
        <w:tc>
          <w:tcPr>
            <w:tcW w:type="dxa" w:w="2880"/>
          </w:tcPr>
          <w:p>
            <w:r>
              <w:t>Reasons you win vs. competitor.</w:t>
            </w:r>
          </w:p>
        </w:tc>
      </w:tr>
      <w:tr>
        <w:tc>
          <w:tcPr>
            <w:tcW w:type="dxa" w:w="2880"/>
          </w:tcPr>
          <w:p>
            <w:r>
              <w:t>data.data.customersWeWon</w:t>
            </w:r>
          </w:p>
        </w:tc>
        <w:tc>
          <w:tcPr>
            <w:tcW w:type="dxa" w:w="2880"/>
          </w:tcPr>
          <w:p>
            <w:r>
              <w:t>string[]</w:t>
            </w:r>
          </w:p>
        </w:tc>
        <w:tc>
          <w:tcPr>
            <w:tcW w:type="dxa" w:w="2880"/>
          </w:tcPr>
          <w:p>
            <w:r>
              <w:t>Customers won from competitor.</w:t>
            </w:r>
          </w:p>
        </w:tc>
      </w:tr>
      <w:tr>
        <w:tc>
          <w:tcPr>
            <w:tcW w:type="dxa" w:w="2880"/>
          </w:tcPr>
          <w:p>
            <w:r>
              <w:t>data.data.customersWeSwitched</w:t>
            </w:r>
          </w:p>
        </w:tc>
        <w:tc>
          <w:tcPr>
            <w:tcW w:type="dxa" w:w="2880"/>
          </w:tcPr>
          <w:p>
            <w:r>
              <w:t>string[]</w:t>
            </w:r>
          </w:p>
        </w:tc>
        <w:tc>
          <w:tcPr>
            <w:tcW w:type="dxa" w:w="2880"/>
          </w:tcPr>
          <w:p>
            <w:r>
              <w:t>Customers switched from competitor.</w:t>
            </w:r>
          </w:p>
        </w:tc>
      </w:tr>
      <w:tr>
        <w:tc>
          <w:tcPr>
            <w:tcW w:type="dxa" w:w="2880"/>
          </w:tcPr>
          <w:p>
            <w:r>
              <w:t>data.data.customFields</w:t>
            </w:r>
          </w:p>
        </w:tc>
        <w:tc>
          <w:tcPr>
            <w:tcW w:type="dxa" w:w="2880"/>
          </w:tcPr>
          <w:p>
            <w:r>
              <w:t>array</w:t>
            </w:r>
          </w:p>
        </w:tc>
        <w:tc>
          <w:tcPr>
            <w:tcW w:type="dxa" w:w="2880"/>
          </w:tcPr>
          <w:p>
            <w:r>
              <w:t>Custom fields.</w:t>
            </w:r>
          </w:p>
        </w:tc>
      </w:tr>
      <w:tr>
        <w:tc>
          <w:tcPr>
            <w:tcW w:type="dxa" w:w="2880"/>
          </w:tcPr>
          <w:p>
            <w:r>
              <w:t>data.data.customFields[].title</w:t>
            </w:r>
          </w:p>
        </w:tc>
        <w:tc>
          <w:tcPr>
            <w:tcW w:type="dxa" w:w="2880"/>
          </w:tcPr>
          <w:p>
            <w:r>
              <w:t>string</w:t>
            </w:r>
          </w:p>
        </w:tc>
        <w:tc>
          <w:tcPr>
            <w:tcW w:type="dxa" w:w="2880"/>
          </w:tcPr>
          <w:p>
            <w:r>
              <w:t>Custom field title.</w:t>
            </w:r>
          </w:p>
        </w:tc>
      </w:tr>
      <w:tr>
        <w:tc>
          <w:tcPr>
            <w:tcW w:type="dxa" w:w="2880"/>
          </w:tcPr>
          <w:p>
            <w:r>
              <w:t>data.data.customFields[].value</w:t>
            </w:r>
          </w:p>
        </w:tc>
        <w:tc>
          <w:tcPr>
            <w:tcW w:type="dxa" w:w="2880"/>
          </w:tcPr>
          <w:p>
            <w:r>
              <w:t>string[]</w:t>
            </w:r>
          </w:p>
        </w:tc>
        <w:tc>
          <w:tcPr>
            <w:tcW w:type="dxa" w:w="2880"/>
          </w:tcPr>
          <w:p>
            <w:r>
              <w:t>Custom field values.</w:t>
            </w:r>
          </w:p>
        </w:tc>
      </w:tr>
      <w:tr>
        <w:tc>
          <w:tcPr>
            <w:tcW w:type="dxa" w:w="2880"/>
          </w:tcPr>
          <w:p>
            <w:r>
              <w:t>data.user</w:t>
            </w:r>
          </w:p>
        </w:tc>
        <w:tc>
          <w:tcPr>
            <w:tcW w:type="dxa" w:w="2880"/>
          </w:tcPr>
          <w:p>
            <w:r>
              <w:t>object</w:t>
            </w:r>
          </w:p>
        </w:tc>
        <w:tc>
          <w:tcPr>
            <w:tcW w:type="dxa" w:w="2880"/>
          </w:tcPr>
          <w:p>
            <w:r>
              <w:t>User who created the competitor.</w:t>
            </w:r>
          </w:p>
        </w:tc>
      </w:tr>
      <w:tr>
        <w:tc>
          <w:tcPr>
            <w:tcW w:type="dxa" w:w="2880"/>
          </w:tcPr>
          <w:p>
            <w:r>
              <w:t>data.user.oId</w:t>
            </w:r>
          </w:p>
        </w:tc>
        <w:tc>
          <w:tcPr>
            <w:tcW w:type="dxa" w:w="2880"/>
          </w:tcPr>
          <w:p>
            <w:r>
              <w:t>string</w:t>
            </w:r>
          </w:p>
        </w:tc>
        <w:tc>
          <w:tcPr>
            <w:tcW w:type="dxa" w:w="2880"/>
          </w:tcPr>
          <w:p>
            <w:r>
              <w:t>User ID.</w:t>
            </w:r>
          </w:p>
        </w:tc>
      </w:tr>
      <w:tr>
        <w:tc>
          <w:tcPr>
            <w:tcW w:type="dxa" w:w="2880"/>
          </w:tcPr>
          <w:p>
            <w:r>
              <w:t>data.user.firstName</w:t>
            </w:r>
          </w:p>
        </w:tc>
        <w:tc>
          <w:tcPr>
            <w:tcW w:type="dxa" w:w="2880"/>
          </w:tcPr>
          <w:p>
            <w:r>
              <w:t>string</w:t>
            </w:r>
          </w:p>
        </w:tc>
        <w:tc>
          <w:tcPr>
            <w:tcW w:type="dxa" w:w="2880"/>
          </w:tcPr>
          <w:p>
            <w:r>
              <w:t>The first name of the user who created the competitor.</w:t>
            </w:r>
          </w:p>
        </w:tc>
      </w:tr>
      <w:tr>
        <w:tc>
          <w:tcPr>
            <w:tcW w:type="dxa" w:w="2880"/>
          </w:tcPr>
          <w:p>
            <w:r>
              <w:t>data.user.lastName</w:t>
            </w:r>
          </w:p>
        </w:tc>
        <w:tc>
          <w:tcPr>
            <w:tcW w:type="dxa" w:w="2880"/>
          </w:tcPr>
          <w:p>
            <w:r>
              <w:t>string</w:t>
            </w:r>
          </w:p>
        </w:tc>
        <w:tc>
          <w:tcPr>
            <w:tcW w:type="dxa" w:w="2880"/>
          </w:tcPr>
          <w:p>
            <w:r>
              <w:t>The last name of the user who created the competitor.</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ID.</w:t>
            </w:r>
          </w:p>
        </w:tc>
      </w:tr>
      <w:tr>
        <w:tc>
          <w:tcPr>
            <w:tcW w:type="dxa" w:w="2880"/>
          </w:tcPr>
          <w:p>
            <w:r>
              <w:t>data.shared</w:t>
            </w:r>
          </w:p>
        </w:tc>
        <w:tc>
          <w:tcPr>
            <w:tcW w:type="dxa" w:w="2880"/>
          </w:tcPr>
          <w:p>
            <w:r>
              <w:t>boolean</w:t>
            </w:r>
          </w:p>
        </w:tc>
        <w:tc>
          <w:tcPr>
            <w:tcW w:type="dxa" w:w="2880"/>
          </w:tcPr>
          <w:p>
            <w:r>
              <w:t>Whether the competitor is shared.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'https://app.octavehq.com/api/v2/competitor/update' \</w:t>
        <w:br/>
        <w:t xml:space="preserve"> --header 'Accept: application/json' \</w:t>
        <w:br/>
        <w:t xml:space="preserve"> --header 'Content-Type: application/json' \</w:t>
        <w:br/>
        <w:t xml:space="preserve"> --data '{</w:t>
        <w:br/>
        <w:t xml:space="preserve"> "oId": "cp_1234",</w:t>
        <w:br/>
        <w:t xml:space="preserve"> "name": "Salesforce CRM",</w:t>
        <w:br/>
        <w:t xml:space="preserve"> "internalName": "Salesforce (Main CRM Competitor)",</w:t>
        <w:br/>
        <w:t xml:space="preserve"> "description": "Leading CRM platform with extensive enterprise features",</w:t>
        <w:br/>
        <w:t xml:space="preserve"> "comparativeStrengths": ["Large ecosystem", "Extensive integrations"],</w:t>
        <w:br/>
        <w:t xml:space="preserve"> "comparativeWeaknesses": ["Complex setup", "Higher cost"],</w:t>
        <w:br/>
        <w:t xml:space="preserve"> "keyDifferentiators": ["AppExchange marketplace", "Customization breadth"],</w:t>
        <w:br/>
        <w:t xml:space="preserve"> "reasonsWeWin": ["Faster implementation", "Lower total cost of ownership"],</w:t>
        <w:br/>
        <w:t xml:space="preserve"> "customFields": [</w:t>
        <w:br/>
        <w:t xml:space="preserve">      {</w:t>
        <w:br/>
        <w:t xml:space="preserve"> "title": "Primary Segment",</w:t>
        <w:br/>
        <w:t xml:space="preserve"> "value": ["Mid-market", "Enterprise"]</w:t>
        <w:br/>
        <w:t xml:space="preserve">      }</w:t>
        <w:br/>
        <w:t xml:space="preserve">    ]</w:t>
        <w:br/>
        <w:t xml:space="preserve">  }'</w:t>
      </w:r>
    </w:p>
    <w:p>
      <w:pPr>
        <w:pStyle w:val="Heading3"/>
      </w:pPr>
      <w:r>
        <w:t>Example Usage</w:t>
      </w:r>
    </w:p>
    <w:p>
      <w:pPr>
        <w:pStyle w:val="Heading3"/>
      </w:pPr>
      <w:r>
        <w:t>Example 1: Update name and description only</w:t>
      </w:r>
    </w:p>
    <w:p>
      <w:r>
        <w:rPr>
          <w:b/>
          <w:color w:val="666666"/>
          <w:sz w:val="16"/>
        </w:rPr>
        <w:t>[bash]</w:t>
      </w:r>
    </w:p>
    <w:p>
      <w:pPr>
        <w:shd w:fill="F2F2F2" w:val="clear"/>
      </w:pPr>
      <w:r>
        <w:rPr>
          <w:rFonts w:ascii="Courier New" w:hAnsi="Courier New"/>
          <w:sz w:val="17"/>
        </w:rPr>
        <w:t>curl --location 'https://app.octavehq.com/api/v2/competitor/update' \</w:t>
        <w:br/>
        <w:t xml:space="preserve"> --header 'Accept: application/json' \</w:t>
        <w:br/>
        <w:t xml:space="preserve"> --header 'Content-Type: application/json' \</w:t>
        <w:br/>
        <w:t xml:space="preserve"> --data '{</w:t>
        <w:br/>
        <w:t xml:space="preserve"> "oId": "cp_1234",</w:t>
        <w:br/>
        <w:t xml:space="preserve"> "name": "Salesforce",</w:t>
        <w:br/>
        <w:t xml:space="preserve"> "description": "CRM platform focused on enterprise sales teams."</w:t>
        <w:br/>
        <w:t xml:space="preserve">  }'</w:t>
      </w:r>
    </w:p>
    <w:p>
      <w:pPr>
        <w:pStyle w:val="Heading3"/>
      </w:pPr>
      <w:r>
        <w:t>Example 2: Update strengths/weaknesses arrays</w:t>
      </w:r>
    </w:p>
    <w:p>
      <w:r>
        <w:rPr>
          <w:b/>
          <w:color w:val="666666"/>
          <w:sz w:val="16"/>
        </w:rPr>
        <w:t>[bash]</w:t>
      </w:r>
    </w:p>
    <w:p>
      <w:pPr>
        <w:shd w:fill="F2F2F2" w:val="clear"/>
      </w:pPr>
      <w:r>
        <w:rPr>
          <w:rFonts w:ascii="Courier New" w:hAnsi="Courier New"/>
          <w:sz w:val="17"/>
        </w:rPr>
        <w:t>curl --location 'https://app.octavehq.com/api/v2/competitor/update' \</w:t>
        <w:br/>
        <w:t xml:space="preserve"> --header 'Accept: application/json' \</w:t>
        <w:br/>
        <w:t xml:space="preserve"> --header 'Content-Type: application/json' \</w:t>
        <w:br/>
        <w:t xml:space="preserve"> --data '{</w:t>
        <w:br/>
        <w:t xml:space="preserve"> "oId": "cp_1234",</w:t>
        <w:br/>
        <w:t xml:space="preserve"> "comparativeStrengths": ["Brand recognition", "Partner ecosystem"],</w:t>
        <w:br/>
        <w:t xml:space="preserve"> "comparativeWeaknesses": ["Admin overhead", "Pricing complexity"]</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--location 'https://app.octavehq.com/api/v2/competitor/update' \</w:t>
        <w:br/>
        <w:t xml:space="preserve"> --header 'Accept: application/json' \</w:t>
        <w:br/>
        <w:t xml:space="preserve"> --header 'Content-Type: application/json' \</w:t>
        <w:br/>
        <w:t xml:space="preserve"> --data '{</w:t>
        <w:br/>
        <w:t xml:space="preserve"> "oId": "cp_1234",</w:t>
        <w:br/>
        <w:t xml:space="preserve"> "customFields": [</w:t>
        <w:br/>
        <w:t xml:space="preserve">      { "title": "Target Persona", "value": ["RevOps", "Sales Leadership"] },</w:t>
        <w:br/>
        <w:t xml:space="preserve">      { "title": "Region Focus", "value": ["North America"] }</w:t>
        <w:br/>
        <w:t xml:space="preserve">    ]</w:t>
        <w:br/>
        <w:t xml:space="preserve">  }'</w:t>
      </w:r>
    </w:p>
    <w:p>
      <w:pPr>
        <w:pStyle w:val="Heading3"/>
      </w:pPr>
      <w:r>
        <w:t>Behavior</w:t>
      </w:r>
    </w:p>
    <w:p>
      <w:pPr>
        <w:pStyle w:val="ListBullet"/>
      </w:pPr>
      <w:r>
        <w:t>Validates the request body and required fields (notably oId).</w:t>
      </w:r>
    </w:p>
    <w:p>
      <w:pPr>
        <w:pStyle w:val="ListBullet"/>
      </w:pPr>
      <w:r>
        <w:t>Locates the competitor by oId.</w:t>
      </w:r>
    </w:p>
    <w:p>
      <w:pPr>
        <w:pStyle w:val="ListBullet"/>
      </w:pPr>
      <w:r>
        <w:t>Applies provided updates to the competitor record.</w:t>
      </w:r>
    </w:p>
    <w:p>
      <w:pPr>
        <w:pStyle w:val="ListBullet"/>
      </w:pPr>
      <w:r>
        <w:t>Returns the updated competitor object plus metadata.</w:t>
      </w:r>
    </w:p>
    <w:p>
      <w:pPr>
        <w:pStyle w:val="Heading3"/>
      </w:pPr>
      <w:r>
        <w:t>Error Handling</w:t>
      </w:r>
    </w:p>
    <w:p>
      <w:pPr>
        <w:pStyle w:val="ListBullet"/>
      </w:pPr>
      <w:r>
        <w:t>400 Bad Request: The request body is invalid (e.g., missing required fields like oId, invalid types).</w:t>
      </w:r>
    </w:p>
    <w:p>
      <w:pPr>
        <w:pStyle w:val="ListBullet"/>
      </w:pPr>
      <w:r>
        <w:t>404 Not Found: No competitor exists for the given oId.</w:t>
      </w:r>
    </w:p>
    <w:p>
      <w:pPr>
        <w:pStyle w:val="Heading3"/>
      </w:pPr>
      <w:r>
        <w:t>Related competitors actions</w:t>
      </w:r>
    </w:p>
    <w:p>
      <w:pPr>
        <w:pStyle w:val="ListBullet"/>
      </w:pPr>
      <w:r>
        <w:t>[POST] Generate Competitors — /api/v2/competitor/generate</w:t>
      </w:r>
    </w:p>
    <w:p>
      <w:pPr>
        <w:pStyle w:val="ListBullet"/>
      </w:pPr>
      <w:r>
        <w:t>[DELETE] Delete a Competitor — /api/v2/competitor/delete</w:t>
      </w:r>
    </w:p>
    <w:p>
      <w:pPr>
        <w:pStyle w:val="ListBullet"/>
      </w:pPr>
      <w:r>
        <w:t>[GET] Get a Competitor by OId — /api/v2/competitor/get</w:t>
      </w:r>
    </w:p>
    <w:p>
      <w:pPr>
        <w:pStyle w:val="ListBullet"/>
      </w:pPr>
      <w:r>
        <w:t>[POST] Create Competitor — /api/v2/competitor/create</w:t>
      </w:r>
    </w:p>
    <w:p>
      <w:pPr>
        <w:pStyle w:val="ListBullet"/>
      </w:pPr>
      <w:r>
        <w:t>[GET] List Competitors — /api/v2/competitor/list</w:t>
      </w:r>
    </w:p>
    <w:p>
      <w:r>
        <w:br w:type="page"/>
      </w:r>
    </w:p>
    <w:p>
      <w:pPr>
        <w:pStyle w:val="Heading2"/>
      </w:pPr>
      <w:r>
        <w:t>38. [POST] Context Search</w:t>
      </w:r>
    </w:p>
    <w:p>
      <w:r>
        <w:rPr>
          <w:b/>
        </w:rPr>
        <w:t xml:space="preserve">Endpoint: </w:t>
      </w:r>
      <w:r>
        <w:rPr>
          <w:rFonts w:ascii="Courier New" w:hAnsi="Courier New"/>
          <w:sz w:val="18"/>
        </w:rPr>
        <w:t>/api/v2/context</w:t>
      </w:r>
    </w:p>
    <w:p>
      <w:pPr>
        <w:pStyle w:val="Heading3"/>
      </w:pPr>
      <w:r>
        <w:t>Prerequisites</w:t>
      </w:r>
    </w:p>
    <w:p>
      <w:pPr>
        <w:pStyle w:val="ListBullet"/>
      </w:pPr>
      <w:r>
        <w:t>Access to Octave Context Search API</w:t>
      </w:r>
    </w:p>
    <w:p>
      <w:pPr>
        <w:pStyle w:val="ListBullet"/>
      </w:pPr>
      <w:r>
        <w:t>Relevant library entities/resources configured in your Octave workspace if you want results from those sources</w:t>
      </w:r>
    </w:p>
    <w:p>
      <w:pPr>
        <w:pStyle w:val="Heading3"/>
      </w:pPr>
      <w:r>
        <w:t>Method</w:t>
      </w:r>
    </w:p>
    <w:p>
      <w:r>
        <w:t>POST</w:t>
      </w:r>
    </w:p>
    <w:p>
      <w:pPr>
        <w:pStyle w:val="Heading3"/>
      </w:pPr>
      <w:r>
        <w:t>URL</w:t>
      </w:r>
    </w:p>
    <w:p>
      <w:r>
        <w:t>https://app.octavehq.com/api/v2/context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relevant context documents from library entities, resources, and external research. Supports inline configuration for query enhancement, reranking, and reasoning generation.</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input in the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Question or task to fetch context for. Required. minLength=1.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additionalContext</w:t>
            </w:r>
          </w:p>
        </w:tc>
        <w:tc>
          <w:tcPr>
            <w:tcW w:type="dxa" w:w="2880"/>
          </w:tcPr>
          <w:p>
            <w:r>
              <w:t>object</w:t>
            </w:r>
          </w:p>
        </w:tc>
        <w:tc>
          <w:tcPr>
            <w:tcW w:type="dxa" w:w="2880"/>
          </w:tcPr>
          <w:p>
            <w:r>
              <w:t>Additional context to improve retrieval.</w:t>
            </w:r>
          </w:p>
        </w:tc>
      </w:tr>
      <w:tr>
        <w:tc>
          <w:tcPr>
            <w:tcW w:type="dxa" w:w="2880"/>
          </w:tcPr>
          <w:p>
            <w:r>
              <w:t>additionalContext.person</w:t>
            </w:r>
          </w:p>
        </w:tc>
        <w:tc>
          <w:tcPr>
            <w:tcW w:type="dxa" w:w="2880"/>
          </w:tcPr>
          <w:p>
            <w:r>
              <w:t>object</w:t>
            </w:r>
          </w:p>
        </w:tc>
        <w:tc>
          <w:tcPr>
            <w:tcW w:type="dxa" w:w="2880"/>
          </w:tcPr>
          <w:p>
            <w:r>
              <w:t>Person context.</w:t>
            </w:r>
          </w:p>
        </w:tc>
      </w:tr>
      <w:tr>
        <w:tc>
          <w:tcPr>
            <w:tcW w:type="dxa" w:w="2880"/>
          </w:tcPr>
          <w:p>
            <w:r>
              <w:t>additionalContext.person.firstName</w:t>
            </w:r>
          </w:p>
        </w:tc>
        <w:tc>
          <w:tcPr>
            <w:tcW w:type="dxa" w:w="2880"/>
          </w:tcPr>
          <w:p>
            <w:r>
              <w:t>string</w:t>
            </w:r>
          </w:p>
        </w:tc>
        <w:tc>
          <w:tcPr>
            <w:tcW w:type="dxa" w:w="2880"/>
          </w:tcPr>
          <w:p>
            <w:r>
              <w:t>Person first name.</w:t>
            </w:r>
          </w:p>
        </w:tc>
      </w:tr>
      <w:tr>
        <w:tc>
          <w:tcPr>
            <w:tcW w:type="dxa" w:w="2880"/>
          </w:tcPr>
          <w:p>
            <w:r>
              <w:t>additionalContext.person.lastName</w:t>
            </w:r>
          </w:p>
        </w:tc>
        <w:tc>
          <w:tcPr>
            <w:tcW w:type="dxa" w:w="2880"/>
          </w:tcPr>
          <w:p>
            <w:r>
              <w:t>string</w:t>
            </w:r>
          </w:p>
        </w:tc>
        <w:tc>
          <w:tcPr>
            <w:tcW w:type="dxa" w:w="2880"/>
          </w:tcPr>
          <w:p>
            <w:r>
              <w:t>Person last name.</w:t>
            </w:r>
          </w:p>
        </w:tc>
      </w:tr>
      <w:tr>
        <w:tc>
          <w:tcPr>
            <w:tcW w:type="dxa" w:w="2880"/>
          </w:tcPr>
          <w:p>
            <w:r>
              <w:t>additionalContext.person.title</w:t>
            </w:r>
          </w:p>
        </w:tc>
        <w:tc>
          <w:tcPr>
            <w:tcW w:type="dxa" w:w="2880"/>
          </w:tcPr>
          <w:p>
            <w:r>
              <w:t>string</w:t>
            </w:r>
          </w:p>
        </w:tc>
        <w:tc>
          <w:tcPr>
            <w:tcW w:type="dxa" w:w="2880"/>
          </w:tcPr>
          <w:p>
            <w:r>
              <w:t>Person title.</w:t>
            </w:r>
          </w:p>
        </w:tc>
      </w:tr>
      <w:tr>
        <w:tc>
          <w:tcPr>
            <w:tcW w:type="dxa" w:w="2880"/>
          </w:tcPr>
          <w:p>
            <w:r>
              <w:t>additionalContext.person.email</w:t>
            </w:r>
          </w:p>
        </w:tc>
        <w:tc>
          <w:tcPr>
            <w:tcW w:type="dxa" w:w="2880"/>
          </w:tcPr>
          <w:p>
            <w:r>
              <w:t>string</w:t>
            </w:r>
          </w:p>
        </w:tc>
        <w:tc>
          <w:tcPr>
            <w:tcW w:type="dxa" w:w="2880"/>
          </w:tcPr>
          <w:p>
            <w:r>
              <w:t>Person email.</w:t>
            </w:r>
          </w:p>
        </w:tc>
      </w:tr>
      <w:tr>
        <w:tc>
          <w:tcPr>
            <w:tcW w:type="dxa" w:w="2880"/>
          </w:tcPr>
          <w:p>
            <w:r>
              <w:t>additionalContext.person.linkedInProfileUrl</w:t>
            </w:r>
          </w:p>
        </w:tc>
        <w:tc>
          <w:tcPr>
            <w:tcW w:type="dxa" w:w="2880"/>
          </w:tcPr>
          <w:p>
            <w:r>
              <w:t>string</w:t>
            </w:r>
          </w:p>
        </w:tc>
        <w:tc>
          <w:tcPr>
            <w:tcW w:type="dxa" w:w="2880"/>
          </w:tcPr>
          <w:p>
            <w:r>
              <w:t>Person LinkedIn profile URL.</w:t>
            </w:r>
          </w:p>
        </w:tc>
      </w:tr>
      <w:tr>
        <w:tc>
          <w:tcPr>
            <w:tcW w:type="dxa" w:w="2880"/>
          </w:tcPr>
          <w:p>
            <w:r>
              <w:t>additionalContext.company</w:t>
            </w:r>
          </w:p>
        </w:tc>
        <w:tc>
          <w:tcPr>
            <w:tcW w:type="dxa" w:w="2880"/>
          </w:tcPr>
          <w:p>
            <w:r>
              <w:t>object</w:t>
            </w:r>
          </w:p>
        </w:tc>
        <w:tc>
          <w:tcPr>
            <w:tcW w:type="dxa" w:w="2880"/>
          </w:tcPr>
          <w:p>
            <w:r>
              <w:t>Company context.</w:t>
            </w:r>
          </w:p>
        </w:tc>
      </w:tr>
      <w:tr>
        <w:tc>
          <w:tcPr>
            <w:tcW w:type="dxa" w:w="2880"/>
          </w:tcPr>
          <w:p>
            <w:r>
              <w:t>additionalContext.company.name</w:t>
            </w:r>
          </w:p>
        </w:tc>
        <w:tc>
          <w:tcPr>
            <w:tcW w:type="dxa" w:w="2880"/>
          </w:tcPr>
          <w:p>
            <w:r>
              <w:t>string</w:t>
            </w:r>
          </w:p>
        </w:tc>
        <w:tc>
          <w:tcPr>
            <w:tcW w:type="dxa" w:w="2880"/>
          </w:tcPr>
          <w:p>
            <w:r>
              <w:t>Company name.</w:t>
            </w:r>
          </w:p>
        </w:tc>
      </w:tr>
      <w:tr>
        <w:tc>
          <w:tcPr>
            <w:tcW w:type="dxa" w:w="2880"/>
          </w:tcPr>
          <w:p>
            <w:r>
              <w:t>additionalContext.company.domain</w:t>
            </w:r>
          </w:p>
        </w:tc>
        <w:tc>
          <w:tcPr>
            <w:tcW w:type="dxa" w:w="2880"/>
          </w:tcPr>
          <w:p>
            <w:r>
              <w:t>string</w:t>
            </w:r>
          </w:p>
        </w:tc>
        <w:tc>
          <w:tcPr>
            <w:tcW w:type="dxa" w:w="2880"/>
          </w:tcPr>
          <w:p>
            <w:r>
              <w:t>Company domain.</w:t>
            </w:r>
          </w:p>
        </w:tc>
      </w:tr>
      <w:tr>
        <w:tc>
          <w:tcPr>
            <w:tcW w:type="dxa" w:w="2880"/>
          </w:tcPr>
          <w:p>
            <w:r>
              <w:t>additionalContext.company.linkedInProfileUrl</w:t>
            </w:r>
          </w:p>
        </w:tc>
        <w:tc>
          <w:tcPr>
            <w:tcW w:type="dxa" w:w="2880"/>
          </w:tcPr>
          <w:p>
            <w:r>
              <w:t>string</w:t>
            </w:r>
          </w:p>
        </w:tc>
        <w:tc>
          <w:tcPr>
            <w:tcW w:type="dxa" w:w="2880"/>
          </w:tcPr>
          <w:p>
            <w:r>
              <w:t>Company LinkedIn profile URL.</w:t>
            </w:r>
          </w:p>
        </w:tc>
      </w:tr>
      <w:tr>
        <w:tc>
          <w:tcPr>
            <w:tcW w:type="dxa" w:w="2880"/>
          </w:tcPr>
          <w:p>
            <w:r>
              <w:t>additionalContext.details</w:t>
            </w:r>
          </w:p>
        </w:tc>
        <w:tc>
          <w:tcPr>
            <w:tcW w:type="dxa" w:w="2880"/>
          </w:tcPr>
          <w:p>
            <w:r>
              <w:t>string</w:t>
            </w:r>
          </w:p>
        </w:tc>
        <w:tc>
          <w:tcPr>
            <w:tcW w:type="dxa" w:w="2880"/>
          </w:tcPr>
          <w:p>
            <w:r>
              <w:t>Free-form text providing additional context.</w:t>
            </w:r>
          </w:p>
        </w:tc>
      </w:tr>
      <w:tr>
        <w:tc>
          <w:tcPr>
            <w:tcW w:type="dxa" w:w="2880"/>
          </w:tcPr>
          <w:p>
            <w:r>
              <w:t>topK</w:t>
            </w:r>
          </w:p>
        </w:tc>
        <w:tc>
          <w:tcPr>
            <w:tcW w:type="dxa" w:w="2880"/>
          </w:tcPr>
          <w:p>
            <w:r>
              <w:t>number</w:t>
            </w:r>
          </w:p>
        </w:tc>
        <w:tc>
          <w:tcPr>
            <w:tcW w:type="dxa" w:w="2880"/>
          </w:tcPr>
          <w:p>
            <w:r>
              <w:t>Number of context documents to return.</w:t>
            </w:r>
          </w:p>
        </w:tc>
      </w:tr>
      <w:tr>
        <w:tc>
          <w:tcPr>
            <w:tcW w:type="dxa" w:w="2880"/>
          </w:tcPr>
          <w:p>
            <w:r>
              <w:t>rerank</w:t>
            </w:r>
          </w:p>
        </w:tc>
        <w:tc>
          <w:tcPr>
            <w:tcW w:type="dxa" w:w="2880"/>
          </w:tcPr>
          <w:p>
            <w:r>
              <w:t>string</w:t>
            </w:r>
          </w:p>
        </w:tc>
        <w:tc>
          <w:tcPr>
            <w:tcW w:type="dxa" w:w="2880"/>
          </w:tcPr>
          <w:p>
            <w:r>
              <w:t>Reranking level. Allowed: off, low, medium, high, best.</w:t>
            </w:r>
          </w:p>
        </w:tc>
      </w:tr>
      <w:tr>
        <w:tc>
          <w:tcPr>
            <w:tcW w:type="dxa" w:w="2880"/>
          </w:tcPr>
          <w:p>
            <w:r>
              <w:t>sources</w:t>
            </w:r>
          </w:p>
        </w:tc>
        <w:tc>
          <w:tcPr>
            <w:tcW w:type="dxa" w:w="2880"/>
          </w:tcPr>
          <w:p>
            <w:r>
              <w:t>object</w:t>
            </w:r>
          </w:p>
        </w:tc>
        <w:tc>
          <w:tcPr>
            <w:tcW w:type="dxa" w:w="2880"/>
          </w:tcPr>
          <w:p>
            <w:r>
              <w:t>Toggles for different source pools.</w:t>
            </w:r>
          </w:p>
        </w:tc>
      </w:tr>
      <w:tr>
        <w:tc>
          <w:tcPr>
            <w:tcW w:type="dxa" w:w="2880"/>
          </w:tcPr>
          <w:p>
            <w:r>
              <w:t>sources.library</w:t>
            </w:r>
          </w:p>
        </w:tc>
        <w:tc>
          <w:tcPr>
            <w:tcW w:type="dxa" w:w="2880"/>
          </w:tcPr>
          <w:p>
            <w:r>
              <w:t>object</w:t>
            </w:r>
          </w:p>
        </w:tc>
        <w:tc>
          <w:tcPr>
            <w:tcW w:type="dxa" w:w="2880"/>
          </w:tcPr>
          <w:p>
            <w:r>
              <w:t>Library source configuration.</w:t>
            </w:r>
          </w:p>
        </w:tc>
      </w:tr>
      <w:tr>
        <w:tc>
          <w:tcPr>
            <w:tcW w:type="dxa" w:w="2880"/>
          </w:tcPr>
          <w:p>
            <w:r>
              <w:t>sources.library.enabled</w:t>
            </w:r>
          </w:p>
        </w:tc>
        <w:tc>
          <w:tcPr>
            <w:tcW w:type="dxa" w:w="2880"/>
          </w:tcPr>
          <w:p>
            <w:r>
              <w:t>boolean</w:t>
            </w:r>
          </w:p>
        </w:tc>
        <w:tc>
          <w:tcPr>
            <w:tcW w:type="dxa" w:w="2880"/>
          </w:tcPr>
          <w:p>
            <w:r>
              <w:t>Whether to use library sources. Default: true.</w:t>
            </w:r>
          </w:p>
        </w:tc>
      </w:tr>
      <w:tr>
        <w:tc>
          <w:tcPr>
            <w:tcW w:type="dxa" w:w="2880"/>
          </w:tcPr>
          <w:p>
            <w:r>
              <w:t>sources.resources</w:t>
            </w:r>
          </w:p>
        </w:tc>
        <w:tc>
          <w:tcPr>
            <w:tcW w:type="dxa" w:w="2880"/>
          </w:tcPr>
          <w:p>
            <w:r>
              <w:t>object</w:t>
            </w:r>
          </w:p>
        </w:tc>
        <w:tc>
          <w:tcPr>
            <w:tcW w:type="dxa" w:w="2880"/>
          </w:tcPr>
          <w:p>
            <w:r>
              <w:t>Resources source configuration.</w:t>
            </w:r>
          </w:p>
        </w:tc>
      </w:tr>
      <w:tr>
        <w:tc>
          <w:tcPr>
            <w:tcW w:type="dxa" w:w="2880"/>
          </w:tcPr>
          <w:p>
            <w:r>
              <w:t>sources.resources.enabled</w:t>
            </w:r>
          </w:p>
        </w:tc>
        <w:tc>
          <w:tcPr>
            <w:tcW w:type="dxa" w:w="2880"/>
          </w:tcPr>
          <w:p>
            <w:r>
              <w:t>boolean</w:t>
            </w:r>
          </w:p>
        </w:tc>
        <w:tc>
          <w:tcPr>
            <w:tcW w:type="dxa" w:w="2880"/>
          </w:tcPr>
          <w:p>
            <w:r>
              <w:t>Whether to use resources. Default: false.</w:t>
            </w:r>
          </w:p>
        </w:tc>
      </w:tr>
      <w:tr>
        <w:tc>
          <w:tcPr>
            <w:tcW w:type="dxa" w:w="2880"/>
          </w:tcPr>
          <w:p>
            <w:r>
              <w:t>tools</w:t>
            </w:r>
          </w:p>
        </w:tc>
        <w:tc>
          <w:tcPr>
            <w:tcW w:type="dxa" w:w="2880"/>
          </w:tcPr>
          <w:p>
            <w:r>
              <w:t>object</w:t>
            </w:r>
          </w:p>
        </w:tc>
        <w:tc>
          <w:tcPr>
            <w:tcW w:type="dxa" w:w="2880"/>
          </w:tcPr>
          <w:p>
            <w:r>
              <w:t>External enrichment/research tools configuration.</w:t>
            </w:r>
          </w:p>
        </w:tc>
      </w:tr>
      <w:tr>
        <w:tc>
          <w:tcPr>
            <w:tcW w:type="dxa" w:w="2880"/>
          </w:tcPr>
          <w:p>
            <w:r>
              <w:t>tools.personProfile</w:t>
            </w:r>
          </w:p>
        </w:tc>
        <w:tc>
          <w:tcPr>
            <w:tcW w:type="dxa" w:w="2880"/>
          </w:tcPr>
          <w:p>
            <w:r>
              <w:t>object</w:t>
            </w:r>
          </w:p>
        </w:tc>
        <w:tc>
          <w:tcPr>
            <w:tcW w:type="dxa" w:w="2880"/>
          </w:tcPr>
          <w:p>
            <w:r>
              <w:t>Person profile tool configuration.</w:t>
            </w:r>
          </w:p>
        </w:tc>
      </w:tr>
      <w:tr>
        <w:tc>
          <w:tcPr>
            <w:tcW w:type="dxa" w:w="2880"/>
          </w:tcPr>
          <w:p>
            <w:r>
              <w:t>tools.personProfile.enabled</w:t>
            </w:r>
          </w:p>
        </w:tc>
        <w:tc>
          <w:tcPr>
            <w:tcW w:type="dxa" w:w="2880"/>
          </w:tcPr>
          <w:p>
            <w:r>
              <w:t>boolean</w:t>
            </w:r>
          </w:p>
        </w:tc>
        <w:tc>
          <w:tcPr>
            <w:tcW w:type="dxa" w:w="2880"/>
          </w:tcPr>
          <w:p>
            <w:r>
              <w:t>Default: false.</w:t>
            </w:r>
          </w:p>
        </w:tc>
      </w:tr>
      <w:tr>
        <w:tc>
          <w:tcPr>
            <w:tcW w:type="dxa" w:w="2880"/>
          </w:tcPr>
          <w:p>
            <w:r>
              <w:t>tools.personProfile.returnOutput</w:t>
            </w:r>
          </w:p>
        </w:tc>
        <w:tc>
          <w:tcPr>
            <w:tcW w:type="dxa" w:w="2880"/>
          </w:tcPr>
          <w:p>
            <w:r>
              <w:t>boolean</w:t>
            </w:r>
          </w:p>
        </w:tc>
        <w:tc>
          <w:tcPr>
            <w:tcW w:type="dxa" w:w="2880"/>
          </w:tcPr>
          <w:p>
            <w:r>
              <w:t>Include profile in output documents. Default: true.</w:t>
            </w:r>
          </w:p>
        </w:tc>
      </w:tr>
      <w:tr>
        <w:tc>
          <w:tcPr>
            <w:tcW w:type="dxa" w:w="2880"/>
          </w:tcPr>
          <w:p>
            <w:r>
              <w:t>tools.personProfile.guess</w:t>
            </w:r>
          </w:p>
        </w:tc>
        <w:tc>
          <w:tcPr>
            <w:tcW w:type="dxa" w:w="2880"/>
          </w:tcPr>
          <w:p>
            <w:r>
              <w:t>boolean</w:t>
            </w:r>
          </w:p>
        </w:tc>
        <w:tc>
          <w:tcPr>
            <w:tcW w:type="dxa" w:w="2880"/>
          </w:tcPr>
          <w:p>
            <w:r>
              <w:t>Attempt to guess LinkedIn profile if not provided. Default: false.</w:t>
            </w:r>
          </w:p>
        </w:tc>
      </w:tr>
      <w:tr>
        <w:tc>
          <w:tcPr>
            <w:tcW w:type="dxa" w:w="2880"/>
          </w:tcPr>
          <w:p>
            <w:r>
              <w:t>tools.companyProfile</w:t>
            </w:r>
          </w:p>
        </w:tc>
        <w:tc>
          <w:tcPr>
            <w:tcW w:type="dxa" w:w="2880"/>
          </w:tcPr>
          <w:p>
            <w:r>
              <w:t>object</w:t>
            </w:r>
          </w:p>
        </w:tc>
        <w:tc>
          <w:tcPr>
            <w:tcW w:type="dxa" w:w="2880"/>
          </w:tcPr>
          <w:p>
            <w:r>
              <w:t>Company profile tool configuration.</w:t>
            </w:r>
          </w:p>
        </w:tc>
      </w:tr>
      <w:tr>
        <w:tc>
          <w:tcPr>
            <w:tcW w:type="dxa" w:w="2880"/>
          </w:tcPr>
          <w:p>
            <w:r>
              <w:t>tools.companyProfile.enabled</w:t>
            </w:r>
          </w:p>
        </w:tc>
        <w:tc>
          <w:tcPr>
            <w:tcW w:type="dxa" w:w="2880"/>
          </w:tcPr>
          <w:p>
            <w:r>
              <w:t>boolean</w:t>
            </w:r>
          </w:p>
        </w:tc>
        <w:tc>
          <w:tcPr>
            <w:tcW w:type="dxa" w:w="2880"/>
          </w:tcPr>
          <w:p>
            <w:r>
              <w:t>Default: false.</w:t>
            </w:r>
          </w:p>
        </w:tc>
      </w:tr>
      <w:tr>
        <w:tc>
          <w:tcPr>
            <w:tcW w:type="dxa" w:w="2880"/>
          </w:tcPr>
          <w:p>
            <w:r>
              <w:t>tools.companyProfile.returnOutput</w:t>
            </w:r>
          </w:p>
        </w:tc>
        <w:tc>
          <w:tcPr>
            <w:tcW w:type="dxa" w:w="2880"/>
          </w:tcPr>
          <w:p>
            <w:r>
              <w:t>boolean</w:t>
            </w:r>
          </w:p>
        </w:tc>
        <w:tc>
          <w:tcPr>
            <w:tcW w:type="dxa" w:w="2880"/>
          </w:tcPr>
          <w:p>
            <w:r>
              <w:t>Include profile in output documents. Default: true.</w:t>
            </w:r>
          </w:p>
        </w:tc>
      </w:tr>
      <w:tr>
        <w:tc>
          <w:tcPr>
            <w:tcW w:type="dxa" w:w="2880"/>
          </w:tcPr>
          <w:p>
            <w:r>
              <w:t>tools.companyResearch</w:t>
            </w:r>
          </w:p>
        </w:tc>
        <w:tc>
          <w:tcPr>
            <w:tcW w:type="dxa" w:w="2880"/>
          </w:tcPr>
          <w:p>
            <w:r>
              <w:t>object</w:t>
            </w:r>
          </w:p>
        </w:tc>
        <w:tc>
          <w:tcPr>
            <w:tcW w:type="dxa" w:w="2880"/>
          </w:tcPr>
          <w:p>
            <w:r>
              <w:t>Company research tool configuration.</w:t>
            </w:r>
          </w:p>
        </w:tc>
      </w:tr>
      <w:tr>
        <w:tc>
          <w:tcPr>
            <w:tcW w:type="dxa" w:w="2880"/>
          </w:tcPr>
          <w:p>
            <w:r>
              <w:t>tools.companyResearch.enabled</w:t>
            </w:r>
          </w:p>
        </w:tc>
        <w:tc>
          <w:tcPr>
            <w:tcW w:type="dxa" w:w="2880"/>
          </w:tcPr>
          <w:p>
            <w:r>
              <w:t>boolean</w:t>
            </w:r>
          </w:p>
        </w:tc>
        <w:tc>
          <w:tcPr>
            <w:tcW w:type="dxa" w:w="2880"/>
          </w:tcPr>
          <w:p>
            <w:r>
              <w:t>Default: false.</w:t>
            </w:r>
          </w:p>
        </w:tc>
      </w:tr>
      <w:tr>
        <w:tc>
          <w:tcPr>
            <w:tcW w:type="dxa" w:w="2880"/>
          </w:tcPr>
          <w:p>
            <w:r>
              <w:t>tools.companyResearch.returnOutput</w:t>
            </w:r>
          </w:p>
        </w:tc>
        <w:tc>
          <w:tcPr>
            <w:tcW w:type="dxa" w:w="2880"/>
          </w:tcPr>
          <w:p>
            <w:r>
              <w:t>boolean</w:t>
            </w:r>
          </w:p>
        </w:tc>
        <w:tc>
          <w:tcPr>
            <w:tcW w:type="dxa" w:w="2880"/>
          </w:tcPr>
          <w:p>
            <w:r>
              <w:t>Include research in output documents. Default: true.</w:t>
            </w:r>
          </w:p>
        </w:tc>
      </w:tr>
      <w:tr>
        <w:tc>
          <w:tcPr>
            <w:tcW w:type="dxa" w:w="2880"/>
          </w:tcPr>
          <w:p>
            <w:r>
              <w:t>tools.personResearch</w:t>
            </w:r>
          </w:p>
        </w:tc>
        <w:tc>
          <w:tcPr>
            <w:tcW w:type="dxa" w:w="2880"/>
          </w:tcPr>
          <w:p>
            <w:r>
              <w:t>object</w:t>
            </w:r>
          </w:p>
        </w:tc>
        <w:tc>
          <w:tcPr>
            <w:tcW w:type="dxa" w:w="2880"/>
          </w:tcPr>
          <w:p>
            <w:r>
              <w:t>Person research tool configuration.</w:t>
            </w:r>
          </w:p>
        </w:tc>
      </w:tr>
      <w:tr>
        <w:tc>
          <w:tcPr>
            <w:tcW w:type="dxa" w:w="2880"/>
          </w:tcPr>
          <w:p>
            <w:r>
              <w:t>tools.personResearch.enabled</w:t>
            </w:r>
          </w:p>
        </w:tc>
        <w:tc>
          <w:tcPr>
            <w:tcW w:type="dxa" w:w="2880"/>
          </w:tcPr>
          <w:p>
            <w:r>
              <w:t>boolean</w:t>
            </w:r>
          </w:p>
        </w:tc>
        <w:tc>
          <w:tcPr>
            <w:tcW w:type="dxa" w:w="2880"/>
          </w:tcPr>
          <w:p>
            <w:r>
              <w:t>Default: false.</w:t>
            </w:r>
          </w:p>
        </w:tc>
      </w:tr>
      <w:tr>
        <w:tc>
          <w:tcPr>
            <w:tcW w:type="dxa" w:w="2880"/>
          </w:tcPr>
          <w:p>
            <w:r>
              <w:t>tools.personResearch.returnOutput</w:t>
            </w:r>
          </w:p>
        </w:tc>
        <w:tc>
          <w:tcPr>
            <w:tcW w:type="dxa" w:w="2880"/>
          </w:tcPr>
          <w:p>
            <w:r>
              <w:t>boolean</w:t>
            </w:r>
          </w:p>
        </w:tc>
        <w:tc>
          <w:tcPr>
            <w:tcW w:type="dxa" w:w="2880"/>
          </w:tcPr>
          <w:p>
            <w:r>
              <w:t>Include research in output documents. Default: true.</w:t>
            </w:r>
          </w:p>
        </w:tc>
      </w:tr>
      <w:tr>
        <w:tc>
          <w:tcPr>
            <w:tcW w:type="dxa" w:w="2880"/>
          </w:tcPr>
          <w:p>
            <w:r>
              <w:t>tools.deepWebResearch</w:t>
            </w:r>
          </w:p>
        </w:tc>
        <w:tc>
          <w:tcPr>
            <w:tcW w:type="dxa" w:w="2880"/>
          </w:tcPr>
          <w:p>
            <w:r>
              <w:t>object</w:t>
            </w:r>
          </w:p>
        </w:tc>
        <w:tc>
          <w:tcPr>
            <w:tcW w:type="dxa" w:w="2880"/>
          </w:tcPr>
          <w:p>
            <w:r>
              <w:t>Deep web research tool configuration.</w:t>
            </w:r>
          </w:p>
        </w:tc>
      </w:tr>
      <w:tr>
        <w:tc>
          <w:tcPr>
            <w:tcW w:type="dxa" w:w="2880"/>
          </w:tcPr>
          <w:p>
            <w:r>
              <w:t>tools.deepWebResearch.enabled</w:t>
            </w:r>
          </w:p>
        </w:tc>
        <w:tc>
          <w:tcPr>
            <w:tcW w:type="dxa" w:w="2880"/>
          </w:tcPr>
          <w:p>
            <w:r>
              <w:t>boolean</w:t>
            </w:r>
          </w:p>
        </w:tc>
        <w:tc>
          <w:tcPr>
            <w:tcW w:type="dxa" w:w="2880"/>
          </w:tcPr>
          <w:p>
            <w:r>
              <w:t>Default: false.</w:t>
            </w:r>
          </w:p>
        </w:tc>
      </w:tr>
      <w:tr>
        <w:tc>
          <w:tcPr>
            <w:tcW w:type="dxa" w:w="2880"/>
          </w:tcPr>
          <w:p>
            <w:r>
              <w:t>tools.deepWebResearch.returnOutput</w:t>
            </w:r>
          </w:p>
        </w:tc>
        <w:tc>
          <w:tcPr>
            <w:tcW w:type="dxa" w:w="2880"/>
          </w:tcPr>
          <w:p>
            <w:r>
              <w:t>boolean</w:t>
            </w:r>
          </w:p>
        </w:tc>
        <w:tc>
          <w:tcPr>
            <w:tcW w:type="dxa" w:w="2880"/>
          </w:tcPr>
          <w:p>
            <w:r>
              <w:t>Include web results in output documents. Default: true.</w:t>
            </w:r>
          </w:p>
        </w:tc>
      </w:tr>
      <w:tr>
        <w:tc>
          <w:tcPr>
            <w:tcW w:type="dxa" w:w="2880"/>
          </w:tcPr>
          <w:p>
            <w:r>
              <w:t>reasoning</w:t>
            </w:r>
          </w:p>
        </w:tc>
        <w:tc>
          <w:tcPr>
            <w:tcW w:type="dxa" w:w="2880"/>
          </w:tcPr>
          <w:p>
            <w:r>
              <w:t>object</w:t>
            </w:r>
          </w:p>
        </w:tc>
        <w:tc>
          <w:tcPr>
            <w:tcW w:type="dxa" w:w="2880"/>
          </w:tcPr>
          <w:p>
            <w:r>
              <w:t>Reasoning generation configuration.</w:t>
            </w:r>
          </w:p>
        </w:tc>
      </w:tr>
      <w:tr>
        <w:tc>
          <w:tcPr>
            <w:tcW w:type="dxa" w:w="2880"/>
          </w:tcPr>
          <w:p>
            <w:r>
              <w:t>reasoning.perDocument</w:t>
            </w:r>
          </w:p>
        </w:tc>
        <w:tc>
          <w:tcPr>
            <w:tcW w:type="dxa" w:w="2880"/>
          </w:tcPr>
          <w:p>
            <w:r>
              <w:t>boolean</w:t>
            </w:r>
          </w:p>
        </w:tc>
        <w:tc>
          <w:tcPr>
            <w:tcW w:type="dxa" w:w="2880"/>
          </w:tcPr>
          <w:p>
            <w:r>
              <w:t>Generate reasoning explanation for each document. Default: false.</w:t>
            </w:r>
          </w:p>
        </w:tc>
      </w:tr>
      <w:tr>
        <w:tc>
          <w:tcPr>
            <w:tcW w:type="dxa" w:w="2880"/>
          </w:tcPr>
          <w:p>
            <w:r>
              <w:t>reasoning.overall</w:t>
            </w:r>
          </w:p>
        </w:tc>
        <w:tc>
          <w:tcPr>
            <w:tcW w:type="dxa" w:w="2880"/>
          </w:tcPr>
          <w:p>
            <w:r>
              <w:t>boolean</w:t>
            </w:r>
          </w:p>
        </w:tc>
        <w:tc>
          <w:tcPr>
            <w:tcW w:type="dxa" w:w="2880"/>
          </w:tcPr>
          <w:p>
            <w:r>
              <w:t>Generate overall summary of how documents collectively help. Default: false.</w:t>
            </w:r>
          </w:p>
        </w:tc>
      </w:tr>
      <w:tr>
        <w:tc>
          <w:tcPr>
            <w:tcW w:type="dxa" w:w="2880"/>
          </w:tcPr>
          <w:p>
            <w:r>
              <w:t>commonContext</w:t>
            </w:r>
          </w:p>
        </w:tc>
        <w:tc>
          <w:tcPr>
            <w:tcW w:type="dxa" w:w="2880"/>
          </w:tcPr>
          <w:p>
            <w:r>
              <w:t>object</w:t>
            </w:r>
          </w:p>
        </w:tc>
        <w:tc>
          <w:tcPr>
            <w:tcW w:type="dxa" w:w="2880"/>
          </w:tcPr>
          <w:p>
            <w:r>
              <w:t>Common context configuration (account-based mode, entity selection, manual context, etc.).</w:t>
            </w:r>
          </w:p>
        </w:tc>
      </w:tr>
      <w:tr>
        <w:tc>
          <w:tcPr>
            <w:tcW w:type="dxa" w:w="2880"/>
          </w:tcPr>
          <w:p>
            <w:r>
              <w:t>commonContext.accountBasedMode</w:t>
            </w:r>
          </w:p>
        </w:tc>
        <w:tc>
          <w:tcPr>
            <w:tcW w:type="dxa" w:w="2880"/>
          </w:tcPr>
          <w:p>
            <w:r>
              <w:t>boolean</w:t>
            </w:r>
          </w:p>
        </w:tc>
        <w:tc>
          <w:tcPr>
            <w:tcW w:type="dxa" w:w="2880"/>
          </w:tcPr>
          <w:p>
            <w:r>
              <w:t>Default: false.</w:t>
            </w:r>
          </w:p>
        </w:tc>
      </w:tr>
      <w:tr>
        <w:tc>
          <w:tcPr>
            <w:tcW w:type="dxa" w:w="2880"/>
          </w:tcPr>
          <w:p>
            <w:r>
              <w:t>commonContext.entities</w:t>
            </w:r>
          </w:p>
        </w:tc>
        <w:tc>
          <w:tcPr>
            <w:tcW w:type="dxa" w:w="2880"/>
          </w:tcPr>
          <w:p>
            <w:r>
              <w:t>object</w:t>
            </w:r>
          </w:p>
        </w:tc>
        <w:tc>
          <w:tcPr>
            <w:tcW w:type="dxa" w:w="2880"/>
          </w:tcPr>
          <w:p>
            <w:r>
              <w:t>Entity selection strategies for different entity types.</w:t>
            </w:r>
          </w:p>
        </w:tc>
      </w:tr>
      <w:tr>
        <w:tc>
          <w:tcPr>
            <w:tcW w:type="dxa" w:w="2880"/>
          </w:tcPr>
          <w:p>
            <w:r>
              <w:t>commonContext.entities.product</w:t>
            </w:r>
          </w:p>
        </w:tc>
        <w:tc>
          <w:tcPr>
            <w:tcW w:type="dxa" w:w="2880"/>
          </w:tcPr>
          <w:p>
            <w:r>
              <w:t>object</w:t>
            </w:r>
          </w:p>
        </w:tc>
        <w:tc>
          <w:tcPr>
            <w:tcW w:type="dxa" w:w="2880"/>
          </w:tcPr>
          <w:p>
            <w:r>
              <w:t>Product entity selection configuration.</w:t>
            </w:r>
          </w:p>
        </w:tc>
      </w:tr>
      <w:tr>
        <w:tc>
          <w:tcPr>
            <w:tcW w:type="dxa" w:w="2880"/>
          </w:tcPr>
          <w:p>
            <w:r>
              <w:t>commonContext.entities.product.strategy</w:t>
            </w:r>
          </w:p>
        </w:tc>
        <w:tc>
          <w:tcPr>
            <w:tcW w:type="dxa" w:w="2880"/>
          </w:tcPr>
          <w:p>
            <w:r>
              <w:t>string</w:t>
            </w:r>
          </w:p>
        </w:tc>
        <w:tc>
          <w:tcPr>
            <w:tcW w:type="dxa" w:w="2880"/>
          </w:tcPr>
          <w:p>
            <w:r>
              <w:t>Allowed: BEST_MATCH, MANUAL, NONE. Default: BEST_MATCH.</w:t>
            </w:r>
          </w:p>
        </w:tc>
      </w:tr>
      <w:tr>
        <w:tc>
          <w:tcPr>
            <w:tcW w:type="dxa" w:w="2880"/>
          </w:tcPr>
          <w:p>
            <w:r>
              <w:t>commonContext.entities.product.oIds</w:t>
            </w:r>
          </w:p>
        </w:tc>
        <w:tc>
          <w:tcPr>
            <w:tcW w:type="dxa" w:w="2880"/>
          </w:tcPr>
          <w:p>
            <w:r>
              <w:t>string[]</w:t>
            </w:r>
          </w:p>
        </w:tc>
        <w:tc>
          <w:tcPr>
            <w:tcW w:type="dxa" w:w="2880"/>
          </w:tcPr>
          <w:p>
            <w:r>
              <w:t>Explicit entity OIDs (used when strategy is MANUAL).</w:t>
            </w:r>
          </w:p>
        </w:tc>
      </w:tr>
      <w:tr>
        <w:tc>
          <w:tcPr>
            <w:tcW w:type="dxa" w:w="2880"/>
          </w:tcPr>
          <w:p>
            <w:r>
              <w:t>commonContext.entities.product.numItems</w:t>
            </w:r>
          </w:p>
        </w:tc>
        <w:tc>
          <w:tcPr>
            <w:tcW w:type="dxa" w:w="2880"/>
          </w:tcPr>
          <w:p>
            <w:r>
              <w:t>number</w:t>
            </w:r>
          </w:p>
        </w:tc>
        <w:tc>
          <w:tcPr>
            <w:tcW w:type="dxa" w:w="2880"/>
          </w:tcPr>
          <w:p>
            <w:r>
              <w:t>Default: 1.</w:t>
            </w:r>
          </w:p>
        </w:tc>
      </w:tr>
      <w:tr>
        <w:tc>
          <w:tcPr>
            <w:tcW w:type="dxa" w:w="2880"/>
          </w:tcPr>
          <w:p>
            <w:r>
              <w:t>commonContext.entities.product.bestMatchMinConfidenceLevel</w:t>
            </w:r>
          </w:p>
        </w:tc>
        <w:tc>
          <w:tcPr>
            <w:tcW w:type="dxa" w:w="2880"/>
          </w:tcPr>
          <w:p>
            <w:r>
              <w:t>string</w:t>
            </w:r>
          </w:p>
        </w:tc>
        <w:tc>
          <w:tcPr>
            <w:tcW w:type="dxa" w:w="2880"/>
          </w:tcPr>
          <w:p>
            <w:r>
              <w:t>Allowed: LOW, MEDIUM, HIGH.</w:t>
            </w:r>
          </w:p>
        </w:tc>
      </w:tr>
      <w:tr>
        <w:tc>
          <w:tcPr>
            <w:tcW w:type="dxa" w:w="2880"/>
          </w:tcPr>
          <w:p>
            <w:r>
              <w:t>commonContext.entities.product.bestMatchFallbackMode</w:t>
            </w:r>
          </w:p>
        </w:tc>
        <w:tc>
          <w:tcPr>
            <w:tcW w:type="dxa" w:w="2880"/>
          </w:tcPr>
          <w:p>
            <w:r>
              <w:t>string</w:t>
            </w:r>
          </w:p>
        </w:tc>
        <w:tc>
          <w:tcPr>
            <w:tcW w:type="dxa" w:w="2880"/>
          </w:tcPr>
          <w:p>
            <w:r>
              <w:t>Allowed: DONT_USE, FORCE_USE, EXIT_EARLY, FALLBACK_TO_OID. Default: FORCE_USE.</w:t>
            </w:r>
          </w:p>
        </w:tc>
      </w:tr>
      <w:tr>
        <w:tc>
          <w:tcPr>
            <w:tcW w:type="dxa" w:w="2880"/>
          </w:tcPr>
          <w:p>
            <w:r>
              <w:t>commonContext.entities.product.fallbackOIds</w:t>
            </w:r>
          </w:p>
        </w:tc>
        <w:tc>
          <w:tcPr>
            <w:tcW w:type="dxa" w:w="2880"/>
          </w:tcPr>
          <w:p>
            <w:r>
              <w:t>string[]</w:t>
            </w:r>
          </w:p>
        </w:tc>
        <w:tc>
          <w:tcPr>
            <w:tcW w:type="dxa" w:w="2880"/>
          </w:tcPr>
          <w:p>
            <w:r>
              <w:t>Fallback OIDs if best match fails (behavior depends on fallback mode).</w:t>
            </w:r>
          </w:p>
        </w:tc>
      </w:tr>
      <w:tr>
        <w:tc>
          <w:tcPr>
            <w:tcW w:type="dxa" w:w="2880"/>
          </w:tcPr>
          <w:p>
            <w:r>
              <w:t>commonContext.entities.service</w:t>
            </w:r>
          </w:p>
        </w:tc>
        <w:tc>
          <w:tcPr>
            <w:tcW w:type="dxa" w:w="2880"/>
          </w:tcPr>
          <w:p>
            <w:r>
              <w:t>object</w:t>
            </w:r>
          </w:p>
        </w:tc>
        <w:tc>
          <w:tcPr>
            <w:tcW w:type="dxa" w:w="2880"/>
          </w:tcPr>
          <w:p>
            <w:r>
              <w:t>Same structure as product. Default strategy: BEST_MATCH, default numItems: 1, default bestMatchFallbackMode: FORCE_USE.</w:t>
            </w:r>
          </w:p>
        </w:tc>
      </w:tr>
      <w:tr>
        <w:tc>
          <w:tcPr>
            <w:tcW w:type="dxa" w:w="2880"/>
          </w:tcPr>
          <w:p>
            <w:r>
              <w:t>commonContext.entities.playbook</w:t>
            </w:r>
          </w:p>
        </w:tc>
        <w:tc>
          <w:tcPr>
            <w:tcW w:type="dxa" w:w="2880"/>
          </w:tcPr>
          <w:p>
            <w:r>
              <w:t>object</w:t>
            </w:r>
          </w:p>
        </w:tc>
        <w:tc>
          <w:tcPr>
            <w:tcW w:type="dxa" w:w="2880"/>
          </w:tcPr>
          <w:p>
            <w:r>
              <w:t>Playbook selection configuration. Default strategy: BEST_MATCH, default numItems: 1, default bestMatchMinConfidenceLevel: MEDIUM, default bestMatchFallbackMode: DONT_USE.</w:t>
            </w:r>
          </w:p>
        </w:tc>
      </w:tr>
      <w:tr>
        <w:tc>
          <w:tcPr>
            <w:tcW w:type="dxa" w:w="2880"/>
          </w:tcPr>
          <w:p>
            <w:r>
              <w:t>commonContext.entities.playbook.bestMatchAllowedPlaybookTypes</w:t>
            </w:r>
          </w:p>
        </w:tc>
        <w:tc>
          <w:tcPr>
            <w:tcW w:type="dxa" w:w="2880"/>
          </w:tcPr>
          <w:p>
            <w:r>
              <w:t>string[]</w:t>
            </w:r>
          </w:p>
        </w:tc>
        <w:tc>
          <w:tcPr>
            <w:tcW w:type="dxa" w:w="2880"/>
          </w:tcPr>
          <w:p>
            <w:r>
              <w:t>Allowed enum values: LEGACY, SECTOR, SOLUTION, MILESTONE, PRACTITIONER, COMPETITIVE, ACCOUNT, CUSTOM.</w:t>
            </w:r>
          </w:p>
        </w:tc>
      </w:tr>
      <w:tr>
        <w:tc>
          <w:tcPr>
            <w:tcW w:type="dxa" w:w="2880"/>
          </w:tcPr>
          <w:p>
            <w:r>
              <w:t>commonContext.entities.persona</w:t>
            </w:r>
          </w:p>
        </w:tc>
        <w:tc>
          <w:tcPr>
            <w:tcW w:type="dxa" w:w="2880"/>
          </w:tcPr>
          <w:p>
            <w:r>
              <w:t>object</w:t>
            </w:r>
          </w:p>
        </w:tc>
        <w:tc>
          <w:tcPr>
            <w:tcW w:type="dxa" w:w="2880"/>
          </w:tcPr>
          <w:p>
            <w:r>
              <w:t>Same structure as product (defaults: strategy=BEST_MATCH, numItems=1).</w:t>
            </w:r>
          </w:p>
        </w:tc>
      </w:tr>
      <w:tr>
        <w:tc>
          <w:tcPr>
            <w:tcW w:type="dxa" w:w="2880"/>
          </w:tcPr>
          <w:p>
            <w:r>
              <w:t>commonContext.entities.useCase</w:t>
            </w:r>
          </w:p>
        </w:tc>
        <w:tc>
          <w:tcPr>
            <w:tcW w:type="dxa" w:w="2880"/>
          </w:tcPr>
          <w:p>
            <w:r>
              <w:t>object</w:t>
            </w:r>
          </w:p>
        </w:tc>
        <w:tc>
          <w:tcPr>
            <w:tcW w:type="dxa" w:w="2880"/>
          </w:tcPr>
          <w:p>
            <w:r>
              <w:t>Same structure as product (defaults: strategy=BEST_MATCH, numItems=1).</w:t>
            </w:r>
          </w:p>
        </w:tc>
      </w:tr>
      <w:tr>
        <w:tc>
          <w:tcPr>
            <w:tcW w:type="dxa" w:w="2880"/>
          </w:tcPr>
          <w:p>
            <w:r>
              <w:t>commonContext.entities.referenceCustomer</w:t>
            </w:r>
          </w:p>
        </w:tc>
        <w:tc>
          <w:tcPr>
            <w:tcW w:type="dxa" w:w="2880"/>
          </w:tcPr>
          <w:p>
            <w:r>
              <w:t>object</w:t>
            </w:r>
          </w:p>
        </w:tc>
        <w:tc>
          <w:tcPr>
            <w:tcW w:type="dxa" w:w="2880"/>
          </w:tcPr>
          <w:p>
            <w:r>
              <w:t>Same structure as product (defaults: strategy=BEST_MATCH, numItems=1).</w:t>
            </w:r>
          </w:p>
        </w:tc>
      </w:tr>
      <w:tr>
        <w:tc>
          <w:tcPr>
            <w:tcW w:type="dxa" w:w="2880"/>
          </w:tcPr>
          <w:p>
            <w:r>
              <w:t>commonContext.entities.segment</w:t>
            </w:r>
          </w:p>
        </w:tc>
        <w:tc>
          <w:tcPr>
            <w:tcW w:type="dxa" w:w="2880"/>
          </w:tcPr>
          <w:p>
            <w:r>
              <w:t>object</w:t>
            </w:r>
          </w:p>
        </w:tc>
        <w:tc>
          <w:tcPr>
            <w:tcW w:type="dxa" w:w="2880"/>
          </w:tcPr>
          <w:p>
            <w:r>
              <w:t>Same structure as product (defaults: strategy=BEST_MATCH, numItems=1).</w:t>
            </w:r>
          </w:p>
        </w:tc>
      </w:tr>
      <w:tr>
        <w:tc>
          <w:tcPr>
            <w:tcW w:type="dxa" w:w="2880"/>
          </w:tcPr>
          <w:p>
            <w:r>
              <w:t>commonContext.entities.competitor</w:t>
            </w:r>
          </w:p>
        </w:tc>
        <w:tc>
          <w:tcPr>
            <w:tcW w:type="dxa" w:w="2880"/>
          </w:tcPr>
          <w:p>
            <w:r>
              <w:t>object</w:t>
            </w:r>
          </w:p>
        </w:tc>
        <w:tc>
          <w:tcPr>
            <w:tcW w:type="dxa" w:w="2880"/>
          </w:tcPr>
          <w:p>
            <w:r>
              <w:t>Same structure as product, but default strategy: MANUAL.</w:t>
            </w:r>
          </w:p>
        </w:tc>
      </w:tr>
      <w:tr>
        <w:tc>
          <w:tcPr>
            <w:tcW w:type="dxa" w:w="2880"/>
          </w:tcPr>
          <w:p>
            <w:r>
              <w:t>commonContext.entities.proofPoint</w:t>
            </w:r>
          </w:p>
        </w:tc>
        <w:tc>
          <w:tcPr>
            <w:tcW w:type="dxa" w:w="2880"/>
          </w:tcPr>
          <w:p>
            <w:r>
              <w:t>object</w:t>
            </w:r>
          </w:p>
        </w:tc>
        <w:tc>
          <w:tcPr>
            <w:tcW w:type="dxa" w:w="2880"/>
          </w:tcPr>
          <w:p>
            <w:r>
              <w:t>Same structure as product (defaults: strategy=BEST_MATCH, numItems=1).</w:t>
            </w:r>
          </w:p>
        </w:tc>
      </w:tr>
      <w:tr>
        <w:tc>
          <w:tcPr>
            <w:tcW w:type="dxa" w:w="2880"/>
          </w:tcPr>
          <w:p>
            <w:r>
              <w:t>commonContext.includeRuntimeValueProps</w:t>
            </w:r>
          </w:p>
        </w:tc>
        <w:tc>
          <w:tcPr>
            <w:tcW w:type="dxa" w:w="2880"/>
          </w:tcPr>
          <w:p>
            <w:r>
              <w:t>boolean</w:t>
            </w:r>
          </w:p>
        </w:tc>
        <w:tc>
          <w:tcPr>
            <w:tcW w:type="dxa" w:w="2880"/>
          </w:tcPr>
          <w:p>
            <w:r>
              <w:t>Default: false.</w:t>
            </w:r>
          </w:p>
        </w:tc>
      </w:tr>
      <w:tr>
        <w:tc>
          <w:tcPr>
            <w:tcW w:type="dxa" w:w="2880"/>
          </w:tcPr>
          <w:p>
            <w:r>
              <w:t>commonContext.context</w:t>
            </w:r>
          </w:p>
        </w:tc>
        <w:tc>
          <w:tcPr>
            <w:tcW w:type="dxa" w:w="2880"/>
          </w:tcPr>
          <w:p>
            <w:r>
              <w:t>string</w:t>
            </w:r>
          </w:p>
        </w:tc>
        <w:tc>
          <w:tcPr>
            <w:tcW w:type="dxa" w:w="2880"/>
          </w:tcPr>
          <w:p>
            <w:r>
              <w:t>Additional context string.</w:t>
            </w:r>
          </w:p>
        </w:tc>
      </w:tr>
      <w:tr>
        <w:tc>
          <w:tcPr>
            <w:tcW w:type="dxa" w:w="2880"/>
          </w:tcPr>
          <w:p>
            <w:r>
              <w:t>commonContext.sources</w:t>
            </w:r>
          </w:p>
        </w:tc>
        <w:tc>
          <w:tcPr>
            <w:tcW w:type="dxa" w:w="2880"/>
          </w:tcPr>
          <w:p>
            <w:r>
              <w:t>array</w:t>
            </w:r>
          </w:p>
        </w:tc>
        <w:tc>
          <w:tcPr>
            <w:tcW w:type="dxa" w:w="2880"/>
          </w:tcPr>
          <w:p>
            <w:r>
              <w:t>Manual context sources.</w:t>
            </w:r>
          </w:p>
        </w:tc>
      </w:tr>
      <w:tr>
        <w:tc>
          <w:tcPr>
            <w:tcW w:type="dxa" w:w="2880"/>
          </w:tcPr>
          <w:p>
            <w:r>
              <w:t>commonContext.sources[].type</w:t>
            </w:r>
          </w:p>
        </w:tc>
        <w:tc>
          <w:tcPr>
            <w:tcW w:type="dxa" w:w="2880"/>
          </w:tcPr>
          <w:p>
            <w:r>
              <w:t>string</w:t>
            </w:r>
          </w:p>
        </w:tc>
        <w:tc>
          <w:tcPr>
            <w:tcW w:type="dxa" w:w="2880"/>
          </w:tcPr>
          <w:p>
            <w:r>
              <w:t>Allowed: TEXT, URL, GOOGLE_DRIVE_FILE_ID, GENERATIVE_NAME, OID, COMPANY_NAME, FIELDWISE_DOCUMENT_ID, RESOURCE, REPORT, REPORT_SECTION, EVENT_OID_FINDINGS.</w:t>
            </w:r>
          </w:p>
        </w:tc>
      </w:tr>
      <w:tr>
        <w:tc>
          <w:tcPr>
            <w:tcW w:type="dxa" w:w="2880"/>
          </w:tcPr>
          <w:p>
            <w:r>
              <w:t>commonContext.sources[].value</w:t>
            </w:r>
          </w:p>
        </w:tc>
        <w:tc>
          <w:tcPr>
            <w:tcW w:type="dxa" w:w="2880"/>
          </w:tcPr>
          <w:p>
            <w:r>
              <w:t>string</w:t>
            </w:r>
          </w:p>
        </w:tc>
        <w:tc>
          <w:tcPr>
            <w:tcW w:type="dxa" w:w="2880"/>
          </w:tcPr>
          <w:p>
            <w:r>
              <w:t>Source value (meaning depends on type).</w:t>
            </w:r>
          </w:p>
        </w:tc>
      </w:tr>
      <w:tr>
        <w:tc>
          <w:tcPr>
            <w:tcW w:type="dxa" w:w="2880"/>
          </w:tcPr>
          <w:p>
            <w:r>
              <w:t>commonContext.sources[].name</w:t>
            </w:r>
          </w:p>
        </w:tc>
        <w:tc>
          <w:tcPr>
            <w:tcW w:type="dxa" w:w="2880"/>
          </w:tcPr>
          <w:p>
            <w:r>
              <w:t>string</w:t>
            </w:r>
          </w:p>
        </w:tc>
        <w:tc>
          <w:tcPr>
            <w:tcW w:type="dxa" w:w="2880"/>
          </w:tcPr>
          <w:p>
            <w:r>
              <w:t>Source name.</w:t>
            </w:r>
          </w:p>
        </w:tc>
      </w:tr>
      <w:tr>
        <w:tc>
          <w:tcPr>
            <w:tcW w:type="dxa" w:w="2880"/>
          </w:tcPr>
          <w:p>
            <w:r>
              <w:t>commonContext.sources[].details</w:t>
            </w:r>
          </w:p>
        </w:tc>
        <w:tc>
          <w:tcPr>
            <w:tcW w:type="dxa" w:w="2880"/>
          </w:tcPr>
          <w:p>
            <w:r>
              <w:t>string</w:t>
            </w:r>
          </w:p>
        </w:tc>
        <w:tc>
          <w:tcPr>
            <w:tcW w:type="dxa" w:w="2880"/>
          </w:tcPr>
          <w:p>
            <w:r>
              <w:t>Additional details for the source.</w:t>
            </w:r>
          </w:p>
        </w:tc>
      </w:tr>
      <w:tr>
        <w:tc>
          <w:tcPr>
            <w:tcW w:type="dxa" w:w="2880"/>
          </w:tcPr>
          <w:p>
            <w:r>
              <w:t>commonContext.sources[].useNameIfUrlFails</w:t>
            </w:r>
          </w:p>
        </w:tc>
        <w:tc>
          <w:tcPr>
            <w:tcW w:type="dxa" w:w="2880"/>
          </w:tcPr>
          <w:p>
            <w:r>
              <w:t>boolean</w:t>
            </w:r>
          </w:p>
        </w:tc>
        <w:tc>
          <w:tcPr>
            <w:tcW w:type="dxa" w:w="2880"/>
          </w:tcPr>
          <w:p>
            <w:r>
              <w:t>Use name if URL fetch fails.</w:t>
            </w:r>
          </w:p>
        </w:tc>
      </w:tr>
      <w:tr>
        <w:tc>
          <w:tcPr>
            <w:tcW w:type="dxa" w:w="2880"/>
          </w:tcPr>
          <w:p>
            <w:r>
              <w:t>commonContext.page</w:t>
            </w:r>
          </w:p>
        </w:tc>
        <w:tc>
          <w:tcPr>
            <w:tcW w:type="dxa" w:w="2880"/>
          </w:tcPr>
          <w:p>
            <w:r>
              <w:t>object</w:t>
            </w:r>
          </w:p>
        </w:tc>
        <w:tc>
          <w:tcPr>
            <w:tcW w:type="dxa" w:w="2880"/>
          </w:tcPr>
          <w:p>
            <w:r>
              <w:t>Page context information.</w:t>
            </w:r>
          </w:p>
        </w:tc>
      </w:tr>
      <w:tr>
        <w:tc>
          <w:tcPr>
            <w:tcW w:type="dxa" w:w="2880"/>
          </w:tcPr>
          <w:p>
            <w:r>
              <w:t>commonContext.page.url</w:t>
            </w:r>
          </w:p>
        </w:tc>
        <w:tc>
          <w:tcPr>
            <w:tcW w:type="dxa" w:w="2880"/>
          </w:tcPr>
          <w:p>
            <w:r>
              <w:t>string</w:t>
            </w:r>
          </w:p>
        </w:tc>
        <w:tc>
          <w:tcPr>
            <w:tcW w:type="dxa" w:w="2880"/>
          </w:tcPr>
          <w:p>
            <w:r>
              <w:t>Page URL.</w:t>
            </w:r>
          </w:p>
        </w:tc>
      </w:tr>
      <w:tr>
        <w:tc>
          <w:tcPr>
            <w:tcW w:type="dxa" w:w="2880"/>
          </w:tcPr>
          <w:p>
            <w:r>
              <w:t>commonContext.page.pageType</w:t>
            </w:r>
          </w:p>
        </w:tc>
        <w:tc>
          <w:tcPr>
            <w:tcW w:type="dxa" w:w="2880"/>
          </w:tcPr>
          <w:p>
            <w:r>
              <w:t>string</w:t>
            </w:r>
          </w:p>
        </w:tc>
        <w:tc>
          <w:tcPr>
            <w:tcW w:type="dxa" w:w="2880"/>
          </w:tcPr>
          <w:p>
            <w:r>
              <w:t>Allowed: PERSONA_DETAIL, PRODUCT_DETAIL, SERVICE_DETAIL, PLAYBOOK_DETAIL, USE_CASE_DETAIL, SEGMENT_DETAIL, COMPETITOR_DETAIL, REFERENCE_DETAIL, PROOF_POINT_DETAIL, EVENT_DETAIL, ASK_OCTAVE, OTHER.</w:t>
            </w:r>
          </w:p>
        </w:tc>
      </w:tr>
      <w:tr>
        <w:tc>
          <w:tcPr>
            <w:tcW w:type="dxa" w:w="2880"/>
          </w:tcPr>
          <w:p>
            <w:r>
              <w:t>commonContext.page.targetEntityOId</w:t>
            </w:r>
          </w:p>
        </w:tc>
        <w:tc>
          <w:tcPr>
            <w:tcW w:type="dxa" w:w="2880"/>
          </w:tcPr>
          <w:p>
            <w:r>
              <w:t>string</w:t>
            </w:r>
          </w:p>
        </w:tc>
        <w:tc>
          <w:tcPr>
            <w:tcW w:type="dxa" w:w="2880"/>
          </w:tcPr>
          <w:p>
            <w:r>
              <w:t>Target entity OID.</w:t>
            </w:r>
          </w:p>
        </w:tc>
      </w:tr>
      <w:tr>
        <w:tc>
          <w:tcPr>
            <w:tcW w:type="dxa" w:w="2880"/>
          </w:tcPr>
          <w:p>
            <w:r>
              <w:t>commonContext.page.targetEntityName</w:t>
            </w:r>
          </w:p>
        </w:tc>
        <w:tc>
          <w:tcPr>
            <w:tcW w:type="dxa" w:w="2880"/>
          </w:tcPr>
          <w:p>
            <w:r>
              <w:t>string</w:t>
            </w:r>
          </w:p>
        </w:tc>
        <w:tc>
          <w:tcPr>
            <w:tcW w:type="dxa" w:w="2880"/>
          </w:tcPr>
          <w:p>
            <w:r>
              <w:t>Target entity name.</w:t>
            </w:r>
          </w:p>
        </w:tc>
      </w:tr>
      <w:tr>
        <w:tc>
          <w:tcPr>
            <w:tcW w:type="dxa" w:w="2880"/>
          </w:tcPr>
          <w:p>
            <w:r>
              <w:t>commonContext.page.targetEntityType</w:t>
            </w:r>
          </w:p>
        </w:tc>
        <w:tc>
          <w:tcPr>
            <w:tcW w:type="dxa" w:w="2880"/>
          </w:tcPr>
          <w:p>
            <w:r>
              <w:t>string</w:t>
            </w:r>
          </w:p>
        </w:tc>
        <w:tc>
          <w:tcPr>
            <w:tcW w:type="dxa" w:w="2880"/>
          </w:tcPr>
          <w:p>
            <w:r>
              <w:t>Target entity type.</w:t>
            </w:r>
          </w:p>
        </w:tc>
      </w:tr>
      <w:tr>
        <w:tc>
          <w:tcPr>
            <w:tcW w:type="dxa" w:w="2880"/>
          </w:tcPr>
          <w:p>
            <w:r>
              <w:t>commonContext.page.additionalContext</w:t>
            </w:r>
          </w:p>
        </w:tc>
        <w:tc>
          <w:tcPr>
            <w:tcW w:type="dxa" w:w="2880"/>
          </w:tcPr>
          <w:p>
            <w:r>
              <w:t>string</w:t>
            </w:r>
          </w:p>
        </w:tc>
        <w:tc>
          <w:tcPr>
            <w:tcW w:type="dxa" w:w="2880"/>
          </w:tcPr>
          <w:p>
            <w:r>
              <w:t>Additional page context.</w:t>
            </w:r>
          </w:p>
        </w:tc>
      </w:tr>
      <w:tr>
        <w:tc>
          <w:tcPr>
            <w:tcW w:type="dxa" w:w="2880"/>
          </w:tcPr>
          <w:p>
            <w:r>
              <w:t>commonContext.mergeManualContext</w:t>
            </w:r>
          </w:p>
        </w:tc>
        <w:tc>
          <w:tcPr>
            <w:tcW w:type="dxa" w:w="2880"/>
          </w:tcPr>
          <w:p>
            <w:r>
              <w:t>boolean</w:t>
            </w:r>
          </w:p>
        </w:tc>
        <w:tc>
          <w:tcPr>
            <w:tcW w:type="dxa" w:w="2880"/>
          </w:tcPr>
          <w:p>
            <w:r>
              <w:t>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"Context search successful",</w:t>
        <w:br/>
        <w:t xml:space="preserve"> "timestamp": "2026-03-14T12:34:56Z"</w:t>
        <w:br/>
        <w:t xml:space="preserve"> },</w:t>
        <w:br/>
        <w:t xml:space="preserve"> "data": {</w:t>
        <w:br/>
        <w:t xml:space="preserve"> "documents": [</w:t>
        <w:br/>
        <w:t xml:space="preserve"> {</w:t>
        <w:br/>
        <w:t xml:space="preserve"> "type": "PRODUCT",</w:t>
        <w:br/>
        <w:t xml:space="preserve"> "id": "oId_abc123",</w:t>
        <w:br/>
        <w:t xml:space="preserve"> "name": "Octave Product Overview",</w:t>
        <w:br/>
        <w:t xml:space="preserve"> "data": {</w:t>
        <w:br/>
        <w:t xml:space="preserve"> "summary": "Example document payload; shape varies by document type."</w:t>
        <w:br/>
        <w:t xml:space="preserve"> },</w:t>
        <w:br/>
        <w:t xml:space="preserve"> "score": 9.2,</w:t>
        <w:br/>
        <w:t xml:space="preserve"> "reasoning": "This document matches the query because it describes the requested product capabilities."</w:t>
        <w:br/>
        <w:t xml:space="preserve"> }</w:t>
        <w:br/>
        <w:t xml:space="preserve"> ],</w:t>
        <w:br/>
        <w:t xml:space="preserve"> "reasoning": "These documents collectively explain the key concepts needed to address the query.",</w:t>
        <w:br/>
        <w:t xml:space="preserve"> "_debug": {</w:t>
        <w:br/>
        <w:t xml:space="preserve"> "totalFetched": 25,</w:t>
        <w:br/>
        <w:t xml:space="preserve"> "afterReranking": 10,</w:t>
        <w:br/>
        <w:t xml:space="preserve"> "timeTaken": 187,</w:t>
        <w:br/>
        <w:t xml:space="preserve"> "sourcesUsed": {</w:t>
        <w:br/>
        <w:t xml:space="preserve"> "library": true,</w:t>
        <w:br/>
        <w:t xml:space="preserve"> "resources": false,</w:t>
        <w:br/>
        <w:t xml:space="preserve"> "tools": false</w:t>
        <w:br/>
        <w:t xml:space="preserve"> },</w:t>
        <w:br/>
        <w:t xml:space="preserve"> "tokenUsage": {</w:t>
        <w:br/>
        <w:t xml:space="preserve"> "inputTokens": 120,</w:t>
        <w:br/>
        <w:t xml:space="preserve"> "outputTokens": 260,</w:t>
        <w:br/>
        <w:t xml:space="preserve"> "totalTokens": 380</w:t>
        <w:br/>
        <w:t xml:space="preserve"> }</w:t>
        <w:br/>
        <w:t xml:space="preserve"> }</w:t>
        <w:br/>
        <w:t xml:space="preserve"> },</w:t>
        <w:br/>
        <w:t xml:space="preserve"> "usage": 1,</w:t>
        <w:br/>
        <w:t xml:space="preserve"> "found": true,</w:t>
        <w:br/>
        <w:t xml:space="preserve"> "message":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"2026-03-14T12:34:56Z"</w:t>
        <w:br/>
        <w:t xml:space="preserve"> },</w:t>
        <w:br/>
        <w:t xml:space="preserve"> "message": "invalid input parameters"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"req_1122334455",</w:t>
        <w:br/>
        <w:t xml:space="preserve"> "message": "Internal server error",</w:t>
        <w:br/>
        <w:t xml:space="preserve"> "timestamp": "2026-03-14T12:34:56Z"</w:t>
        <w:br/>
        <w:t xml:space="preserve"> },</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request/response.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Response payload.</w:t>
            </w:r>
          </w:p>
        </w:tc>
      </w:tr>
      <w:tr>
        <w:tc>
          <w:tcPr>
            <w:tcW w:type="dxa" w:w="2880"/>
          </w:tcPr>
          <w:p>
            <w:r>
              <w:t>data.documents</w:t>
            </w:r>
          </w:p>
        </w:tc>
        <w:tc>
          <w:tcPr>
            <w:tcW w:type="dxa" w:w="2880"/>
          </w:tcPr>
          <w:p>
            <w:r>
              <w:t>array</w:t>
            </w:r>
          </w:p>
        </w:tc>
        <w:tc>
          <w:tcPr>
            <w:tcW w:type="dxa" w:w="2880"/>
          </w:tcPr>
          <w:p>
            <w:r>
              <w:t>Array of context documents.</w:t>
            </w:r>
          </w:p>
        </w:tc>
      </w:tr>
      <w:tr>
        <w:tc>
          <w:tcPr>
            <w:tcW w:type="dxa" w:w="2880"/>
          </w:tcPr>
          <w:p>
            <w:r>
              <w:t>data.documents[].type</w:t>
            </w:r>
          </w:p>
        </w:tc>
        <w:tc>
          <w:tcPr>
            <w:tcW w:type="dxa" w:w="2880"/>
          </w:tcPr>
          <w:p>
            <w:r>
              <w:t>string</w:t>
            </w:r>
          </w:p>
        </w:tc>
        <w:tc>
          <w:tcPr>
            <w:tcW w:type="dxa" w:w="2880"/>
          </w:tcPr>
          <w:p>
            <w:r>
              <w:t>Type/source of context document. Allowed: PERSONA, USE_CASE, REFERENCE_CUSTOMER, PROOF_POINT, SEGMENT, COMPETITOR, PRODUCT, SERVICE, PLAYBOOK, HYPOTHESIS, PERSON_LINKEDIN, COMPANY_WEBSITE, COMPANY_RESEARCH, PERSON_RESEARCH, WEB_SEARCH, GLOBAL_RESOURCE, WEBSITE_RESOURCE.</w:t>
            </w:r>
          </w:p>
        </w:tc>
      </w:tr>
      <w:tr>
        <w:tc>
          <w:tcPr>
            <w:tcW w:type="dxa" w:w="2880"/>
          </w:tcPr>
          <w:p>
            <w:r>
              <w:t>data.documents[].id</w:t>
            </w:r>
          </w:p>
        </w:tc>
        <w:tc>
          <w:tcPr>
            <w:tcW w:type="dxa" w:w="2880"/>
          </w:tcPr>
          <w:p>
            <w:r>
              <w:t>string</w:t>
            </w:r>
          </w:p>
        </w:tc>
        <w:tc>
          <w:tcPr>
            <w:tcW w:type="dxa" w:w="2880"/>
          </w:tcPr>
          <w:p>
            <w:r>
              <w:t>Unique identifier (oId for library entities, external_id for resources).</w:t>
            </w:r>
          </w:p>
        </w:tc>
      </w:tr>
      <w:tr>
        <w:tc>
          <w:tcPr>
            <w:tcW w:type="dxa" w:w="2880"/>
          </w:tcPr>
          <w:p>
            <w:r>
              <w:t>data.documents[].name</w:t>
            </w:r>
          </w:p>
        </w:tc>
        <w:tc>
          <w:tcPr>
            <w:tcW w:type="dxa" w:w="2880"/>
          </w:tcPr>
          <w:p>
            <w:r>
              <w:t>string</w:t>
            </w:r>
          </w:p>
        </w:tc>
        <w:tc>
          <w:tcPr>
            <w:tcW w:type="dxa" w:w="2880"/>
          </w:tcPr>
          <w:p>
            <w:r>
              <w:t>Name or title of the document.</w:t>
            </w:r>
          </w:p>
        </w:tc>
      </w:tr>
      <w:tr>
        <w:tc>
          <w:tcPr>
            <w:tcW w:type="dxa" w:w="2880"/>
          </w:tcPr>
          <w:p>
            <w:r>
              <w:t>data.documents[].data</w:t>
            </w:r>
          </w:p>
        </w:tc>
        <w:tc>
          <w:tcPr>
            <w:tcW w:type="dxa" w:w="2880"/>
          </w:tcPr>
          <w:p>
            <w:r>
              <w:t>object</w:t>
            </w:r>
          </w:p>
        </w:tc>
        <w:tc>
          <w:tcPr>
            <w:tcW w:type="dxa" w:w="2880"/>
          </w:tcPr>
          <w:p>
            <w:r>
              <w:t>Document payload (arbitrary key/value structure).</w:t>
            </w:r>
          </w:p>
        </w:tc>
      </w:tr>
      <w:tr>
        <w:tc>
          <w:tcPr>
            <w:tcW w:type="dxa" w:w="2880"/>
          </w:tcPr>
          <w:p>
            <w:r>
              <w:t>data.documents[].score</w:t>
            </w:r>
          </w:p>
        </w:tc>
        <w:tc>
          <w:tcPr>
            <w:tcW w:type="dxa" w:w="2880"/>
          </w:tcPr>
          <w:p>
            <w:r>
              <w:t>number</w:t>
            </w:r>
          </w:p>
        </w:tc>
        <w:tc>
          <w:tcPr>
            <w:tcW w:type="dxa" w:w="2880"/>
          </w:tcPr>
          <w:p>
            <w:r>
              <w:t>Reranking relevance score (0–10). max=10. Present only if reranking was applied.</w:t>
            </w:r>
          </w:p>
        </w:tc>
      </w:tr>
      <w:tr>
        <w:tc>
          <w:tcPr>
            <w:tcW w:type="dxa" w:w="2880"/>
          </w:tcPr>
          <w:p>
            <w:r>
              <w:t>data.documents[].reasoning</w:t>
            </w:r>
          </w:p>
        </w:tc>
        <w:tc>
          <w:tcPr>
            <w:tcW w:type="dxa" w:w="2880"/>
          </w:tcPr>
          <w:p>
            <w:r>
              <w:t>string</w:t>
            </w:r>
          </w:p>
        </w:tc>
        <w:tc>
          <w:tcPr>
            <w:tcW w:type="dxa" w:w="2880"/>
          </w:tcPr>
          <w:p>
            <w:r>
              <w:t>Per-document reasoning (present if reasoning.perDocument=true).</w:t>
            </w:r>
          </w:p>
        </w:tc>
      </w:tr>
      <w:tr>
        <w:tc>
          <w:tcPr>
            <w:tcW w:type="dxa" w:w="2880"/>
          </w:tcPr>
          <w:p>
            <w:r>
              <w:t>data.reasoning</w:t>
            </w:r>
          </w:p>
        </w:tc>
        <w:tc>
          <w:tcPr>
            <w:tcW w:type="dxa" w:w="2880"/>
          </w:tcPr>
          <w:p>
            <w:r>
              <w:t>string</w:t>
            </w:r>
          </w:p>
        </w:tc>
        <w:tc>
          <w:tcPr>
            <w:tcW w:type="dxa" w:w="2880"/>
          </w:tcPr>
          <w:p>
            <w:r>
              <w:t>Overall reasoning summary (present if reasoning.overall=true).</w:t>
            </w:r>
          </w:p>
        </w:tc>
      </w:tr>
      <w:tr>
        <w:tc>
          <w:tcPr>
            <w:tcW w:type="dxa" w:w="2880"/>
          </w:tcPr>
          <w:p>
            <w:r>
              <w:t>data._debug</w:t>
            </w:r>
          </w:p>
        </w:tc>
        <w:tc>
          <w:tcPr>
            <w:tcW w:type="dxa" w:w="2880"/>
          </w:tcPr>
          <w:p>
            <w:r>
              <w:t>object</w:t>
            </w:r>
          </w:p>
        </w:tc>
        <w:tc>
          <w:tcPr>
            <w:tcW w:type="dxa" w:w="2880"/>
          </w:tcPr>
          <w:p>
            <w:r>
              <w:t>Debug information.</w:t>
            </w:r>
          </w:p>
        </w:tc>
      </w:tr>
      <w:tr>
        <w:tc>
          <w:tcPr>
            <w:tcW w:type="dxa" w:w="2880"/>
          </w:tcPr>
          <w:p>
            <w:r>
              <w:t>data._debug.totalFetched</w:t>
            </w:r>
          </w:p>
        </w:tc>
        <w:tc>
          <w:tcPr>
            <w:tcW w:type="dxa" w:w="2880"/>
          </w:tcPr>
          <w:p>
            <w:r>
              <w:t>number</w:t>
            </w:r>
          </w:p>
        </w:tc>
        <w:tc>
          <w:tcPr>
            <w:tcW w:type="dxa" w:w="2880"/>
          </w:tcPr>
          <w:p>
            <w:r>
              <w:t>Total documents fetched before reranking.</w:t>
            </w:r>
          </w:p>
        </w:tc>
      </w:tr>
      <w:tr>
        <w:tc>
          <w:tcPr>
            <w:tcW w:type="dxa" w:w="2880"/>
          </w:tcPr>
          <w:p>
            <w:r>
              <w:t>data._debug.afterReranking</w:t>
            </w:r>
          </w:p>
        </w:tc>
        <w:tc>
          <w:tcPr>
            <w:tcW w:type="dxa" w:w="2880"/>
          </w:tcPr>
          <w:p>
            <w:r>
              <w:t>number</w:t>
            </w:r>
          </w:p>
        </w:tc>
        <w:tc>
          <w:tcPr>
            <w:tcW w:type="dxa" w:w="2880"/>
          </w:tcPr>
          <w:p>
            <w:r>
              <w:t>Documents remaining after reranking.</w:t>
            </w:r>
          </w:p>
        </w:tc>
      </w:tr>
      <w:tr>
        <w:tc>
          <w:tcPr>
            <w:tcW w:type="dxa" w:w="2880"/>
          </w:tcPr>
          <w:p>
            <w:r>
              <w:t>data._debug.timeTaken</w:t>
            </w:r>
          </w:p>
        </w:tc>
        <w:tc>
          <w:tcPr>
            <w:tcW w:type="dxa" w:w="2880"/>
          </w:tcPr>
          <w:p>
            <w:r>
              <w:t>number</w:t>
            </w:r>
          </w:p>
        </w:tc>
        <w:tc>
          <w:tcPr>
            <w:tcW w:type="dxa" w:w="2880"/>
          </w:tcPr>
          <w:p>
            <w:r>
              <w:t>Total request time in milliseconds.</w:t>
            </w:r>
          </w:p>
        </w:tc>
      </w:tr>
      <w:tr>
        <w:tc>
          <w:tcPr>
            <w:tcW w:type="dxa" w:w="2880"/>
          </w:tcPr>
          <w:p>
            <w:r>
              <w:t>data._debug.sourcesUsed</w:t>
            </w:r>
          </w:p>
        </w:tc>
        <w:tc>
          <w:tcPr>
            <w:tcW w:type="dxa" w:w="2880"/>
          </w:tcPr>
          <w:p>
            <w:r>
              <w:t>object</w:t>
            </w:r>
          </w:p>
        </w:tc>
        <w:tc>
          <w:tcPr>
            <w:tcW w:type="dxa" w:w="2880"/>
          </w:tcPr>
          <w:p>
            <w:r>
              <w:t>Which sources were used.</w:t>
            </w:r>
          </w:p>
        </w:tc>
      </w:tr>
      <w:tr>
        <w:tc>
          <w:tcPr>
            <w:tcW w:type="dxa" w:w="2880"/>
          </w:tcPr>
          <w:p>
            <w:r>
              <w:t>data._debug.sourcesUsed.library</w:t>
            </w:r>
          </w:p>
        </w:tc>
        <w:tc>
          <w:tcPr>
            <w:tcW w:type="dxa" w:w="2880"/>
          </w:tcPr>
          <w:p>
            <w:r>
              <w:t>boolean</w:t>
            </w:r>
          </w:p>
        </w:tc>
        <w:tc>
          <w:tcPr>
            <w:tcW w:type="dxa" w:w="2880"/>
          </w:tcPr>
          <w:p>
            <w:r>
              <w:t>Whether library sources were used.</w:t>
            </w:r>
          </w:p>
        </w:tc>
      </w:tr>
      <w:tr>
        <w:tc>
          <w:tcPr>
            <w:tcW w:type="dxa" w:w="2880"/>
          </w:tcPr>
          <w:p>
            <w:r>
              <w:t>data._debug.sourcesUsed.resources</w:t>
            </w:r>
          </w:p>
        </w:tc>
        <w:tc>
          <w:tcPr>
            <w:tcW w:type="dxa" w:w="2880"/>
          </w:tcPr>
          <w:p>
            <w:r>
              <w:t>boolean</w:t>
            </w:r>
          </w:p>
        </w:tc>
        <w:tc>
          <w:tcPr>
            <w:tcW w:type="dxa" w:w="2880"/>
          </w:tcPr>
          <w:p>
            <w:r>
              <w:t>Whether resources sources were used.</w:t>
            </w:r>
          </w:p>
        </w:tc>
      </w:tr>
      <w:tr>
        <w:tc>
          <w:tcPr>
            <w:tcW w:type="dxa" w:w="2880"/>
          </w:tcPr>
          <w:p>
            <w:r>
              <w:t>data._debug.sourcesUsed.tools</w:t>
            </w:r>
          </w:p>
        </w:tc>
        <w:tc>
          <w:tcPr>
            <w:tcW w:type="dxa" w:w="2880"/>
          </w:tcPr>
          <w:p>
            <w:r>
              <w:t>boolean</w:t>
            </w:r>
          </w:p>
        </w:tc>
        <w:tc>
          <w:tcPr>
            <w:tcW w:type="dxa" w:w="2880"/>
          </w:tcPr>
          <w:p>
            <w:r>
              <w:t>Whether tools were used.</w:t>
            </w:r>
          </w:p>
        </w:tc>
      </w:tr>
      <w:tr>
        <w:tc>
          <w:tcPr>
            <w:tcW w:type="dxa" w:w="2880"/>
          </w:tcPr>
          <w:p>
            <w:r>
              <w:t>data._debug.tokenUsage</w:t>
            </w:r>
          </w:p>
        </w:tc>
        <w:tc>
          <w:tcPr>
            <w:tcW w:type="dxa" w:w="2880"/>
          </w:tcPr>
          <w:p>
            <w:r>
              <w:t>object</w:t>
            </w:r>
          </w:p>
        </w:tc>
        <w:tc>
          <w:tcPr>
            <w:tcW w:type="dxa" w:w="2880"/>
          </w:tcPr>
          <w:p>
            <w:r>
              <w:t>Token usage details.</w:t>
            </w:r>
          </w:p>
        </w:tc>
      </w:tr>
      <w:tr>
        <w:tc>
          <w:tcPr>
            <w:tcW w:type="dxa" w:w="2880"/>
          </w:tcPr>
          <w:p>
            <w:r>
              <w:t>data._debug.tokenUsage.inputTokens</w:t>
            </w:r>
          </w:p>
        </w:tc>
        <w:tc>
          <w:tcPr>
            <w:tcW w:type="dxa" w:w="2880"/>
          </w:tcPr>
          <w:p>
            <w:r>
              <w:t>number</w:t>
            </w:r>
          </w:p>
        </w:tc>
        <w:tc>
          <w:tcPr>
            <w:tcW w:type="dxa" w:w="2880"/>
          </w:tcPr>
          <w:p>
            <w:r>
              <w:t>Input tokens consumed.</w:t>
            </w:r>
          </w:p>
        </w:tc>
      </w:tr>
      <w:tr>
        <w:tc>
          <w:tcPr>
            <w:tcW w:type="dxa" w:w="2880"/>
          </w:tcPr>
          <w:p>
            <w:r>
              <w:t>data._debug.tokenUsage.outputTokens</w:t>
            </w:r>
          </w:p>
        </w:tc>
        <w:tc>
          <w:tcPr>
            <w:tcW w:type="dxa" w:w="2880"/>
          </w:tcPr>
          <w:p>
            <w:r>
              <w:t>number</w:t>
            </w:r>
          </w:p>
        </w:tc>
        <w:tc>
          <w:tcPr>
            <w:tcW w:type="dxa" w:w="2880"/>
          </w:tcPr>
          <w:p>
            <w:r>
              <w:t>Output tokens generated.</w:t>
            </w:r>
          </w:p>
        </w:tc>
      </w:tr>
      <w:tr>
        <w:tc>
          <w:tcPr>
            <w:tcW w:type="dxa" w:w="2880"/>
          </w:tcPr>
          <w:p>
            <w:r>
              <w:t>data._debug.tokenUsage.totalTokens</w:t>
            </w:r>
          </w:p>
        </w:tc>
        <w:tc>
          <w:tcPr>
            <w:tcW w:type="dxa" w:w="2880"/>
          </w:tcPr>
          <w:p>
            <w:r>
              <w:t>number</w:t>
            </w:r>
          </w:p>
        </w:tc>
        <w:tc>
          <w:tcPr>
            <w:tcW w:type="dxa" w:w="2880"/>
          </w:tcPr>
          <w:p>
            <w:r>
              <w:t>Total tokens (input + output).</w:t>
            </w:r>
          </w:p>
        </w:tc>
      </w:tr>
      <w:tr>
        <w:tc>
          <w:tcPr>
            <w:tcW w:type="dxa" w:w="2880"/>
          </w:tcPr>
          <w:p>
            <w:r>
              <w:t>usage</w:t>
            </w:r>
          </w:p>
        </w:tc>
        <w:tc>
          <w:tcPr>
            <w:tcW w:type="dxa" w:w="2880"/>
          </w:tcPr>
          <w:p>
            <w:r>
              <w:t>number</w:t>
            </w:r>
          </w:p>
        </w:tc>
        <w:tc>
          <w:tcPr>
            <w:tcW w:type="dxa" w:w="2880"/>
          </w:tcPr>
          <w:p>
            <w:r>
              <w:t>Usage count for billing/credits.</w:t>
            </w:r>
          </w:p>
        </w:tc>
      </w:tr>
      <w:tr>
        <w:tc>
          <w:tcPr>
            <w:tcW w:type="dxa" w:w="2880"/>
          </w:tcPr>
          <w:p>
            <w:r>
              <w:t>found</w:t>
            </w:r>
          </w:p>
        </w:tc>
        <w:tc>
          <w:tcPr>
            <w:tcW w:type="dxa" w:w="2880"/>
          </w:tcPr>
          <w:p>
            <w:r>
              <w:t>boolean</w:t>
            </w:r>
          </w:p>
        </w:tc>
        <w:tc>
          <w:tcPr>
            <w:tcW w:type="dxa" w:w="2880"/>
          </w:tcPr>
          <w:p>
            <w:r>
              <w:t>Whether the query was found.</w:t>
            </w:r>
          </w:p>
        </w:tc>
      </w:tr>
      <w:tr>
        <w:tc>
          <w:tcPr>
            <w:tcW w:type="dxa" w:w="2880"/>
          </w:tcPr>
          <w:p>
            <w:r>
              <w:t>message</w:t>
            </w:r>
          </w:p>
        </w:tc>
        <w:tc>
          <w:tcPr>
            <w:tcW w:type="dxa" w:w="2880"/>
          </w:tcPr>
          <w:p>
            <w:r>
              <w:t>string</w:t>
            </w:r>
          </w:p>
        </w:tc>
        <w:tc>
          <w:tcPr>
            <w:tcW w:type="dxa" w:w="2880"/>
          </w:tcPr>
          <w:p>
            <w:r>
              <w:t>Message from the context agent.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'https://app.octavehq.com/api/v2/context' \</w:t>
        <w:br/>
        <w:t xml:space="preserve"> --header 'Accept: application/json' \</w:t>
        <w:br/>
        <w:t xml:space="preserve"> --header 'Content-Type: application/json' \</w:t>
        <w:br/>
        <w:t xml:space="preserve"> --data '{</w:t>
        <w:br/>
        <w:t xml:space="preserve"> "query": "Summarize the key differentiators of our product for a mid-market security buyer.",</w:t>
        <w:br/>
        <w:t xml:space="preserve"> "topK": 8,</w:t>
        <w:br/>
        <w:t xml:space="preserve"> "rerank": "high",</w:t>
        <w:br/>
        <w:t xml:space="preserve"> "sources": {</w:t>
        <w:br/>
        <w:t xml:space="preserve"> "library": { "enabled": true },</w:t>
        <w:br/>
        <w:t xml:space="preserve"> "resources": { "enabled": false }</w:t>
        <w:br/>
        <w:t xml:space="preserve">    },</w:t>
        <w:br/>
        <w:t xml:space="preserve"> "reasoning": {</w:t>
        <w:br/>
        <w:t xml:space="preserve"> "perDocument": true,</w:t>
        <w:br/>
        <w:t xml:space="preserve"> "overall": true</w:t>
        <w:br/>
        <w:t xml:space="preserve">    }</w:t>
        <w:br/>
        <w:t xml:space="preserve">  }'</w:t>
      </w:r>
    </w:p>
    <w:p>
      <w:pPr>
        <w:pStyle w:val="Heading3"/>
      </w:pPr>
      <w:r>
        <w:t>Example Usage</w:t>
      </w:r>
    </w:p>
    <w:p>
      <w:pPr>
        <w:pStyle w:val="Heading3"/>
      </w:pPr>
      <w:r>
        <w:t>Example 1: Minimal search</w:t>
      </w:r>
    </w:p>
    <w:p>
      <w:r>
        <w:rPr>
          <w:b/>
          <w:color w:val="666666"/>
          <w:sz w:val="16"/>
        </w:rPr>
        <w:t>[bash]</w:t>
      </w:r>
    </w:p>
    <w:p>
      <w:pPr>
        <w:shd w:fill="F2F2F2" w:val="clear"/>
      </w:pPr>
      <w:r>
        <w:rPr>
          <w:rFonts w:ascii="Courier New" w:hAnsi="Courier New"/>
          <w:sz w:val="17"/>
        </w:rPr>
        <w:t>curl -s 'https://app.octavehq.com/api/v2/context' \</w:t>
        <w:br/>
        <w:t xml:space="preserve"> -H 'Accept: application/json' \</w:t>
        <w:br/>
        <w:t xml:space="preserve"> -H 'Content-Type: application/json' \</w:t>
        <w:br/>
        <w:t xml:space="preserve"> -d '{</w:t>
        <w:br/>
        <w:t xml:space="preserve"> "query": "What are the main objections we should address in discovery calls?"</w:t>
        <w:br/>
        <w:t xml:space="preserve">  }'</w:t>
      </w:r>
    </w:p>
    <w:p>
      <w:pPr>
        <w:pStyle w:val="Heading3"/>
      </w:pPr>
      <w:r>
        <w:t>Example 2: Include person/company context and enable profile tool</w:t>
      </w:r>
    </w:p>
    <w:p>
      <w:r>
        <w:rPr>
          <w:b/>
          <w:color w:val="666666"/>
          <w:sz w:val="16"/>
        </w:rPr>
        <w:t>[bash]</w:t>
      </w:r>
    </w:p>
    <w:p>
      <w:pPr>
        <w:shd w:fill="F2F2F2" w:val="clear"/>
      </w:pPr>
      <w:r>
        <w:rPr>
          <w:rFonts w:ascii="Courier New" w:hAnsi="Courier New"/>
          <w:sz w:val="17"/>
        </w:rPr>
        <w:t>curl -s 'https://app.octavehq.com/api/v2/context' \</w:t>
        <w:br/>
        <w:t xml:space="preserve"> -H 'Accept: application/json' \</w:t>
        <w:br/>
        <w:t xml:space="preserve"> -H 'Content-Type: application/json' \</w:t>
        <w:br/>
        <w:t xml:space="preserve"> -d '{</w:t>
        <w:br/>
        <w:t xml:space="preserve"> "query": "Create talk tracks tailored to this buyer and company.",</w:t>
        <w:br/>
        <w:t xml:space="preserve"> "additionalContext": {</w:t>
        <w:br/>
        <w:t xml:space="preserve"> "person": {</w:t>
        <w:br/>
        <w:t xml:space="preserve"> "firstName": "Avery",</w:t>
        <w:br/>
        <w:t xml:space="preserve"> "lastName": "Nguyen",</w:t>
        <w:br/>
        <w:t xml:space="preserve"> "title": "VP of IT",</w:t>
        <w:br/>
        <w:t xml:space="preserve"> "email": "avery.nguyen@example.com",</w:t>
        <w:br/>
        <w:t xml:space="preserve"> "linkedInProfileUrl": "https://www.linkedin.com/in/avery-nguyen/"</w:t>
        <w:br/>
        <w:t xml:space="preserve">      },</w:t>
        <w:br/>
        <w:t xml:space="preserve"> "company": {</w:t>
        <w:br/>
        <w:t xml:space="preserve"> "name": "ExampleCo",</w:t>
        <w:br/>
        <w:t xml:space="preserve"> "domain": "example.com",</w:t>
        <w:br/>
        <w:t xml:space="preserve"> "linkedInProfileUrl": "https://www.linkedin.com/company/exampleco/"</w:t>
        <w:br/>
        <w:t xml:space="preserve">      },</w:t>
        <w:br/>
        <w:t xml:space="preserve"> "details": "They are evaluating vendors this quarter and care about SOC2 and fast deployment."</w:t>
        <w:br/>
        <w:t xml:space="preserve">    },</w:t>
        <w:br/>
        <w:t xml:space="preserve"> "tools": {</w:t>
        <w:br/>
        <w:t xml:space="preserve"> "personProfile": { "enabled": true, "returnOutput": true, "guess": false },</w:t>
        <w:br/>
        <w:t xml:space="preserve"> "companyProfile": { "enabled": true, "returnOutput": true }</w:t>
        <w:br/>
        <w:t xml:space="preserve">    },</w:t>
        <w:br/>
        <w:t xml:space="preserve"> "sources": {</w:t>
        <w:br/>
        <w:t xml:space="preserve"> "library": { "enabled": true },</w:t>
        <w:br/>
        <w:t xml:space="preserve"> "resources": { "enabled": true }</w:t>
        <w:br/>
        <w:t xml:space="preserve">    }</w:t>
        <w:br/>
        <w:t xml:space="preserve">  }'</w:t>
      </w:r>
    </w:p>
    <w:p>
      <w:pPr>
        <w:pStyle w:val="Heading3"/>
      </w:pPr>
      <w:r>
        <w:t>Example 3: Use commonContext manual sources and page context</w:t>
      </w:r>
    </w:p>
    <w:p>
      <w:r>
        <w:rPr>
          <w:b/>
          <w:color w:val="666666"/>
          <w:sz w:val="16"/>
        </w:rPr>
        <w:t>[bash]</w:t>
      </w:r>
    </w:p>
    <w:p>
      <w:pPr>
        <w:shd w:fill="F2F2F2" w:val="clear"/>
      </w:pPr>
      <w:r>
        <w:rPr>
          <w:rFonts w:ascii="Courier New" w:hAnsi="Courier New"/>
          <w:sz w:val="17"/>
        </w:rPr>
        <w:t>curl -s 'https://app.octavehq.com/api/v2/context' \</w:t>
        <w:br/>
        <w:t xml:space="preserve"> -H 'Accept: application/json' \</w:t>
        <w:br/>
        <w:t xml:space="preserve"> -H 'Content-Type: application/json' \</w:t>
        <w:br/>
        <w:t xml:space="preserve"> -d '{</w:t>
        <w:br/>
        <w:t xml:space="preserve"> "query": "What should we say on this page to position against a competitor?",</w:t>
        <w:br/>
        <w:t xml:space="preserve"> "commonContext": {</w:t>
        <w:br/>
        <w:t xml:space="preserve"> "sources": [</w:t>
        <w:br/>
        <w:t xml:space="preserve">        {</w:t>
        <w:br/>
        <w:t xml:space="preserve"> "type": "URL",</w:t>
        <w:br/>
        <w:t xml:space="preserve"> "value": "https://example.com/competitor-comparison",</w:t>
        <w:br/>
        <w:t xml:space="preserve"> "name": "Competitor comparison page",</w:t>
        <w:br/>
        <w:t xml:space="preserve"> "useNameIfUrlFails": true</w:t>
        <w:br/>
        <w:t xml:space="preserve">        },</w:t>
        <w:br/>
        <w:t xml:space="preserve">        {</w:t>
        <w:br/>
        <w:t xml:space="preserve"> "type": "TEXT",</w:t>
        <w:br/>
        <w:t xml:space="preserve"> "value": "Our strengths: fastest time-to-value, transparent pricing, and strong integrations."</w:t>
        <w:br/>
        <w:t xml:space="preserve">        }</w:t>
        <w:br/>
        <w:t xml:space="preserve">      ],</w:t>
        <w:br/>
        <w:t xml:space="preserve"> "page": {</w:t>
        <w:br/>
        <w:t xml:space="preserve"> "url": "https://app.octavehq.com/some/page",</w:t>
        <w:br/>
        <w:t xml:space="preserve"> "pageType": "OTHER",</w:t>
        <w:br/>
        <w:t xml:space="preserve"> "additionalContext": "This is a draft landing page for a competitive campaign."</w:t>
        <w:br/>
        <w:t xml:space="preserve">      },</w:t>
        <w:br/>
        <w:t xml:space="preserve"> "mergeManualContext": true</w:t>
        <w:br/>
        <w:t xml:space="preserve">    }</w:t>
        <w:br/>
        <w:t xml:space="preserve">  }'</w:t>
      </w:r>
    </w:p>
    <w:p>
      <w:pPr>
        <w:pStyle w:val="Heading3"/>
      </w:pPr>
      <w:r>
        <w:t>Behavior</w:t>
      </w:r>
    </w:p>
    <w:p>
      <w:pPr>
        <w:pStyle w:val="ListBullet"/>
      </w:pPr>
      <w:r>
        <w:t>Validates the request body (including query being present and non-empty).</w:t>
      </w:r>
    </w:p>
    <w:p>
      <w:pPr>
        <w:pStyle w:val="ListBullet"/>
      </w:pPr>
      <w:r>
        <w:t>Fetches candidate documents from enabled sources (library/resources/tools).</w:t>
      </w:r>
    </w:p>
    <w:p>
      <w:pPr>
        <w:pStyle w:val="ListBullet"/>
      </w:pPr>
      <w:r>
        <w:t>Optionally reranks results based on rerank.</w:t>
      </w:r>
    </w:p>
    <w:p>
      <w:pPr>
        <w:pStyle w:val="ListBullet"/>
      </w:pPr>
      <w:r>
        <w:t>Optionally generates reasoning (reasoning.perDocument and/or reasoning.overall).</w:t>
      </w:r>
    </w:p>
    <w:p>
      <w:pPr>
        <w:pStyle w:val="ListBullet"/>
      </w:pPr>
      <w:r>
        <w:t>Returns documents plus metadata, usage, and optional debug info.</w:t>
      </w:r>
    </w:p>
    <w:p>
      <w:pPr>
        <w:pStyle w:val="Heading3"/>
      </w:pPr>
      <w:r>
        <w:t>Notes</w:t>
      </w:r>
    </w:p>
    <w:p>
      <w:pPr>
        <w:pStyle w:val="ListBullet"/>
      </w:pPr>
      <w:r>
        <w:t>data.documents[].score is only present when reranking is applied.</w:t>
      </w:r>
    </w:p>
    <w:p>
      <w:pPr>
        <w:pStyle w:val="ListBullet"/>
      </w:pPr>
      <w:r>
        <w:t>data.documents[].reasoning is only present when reasoning.perDocument=true.</w:t>
      </w:r>
    </w:p>
    <w:p>
      <w:pPr>
        <w:pStyle w:val="ListBullet"/>
      </w:pPr>
      <w:r>
        <w:t>data.reasoning is only present when reasoning.overall=true.</w:t>
      </w:r>
    </w:p>
    <w:p>
      <w:pPr>
        <w:pStyle w:val="ListBullet"/>
      </w:pPr>
      <w:r>
        <w:t>data.documents[].data is an open-ended object whose shape varies by type.</w:t>
      </w:r>
    </w:p>
    <w:p>
      <w:pPr>
        <w:pStyle w:val="Heading3"/>
      </w:pPr>
      <w:r>
        <w:t>Error Handling</w:t>
      </w:r>
    </w:p>
    <w:p>
      <w:pPr>
        <w:pStyle w:val="ListBullet"/>
      </w:pPr>
      <w:r>
        <w:t>400 Bad Request: Invalid input parameters (for example, missing/empty query).</w:t>
      </w:r>
    </w:p>
    <w:p>
      <w:pPr>
        <w:pStyle w:val="ListBullet"/>
      </w:pPr>
      <w:r>
        <w:t>500 Internal Server Error: Unexpected server-side failure.</w:t>
      </w:r>
    </w:p>
    <w:p>
      <w:r>
        <w:br w:type="page"/>
      </w:r>
    </w:p>
    <w:p>
      <w:pPr>
        <w:pStyle w:val="Heading2"/>
      </w:pPr>
      <w:r>
        <w:t>39. [POST] Generate Personas</w:t>
      </w:r>
    </w:p>
    <w:p>
      <w:r>
        <w:rPr>
          <w:b/>
        </w:rPr>
        <w:t xml:space="preserve">Endpoint: </w:t>
      </w:r>
      <w:r>
        <w:rPr>
          <w:rFonts w:ascii="Courier New" w:hAnsi="Courier New"/>
          <w:sz w:val="18"/>
        </w:rPr>
        <w:t>/api/v2/persona/generate</w:t>
      </w:r>
    </w:p>
    <w:p>
      <w:pPr>
        <w:pStyle w:val="Heading3"/>
      </w:pPr>
      <w:r>
        <w:t>Prerequisites</w:t>
      </w:r>
    </w:p>
    <w:p>
      <w:pPr>
        <w:pStyle w:val="ListBullet"/>
      </w:pPr>
      <w:r>
        <w:t>Access to an Octave workspace with source materials available (text, URLs, or resources)</w:t>
      </w:r>
    </w:p>
    <w:p>
      <w:pPr>
        <w:pStyle w:val="ListBullet"/>
      </w:pPr>
      <w:r>
        <w:t xml:space="preserve">(Optional) Know the IDs you want to reference: </w:t>
        <w:br/>
        <w:br/>
        <w:t>primaryOfferingOId (e.g., o_123456)</w:t>
        <w:br/>
        <w:t>playbookOId (e.g., pb_456)</w:t>
        <w:br/>
        <w:t>brandVoiceOId (e.g., bv_789)</w:t>
      </w:r>
    </w:p>
    <w:p>
      <w:pPr>
        <w:pStyle w:val="Heading3"/>
      </w:pPr>
      <w:r>
        <w:t>Method</w:t>
      </w:r>
    </w:p>
    <w:p>
      <w:r>
        <w:t>POST</w:t>
      </w:r>
    </w:p>
    <w:p>
      <w:pPr>
        <w:pStyle w:val="Heading3"/>
      </w:pPr>
      <w:r>
        <w:t>URL</w:t>
      </w:r>
    </w:p>
    <w:p>
      <w:r>
        <w:t>https://app.octavehq.com/api/v2/persona/generate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personas from source materials using AI. Each item in the personas array generates one persona. Sources can be raw text, URLs, or resources.</w:t>
      </w:r>
    </w:p>
    <w:p>
      <w:pPr>
        <w:pStyle w:val="Heading3"/>
      </w:pPr>
      <w:r>
        <w:t>Enforcement Rules</w:t>
      </w:r>
    </w:p>
    <w:p>
      <w:pPr>
        <w:pStyle w:val="ListBullet"/>
      </w:pPr>
      <w:r>
        <w:t>This endpoint has no path parameters.</w:t>
      </w:r>
    </w:p>
    <w:p>
      <w:pPr>
        <w:pStyle w:val="ListBullet"/>
      </w:pPr>
      <w:r>
        <w:t>When executing the action, send request fields in the JSON body (not as query parameters).</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personas</w:t>
            </w:r>
          </w:p>
        </w:tc>
        <w:tc>
          <w:tcPr>
            <w:tcW w:type="dxa" w:w="2880"/>
          </w:tcPr>
          <w:p>
            <w:r>
              <w:t>array</w:t>
            </w:r>
          </w:p>
        </w:tc>
        <w:tc>
          <w:tcPr>
            <w:tcW w:type="dxa" w:w="2880"/>
          </w:tcPr>
          <w:p>
            <w:r>
              <w:t>Required. Array of persona generation inputs. Each array item generates one persona.</w:t>
            </w:r>
          </w:p>
        </w:tc>
      </w:tr>
    </w:tbl>
    <w:p/>
    <w:p>
      <w:pPr>
        <w:pStyle w:val="Heading3"/>
      </w:pPr>
      <w:r>
        <w:t>personas[]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name for the persona. If provided, it will be used as the entity name.</w:t>
            </w:r>
          </w:p>
        </w:tc>
      </w:tr>
      <w:tr>
        <w:tc>
          <w:tcPr>
            <w:tcW w:type="dxa" w:w="2880"/>
          </w:tcPr>
          <w:p>
            <w:r>
              <w:t>sources</w:t>
            </w:r>
          </w:p>
        </w:tc>
        <w:tc>
          <w:tcPr>
            <w:tcW w:type="dxa" w:w="2880"/>
          </w:tcPr>
          <w:p>
            <w:r>
              <w:t>array</w:t>
            </w:r>
          </w:p>
        </w:tc>
        <w:tc>
          <w:tcPr>
            <w:tcW w:type="dxa" w:w="2880"/>
          </w:tcPr>
          <w:p>
            <w:r>
              <w:t>Required. Source materials used to generate the persona.</w:t>
            </w:r>
          </w:p>
        </w:tc>
      </w:tr>
    </w:tbl>
    <w:p/>
    <w:p>
      <w:pPr>
        <w:pStyle w:val="Heading3"/>
      </w:pPr>
      <w:r>
        <w:t>personas[].sources[]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Source type. Allowed values: TEXT, URL, RESOURCE.</w:t>
            </w:r>
          </w:p>
        </w:tc>
      </w:tr>
      <w:tr>
        <w:tc>
          <w:tcPr>
            <w:tcW w:type="dxa" w:w="2880"/>
          </w:tcPr>
          <w:p>
            <w:r>
              <w:t>value</w:t>
            </w:r>
          </w:p>
        </w:tc>
        <w:tc>
          <w:tcPr>
            <w:tcW w:type="dxa" w:w="2880"/>
          </w:tcPr>
          <w:p>
            <w:r>
              <w:t>string</w:t>
            </w:r>
          </w:p>
        </w:tc>
        <w:tc>
          <w:tcPr>
            <w:tcW w:type="dxa" w:w="2880"/>
          </w:tcPr>
          <w:p>
            <w:r>
              <w:t>Required. Source content (text, URL, or name).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primaryOfferingOId</w:t>
            </w:r>
          </w:p>
        </w:tc>
        <w:tc>
          <w:tcPr>
            <w:tcW w:type="dxa" w:w="2880"/>
          </w:tcPr>
          <w:p>
            <w:r>
              <w:t>string</w:t>
            </w:r>
          </w:p>
        </w:tc>
        <w:tc>
          <w:tcPr>
            <w:tcW w:type="dxa" w:w="2880"/>
          </w:tcPr>
          <w:p>
            <w:r>
              <w:t>Primary Offering to use as context when generating personas. If not provided, the primary company attached to the Workspace will be used. Example: o_123456.</w:t>
            </w:r>
          </w:p>
        </w:tc>
      </w:tr>
      <w:tr>
        <w:tc>
          <w:tcPr>
            <w:tcW w:type="dxa" w:w="2880"/>
          </w:tcPr>
          <w:p>
            <w:r>
              <w:t>linkingStrategy</w:t>
            </w:r>
          </w:p>
        </w:tc>
        <w:tc>
          <w:tcPr>
            <w:tcW w:type="dxa" w:w="2880"/>
          </w:tcPr>
          <w:p>
            <w:r>
              <w:t>object</w:t>
            </w:r>
          </w:p>
        </w:tc>
        <w:tc>
          <w:tcPr>
            <w:tcW w:type="dxa" w:w="2880"/>
          </w:tcPr>
          <w:p>
            <w:r>
              <w:t>Linking strategy configuration. Documentation indicates a union of strategies (e.g., “All” vs “Specific”), but exact shape is not provided.</w:t>
            </w:r>
          </w:p>
        </w:tc>
      </w:tr>
      <w:tr>
        <w:tc>
          <w:tcPr>
            <w:tcW w:type="dxa" w:w="2880"/>
          </w:tcPr>
          <w:p>
            <w:r>
              <w:t>playbookOId</w:t>
            </w:r>
          </w:p>
        </w:tc>
        <w:tc>
          <w:tcPr>
            <w:tcW w:type="dxa" w:w="2880"/>
          </w:tcPr>
          <w:p>
            <w:r>
              <w:t>string</w:t>
            </w:r>
          </w:p>
        </w:tc>
        <w:tc>
          <w:tcPr>
            <w:tcW w:type="dxa" w:w="2880"/>
          </w:tcPr>
          <w:p>
            <w:r>
              <w:t>Optional playbook ID to link the generated personas to. Example: pb_456.</w:t>
            </w:r>
          </w:p>
        </w:tc>
      </w:tr>
      <w:tr>
        <w:tc>
          <w:tcPr>
            <w:tcW w:type="dxa" w:w="2880"/>
          </w:tcPr>
          <w:p>
            <w:r>
              <w:t>brandVoiceOId</w:t>
            </w:r>
          </w:p>
        </w:tc>
        <w:tc>
          <w:tcPr>
            <w:tcW w:type="dxa" w:w="2880"/>
          </w:tcPr>
          <w:p>
            <w:r>
              <w:t>string</w:t>
            </w:r>
          </w:p>
        </w:tc>
        <w:tc>
          <w:tcPr>
            <w:tcW w:type="dxa" w:w="2880"/>
          </w:tcPr>
          <w:p>
            <w:r>
              <w:t>Optional brand voice ID to apply to generated personas. Example: bv_789.</w:t>
            </w:r>
          </w:p>
        </w:tc>
      </w:tr>
      <w:tr>
        <w:tc>
          <w:tcPr>
            <w:tcW w:type="dxa" w:w="2880"/>
          </w:tcPr>
          <w:p>
            <w:r>
              <w:t>async</w:t>
            </w:r>
          </w:p>
        </w:tc>
        <w:tc>
          <w:tcPr>
            <w:tcW w:type="dxa" w:w="2880"/>
          </w:tcPr>
          <w:p>
            <w:r>
              <w:t>boolean</w:t>
            </w:r>
          </w:p>
        </w:tc>
        <w:tc>
          <w:tcPr>
            <w:tcW w:type="dxa" w:w="2880"/>
          </w:tcPr>
          <w:p>
            <w:r>
              <w:t>If true, persona generation will be processed asynchronously. Default: false.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"Personas generated successfully",</w:t>
        <w:br/>
        <w:t xml:space="preserve"> "timestamp": "2026-03-14T12:34:56Z"</w:t>
        <w:br/>
        <w:t xml:space="preserve"> },</w:t>
        <w:br/>
        <w:t xml:space="preserve"> "data": [</w:t>
        <w:br/>
        <w:t xml:space="preserve"> {</w:t>
        <w:br/>
        <w:t xml:space="preserve"> "oId": "p_1234",</w:t>
        <w:br/>
        <w:t xml:space="preserve"> "name": "VP of Sales",</w:t>
        <w:br/>
        <w:t xml:space="preserve"> "internalName": "Sally the Sales Leader",</w:t>
        <w:br/>
        <w:t xml:space="preserve"> "description": "A sales leader focused on pipeline health, forecast accuracy, and enabling reps.",</w:t>
        <w:br/>
        <w:t xml:space="preserve"> "createdAt": "2021-01-01",</w:t>
        <w:br/>
        <w:t xml:space="preserve"> "deletedAt": "2021-01-01",</w:t>
        <w:br/>
        <w:t xml:space="preserve"> "archivedAt": "2021-01-01",</w:t>
        <w:br/>
        <w:t xml:space="preserve"> "updatedAt": "2021-01-01",</w:t>
        <w:br/>
        <w:t xml:space="preserve"> "unrecognized": false,</w:t>
        <w:br/>
        <w:t xml:space="preserve"> "rejected": false,</w:t>
        <w:br/>
        <w:t xml:space="preserve"> "active": true,</w:t>
        <w:br/>
        <w:t xml:space="preserve"> "data": {</w:t>
        <w:br/>
        <w:t xml:space="preserve"> "internalName": "Sally the Sales Leader",</w:t>
        <w:br/>
        <w:t xml:space="preserve"> "primaryResponsibilities": [</w:t>
        <w:br/>
        <w:t xml:space="preserve"> "Own sales pipeline and forecasting",</w:t>
        <w:br/>
        <w:t xml:space="preserve"> "Manage and coach sales managers"</w:t>
        <w:br/>
        <w:t xml:space="preserve"> ],</w:t>
        <w:br/>
        <w:t xml:space="preserve"> "painPoints": [</w:t>
        <w:br/>
        <w:t xml:space="preserve"> "Inaccurate forecasts",</w:t>
        <w:br/>
        <w:t xml:space="preserve"> "Low CRM adoption"</w:t>
        <w:br/>
        <w:t xml:space="preserve"> ],</w:t>
        <w:br/>
        <w:t xml:space="preserve"> "keyConcerns": [</w:t>
        <w:br/>
        <w:t xml:space="preserve"> "Pipeline coverage",</w:t>
        <w:br/>
        <w:t xml:space="preserve"> "Rep productivity"</w:t>
        <w:br/>
        <w:t xml:space="preserve"> ],</w:t>
        <w:br/>
        <w:t xml:space="preserve"> "keyObjectives": [</w:t>
        <w:br/>
        <w:t xml:space="preserve"> "Increase win rate",</w:t>
        <w:br/>
        <w:t xml:space="preserve"> "Improve forecast accuracy"</w:t>
        <w:br/>
        <w:t xml:space="preserve"> ],</w:t>
        <w:br/>
        <w:t xml:space="preserve"> "commonJobTitles": [</w:t>
        <w:br/>
        <w:t xml:space="preserve"> "VP of Sales",</w:t>
        <w:br/>
        <w:t xml:space="preserve"> "Head of Sales"</w:t>
        <w:br/>
        <w:t xml:space="preserve"> ],</w:t>
        <w:br/>
        <w:t xml:space="preserve"> "whyTheyMatterToUs": [</w:t>
        <w:br/>
        <w:t xml:space="preserve"> "They influence purchasing decisions for sales tools"</w:t>
        <w:br/>
        <w:t xml:space="preserve"> ],</w:t>
        <w:br/>
        <w:t xml:space="preserve"> "whyWeMatterToThem": [</w:t>
        <w:br/>
        <w:t xml:space="preserve"> "We help improve pipeline visibility and execution"</w:t>
        <w:br/>
        <w:t xml:space="preserve"> ],</w:t>
        <w:br/>
        <w:t xml:space="preserve"> "customFields": {}</w:t>
        <w:br/>
        <w:t xml:space="preserve"> },</w:t>
        <w:br/>
        <w:t xml:space="preserve"> "qualifyingQuestions": [</w:t>
        <w:br/>
        <w:t xml:space="preserve"> {</w:t>
        <w:br/>
        <w:t xml:space="preserve"> "question": "How do you currently forecast and how accurate is it?",</w:t>
        <w:br/>
        <w:t xml:space="preserve"> "rationale": "Forecasting maturity indicates readiness and urgency for change.",</w:t>
        <w:br/>
        <w:t xml:space="preserve"> "fitType": "GOOD",</w:t>
        <w:br/>
        <w:t xml:space="preserve"> "weight": "HIGH",</w:t>
        <w:br/>
        <w:t xml:space="preserve"> "archivedAt": "2021-01-01"</w:t>
        <w:br/>
        <w:t xml:space="preserve"> }</w:t>
        <w:br/>
        <w:t xml:space="preserve"> ],</w:t>
        <w:br/>
        <w:t xml:space="preserve"> "user": {</w:t>
        <w:br/>
        <w:t xml:space="preserve"> "oId": "u_123",</w:t>
        <w:br/>
        <w:t xml:space="preserve"> "firstName": "Alex",</w:t>
        <w:br/>
        <w:t xml:space="preserve"> "lastName": "Taylor"</w:t>
        <w:br/>
        <w:t xml:space="preserve"> },</w:t>
        <w:br/>
        <w:t xml:space="preserve"> "workspace": {</w:t>
        <w:br/>
        <w:t xml:space="preserve"> "oId": "w_456"</w:t>
        <w:br/>
        <w:t xml:space="preserve"> }</w:t>
        <w:br/>
        <w:t xml:space="preserve"> }</w:t>
        <w:br/>
        <w:t xml:space="preserve"> ]</w:t>
        <w:br/>
        <w:t>}</w:t>
      </w:r>
    </w:p>
    <w:p>
      <w:pPr>
        <w:pStyle w:val="Heading3"/>
      </w:pPr>
      <w:r>
        <w:t>Error Response (400 Bad Request)</w:t>
      </w:r>
    </w:p>
    <w:p>
      <w:r>
        <w:t>Bad request — invalid sources or unable to process.</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"2026-03-14T12:34:56Z"</w:t>
        <w:br/>
        <w:t xml:space="preserve"> },</w:t>
        <w:br/>
        <w:t xml:space="preserve"> "message": "invalid sources or unable to process"</w:t>
        <w:br/>
        <w:t>}</w:t>
      </w:r>
    </w:p>
    <w:p>
      <w:pPr>
        <w:pStyle w:val="Heading3"/>
      </w:pPr>
      <w:r>
        <w:t>Error Response (404 Not Found)</w:t>
      </w:r>
    </w:p>
    <w:p>
      <w:r>
        <w:t>Offering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"Offering not found",</w:t>
        <w:br/>
        <w:t xml:space="preserve"> "timestamp": "2026-03-14T12:34:56Z"</w:t>
        <w:br/>
        <w:t xml:space="preserve"> },</w:t>
        <w:br/>
        <w:t xml:space="preserve"> "message": "Offering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request.</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array</w:t>
            </w:r>
          </w:p>
        </w:tc>
        <w:tc>
          <w:tcPr>
            <w:tcW w:type="dxa" w:w="2880"/>
          </w:tcPr>
          <w:p>
            <w:r>
              <w:t>Array of generated persona objects.</w:t>
            </w:r>
          </w:p>
        </w:tc>
      </w:tr>
      <w:tr>
        <w:tc>
          <w:tcPr>
            <w:tcW w:type="dxa" w:w="2880"/>
          </w:tcPr>
          <w:p>
            <w:r>
              <w:t>data[].oId</w:t>
            </w:r>
          </w:p>
        </w:tc>
        <w:tc>
          <w:tcPr>
            <w:tcW w:type="dxa" w:w="2880"/>
          </w:tcPr>
          <w:p>
            <w:r>
              <w:t>string</w:t>
            </w:r>
          </w:p>
        </w:tc>
        <w:tc>
          <w:tcPr>
            <w:tcW w:type="dxa" w:w="2880"/>
          </w:tcPr>
          <w:p>
            <w:r>
              <w:t>Required. Persona ID. Example: p_1234.</w:t>
            </w:r>
          </w:p>
        </w:tc>
      </w:tr>
      <w:tr>
        <w:tc>
          <w:tcPr>
            <w:tcW w:type="dxa" w:w="2880"/>
          </w:tcPr>
          <w:p>
            <w:r>
              <w:t>data[].name</w:t>
            </w:r>
          </w:p>
        </w:tc>
        <w:tc>
          <w:tcPr>
            <w:tcW w:type="dxa" w:w="2880"/>
          </w:tcPr>
          <w:p>
            <w:r>
              <w:t>string</w:t>
            </w:r>
          </w:p>
        </w:tc>
        <w:tc>
          <w:tcPr>
            <w:tcW w:type="dxa" w:w="2880"/>
          </w:tcPr>
          <w:p>
            <w:r>
              <w:t>Persona name. Example: VP of Sales.</w:t>
            </w:r>
          </w:p>
        </w:tc>
      </w:tr>
      <w:tr>
        <w:tc>
          <w:tcPr>
            <w:tcW w:type="dxa" w:w="2880"/>
          </w:tcPr>
          <w:p>
            <w:r>
              <w:t>data[].internalName</w:t>
            </w:r>
          </w:p>
        </w:tc>
        <w:tc>
          <w:tcPr>
            <w:tcW w:type="dxa" w:w="2880"/>
          </w:tcPr>
          <w:p>
            <w:r>
              <w:t>string</w:t>
            </w:r>
          </w:p>
        </w:tc>
        <w:tc>
          <w:tcPr>
            <w:tcW w:type="dxa" w:w="2880"/>
          </w:tcPr>
          <w:p>
            <w:r>
              <w:t>Internal name. Example: Sally the Sales Leader.</w:t>
            </w:r>
          </w:p>
        </w:tc>
      </w:tr>
      <w:tr>
        <w:tc>
          <w:tcPr>
            <w:tcW w:type="dxa" w:w="2880"/>
          </w:tcPr>
          <w:p>
            <w:r>
              <w:t>data[].description</w:t>
            </w:r>
          </w:p>
        </w:tc>
        <w:tc>
          <w:tcPr>
            <w:tcW w:type="dxa" w:w="2880"/>
          </w:tcPr>
          <w:p>
            <w:r>
              <w:t>string</w:t>
            </w:r>
          </w:p>
        </w:tc>
        <w:tc>
          <w:tcPr>
            <w:tcW w:type="dxa" w:w="2880"/>
          </w:tcPr>
          <w:p>
            <w:r>
              <w:t>Persona description.</w:t>
            </w:r>
          </w:p>
        </w:tc>
      </w:tr>
      <w:tr>
        <w:tc>
          <w:tcPr>
            <w:tcW w:type="dxa" w:w="2880"/>
          </w:tcPr>
          <w:p>
            <w:r>
              <w:t>data[].createdAt</w:t>
            </w:r>
          </w:p>
        </w:tc>
        <w:tc>
          <w:tcPr>
            <w:tcW w:type="dxa" w:w="2880"/>
          </w:tcPr>
          <w:p>
            <w:r>
              <w:t>string</w:t>
            </w:r>
          </w:p>
        </w:tc>
        <w:tc>
          <w:tcPr>
            <w:tcW w:type="dxa" w:w="2880"/>
          </w:tcPr>
          <w:p>
            <w:r>
              <w:t>Required. Creation timestamp/date. Example: 2021-01-01.</w:t>
            </w:r>
          </w:p>
        </w:tc>
      </w:tr>
      <w:tr>
        <w:tc>
          <w:tcPr>
            <w:tcW w:type="dxa" w:w="2880"/>
          </w:tcPr>
          <w:p>
            <w:r>
              <w:t>data[].deletedAt</w:t>
            </w:r>
          </w:p>
        </w:tc>
        <w:tc>
          <w:tcPr>
            <w:tcW w:type="dxa" w:w="2880"/>
          </w:tcPr>
          <w:p>
            <w:r>
              <w:t>string</w:t>
            </w:r>
          </w:p>
        </w:tc>
        <w:tc>
          <w:tcPr>
            <w:tcW w:type="dxa" w:w="2880"/>
          </w:tcPr>
          <w:p>
            <w:r>
              <w:t>Deletion timestamp/date. Example: 2021-01-01.</w:t>
            </w:r>
          </w:p>
        </w:tc>
      </w:tr>
      <w:tr>
        <w:tc>
          <w:tcPr>
            <w:tcW w:type="dxa" w:w="2880"/>
          </w:tcPr>
          <w:p>
            <w:r>
              <w:t>data[].archivedAt</w:t>
            </w:r>
          </w:p>
        </w:tc>
        <w:tc>
          <w:tcPr>
            <w:tcW w:type="dxa" w:w="2880"/>
          </w:tcPr>
          <w:p>
            <w:r>
              <w:t>string</w:t>
            </w:r>
          </w:p>
        </w:tc>
        <w:tc>
          <w:tcPr>
            <w:tcW w:type="dxa" w:w="2880"/>
          </w:tcPr>
          <w:p>
            <w:r>
              <w:t>Archive timestamp/date. Example: 2021-01-01.</w:t>
            </w:r>
          </w:p>
        </w:tc>
      </w:tr>
      <w:tr>
        <w:tc>
          <w:tcPr>
            <w:tcW w:type="dxa" w:w="2880"/>
          </w:tcPr>
          <w:p>
            <w:r>
              <w:t>data[].updatedAt</w:t>
            </w:r>
          </w:p>
        </w:tc>
        <w:tc>
          <w:tcPr>
            <w:tcW w:type="dxa" w:w="2880"/>
          </w:tcPr>
          <w:p>
            <w:r>
              <w:t>string</w:t>
            </w:r>
          </w:p>
        </w:tc>
        <w:tc>
          <w:tcPr>
            <w:tcW w:type="dxa" w:w="2880"/>
          </w:tcPr>
          <w:p>
            <w:r>
              <w:t>Update timestamp/date. Example: 2021-01-01.</w:t>
            </w:r>
          </w:p>
        </w:tc>
      </w:tr>
      <w:tr>
        <w:tc>
          <w:tcPr>
            <w:tcW w:type="dxa" w:w="2880"/>
          </w:tcPr>
          <w:p>
            <w:r>
              <w:t>data[].unrecognized</w:t>
            </w:r>
          </w:p>
        </w:tc>
        <w:tc>
          <w:tcPr>
            <w:tcW w:type="dxa" w:w="2880"/>
          </w:tcPr>
          <w:p>
            <w:r>
              <w:t>boolean</w:t>
            </w:r>
          </w:p>
        </w:tc>
        <w:tc>
          <w:tcPr>
            <w:tcW w:type="dxa" w:w="2880"/>
          </w:tcPr>
          <w:p>
            <w:r>
              <w:t>Whether the persona is unrecognized. Example: false.</w:t>
            </w:r>
          </w:p>
        </w:tc>
      </w:tr>
      <w:tr>
        <w:tc>
          <w:tcPr>
            <w:tcW w:type="dxa" w:w="2880"/>
          </w:tcPr>
          <w:p>
            <w:r>
              <w:t>data[].rejected</w:t>
            </w:r>
          </w:p>
        </w:tc>
        <w:tc>
          <w:tcPr>
            <w:tcW w:type="dxa" w:w="2880"/>
          </w:tcPr>
          <w:p>
            <w:r>
              <w:t>boolean</w:t>
            </w:r>
          </w:p>
        </w:tc>
        <w:tc>
          <w:tcPr>
            <w:tcW w:type="dxa" w:w="2880"/>
          </w:tcPr>
          <w:p>
            <w:r>
              <w:t>Whether the persona is rejected. Example: false.</w:t>
            </w:r>
          </w:p>
        </w:tc>
      </w:tr>
      <w:tr>
        <w:tc>
          <w:tcPr>
            <w:tcW w:type="dxa" w:w="2880"/>
          </w:tcPr>
          <w:p>
            <w:r>
              <w:t>data[].active</w:t>
            </w:r>
          </w:p>
        </w:tc>
        <w:tc>
          <w:tcPr>
            <w:tcW w:type="dxa" w:w="2880"/>
          </w:tcPr>
          <w:p>
            <w:r>
              <w:t>boolean</w:t>
            </w:r>
          </w:p>
        </w:tc>
        <w:tc>
          <w:tcPr>
            <w:tcW w:type="dxa" w:w="2880"/>
          </w:tcPr>
          <w:p>
            <w:r>
              <w:t>Whether the persona is active and can be used. Default: true.</w:t>
            </w:r>
          </w:p>
        </w:tc>
      </w:tr>
      <w:tr>
        <w:tc>
          <w:tcPr>
            <w:tcW w:type="dxa" w:w="2880"/>
          </w:tcPr>
          <w:p>
            <w:r>
              <w:t>data[].data</w:t>
            </w:r>
          </w:p>
        </w:tc>
        <w:tc>
          <w:tcPr>
            <w:tcW w:type="dxa" w:w="2880"/>
          </w:tcPr>
          <w:p>
            <w:r>
              <w:t>object</w:t>
            </w:r>
          </w:p>
        </w:tc>
        <w:tc>
          <w:tcPr>
            <w:tcW w:type="dxa" w:w="2880"/>
          </w:tcPr>
          <w:p>
            <w:r>
              <w:t>Required. Generated persona details.</w:t>
            </w:r>
          </w:p>
        </w:tc>
      </w:tr>
      <w:tr>
        <w:tc>
          <w:tcPr>
            <w:tcW w:type="dxa" w:w="2880"/>
          </w:tcPr>
          <w:p>
            <w:r>
              <w:t>data[].data.internalName</w:t>
            </w:r>
          </w:p>
        </w:tc>
        <w:tc>
          <w:tcPr>
            <w:tcW w:type="dxa" w:w="2880"/>
          </w:tcPr>
          <w:p>
            <w:r>
              <w:t>string</w:t>
            </w:r>
          </w:p>
        </w:tc>
        <w:tc>
          <w:tcPr>
            <w:tcW w:type="dxa" w:w="2880"/>
          </w:tcPr>
          <w:p>
            <w:r>
              <w:t>Internal name of the persona.</w:t>
            </w:r>
          </w:p>
        </w:tc>
      </w:tr>
      <w:tr>
        <w:tc>
          <w:tcPr>
            <w:tcW w:type="dxa" w:w="2880"/>
          </w:tcPr>
          <w:p>
            <w:r>
              <w:t>data[].data.primaryResponsibilities</w:t>
            </w:r>
          </w:p>
        </w:tc>
        <w:tc>
          <w:tcPr>
            <w:tcW w:type="dxa" w:w="2880"/>
          </w:tcPr>
          <w:p>
            <w:r>
              <w:t>array</w:t>
            </w:r>
          </w:p>
        </w:tc>
        <w:tc>
          <w:tcPr>
            <w:tcW w:type="dxa" w:w="2880"/>
          </w:tcPr>
          <w:p>
            <w:r>
              <w:t>Primary responsibilities.</w:t>
            </w:r>
          </w:p>
        </w:tc>
      </w:tr>
      <w:tr>
        <w:tc>
          <w:tcPr>
            <w:tcW w:type="dxa" w:w="2880"/>
          </w:tcPr>
          <w:p>
            <w:r>
              <w:t>data[].data.painPoints</w:t>
            </w:r>
          </w:p>
        </w:tc>
        <w:tc>
          <w:tcPr>
            <w:tcW w:type="dxa" w:w="2880"/>
          </w:tcPr>
          <w:p>
            <w:r>
              <w:t>array</w:t>
            </w:r>
          </w:p>
        </w:tc>
        <w:tc>
          <w:tcPr>
            <w:tcW w:type="dxa" w:w="2880"/>
          </w:tcPr>
          <w:p>
            <w:r>
              <w:t>Pain points.</w:t>
            </w:r>
          </w:p>
        </w:tc>
      </w:tr>
      <w:tr>
        <w:tc>
          <w:tcPr>
            <w:tcW w:type="dxa" w:w="2880"/>
          </w:tcPr>
          <w:p>
            <w:r>
              <w:t>data[].data.keyConcerns</w:t>
            </w:r>
          </w:p>
        </w:tc>
        <w:tc>
          <w:tcPr>
            <w:tcW w:type="dxa" w:w="2880"/>
          </w:tcPr>
          <w:p>
            <w:r>
              <w:t>array</w:t>
            </w:r>
          </w:p>
        </w:tc>
        <w:tc>
          <w:tcPr>
            <w:tcW w:type="dxa" w:w="2880"/>
          </w:tcPr>
          <w:p>
            <w:r>
              <w:t>Key concerns.</w:t>
            </w:r>
          </w:p>
        </w:tc>
      </w:tr>
      <w:tr>
        <w:tc>
          <w:tcPr>
            <w:tcW w:type="dxa" w:w="2880"/>
          </w:tcPr>
          <w:p>
            <w:r>
              <w:t>data[].data.keyObjectives</w:t>
            </w:r>
          </w:p>
        </w:tc>
        <w:tc>
          <w:tcPr>
            <w:tcW w:type="dxa" w:w="2880"/>
          </w:tcPr>
          <w:p>
            <w:r>
              <w:t>array</w:t>
            </w:r>
          </w:p>
        </w:tc>
        <w:tc>
          <w:tcPr>
            <w:tcW w:type="dxa" w:w="2880"/>
          </w:tcPr>
          <w:p>
            <w:r>
              <w:t>Key objectives.</w:t>
            </w:r>
          </w:p>
        </w:tc>
      </w:tr>
      <w:tr>
        <w:tc>
          <w:tcPr>
            <w:tcW w:type="dxa" w:w="2880"/>
          </w:tcPr>
          <w:p>
            <w:r>
              <w:t>data[].data.commonJobTitles</w:t>
            </w:r>
          </w:p>
        </w:tc>
        <w:tc>
          <w:tcPr>
            <w:tcW w:type="dxa" w:w="2880"/>
          </w:tcPr>
          <w:p>
            <w:r>
              <w:t>array</w:t>
            </w:r>
          </w:p>
        </w:tc>
        <w:tc>
          <w:tcPr>
            <w:tcW w:type="dxa" w:w="2880"/>
          </w:tcPr>
          <w:p>
            <w:r>
              <w:t>Common job titles.</w:t>
            </w:r>
          </w:p>
        </w:tc>
      </w:tr>
      <w:tr>
        <w:tc>
          <w:tcPr>
            <w:tcW w:type="dxa" w:w="2880"/>
          </w:tcPr>
          <w:p>
            <w:r>
              <w:t>data[].data.whyTheyMatterToUs</w:t>
            </w:r>
          </w:p>
        </w:tc>
        <w:tc>
          <w:tcPr>
            <w:tcW w:type="dxa" w:w="2880"/>
          </w:tcPr>
          <w:p>
            <w:r>
              <w:t>array</w:t>
            </w:r>
          </w:p>
        </w:tc>
        <w:tc>
          <w:tcPr>
            <w:tcW w:type="dxa" w:w="2880"/>
          </w:tcPr>
          <w:p>
            <w:r>
              <w:t>Why this persona matters to you.</w:t>
            </w:r>
          </w:p>
        </w:tc>
      </w:tr>
      <w:tr>
        <w:tc>
          <w:tcPr>
            <w:tcW w:type="dxa" w:w="2880"/>
          </w:tcPr>
          <w:p>
            <w:r>
              <w:t>data[].data.whyWeMatterToThem</w:t>
            </w:r>
          </w:p>
        </w:tc>
        <w:tc>
          <w:tcPr>
            <w:tcW w:type="dxa" w:w="2880"/>
          </w:tcPr>
          <w:p>
            <w:r>
              <w:t>array</w:t>
            </w:r>
          </w:p>
        </w:tc>
        <w:tc>
          <w:tcPr>
            <w:tcW w:type="dxa" w:w="2880"/>
          </w:tcPr>
          <w:p>
            <w:r>
              <w:t>Why you matter to this persona.</w:t>
            </w:r>
          </w:p>
        </w:tc>
      </w:tr>
      <w:tr>
        <w:tc>
          <w:tcPr>
            <w:tcW w:type="dxa" w:w="2880"/>
          </w:tcPr>
          <w:p>
            <w:r>
              <w:t>data[].data.customFields</w:t>
            </w:r>
          </w:p>
        </w:tc>
        <w:tc>
          <w:tcPr>
            <w:tcW w:type="dxa" w:w="2880"/>
          </w:tcPr>
          <w:p>
            <w:r>
              <w:t>object</w:t>
            </w:r>
          </w:p>
        </w:tc>
        <w:tc>
          <w:tcPr>
            <w:tcW w:type="dxa" w:w="2880"/>
          </w:tcPr>
          <w:p>
            <w:r>
              <w:t>Custom data fields (CustomDataFields). Shape not specified in scraped content.</w:t>
            </w:r>
          </w:p>
        </w:tc>
      </w:tr>
      <w:tr>
        <w:tc>
          <w:tcPr>
            <w:tcW w:type="dxa" w:w="2880"/>
          </w:tcPr>
          <w:p>
            <w:r>
              <w:t>data[].qualifyingQuestions</w:t>
            </w:r>
          </w:p>
        </w:tc>
        <w:tc>
          <w:tcPr>
            <w:tcW w:type="dxa" w:w="2880"/>
          </w:tcPr>
          <w:p>
            <w:r>
              <w:t>array</w:t>
            </w:r>
          </w:p>
        </w:tc>
        <w:tc>
          <w:tcPr>
            <w:tcW w:type="dxa" w:w="2880"/>
          </w:tcPr>
          <w:p>
            <w:r>
              <w:t>Qualifying questions for the persona.</w:t>
            </w:r>
          </w:p>
        </w:tc>
      </w:tr>
      <w:tr>
        <w:tc>
          <w:tcPr>
            <w:tcW w:type="dxa" w:w="2880"/>
          </w:tcPr>
          <w:p>
            <w:r>
              <w:t>data[].qualifyingQuestions[].question</w:t>
            </w:r>
          </w:p>
        </w:tc>
        <w:tc>
          <w:tcPr>
            <w:tcW w:type="dxa" w:w="2880"/>
          </w:tcPr>
          <w:p>
            <w:r>
              <w:t>string</w:t>
            </w:r>
          </w:p>
        </w:tc>
        <w:tc>
          <w:tcPr>
            <w:tcW w:type="dxa" w:w="2880"/>
          </w:tcPr>
          <w:p>
            <w:r>
              <w:t>Required. The question to ask.</w:t>
            </w:r>
          </w:p>
        </w:tc>
      </w:tr>
      <w:tr>
        <w:tc>
          <w:tcPr>
            <w:tcW w:type="dxa" w:w="2880"/>
          </w:tcPr>
          <w:p>
            <w:r>
              <w:t>data[].qualifyingQuestions[].rationale</w:t>
            </w:r>
          </w:p>
        </w:tc>
        <w:tc>
          <w:tcPr>
            <w:tcW w:type="dxa" w:w="2880"/>
          </w:tcPr>
          <w:p>
            <w:r>
              <w:t>string</w:t>
            </w:r>
          </w:p>
        </w:tc>
        <w:tc>
          <w:tcPr>
            <w:tcW w:type="dxa" w:w="2880"/>
          </w:tcPr>
          <w:p>
            <w:r>
              <w:t>Required. Why the question helps qualify.</w:t>
            </w:r>
          </w:p>
        </w:tc>
      </w:tr>
      <w:tr>
        <w:tc>
          <w:tcPr>
            <w:tcW w:type="dxa" w:w="2880"/>
          </w:tcPr>
          <w:p>
            <w:r>
              <w:t>data[].qualifyingQuestions[].fitType</w:t>
            </w:r>
          </w:p>
        </w:tc>
        <w:tc>
          <w:tcPr>
            <w:tcW w:type="dxa" w:w="2880"/>
          </w:tcPr>
          <w:p>
            <w:r>
              <w:t>string</w:t>
            </w:r>
          </w:p>
        </w:tc>
        <w:tc>
          <w:tcPr>
            <w:tcW w:type="dxa" w:w="2880"/>
          </w:tcPr>
          <w:p>
            <w:r>
              <w:t>Required. Allowed: GOOD, BAD.</w:t>
            </w:r>
          </w:p>
        </w:tc>
      </w:tr>
      <w:tr>
        <w:tc>
          <w:tcPr>
            <w:tcW w:type="dxa" w:w="2880"/>
          </w:tcPr>
          <w:p>
            <w:r>
              <w:t>data[].qualifyingQuestions[].weight</w:t>
            </w:r>
          </w:p>
        </w:tc>
        <w:tc>
          <w:tcPr>
            <w:tcW w:type="dxa" w:w="2880"/>
          </w:tcPr>
          <w:p>
            <w:r>
              <w:t>string</w:t>
            </w:r>
          </w:p>
        </w:tc>
        <w:tc>
          <w:tcPr>
            <w:tcW w:type="dxa" w:w="2880"/>
          </w:tcPr>
          <w:p>
            <w:r>
              <w:t>Required. Allowed: LOW, MEDIUM, HIGH, INSTANT_QUALIFIER, INSTANT_DISQUALIFIER.</w:t>
            </w:r>
          </w:p>
        </w:tc>
      </w:tr>
      <w:tr>
        <w:tc>
          <w:tcPr>
            <w:tcW w:type="dxa" w:w="2880"/>
          </w:tcPr>
          <w:p>
            <w:r>
              <w:t>data[].qualifyingQuestions[].archivedAt</w:t>
            </w:r>
          </w:p>
        </w:tc>
        <w:tc>
          <w:tcPr>
            <w:tcW w:type="dxa" w:w="2880"/>
          </w:tcPr>
          <w:p>
            <w:r>
              <w:t>string</w:t>
            </w:r>
          </w:p>
        </w:tc>
        <w:tc>
          <w:tcPr>
            <w:tcW w:type="dxa" w:w="2880"/>
          </w:tcPr>
          <w:p>
            <w:r>
              <w:t>Archive timestamp/date for the question.</w:t>
            </w:r>
          </w:p>
        </w:tc>
      </w:tr>
      <w:tr>
        <w:tc>
          <w:tcPr>
            <w:tcW w:type="dxa" w:w="2880"/>
          </w:tcPr>
          <w:p>
            <w:r>
              <w:t>data[].user</w:t>
            </w:r>
          </w:p>
        </w:tc>
        <w:tc>
          <w:tcPr>
            <w:tcW w:type="dxa" w:w="2880"/>
          </w:tcPr>
          <w:p>
            <w:r>
              <w:t>object</w:t>
            </w:r>
          </w:p>
        </w:tc>
        <w:tc>
          <w:tcPr>
            <w:tcW w:type="dxa" w:w="2880"/>
          </w:tcPr>
          <w:p>
            <w:r>
              <w:t>Required. User who created the persona.</w:t>
            </w:r>
          </w:p>
        </w:tc>
      </w:tr>
      <w:tr>
        <w:tc>
          <w:tcPr>
            <w:tcW w:type="dxa" w:w="2880"/>
          </w:tcPr>
          <w:p>
            <w:r>
              <w:t>data[].user.oId</w:t>
            </w:r>
          </w:p>
        </w:tc>
        <w:tc>
          <w:tcPr>
            <w:tcW w:type="dxa" w:w="2880"/>
          </w:tcPr>
          <w:p>
            <w:r>
              <w:t>string</w:t>
            </w:r>
          </w:p>
        </w:tc>
        <w:tc>
          <w:tcPr>
            <w:tcW w:type="dxa" w:w="2880"/>
          </w:tcPr>
          <w:p>
            <w:r>
              <w:t>User ID.</w:t>
            </w:r>
          </w:p>
        </w:tc>
      </w:tr>
      <w:tr>
        <w:tc>
          <w:tcPr>
            <w:tcW w:type="dxa" w:w="2880"/>
          </w:tcPr>
          <w:p>
            <w:r>
              <w:t>data[].user.firstName</w:t>
            </w:r>
          </w:p>
        </w:tc>
        <w:tc>
          <w:tcPr>
            <w:tcW w:type="dxa" w:w="2880"/>
          </w:tcPr>
          <w:p>
            <w:r>
              <w:t>string</w:t>
            </w:r>
          </w:p>
        </w:tc>
        <w:tc>
          <w:tcPr>
            <w:tcW w:type="dxa" w:w="2880"/>
          </w:tcPr>
          <w:p>
            <w:r>
              <w:t>First name.</w:t>
            </w:r>
          </w:p>
        </w:tc>
      </w:tr>
      <w:tr>
        <w:tc>
          <w:tcPr>
            <w:tcW w:type="dxa" w:w="2880"/>
          </w:tcPr>
          <w:p>
            <w:r>
              <w:t>data[].user.lastName</w:t>
            </w:r>
          </w:p>
        </w:tc>
        <w:tc>
          <w:tcPr>
            <w:tcW w:type="dxa" w:w="2880"/>
          </w:tcPr>
          <w:p>
            <w:r>
              <w:t>string</w:t>
            </w:r>
          </w:p>
        </w:tc>
        <w:tc>
          <w:tcPr>
            <w:tcW w:type="dxa" w:w="2880"/>
          </w:tcPr>
          <w:p>
            <w:r>
              <w:t>Last name.</w:t>
            </w:r>
          </w:p>
        </w:tc>
      </w:tr>
      <w:tr>
        <w:tc>
          <w:tcPr>
            <w:tcW w:type="dxa" w:w="2880"/>
          </w:tcPr>
          <w:p>
            <w:r>
              <w:t>data[].workspace</w:t>
            </w:r>
          </w:p>
        </w:tc>
        <w:tc>
          <w:tcPr>
            <w:tcW w:type="dxa" w:w="2880"/>
          </w:tcPr>
          <w:p>
            <w:r>
              <w:t>object</w:t>
            </w:r>
          </w:p>
        </w:tc>
        <w:tc>
          <w:tcPr>
            <w:tcW w:type="dxa" w:w="2880"/>
          </w:tcPr>
          <w:p>
            <w:r>
              <w:t>Required. Workspace the persona belongs to.</w:t>
            </w:r>
          </w:p>
        </w:tc>
      </w:tr>
      <w:tr>
        <w:tc>
          <w:tcPr>
            <w:tcW w:type="dxa" w:w="2880"/>
          </w:tcPr>
          <w:p>
            <w:r>
              <w:t>data[].workspace.oId</w:t>
            </w:r>
          </w:p>
        </w:tc>
        <w:tc>
          <w:tcPr>
            <w:tcW w:type="dxa" w:w="2880"/>
          </w:tcPr>
          <w:p>
            <w:r>
              <w:t>string</w:t>
            </w:r>
          </w:p>
        </w:tc>
        <w:tc>
          <w:tcPr>
            <w:tcW w:type="dxa" w:w="2880"/>
          </w:tcPr>
          <w:p>
            <w:r>
              <w:t>Workspace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'https://app.octavehq.com/api/v2/persona/generate' \</w:t>
        <w:br/>
        <w:t xml:space="preserve"> --header 'Accept: application/json' \</w:t>
        <w:br/>
        <w:t xml:space="preserve"> --header 'Content-Type: application/json' \</w:t>
        <w:br/>
        <w:t xml:space="preserve"> --data '{</w:t>
        <w:br/>
        <w:t xml:space="preserve"> "primaryOfferingOId": "o_123456",</w:t>
        <w:br/>
        <w:t xml:space="preserve"> "async": false,</w:t>
        <w:br/>
        <w:t xml:space="preserve"> "personas": [</w:t>
        <w:br/>
        <w:t xml:space="preserve">      {</w:t>
        <w:br/>
        <w:t xml:space="preserve"> "name": "VP of Sales",</w:t>
        <w:br/>
        <w:t xml:space="preserve"> "sources": [</w:t>
        <w:br/>
        <w:t xml:space="preserve">          { "type": "TEXT", "value": "Interview notes: Focused on forecast accuracy, pipeline visibility, and coaching managers." },</w:t>
        <w:br/>
        <w:t xml:space="preserve">          { "type": "URL", "value": "https://example.com/customer-interview-vp-sales" }</w:t>
        <w:br/>
        <w:t xml:space="preserve">        ]</w:t>
        <w:br/>
        <w:t xml:space="preserve">      }</w:t>
        <w:br/>
        <w:t xml:space="preserve">    ]</w:t>
        <w:br/>
        <w:t xml:space="preserve">  }'</w:t>
      </w:r>
    </w:p>
    <w:p>
      <w:pPr>
        <w:pStyle w:val="Heading3"/>
      </w:pPr>
      <w:r>
        <w:t>Example Usage</w:t>
      </w:r>
    </w:p>
    <w:p>
      <w:pPr>
        <w:pStyle w:val="Heading3"/>
      </w:pPr>
      <w:r>
        <w:t>Example 1: Generate one persona from text only</w:t>
      </w:r>
    </w:p>
    <w:p>
      <w:r>
        <w:rPr>
          <w:b/>
          <w:color w:val="666666"/>
          <w:sz w:val="16"/>
        </w:rPr>
        <w:t>[bash]</w:t>
      </w:r>
    </w:p>
    <w:p>
      <w:pPr>
        <w:shd w:fill="F2F2F2" w:val="clear"/>
      </w:pPr>
      <w:r>
        <w:rPr>
          <w:rFonts w:ascii="Courier New" w:hAnsi="Courier New"/>
          <w:sz w:val="17"/>
        </w:rPr>
        <w:t>curl --request POST 'https://app.octavehq.com/api/v2/persona/generate' \</w:t>
        <w:br/>
        <w:t xml:space="preserve"> --header 'Accept: application/json' \</w:t>
        <w:br/>
        <w:t xml:space="preserve"> --header 'Content-Type: application/json' \</w:t>
        <w:br/>
        <w:t xml:space="preserve"> --data '{</w:t>
        <w:br/>
        <w:t xml:space="preserve"> "personas": [</w:t>
        <w:br/>
        <w:t xml:space="preserve">      {</w:t>
        <w:br/>
        <w:t xml:space="preserve"> "sources": [</w:t>
        <w:br/>
        <w:t xml:space="preserve">          { "type": "TEXT", "value": "Persona signals: cares about security reviews, needs SOC2, evaluates vendors quickly." }</w:t>
        <w:br/>
        <w:t xml:space="preserve">        ]</w:t>
        <w:br/>
        <w:t xml:space="preserve">      }</w:t>
        <w:br/>
        <w:t xml:space="preserve">    ]</w:t>
        <w:br/>
        <w:t xml:space="preserve">  }'</w:t>
      </w:r>
    </w:p>
    <w:p>
      <w:pPr>
        <w:pStyle w:val="Heading3"/>
      </w:pPr>
      <w:r>
        <w:t>Example 2: Generate multiple personas (each array item creates one persona)</w:t>
      </w:r>
    </w:p>
    <w:p>
      <w:r>
        <w:rPr>
          <w:b/>
          <w:color w:val="666666"/>
          <w:sz w:val="16"/>
        </w:rPr>
        <w:t>[bash]</w:t>
      </w:r>
    </w:p>
    <w:p>
      <w:pPr>
        <w:shd w:fill="F2F2F2" w:val="clear"/>
      </w:pPr>
      <w:r>
        <w:rPr>
          <w:rFonts w:ascii="Courier New" w:hAnsi="Courier New"/>
          <w:sz w:val="17"/>
        </w:rPr>
        <w:t>curl --request POST 'https://app.octavehq.com/api/v2/persona/generate' \</w:t>
        <w:br/>
        <w:t xml:space="preserve"> --header 'Accept: application/json' \</w:t>
        <w:br/>
        <w:t xml:space="preserve"> --header 'Content-Type: application/json' \</w:t>
        <w:br/>
        <w:t xml:space="preserve"> --data '{</w:t>
        <w:br/>
        <w:t xml:space="preserve"> "personas": [</w:t>
        <w:br/>
        <w:t xml:space="preserve">      {</w:t>
        <w:br/>
        <w:t xml:space="preserve"> "name": "IT Manager",</w:t>
        <w:br/>
        <w:t xml:space="preserve"> "sources": [</w:t>
        <w:br/>
        <w:t xml:space="preserve">          { "type": "URL", "value": "https://example.com/it-manager-interview" }</w:t>
        <w:br/>
        <w:t xml:space="preserve">        ]</w:t>
        <w:br/>
        <w:t xml:space="preserve">      },</w:t>
        <w:br/>
        <w:t xml:space="preserve">      {</w:t>
        <w:br/>
        <w:t xml:space="preserve"> "name": "Procurement Lead",</w:t>
        <w:br/>
        <w:t xml:space="preserve"> "sources": [</w:t>
        <w:br/>
        <w:t xml:space="preserve">          { "type": "TEXT", "value": "Procurement focuses on vendor risk, pricing leverage, and contract terms." }</w:t>
        <w:br/>
        <w:t xml:space="preserve">        ]</w:t>
        <w:br/>
        <w:t xml:space="preserve">      }</w:t>
        <w:br/>
        <w:t xml:space="preserve">    ]</w:t>
        <w:br/>
        <w:t xml:space="preserve">  }'</w:t>
      </w:r>
    </w:p>
    <w:p>
      <w:pPr>
        <w:pStyle w:val="Heading3"/>
      </w:pPr>
      <w:r>
        <w:t>Example 3: Link generated personas to a playbook and apply a brand voice</w:t>
      </w:r>
    </w:p>
    <w:p>
      <w:r>
        <w:rPr>
          <w:b/>
          <w:color w:val="666666"/>
          <w:sz w:val="16"/>
        </w:rPr>
        <w:t>[bash]</w:t>
      </w:r>
    </w:p>
    <w:p>
      <w:pPr>
        <w:shd w:fill="F2F2F2" w:val="clear"/>
      </w:pPr>
      <w:r>
        <w:rPr>
          <w:rFonts w:ascii="Courier New" w:hAnsi="Courier New"/>
          <w:sz w:val="17"/>
        </w:rPr>
        <w:t>curl --request POST 'https://app.octavehq.com/api/v2/persona/generate' \</w:t>
        <w:br/>
        <w:t xml:space="preserve"> --header 'Accept: application/json' \</w:t>
        <w:br/>
        <w:t xml:space="preserve"> --header 'Content-Type: application/json' \</w:t>
        <w:br/>
        <w:t xml:space="preserve"> --data '{</w:t>
        <w:br/>
        <w:t xml:space="preserve"> "playbookOId": "pb_456",</w:t>
        <w:br/>
        <w:t xml:space="preserve"> "brandVoiceOId": "bv_789",</w:t>
        <w:br/>
        <w:t xml:space="preserve"> "personas": [</w:t>
        <w:br/>
        <w:t xml:space="preserve">      {</w:t>
        <w:br/>
        <w:t xml:space="preserve"> "name": "RevOps Leader",</w:t>
        <w:br/>
        <w:t xml:space="preserve"> "sources": [</w:t>
        <w:br/>
        <w:t xml:space="preserve">          { "type": "TEXT", "value": "Responsible for systems, reporting, and process; hates messy data and manual work." }</w:t>
        <w:br/>
        <w:t xml:space="preserve">        ]</w:t>
        <w:br/>
        <w:t xml:space="preserve">      }</w:t>
        <w:br/>
        <w:t xml:space="preserve">    ]</w:t>
        <w:br/>
        <w:t xml:space="preserve">  }'</w:t>
      </w:r>
    </w:p>
    <w:p>
      <w:pPr>
        <w:pStyle w:val="Heading3"/>
      </w:pPr>
      <w:r>
        <w:t>Behavior</w:t>
      </w:r>
    </w:p>
    <w:p>
      <w:pPr>
        <w:pStyle w:val="ListBullet"/>
      </w:pPr>
      <w:r>
        <w:t>Accepts an array of persona inputs in personas.</w:t>
      </w:r>
    </w:p>
    <w:p>
      <w:pPr>
        <w:pStyle w:val="ListBullet"/>
      </w:pPr>
      <w:r>
        <w:t>For each persona input, uses the provided sources to generate persona details.</w:t>
      </w:r>
    </w:p>
    <w:p>
      <w:pPr>
        <w:pStyle w:val="ListBullet"/>
      </w:pPr>
      <w:r>
        <w:t>If primaryOfferingOId is provided, uses it as context; otherwise uses the primary company attached to the workspace.</w:t>
      </w:r>
    </w:p>
    <w:p>
      <w:pPr>
        <w:pStyle w:val="ListBullet"/>
      </w:pPr>
      <w:r>
        <w:t>If async=true, processing occurs asynchronously (response format beyond the flag is not specified in the scraped content).</w:t>
      </w:r>
    </w:p>
    <w:p>
      <w:pPr>
        <w:pStyle w:val="ListBullet"/>
      </w:pPr>
      <w:r>
        <w:t>Returns generated persona objects in data along with _metadata.</w:t>
      </w:r>
    </w:p>
    <w:p>
      <w:pPr>
        <w:pStyle w:val="Heading3"/>
      </w:pPr>
      <w:r>
        <w:t>Notes</w:t>
      </w:r>
    </w:p>
    <w:p>
      <w:pPr>
        <w:pStyle w:val="ListBullet"/>
      </w:pPr>
      <w:r>
        <w:t>sources[].type must be one of TEXT, URL, RESOURCE.</w:t>
      </w:r>
    </w:p>
    <w:p>
      <w:pPr>
        <w:pStyle w:val="ListBullet"/>
      </w:pPr>
      <w:r>
        <w:t>Each sources[].value must be a non-empty string (minLength=1).</w:t>
      </w:r>
    </w:p>
    <w:p>
      <w:pPr>
        <w:pStyle w:val="ListBullet"/>
      </w:pPr>
      <w:r>
        <w:t>The exact schema for linkingStrategy and customFields (CustomDataFields) is not defined in the scraped content.</w:t>
      </w:r>
    </w:p>
    <w:p>
      <w:pPr>
        <w:pStyle w:val="Heading3"/>
      </w:pPr>
      <w:r>
        <w:t>Gotchas</w:t>
      </w:r>
    </w:p>
    <w:p>
      <w:pPr>
        <w:pStyle w:val="ListBullet"/>
      </w:pPr>
      <w:r>
        <w:t>The endpoint generates one persona per personas[] entry (not one per source).</w:t>
      </w:r>
    </w:p>
    <w:p>
      <w:pPr>
        <w:pStyle w:val="ListBullet"/>
      </w:pPr>
      <w:r>
        <w:t>If you pass an invalid or empty source value, expect a 400 error (“invalid sources or unable to process”).</w:t>
      </w:r>
    </w:p>
    <w:p>
      <w:pPr>
        <w:pStyle w:val="ListBullet"/>
      </w:pPr>
      <w:r>
        <w:t>A non-existent primaryOfferingOId can result in a 404 (“Offering not found”).</w:t>
      </w:r>
    </w:p>
    <w:p>
      <w:pPr>
        <w:pStyle w:val="Heading3"/>
      </w:pPr>
      <w:r>
        <w:t>Error Handling</w:t>
      </w:r>
    </w:p>
    <w:p>
      <w:pPr>
        <w:pStyle w:val="ListBullet"/>
      </w:pPr>
      <w:r>
        <w:t>400 Bad Request: Invalid sources or the service is unable to process the request.</w:t>
      </w:r>
    </w:p>
    <w:p>
      <w:pPr>
        <w:pStyle w:val="ListBullet"/>
      </w:pPr>
      <w:r>
        <w:t>404 Not Found: primaryOfferingOId refers to an offering that does not exist.</w:t>
      </w:r>
    </w:p>
    <w:p>
      <w:pPr>
        <w:pStyle w:val="Heading3"/>
      </w:pPr>
      <w:r>
        <w:t>Related personas actions</w:t>
      </w:r>
    </w:p>
    <w:p>
      <w:pPr>
        <w:pStyle w:val="ListBullet"/>
      </w:pPr>
      <w:r>
        <w:t>[GET] List Personas — /api/v2/persona/list</w:t>
      </w:r>
    </w:p>
    <w:p>
      <w:r>
        <w:br w:type="page"/>
      </w:r>
    </w:p>
    <w:p>
      <w:pPr>
        <w:pStyle w:val="Heading2"/>
      </w:pPr>
      <w:r>
        <w:t>40. [DELETE] Delete a Persona</w:t>
      </w:r>
    </w:p>
    <w:p>
      <w:r>
        <w:rPr>
          <w:b/>
        </w:rPr>
        <w:t xml:space="preserve">Endpoint: </w:t>
      </w:r>
      <w:r>
        <w:rPr>
          <w:rFonts w:ascii="Courier New" w:hAnsi="Courier New"/>
          <w:sz w:val="18"/>
        </w:rPr>
        <w:t>/api/v2/persona/delete</w:t>
      </w:r>
    </w:p>
    <w:p>
      <w:pPr>
        <w:pStyle w:val="Heading3"/>
      </w:pPr>
      <w:r>
        <w:t>Prerequisites</w:t>
      </w:r>
    </w:p>
    <w:p>
      <w:pPr>
        <w:pStyle w:val="ListBullet"/>
      </w:pPr>
      <w:r>
        <w:t>You must have access to the workspace that owns the Persona you are deleting.</w:t>
      </w:r>
    </w:p>
    <w:p>
      <w:pPr>
        <w:pStyle w:val="Heading3"/>
      </w:pPr>
      <w:r>
        <w:t>Method</w:t>
      </w:r>
    </w:p>
    <w:p>
      <w:r>
        <w:t>DELETE</w:t>
      </w:r>
    </w:p>
    <w:p>
      <w:pPr>
        <w:pStyle w:val="Heading3"/>
      </w:pPr>
      <w:r>
        <w:t>URL</w:t>
      </w:r>
    </w:p>
    <w:p>
      <w:r>
        <w:t>https://app.octavehq.com/api/v2/persona/delete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Persona by its OId. The Persona is marked as deleted but is not permanently removed.</w:t>
      </w:r>
    </w:p>
    <w:p>
      <w:pPr>
        <w:pStyle w:val="Heading3"/>
      </w:pPr>
      <w:r>
        <w:t>Enforcement Rules</w:t>
      </w:r>
    </w:p>
    <w:p>
      <w:pPr>
        <w:pStyle w:val="ListBullet"/>
      </w:pPr>
      <w:r>
        <w:t>The oId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/api/v2/persona/delete?oId=p_1234</w:t>
      </w:r>
    </w:p>
    <w:p>
      <w:pPr>
        <w:pStyle w:val="Heading3"/>
      </w:pPr>
      <w:r>
        <w:t>Invalid Examples</w:t>
      </w:r>
    </w:p>
    <w:p>
      <w:r>
        <w:rPr>
          <w:b/>
          <w:color w:val="666666"/>
          <w:sz w:val="16"/>
        </w:rPr>
        <w:t>[http]</w:t>
      </w:r>
    </w:p>
    <w:p>
      <w:pPr>
        <w:shd w:fill="F2F2F2" w:val="clear"/>
      </w:pPr>
      <w:r>
        <w:rPr>
          <w:rFonts w:ascii="Courier New" w:hAnsi="Courier New"/>
          <w:sz w:val="17"/>
        </w:rPr>
        <w:t>/api/v2/persona/delete</w:t>
        <w:br/>
        <w:t>/api/v2/persona/delete?oId=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Persona OId to delete. Required. Must be non-empty. Example: p_1234.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"Persona deleted",</w:t>
        <w:br/>
        <w:t xml:space="preserve"> "timestamp": "2026-03-14T12:34:56Z"</w:t>
        <w:br/>
        <w:t xml:space="preserve"> },</w:t>
        <w:br/>
        <w:t xml:space="preserve"> "oId": "p_1234",</w:t>
        <w:br/>
        <w:t xml:space="preserve"> "name": "VP of Sales",</w:t>
        <w:br/>
        <w:t xml:space="preserve"> "internalName": "Sally the Sales Leader",</w:t>
        <w:br/>
        <w:t xml:space="preserve"> "description": "Persona description",</w:t>
        <w:br/>
        <w:t xml:space="preserve"> "createdAt": "2026-01-10T09:00:00Z",</w:t>
        <w:br/>
        <w:t xml:space="preserve"> "deletedAt": "2026-03-14T12:34:56Z",</w:t>
        <w:br/>
        <w:t xml:space="preserve"> "archivedAt": null,</w:t>
        <w:br/>
        <w:t xml:space="preserve"> "updatedAt": "2026-03-14T12:34:56Z",</w:t>
        <w:br/>
        <w:t xml:space="preserve"> "unrecognized": false,</w:t>
        <w:br/>
        <w:t xml:space="preserve"> "rejected": false,</w:t>
        <w:br/>
        <w:t xml:space="preserve"> "active": true,</w:t>
        <w:br/>
        <w:t xml:space="preserve"> "data": {</w:t>
        <w:br/>
        <w:t xml:space="preserve"> "internalName": "Sally the Sales Leader",</w:t>
        <w:br/>
        <w:t xml:space="preserve"> "primaryResponsibilities": [</w:t>
        <w:br/>
        <w:t xml:space="preserve"> "Own sales team performance"</w:t>
        <w:br/>
        <w:t xml:space="preserve"> ],</w:t>
        <w:br/>
        <w:t xml:space="preserve"> "painPoints": [</w:t>
        <w:br/>
        <w:t xml:space="preserve"> "Low pipeline quality"</w:t>
        <w:br/>
        <w:t xml:space="preserve"> ],</w:t>
        <w:br/>
        <w:t xml:space="preserve"> "keyConcerns": [</w:t>
        <w:br/>
        <w:t xml:space="preserve"> "Forecast accuracy"</w:t>
        <w:br/>
        <w:t xml:space="preserve"> ],</w:t>
        <w:br/>
        <w:t xml:space="preserve"> "keyObjectives": [</w:t>
        <w:br/>
        <w:t xml:space="preserve"> "Increase revenue"</w:t>
        <w:br/>
        <w:t xml:space="preserve"> ],</w:t>
        <w:br/>
        <w:t xml:space="preserve"> "commonJobTitles": [</w:t>
        <w:br/>
        <w:t xml:space="preserve"> "VP of Sales"</w:t>
        <w:br/>
        <w:t xml:space="preserve"> ],</w:t>
        <w:br/>
        <w:t xml:space="preserve"> "whyTheyMatterToUs": [</w:t>
        <w:br/>
        <w:t xml:space="preserve"> "Decision maker for sales tooling"</w:t>
        <w:br/>
        <w:t xml:space="preserve"> ],</w:t>
        <w:br/>
        <w:t xml:space="preserve"> "whyWeMatterToThem": [</w:t>
        <w:br/>
        <w:t xml:space="preserve"> "Help improve pipeline and conversion"</w:t>
        <w:br/>
        <w:t xml:space="preserve"> ],</w:t>
        <w:br/>
        <w:t xml:space="preserve"> "customFields": [</w:t>
        <w:br/>
        <w:t xml:space="preserve"> {</w:t>
        <w:br/>
        <w:t xml:space="preserve"> "title": "Region",</w:t>
        <w:br/>
        <w:t xml:space="preserve"> "value": [</w:t>
        <w:br/>
        <w:t xml:space="preserve"> "North America"</w:t>
        <w:br/>
        <w:t xml:space="preserve"> ]</w:t>
        <w:br/>
        <w:t xml:space="preserve"> }</w:t>
        <w:br/>
        <w:t xml:space="preserve"> ]</w:t>
        <w:br/>
        <w:t xml:space="preserve"> },</w:t>
        <w:br/>
        <w:t xml:space="preserve"> "qualifyingQuestions": [</w:t>
        <w:br/>
        <w:t xml:space="preserve"> {</w:t>
        <w:br/>
        <w:t xml:space="preserve"> "question": "Do you have a defined sales process?",</w:t>
        <w:br/>
        <w:t xml:space="preserve"> "rationale": "Indicates maturity and fit for enablement tooling.",</w:t>
        <w:br/>
        <w:t xml:space="preserve"> "fitType": "GOOD",</w:t>
        <w:br/>
        <w:t xml:space="preserve"> "weight": "MEDIUM",</w:t>
        <w:br/>
        <w:t xml:space="preserve"> "archivedAt": null</w:t>
        <w:br/>
        <w:t xml:space="preserve"> }</w:t>
        <w:br/>
        <w:t xml:space="preserve"> ],</w:t>
        <w:br/>
        <w:t xml:space="preserve"> "user": {</w:t>
        <w:br/>
        <w:t xml:space="preserve"> "oId": "u_1234",</w:t>
        <w:br/>
        <w:t xml:space="preserve"> "firstName": "John",</w:t>
        <w:br/>
        <w:t xml:space="preserve"> "lastName": "Doe"</w:t>
        <w:br/>
        <w:t xml:space="preserve"> },</w:t>
        <w:br/>
        <w:t xml:space="preserve"> "workspace": {</w:t>
        <w:br/>
        <w:t xml:space="preserve"> "oId": "wa_1234"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"2026-03-14T12:34:56Z"</w:t>
        <w:br/>
        <w:t xml:space="preserve"> },</w:t>
        <w:br/>
        <w:t xml:space="preserve"> "message": "Invalid oId"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"Persona not found",</w:t>
        <w:br/>
        <w:t xml:space="preserve"> "timestamp": "2026-03-14T12:34:56Z"</w:t>
        <w:br/>
        <w:t xml:space="preserve"> },</w:t>
        <w:br/>
        <w:t xml:space="preserve"> "message": "Persona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Persona OId. Min length: 1. Example: p_1234.</w:t>
            </w:r>
          </w:p>
        </w:tc>
      </w:tr>
      <w:tr>
        <w:tc>
          <w:tcPr>
            <w:tcW w:type="dxa" w:w="2880"/>
          </w:tcPr>
          <w:p>
            <w:r>
              <w:t>name</w:t>
            </w:r>
          </w:p>
        </w:tc>
        <w:tc>
          <w:tcPr>
            <w:tcW w:type="dxa" w:w="2880"/>
          </w:tcPr>
          <w:p>
            <w:r>
              <w:t>string</w:t>
            </w:r>
          </w:p>
        </w:tc>
        <w:tc>
          <w:tcPr>
            <w:tcW w:type="dxa" w:w="2880"/>
          </w:tcPr>
          <w:p>
            <w:r>
              <w:t>Persona name. Example: VP of Sales.</w:t>
            </w:r>
          </w:p>
        </w:tc>
      </w:tr>
      <w:tr>
        <w:tc>
          <w:tcPr>
            <w:tcW w:type="dxa" w:w="2880"/>
          </w:tcPr>
          <w:p>
            <w:r>
              <w:t>internalName</w:t>
            </w:r>
          </w:p>
        </w:tc>
        <w:tc>
          <w:tcPr>
            <w:tcW w:type="dxa" w:w="2880"/>
          </w:tcPr>
          <w:p>
            <w:r>
              <w:t>string</w:t>
            </w:r>
          </w:p>
        </w:tc>
        <w:tc>
          <w:tcPr>
            <w:tcW w:type="dxa" w:w="2880"/>
          </w:tcPr>
          <w:p>
            <w:r>
              <w:t>Internal name of the persona. Example: Sally the Sales Leader.</w:t>
            </w:r>
          </w:p>
        </w:tc>
      </w:tr>
      <w:tr>
        <w:tc>
          <w:tcPr>
            <w:tcW w:type="dxa" w:w="2880"/>
          </w:tcPr>
          <w:p>
            <w:r>
              <w:t>description</w:t>
            </w:r>
          </w:p>
        </w:tc>
        <w:tc>
          <w:tcPr>
            <w:tcW w:type="dxa" w:w="2880"/>
          </w:tcPr>
          <w:p>
            <w:r>
              <w:t>string</w:t>
            </w:r>
          </w:p>
        </w:tc>
        <w:tc>
          <w:tcPr>
            <w:tcW w:type="dxa" w:w="2880"/>
          </w:tcPr>
          <w:p>
            <w:r>
              <w:t>Persona description.</w:t>
            </w:r>
          </w:p>
        </w:tc>
      </w:tr>
      <w:tr>
        <w:tc>
          <w:tcPr>
            <w:tcW w:type="dxa" w:w="2880"/>
          </w:tcPr>
          <w:p>
            <w:r>
              <w:t>createdAt</w:t>
            </w:r>
          </w:p>
        </w:tc>
        <w:tc>
          <w:tcPr>
            <w:tcW w:type="dxa" w:w="2880"/>
          </w:tcPr>
          <w:p>
            <w:r>
              <w:t>string</w:t>
            </w:r>
          </w:p>
        </w:tc>
        <w:tc>
          <w:tcPr>
            <w:tcW w:type="dxa" w:w="2880"/>
          </w:tcPr>
          <w:p>
            <w:r>
              <w:t>Creation date.</w:t>
            </w:r>
          </w:p>
        </w:tc>
      </w:tr>
      <w:tr>
        <w:tc>
          <w:tcPr>
            <w:tcW w:type="dxa" w:w="2880"/>
          </w:tcPr>
          <w:p>
            <w:r>
              <w:t>deletedAt</w:t>
            </w:r>
          </w:p>
        </w:tc>
        <w:tc>
          <w:tcPr>
            <w:tcW w:type="dxa" w:w="2880"/>
          </w:tcPr>
          <w:p>
            <w:r>
              <w:t>string</w:t>
            </w:r>
          </w:p>
        </w:tc>
        <w:tc>
          <w:tcPr>
            <w:tcW w:type="dxa" w:w="2880"/>
          </w:tcPr>
          <w:p>
            <w:r>
              <w:t>Deleted date.</w:t>
            </w:r>
          </w:p>
        </w:tc>
      </w:tr>
      <w:tr>
        <w:tc>
          <w:tcPr>
            <w:tcW w:type="dxa" w:w="2880"/>
          </w:tcPr>
          <w:p>
            <w:r>
              <w:t>archivedAt</w:t>
            </w:r>
          </w:p>
        </w:tc>
        <w:tc>
          <w:tcPr>
            <w:tcW w:type="dxa" w:w="2880"/>
          </w:tcPr>
          <w:p>
            <w:r>
              <w:t>string</w:t>
            </w:r>
          </w:p>
        </w:tc>
        <w:tc>
          <w:tcPr>
            <w:tcW w:type="dxa" w:w="2880"/>
          </w:tcPr>
          <w:p>
            <w:r>
              <w:t>Archived date.</w:t>
            </w:r>
          </w:p>
        </w:tc>
      </w:tr>
      <w:tr>
        <w:tc>
          <w:tcPr>
            <w:tcW w:type="dxa" w:w="2880"/>
          </w:tcPr>
          <w:p>
            <w:r>
              <w:t>updatedAt</w:t>
            </w:r>
          </w:p>
        </w:tc>
        <w:tc>
          <w:tcPr>
            <w:tcW w:type="dxa" w:w="2880"/>
          </w:tcPr>
          <w:p>
            <w:r>
              <w:t>string</w:t>
            </w:r>
          </w:p>
        </w:tc>
        <w:tc>
          <w:tcPr>
            <w:tcW w:type="dxa" w:w="2880"/>
          </w:tcPr>
          <w:p>
            <w:r>
              <w:t>Updated date.</w:t>
            </w:r>
          </w:p>
        </w:tc>
      </w:tr>
      <w:tr>
        <w:tc>
          <w:tcPr>
            <w:tcW w:type="dxa" w:w="2880"/>
          </w:tcPr>
          <w:p>
            <w:r>
              <w:t>unrecognized</w:t>
            </w:r>
          </w:p>
        </w:tc>
        <w:tc>
          <w:tcPr>
            <w:tcW w:type="dxa" w:w="2880"/>
          </w:tcPr>
          <w:p>
            <w:r>
              <w:t>boolean</w:t>
            </w:r>
          </w:p>
        </w:tc>
        <w:tc>
          <w:tcPr>
            <w:tcW w:type="dxa" w:w="2880"/>
          </w:tcPr>
          <w:p>
            <w:r>
              <w:t>Whether persona is unrecognized. Example: false.</w:t>
            </w:r>
          </w:p>
        </w:tc>
      </w:tr>
      <w:tr>
        <w:tc>
          <w:tcPr>
            <w:tcW w:type="dxa" w:w="2880"/>
          </w:tcPr>
          <w:p>
            <w:r>
              <w:t>rejected</w:t>
            </w:r>
          </w:p>
        </w:tc>
        <w:tc>
          <w:tcPr>
            <w:tcW w:type="dxa" w:w="2880"/>
          </w:tcPr>
          <w:p>
            <w:r>
              <w:t>boolean</w:t>
            </w:r>
          </w:p>
        </w:tc>
        <w:tc>
          <w:tcPr>
            <w:tcW w:type="dxa" w:w="2880"/>
          </w:tcPr>
          <w:p>
            <w:r>
              <w:t>Whether persona is rejected. Example: false.</w:t>
            </w:r>
          </w:p>
        </w:tc>
      </w:tr>
      <w:tr>
        <w:tc>
          <w:tcPr>
            <w:tcW w:type="dxa" w:w="2880"/>
          </w:tcPr>
          <w:p>
            <w:r>
              <w:t>active</w:t>
            </w:r>
          </w:p>
        </w:tc>
        <w:tc>
          <w:tcPr>
            <w:tcW w:type="dxa" w:w="2880"/>
          </w:tcPr>
          <w:p>
            <w:r>
              <w:t>boolean</w:t>
            </w:r>
          </w:p>
        </w:tc>
        <w:tc>
          <w:tcPr>
            <w:tcW w:type="dxa" w:w="2880"/>
          </w:tcPr>
          <w:p>
            <w:r>
              <w:t>Whether the persona is active and can be used. Default: true. Example: true.</w:t>
            </w:r>
          </w:p>
        </w:tc>
      </w:tr>
      <w:tr>
        <w:tc>
          <w:tcPr>
            <w:tcW w:type="dxa" w:w="2880"/>
          </w:tcPr>
          <w:p>
            <w:r>
              <w:t>data</w:t>
            </w:r>
          </w:p>
        </w:tc>
        <w:tc>
          <w:tcPr>
            <w:tcW w:type="dxa" w:w="2880"/>
          </w:tcPr>
          <w:p>
            <w:r>
              <w:t>object</w:t>
            </w:r>
          </w:p>
        </w:tc>
        <w:tc>
          <w:tcPr>
            <w:tcW w:type="dxa" w:w="2880"/>
          </w:tcPr>
          <w:p>
            <w:r>
              <w:t>Persona detail data.</w:t>
            </w:r>
          </w:p>
        </w:tc>
      </w:tr>
      <w:tr>
        <w:tc>
          <w:tcPr>
            <w:tcW w:type="dxa" w:w="2880"/>
          </w:tcPr>
          <w:p>
            <w:r>
              <w:t>data.internalName</w:t>
            </w:r>
          </w:p>
        </w:tc>
        <w:tc>
          <w:tcPr>
            <w:tcW w:type="dxa" w:w="2880"/>
          </w:tcPr>
          <w:p>
            <w:r>
              <w:t>string</w:t>
            </w:r>
          </w:p>
        </w:tc>
        <w:tc>
          <w:tcPr>
            <w:tcW w:type="dxa" w:w="2880"/>
          </w:tcPr>
          <w:p>
            <w:r>
              <w:t>Internal name of the persona.</w:t>
            </w:r>
          </w:p>
        </w:tc>
      </w:tr>
      <w:tr>
        <w:tc>
          <w:tcPr>
            <w:tcW w:type="dxa" w:w="2880"/>
          </w:tcPr>
          <w:p>
            <w:r>
              <w:t>data.primaryResponsibilities</w:t>
            </w:r>
          </w:p>
        </w:tc>
        <w:tc>
          <w:tcPr>
            <w:tcW w:type="dxa" w:w="2880"/>
          </w:tcPr>
          <w:p>
            <w:r>
              <w:t>string[]</w:t>
            </w:r>
          </w:p>
        </w:tc>
        <w:tc>
          <w:tcPr>
            <w:tcW w:type="dxa" w:w="2880"/>
          </w:tcPr>
          <w:p>
            <w:r>
              <w:t>Primary responsibilities.</w:t>
            </w:r>
          </w:p>
        </w:tc>
      </w:tr>
      <w:tr>
        <w:tc>
          <w:tcPr>
            <w:tcW w:type="dxa" w:w="2880"/>
          </w:tcPr>
          <w:p>
            <w:r>
              <w:t>data.painPoints</w:t>
            </w:r>
          </w:p>
        </w:tc>
        <w:tc>
          <w:tcPr>
            <w:tcW w:type="dxa" w:w="2880"/>
          </w:tcPr>
          <w:p>
            <w:r>
              <w:t>string[]</w:t>
            </w:r>
          </w:p>
        </w:tc>
        <w:tc>
          <w:tcPr>
            <w:tcW w:type="dxa" w:w="2880"/>
          </w:tcPr>
          <w:p>
            <w:r>
              <w:t>Pain points.</w:t>
            </w:r>
          </w:p>
        </w:tc>
      </w:tr>
      <w:tr>
        <w:tc>
          <w:tcPr>
            <w:tcW w:type="dxa" w:w="2880"/>
          </w:tcPr>
          <w:p>
            <w:r>
              <w:t>data.keyConcerns</w:t>
            </w:r>
          </w:p>
        </w:tc>
        <w:tc>
          <w:tcPr>
            <w:tcW w:type="dxa" w:w="2880"/>
          </w:tcPr>
          <w:p>
            <w:r>
              <w:t>string[]</w:t>
            </w:r>
          </w:p>
        </w:tc>
        <w:tc>
          <w:tcPr>
            <w:tcW w:type="dxa" w:w="2880"/>
          </w:tcPr>
          <w:p>
            <w:r>
              <w:t>Key concerns.</w:t>
            </w:r>
          </w:p>
        </w:tc>
      </w:tr>
      <w:tr>
        <w:tc>
          <w:tcPr>
            <w:tcW w:type="dxa" w:w="2880"/>
          </w:tcPr>
          <w:p>
            <w:r>
              <w:t>data.keyObjectives</w:t>
            </w:r>
          </w:p>
        </w:tc>
        <w:tc>
          <w:tcPr>
            <w:tcW w:type="dxa" w:w="2880"/>
          </w:tcPr>
          <w:p>
            <w:r>
              <w:t>string[]</w:t>
            </w:r>
          </w:p>
        </w:tc>
        <w:tc>
          <w:tcPr>
            <w:tcW w:type="dxa" w:w="2880"/>
          </w:tcPr>
          <w:p>
            <w:r>
              <w:t>Key objectives.</w:t>
            </w:r>
          </w:p>
        </w:tc>
      </w:tr>
      <w:tr>
        <w:tc>
          <w:tcPr>
            <w:tcW w:type="dxa" w:w="2880"/>
          </w:tcPr>
          <w:p>
            <w:r>
              <w:t>data.commonJobTitles</w:t>
            </w:r>
          </w:p>
        </w:tc>
        <w:tc>
          <w:tcPr>
            <w:tcW w:type="dxa" w:w="2880"/>
          </w:tcPr>
          <w:p>
            <w:r>
              <w:t>string[]</w:t>
            </w:r>
          </w:p>
        </w:tc>
        <w:tc>
          <w:tcPr>
            <w:tcW w:type="dxa" w:w="2880"/>
          </w:tcPr>
          <w:p>
            <w:r>
              <w:t>Common job titles.</w:t>
            </w:r>
          </w:p>
        </w:tc>
      </w:tr>
      <w:tr>
        <w:tc>
          <w:tcPr>
            <w:tcW w:type="dxa" w:w="2880"/>
          </w:tcPr>
          <w:p>
            <w:r>
              <w:t>data.whyTheyMatterToUs</w:t>
            </w:r>
          </w:p>
        </w:tc>
        <w:tc>
          <w:tcPr>
            <w:tcW w:type="dxa" w:w="2880"/>
          </w:tcPr>
          <w:p>
            <w:r>
              <w:t>string[]</w:t>
            </w:r>
          </w:p>
        </w:tc>
        <w:tc>
          <w:tcPr>
            <w:tcW w:type="dxa" w:w="2880"/>
          </w:tcPr>
          <w:p>
            <w:r>
              <w:t>Reasons this persona matters to you.</w:t>
            </w:r>
          </w:p>
        </w:tc>
      </w:tr>
      <w:tr>
        <w:tc>
          <w:tcPr>
            <w:tcW w:type="dxa" w:w="2880"/>
          </w:tcPr>
          <w:p>
            <w:r>
              <w:t>data.whyWeMatterToThem</w:t>
            </w:r>
          </w:p>
        </w:tc>
        <w:tc>
          <w:tcPr>
            <w:tcW w:type="dxa" w:w="2880"/>
          </w:tcPr>
          <w:p>
            <w:r>
              <w:t>string[]</w:t>
            </w:r>
          </w:p>
        </w:tc>
        <w:tc>
          <w:tcPr>
            <w:tcW w:type="dxa" w:w="2880"/>
          </w:tcPr>
          <w:p>
            <w:r>
              <w:t>Reasons you matter to this persona.</w:t>
            </w:r>
          </w:p>
        </w:tc>
      </w:tr>
      <w:tr>
        <w:tc>
          <w:tcPr>
            <w:tcW w:type="dxa" w:w="2880"/>
          </w:tcPr>
          <w:p>
            <w:r>
              <w:t>data.customFields</w:t>
            </w:r>
          </w:p>
        </w:tc>
        <w:tc>
          <w:tcPr>
            <w:tcW w:type="dxa" w:w="2880"/>
          </w:tcPr>
          <w:p>
            <w:r>
              <w:t>object[]</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 Required.</w:t>
            </w:r>
          </w:p>
        </w:tc>
      </w:tr>
      <w:tr>
        <w:tc>
          <w:tcPr>
            <w:tcW w:type="dxa" w:w="2880"/>
          </w:tcPr>
          <w:p>
            <w:r>
              <w:t>data.customFields.value</w:t>
            </w:r>
          </w:p>
        </w:tc>
        <w:tc>
          <w:tcPr>
            <w:tcW w:type="dxa" w:w="2880"/>
          </w:tcPr>
          <w:p>
            <w:r>
              <w:t>string[]</w:t>
            </w:r>
          </w:p>
        </w:tc>
        <w:tc>
          <w:tcPr>
            <w:tcW w:type="dxa" w:w="2880"/>
          </w:tcPr>
          <w:p>
            <w:r>
              <w:t>Custom field values. Required.</w:t>
            </w:r>
          </w:p>
        </w:tc>
      </w:tr>
      <w:tr>
        <w:tc>
          <w:tcPr>
            <w:tcW w:type="dxa" w:w="2880"/>
          </w:tcPr>
          <w:p>
            <w:r>
              <w:t>qualifyingQuestions</w:t>
            </w:r>
          </w:p>
        </w:tc>
        <w:tc>
          <w:tcPr>
            <w:tcW w:type="dxa" w:w="2880"/>
          </w:tcPr>
          <w:p>
            <w:r>
              <w:t>object[]</w:t>
            </w:r>
          </w:p>
        </w:tc>
        <w:tc>
          <w:tcPr>
            <w:tcW w:type="dxa" w:w="2880"/>
          </w:tcPr>
          <w:p>
            <w:r>
              <w:t>Qualifying questions.</w:t>
            </w:r>
          </w:p>
        </w:tc>
      </w:tr>
      <w:tr>
        <w:tc>
          <w:tcPr>
            <w:tcW w:type="dxa" w:w="2880"/>
          </w:tcPr>
          <w:p>
            <w:r>
              <w:t>qualifyingQuestions.question</w:t>
            </w:r>
          </w:p>
        </w:tc>
        <w:tc>
          <w:tcPr>
            <w:tcW w:type="dxa" w:w="2880"/>
          </w:tcPr>
          <w:p>
            <w:r>
              <w:t>string</w:t>
            </w:r>
          </w:p>
        </w:tc>
        <w:tc>
          <w:tcPr>
            <w:tcW w:type="dxa" w:w="2880"/>
          </w:tcPr>
          <w:p>
            <w:r>
              <w:t>The question to ask to qualify the entity. Required.</w:t>
            </w:r>
          </w:p>
        </w:tc>
      </w:tr>
      <w:tr>
        <w:tc>
          <w:tcPr>
            <w:tcW w:type="dxa" w:w="2880"/>
          </w:tcPr>
          <w:p>
            <w:r>
              <w:t>qualifyingQuestions.rationale</w:t>
            </w:r>
          </w:p>
        </w:tc>
        <w:tc>
          <w:tcPr>
            <w:tcW w:type="dxa" w:w="2880"/>
          </w:tcPr>
          <w:p>
            <w:r>
              <w:t>string</w:t>
            </w:r>
          </w:p>
        </w:tc>
        <w:tc>
          <w:tcPr>
            <w:tcW w:type="dxa" w:w="2880"/>
          </w:tcPr>
          <w:p>
            <w:r>
              <w:t>Rationale for why the question helps qualify. Required.</w:t>
            </w:r>
          </w:p>
        </w:tc>
      </w:tr>
      <w:tr>
        <w:tc>
          <w:tcPr>
            <w:tcW w:type="dxa" w:w="2880"/>
          </w:tcPr>
          <w:p>
            <w:r>
              <w:t>qualifyingQuestions.fitType</w:t>
            </w:r>
          </w:p>
        </w:tc>
        <w:tc>
          <w:tcPr>
            <w:tcW w:type="dxa" w:w="2880"/>
          </w:tcPr>
          <w:p>
            <w:r>
              <w:t>string</w:t>
            </w:r>
          </w:p>
        </w:tc>
        <w:tc>
          <w:tcPr>
            <w:tcW w:type="dxa" w:w="2880"/>
          </w:tcPr>
          <w:p>
            <w:r>
              <w:t>Fit type. Allowed: GOOD, BAD. Required. Example: GOOD.</w:t>
            </w:r>
          </w:p>
        </w:tc>
      </w:tr>
      <w:tr>
        <w:tc>
          <w:tcPr>
            <w:tcW w:type="dxa" w:w="2880"/>
          </w:tcPr>
          <w:p>
            <w:r>
              <w:t>qualifyingQuestions.weight</w:t>
            </w:r>
          </w:p>
        </w:tc>
        <w:tc>
          <w:tcPr>
            <w:tcW w:type="dxa" w:w="2880"/>
          </w:tcPr>
          <w:p>
            <w:r>
              <w:t>string</w:t>
            </w:r>
          </w:p>
        </w:tc>
        <w:tc>
          <w:tcPr>
            <w:tcW w:type="dxa" w:w="2880"/>
          </w:tcPr>
          <w:p>
            <w:r>
              <w:t>Weight. Allowed: LOW, MEDIUM, HIGH, INSTANT_QUALIFIER, INSTANT_DISQUALIFIER. Required. Example: MEDIUM.</w:t>
            </w:r>
          </w:p>
        </w:tc>
      </w:tr>
      <w:tr>
        <w:tc>
          <w:tcPr>
            <w:tcW w:type="dxa" w:w="2880"/>
          </w:tcPr>
          <w:p>
            <w:r>
              <w:t>qualifyingQuestions.archivedAt</w:t>
            </w:r>
          </w:p>
        </w:tc>
        <w:tc>
          <w:tcPr>
            <w:tcW w:type="dxa" w:w="2880"/>
          </w:tcPr>
          <w:p>
            <w:r>
              <w:t>string</w:t>
            </w:r>
          </w:p>
        </w:tc>
        <w:tc>
          <w:tcPr>
            <w:tcW w:type="dxa" w:w="2880"/>
          </w:tcPr>
          <w:p>
            <w:r>
              <w:t>Date/time the question was archived.</w:t>
            </w:r>
          </w:p>
        </w:tc>
      </w:tr>
      <w:tr>
        <w:tc>
          <w:tcPr>
            <w:tcW w:type="dxa" w:w="2880"/>
          </w:tcPr>
          <w:p>
            <w:r>
              <w:t>user</w:t>
            </w:r>
          </w:p>
        </w:tc>
        <w:tc>
          <w:tcPr>
            <w:tcW w:type="dxa" w:w="2880"/>
          </w:tcPr>
          <w:p>
            <w:r>
              <w:t>object</w:t>
            </w:r>
          </w:p>
        </w:tc>
        <w:tc>
          <w:tcPr>
            <w:tcW w:type="dxa" w:w="2880"/>
          </w:tcPr>
          <w:p>
            <w:r>
              <w:t>User who created the persona.</w:t>
            </w:r>
          </w:p>
        </w:tc>
      </w:tr>
      <w:tr>
        <w:tc>
          <w:tcPr>
            <w:tcW w:type="dxa" w:w="2880"/>
          </w:tcPr>
          <w:p>
            <w:r>
              <w:t>user.oId</w:t>
            </w:r>
          </w:p>
        </w:tc>
        <w:tc>
          <w:tcPr>
            <w:tcW w:type="dxa" w:w="2880"/>
          </w:tcPr>
          <w:p>
            <w:r>
              <w:t>string</w:t>
            </w:r>
          </w:p>
        </w:tc>
        <w:tc>
          <w:tcPr>
            <w:tcW w:type="dxa" w:w="2880"/>
          </w:tcPr>
          <w:p>
            <w:r>
              <w:t>User OId. Example: u_1234.</w:t>
            </w:r>
          </w:p>
        </w:tc>
      </w:tr>
      <w:tr>
        <w:tc>
          <w:tcPr>
            <w:tcW w:type="dxa" w:w="2880"/>
          </w:tcPr>
          <w:p>
            <w:r>
              <w:t>user.firstName</w:t>
            </w:r>
          </w:p>
        </w:tc>
        <w:tc>
          <w:tcPr>
            <w:tcW w:type="dxa" w:w="2880"/>
          </w:tcPr>
          <w:p>
            <w:r>
              <w:t>string</w:t>
            </w:r>
          </w:p>
        </w:tc>
        <w:tc>
          <w:tcPr>
            <w:tcW w:type="dxa" w:w="2880"/>
          </w:tcPr>
          <w:p>
            <w:r>
              <w:t>User first name. Example: John.</w:t>
            </w:r>
          </w:p>
        </w:tc>
      </w:tr>
      <w:tr>
        <w:tc>
          <w:tcPr>
            <w:tcW w:type="dxa" w:w="2880"/>
          </w:tcPr>
          <w:p>
            <w:r>
              <w:t>user.lastName</w:t>
            </w:r>
          </w:p>
        </w:tc>
        <w:tc>
          <w:tcPr>
            <w:tcW w:type="dxa" w:w="2880"/>
          </w:tcPr>
          <w:p>
            <w:r>
              <w:t>string</w:t>
            </w:r>
          </w:p>
        </w:tc>
        <w:tc>
          <w:tcPr>
            <w:tcW w:type="dxa" w:w="2880"/>
          </w:tcPr>
          <w:p>
            <w:r>
              <w:t>User last name. Example: Doe.</w:t>
            </w:r>
          </w:p>
        </w:tc>
      </w:tr>
      <w:tr>
        <w:tc>
          <w:tcPr>
            <w:tcW w:type="dxa" w:w="2880"/>
          </w:tcPr>
          <w:p>
            <w:r>
              <w:t>workspace</w:t>
            </w:r>
          </w:p>
        </w:tc>
        <w:tc>
          <w:tcPr>
            <w:tcW w:type="dxa" w:w="2880"/>
          </w:tcPr>
          <w:p>
            <w:r>
              <w:t>object</w:t>
            </w:r>
          </w:p>
        </w:tc>
        <w:tc>
          <w:tcPr>
            <w:tcW w:type="dxa" w:w="2880"/>
          </w:tcPr>
          <w:p>
            <w:r>
              <w:t>Workspace the persona belongs to.</w:t>
            </w:r>
          </w:p>
        </w:tc>
      </w:tr>
      <w:tr>
        <w:tc>
          <w:tcPr>
            <w:tcW w:type="dxa" w:w="2880"/>
          </w:tcPr>
          <w:p>
            <w:r>
              <w:t>workspace.oId</w:t>
            </w:r>
          </w:p>
        </w:tc>
        <w:tc>
          <w:tcPr>
            <w:tcW w:type="dxa" w:w="2880"/>
          </w:tcPr>
          <w:p>
            <w:r>
              <w:t>string</w:t>
            </w:r>
          </w:p>
        </w:tc>
        <w:tc>
          <w:tcPr>
            <w:tcW w:type="dxa" w:w="2880"/>
          </w:tcPr>
          <w:p>
            <w:r>
              <w:t>Workspace OId. Example: wa_1234.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'https://app.octavehq.com/api/v2/persona/delete?oId=p_1234' \</w:t>
        <w:br/>
        <w:t xml:space="preserve"> --header 'Accept: application/json'</w:t>
      </w:r>
    </w:p>
    <w:p>
      <w:pPr>
        <w:pStyle w:val="Heading3"/>
      </w:pPr>
      <w:r>
        <w:t>Example Usage</w:t>
      </w:r>
    </w:p>
    <w:p>
      <w:pPr>
        <w:pStyle w:val="Heading3"/>
      </w:pPr>
      <w:r>
        <w:t>Example 1: Delete a Persona by OId</w:t>
      </w:r>
    </w:p>
    <w:p>
      <w:r>
        <w:rPr>
          <w:b/>
          <w:color w:val="666666"/>
          <w:sz w:val="16"/>
        </w:rPr>
        <w:t>[bash]</w:t>
      </w:r>
    </w:p>
    <w:p>
      <w:pPr>
        <w:shd w:fill="F2F2F2" w:val="clear"/>
      </w:pPr>
      <w:r>
        <w:rPr>
          <w:rFonts w:ascii="Courier New" w:hAnsi="Courier New"/>
          <w:sz w:val="17"/>
        </w:rPr>
        <w:t>curl --request DELETE \</w:t>
        <w:br/>
        <w:t xml:space="preserve"> --url 'https://app.octavehq.com/api/v2/persona/delete?oId=p_1234' \</w:t>
        <w:br/>
        <w:t xml:space="preserve"> --header 'Accept: application/json'</w:t>
      </w:r>
    </w:p>
    <w:p>
      <w:pPr>
        <w:pStyle w:val="Heading3"/>
      </w:pPr>
      <w:r>
        <w:t>Example 2: Delete Another Persona</w:t>
      </w:r>
    </w:p>
    <w:p>
      <w:r>
        <w:rPr>
          <w:b/>
          <w:color w:val="666666"/>
          <w:sz w:val="16"/>
        </w:rPr>
        <w:t>[bash]</w:t>
      </w:r>
    </w:p>
    <w:p>
      <w:pPr>
        <w:shd w:fill="F2F2F2" w:val="clear"/>
      </w:pPr>
      <w:r>
        <w:rPr>
          <w:rFonts w:ascii="Courier New" w:hAnsi="Courier New"/>
          <w:sz w:val="17"/>
        </w:rPr>
        <w:t>curl --request DELETE \</w:t>
        <w:br/>
        <w:t xml:space="preserve"> --url 'https://app.octavehq.com/api/v2/persona/delete?oId=p_9876' \</w:t>
        <w:br/>
        <w:t xml:space="preserve"> --header 'Accept: application/json'</w:t>
      </w:r>
    </w:p>
    <w:p>
      <w:pPr>
        <w:pStyle w:val="Heading3"/>
      </w:pPr>
      <w:r>
        <w:t>Behavior</w:t>
      </w:r>
    </w:p>
    <w:p>
      <w:pPr>
        <w:pStyle w:val="ListBullet"/>
      </w:pPr>
      <w:r>
        <w:t>Validates that oId is provided and non-empty.</w:t>
      </w:r>
    </w:p>
    <w:p>
      <w:pPr>
        <w:pStyle w:val="ListBullet"/>
      </w:pPr>
      <w:r>
        <w:t>Marks the Persona as deleted (soft delete).</w:t>
      </w:r>
    </w:p>
    <w:p>
      <w:pPr>
        <w:pStyle w:val="ListBullet"/>
      </w:pPr>
      <w:r>
        <w:t>Returns the deleted Persona data (including deletedAt) in the response.</w:t>
      </w:r>
    </w:p>
    <w:p>
      <w:pPr>
        <w:pStyle w:val="Heading3"/>
      </w:pPr>
      <w:r>
        <w:t>Notes</w:t>
      </w:r>
    </w:p>
    <w:p>
      <w:pPr>
        <w:pStyle w:val="ListBullet"/>
      </w:pPr>
      <w:r>
        <w:t>This is a soft delete: the Persona is marked deleted but not permanently removed.</w:t>
      </w:r>
    </w:p>
    <w:p>
      <w:pPr>
        <w:pStyle w:val="ListBullet"/>
      </w:pPr>
      <w:r>
        <w:t>No request body is used; supply oId in the query string.</w:t>
      </w:r>
    </w:p>
    <w:p>
      <w:pPr>
        <w:pStyle w:val="Heading3"/>
      </w:pPr>
      <w:r>
        <w:t>Error Handling</w:t>
      </w:r>
    </w:p>
    <w:p>
      <w:pPr>
        <w:pStyle w:val="ListBullet"/>
      </w:pPr>
      <w:r>
        <w:t>400 Bad Request: oId is missing/empty/invalid.</w:t>
      </w:r>
    </w:p>
    <w:p>
      <w:pPr>
        <w:pStyle w:val="ListBullet"/>
      </w:pPr>
      <w:r>
        <w:t>404 Not Found: No Persona exists for the provided oId.</w:t>
      </w:r>
    </w:p>
    <w:p>
      <w:pPr>
        <w:pStyle w:val="Heading3"/>
      </w:pPr>
      <w:r>
        <w:t>Related persona actions</w:t>
      </w:r>
    </w:p>
    <w:p>
      <w:pPr>
        <w:pStyle w:val="ListBullet"/>
      </w:pPr>
      <w:r>
        <w:t>[POST] Create Persona — /api/v2/persona/create</w:t>
      </w:r>
    </w:p>
    <w:p>
      <w:pPr>
        <w:pStyle w:val="ListBullet"/>
      </w:pPr>
      <w:r>
        <w:t>[GET] Get a Persona by OId — /api/v2/persona/get</w:t>
      </w:r>
    </w:p>
    <w:p>
      <w:pPr>
        <w:pStyle w:val="ListBullet"/>
      </w:pPr>
      <w:r>
        <w:t>[POST] Update a Persona — /api/v2/persona/update</w:t>
      </w:r>
    </w:p>
    <w:p>
      <w:r>
        <w:br w:type="page"/>
      </w:r>
    </w:p>
    <w:p>
      <w:pPr>
        <w:pStyle w:val="Heading2"/>
      </w:pPr>
      <w:r>
        <w:t>41. [GET] Get a Persona by OId</w:t>
      </w:r>
    </w:p>
    <w:p>
      <w:r>
        <w:rPr>
          <w:b/>
        </w:rPr>
        <w:t xml:space="preserve">Endpoint: </w:t>
      </w:r>
      <w:r>
        <w:rPr>
          <w:rFonts w:ascii="Courier New" w:hAnsi="Courier New"/>
          <w:sz w:val="18"/>
        </w:rPr>
        <w:t>/api/v2/persona/get</w:t>
      </w:r>
    </w:p>
    <w:p>
      <w:pPr>
        <w:pStyle w:val="Heading3"/>
      </w:pPr>
      <w:r>
        <w:t>Prerequisites</w:t>
      </w:r>
    </w:p>
    <w:p>
      <w:pPr>
        <w:pStyle w:val="ListBullet"/>
      </w:pPr>
      <w:r>
        <w:t>Must have access to the workspace that contains the persona</w:t>
      </w:r>
    </w:p>
    <w:p>
      <w:pPr>
        <w:pStyle w:val="Heading3"/>
      </w:pPr>
      <w:r>
        <w:t>Method</w:t>
      </w:r>
    </w:p>
    <w:p>
      <w:r>
        <w:t>GET</w:t>
      </w:r>
    </w:p>
    <w:p>
      <w:pPr>
        <w:pStyle w:val="Heading3"/>
      </w:pPr>
      <w:r>
        <w:t>URL</w:t>
      </w:r>
    </w:p>
    <w:p>
      <w:r>
        <w:t>https://app.octavehq.com/api/v2/persona/get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persona by its OId (oId) and returns persona details, including core attributes, persona data fields, qualifying questions, and associated user/workspace info.</w:t>
      </w:r>
    </w:p>
    <w:p>
      <w:pPr>
        <w:pStyle w:val="Heading3"/>
      </w:pPr>
      <w:r>
        <w:t>Enforcement Rules</w:t>
      </w:r>
    </w:p>
    <w:p>
      <w:pPr>
        <w:pStyle w:val="ListBullet"/>
      </w:pPr>
      <w:r>
        <w:t>The oId query parameter must always be present and must be a non-empty string (minLength = 1).</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/api/v2/persona/get?oId=p_1234</w:t>
      </w:r>
    </w:p>
    <w:p>
      <w:pPr>
        <w:pStyle w:val="Heading3"/>
      </w:pPr>
      <w:r>
        <w:t>Invalid Examples</w:t>
      </w:r>
    </w:p>
    <w:p>
      <w:r>
        <w:rPr>
          <w:b/>
          <w:color w:val="666666"/>
          <w:sz w:val="16"/>
        </w:rPr>
        <w:t>[http]</w:t>
      </w:r>
    </w:p>
    <w:p>
      <w:pPr>
        <w:shd w:fill="F2F2F2" w:val="clear"/>
      </w:pPr>
      <w:r>
        <w:rPr>
          <w:rFonts w:ascii="Courier New" w:hAnsi="Courier New"/>
          <w:sz w:val="17"/>
        </w:rPr>
        <w:t>/api/v2/persona/get</w:t>
        <w:br/>
        <w:t>/api/v2/persona/get?oId=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Persona OId. Must be non-empty (minLength = 1). Example: p_1234.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"oId": "p_1234",</w:t>
        <w:br/>
        <w:t xml:space="preserve"> "name": "VP of Sales",</w:t>
        <w:br/>
        <w:t xml:space="preserve"> "internalName": "Sally the Sales Leader",</w:t>
        <w:br/>
        <w:t xml:space="preserve"> "description": "Persona description",</w:t>
        <w:br/>
        <w:t xml:space="preserve"> "createdAt": "2026-01-10T09:30:00Z",</w:t>
        <w:br/>
        <w:t xml:space="preserve"> "deletedAt": null,</w:t>
        <w:br/>
        <w:t xml:space="preserve"> "archivedAt": null,</w:t>
        <w:br/>
        <w:t xml:space="preserve"> "updatedAt": "2026-02-01T14:15:00Z",</w:t>
        <w:br/>
        <w:t xml:space="preserve"> "unrecognized": false,</w:t>
        <w:br/>
        <w:t xml:space="preserve"> "rejected": false,</w:t>
        <w:br/>
        <w:t xml:space="preserve"> "active": true,</w:t>
        <w:br/>
        <w:t xml:space="preserve"> "data": {</w:t>
        <w:br/>
        <w:t xml:space="preserve"> "internalName": "Sally the Sales Leader",</w:t>
        <w:br/>
        <w:t xml:space="preserve"> "primaryResponsibilities": [</w:t>
        <w:br/>
        <w:t xml:space="preserve"> "Own revenue targets",</w:t>
        <w:br/>
        <w:t xml:space="preserve"> "Manage sales team performance"</w:t>
        <w:br/>
        <w:t xml:space="preserve"> ],</w:t>
        <w:br/>
        <w:t xml:space="preserve"> "painPoints": [</w:t>
        <w:br/>
        <w:t xml:space="preserve"> "Long sales cycles",</w:t>
        <w:br/>
        <w:t xml:space="preserve"> "Low pipeline quality"</w:t>
        <w:br/>
        <w:t xml:space="preserve"> ],</w:t>
        <w:br/>
        <w:t xml:space="preserve"> "keyConcerns": [</w:t>
        <w:br/>
        <w:t xml:space="preserve"> "Forecast accuracy",</w:t>
        <w:br/>
        <w:t xml:space="preserve"> "Quota attainment"</w:t>
        <w:br/>
        <w:t xml:space="preserve"> ],</w:t>
        <w:br/>
        <w:t xml:space="preserve"> "keyObjectives": [</w:t>
        <w:br/>
        <w:t xml:space="preserve"> "Increase pipeline conversion",</w:t>
        <w:br/>
        <w:t xml:space="preserve"> "Improve win rate"</w:t>
        <w:br/>
        <w:t xml:space="preserve"> ],</w:t>
        <w:br/>
        <w:t xml:space="preserve"> "commonJobTitles": [</w:t>
        <w:br/>
        <w:t xml:space="preserve"> "VP of Sales",</w:t>
        <w:br/>
        <w:t xml:space="preserve"> "Head of Sales"</w:t>
        <w:br/>
        <w:t xml:space="preserve"> ],</w:t>
        <w:br/>
        <w:t xml:space="preserve"> "whyTheyMatterToUs": [</w:t>
        <w:br/>
        <w:t xml:space="preserve"> "They influence purchasing decisions"</w:t>
        <w:br/>
        <w:t xml:space="preserve"> ],</w:t>
        <w:br/>
        <w:t xml:space="preserve"> "whyWeMatterToThem": [</w:t>
        <w:br/>
        <w:t xml:space="preserve"> "We help improve sales efficiency"</w:t>
        <w:br/>
        <w:t xml:space="preserve"> ],</w:t>
        <w:br/>
        <w:t xml:space="preserve"> "customFields": [</w:t>
        <w:br/>
        <w:t xml:space="preserve"> {</w:t>
        <w:br/>
        <w:t xml:space="preserve"> "title": "Region",</w:t>
        <w:br/>
        <w:t xml:space="preserve"> "value": [</w:t>
        <w:br/>
        <w:t xml:space="preserve"> "North America"</w:t>
        <w:br/>
        <w:t xml:space="preserve"> ]</w:t>
        <w:br/>
        <w:t xml:space="preserve"> }</w:t>
        <w:br/>
        <w:t xml:space="preserve"> ]</w:t>
        <w:br/>
        <w:t xml:space="preserve"> },</w:t>
        <w:br/>
        <w:t xml:space="preserve"> "qualifyingQuestions": [</w:t>
        <w:br/>
        <w:t xml:space="preserve"> {</w:t>
        <w:br/>
        <w:t xml:space="preserve"> "question": "Do you have a defined sales process?",</w:t>
        <w:br/>
        <w:t xml:space="preserve"> "rationale": "Helps determine operational maturity.",</w:t>
        <w:br/>
        <w:t xml:space="preserve"> "fitType": "GOOD",</w:t>
        <w:br/>
        <w:t xml:space="preserve"> "weight": "MEDIUM",</w:t>
        <w:br/>
        <w:t xml:space="preserve"> "archivedAt": null</w:t>
        <w:br/>
        <w:t xml:space="preserve"> }</w:t>
        <w:br/>
        <w:t xml:space="preserve"> ],</w:t>
        <w:br/>
        <w:t xml:space="preserve"> "user": {</w:t>
        <w:br/>
        <w:t xml:space="preserve"> "oId": "u_1234",</w:t>
        <w:br/>
        <w:t xml:space="preserve"> "firstName": "John",</w:t>
        <w:br/>
        <w:t xml:space="preserve"> "lastName": "Doe"</w:t>
        <w:br/>
        <w:t xml:space="preserve"> },</w:t>
        <w:br/>
        <w:t xml:space="preserve"> "workspace": {</w:t>
        <w:br/>
        <w:t xml:space="preserve"> "oId": "wa_1234"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"Invalid oId"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 container.</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Persona OId. Example: p_1234.</w:t>
            </w:r>
          </w:p>
        </w:tc>
      </w:tr>
      <w:tr>
        <w:tc>
          <w:tcPr>
            <w:tcW w:type="dxa" w:w="2880"/>
          </w:tcPr>
          <w:p>
            <w:r>
              <w:t>name</w:t>
            </w:r>
          </w:p>
        </w:tc>
        <w:tc>
          <w:tcPr>
            <w:tcW w:type="dxa" w:w="2880"/>
          </w:tcPr>
          <w:p>
            <w:r>
              <w:t>string</w:t>
            </w:r>
          </w:p>
        </w:tc>
        <w:tc>
          <w:tcPr>
            <w:tcW w:type="dxa" w:w="2880"/>
          </w:tcPr>
          <w:p>
            <w:r>
              <w:t>Persona name. Example: VP of Sales.</w:t>
            </w:r>
          </w:p>
        </w:tc>
      </w:tr>
      <w:tr>
        <w:tc>
          <w:tcPr>
            <w:tcW w:type="dxa" w:w="2880"/>
          </w:tcPr>
          <w:p>
            <w:r>
              <w:t>internalName</w:t>
            </w:r>
          </w:p>
        </w:tc>
        <w:tc>
          <w:tcPr>
            <w:tcW w:type="dxa" w:w="2880"/>
          </w:tcPr>
          <w:p>
            <w:r>
              <w:t>string</w:t>
            </w:r>
          </w:p>
        </w:tc>
        <w:tc>
          <w:tcPr>
            <w:tcW w:type="dxa" w:w="2880"/>
          </w:tcPr>
          <w:p>
            <w:r>
              <w:t>The internal name of the persona. Example: Sally the Sales Leader.</w:t>
            </w:r>
          </w:p>
        </w:tc>
      </w:tr>
      <w:tr>
        <w:tc>
          <w:tcPr>
            <w:tcW w:type="dxa" w:w="2880"/>
          </w:tcPr>
          <w:p>
            <w:r>
              <w:t>description</w:t>
            </w:r>
          </w:p>
        </w:tc>
        <w:tc>
          <w:tcPr>
            <w:tcW w:type="dxa" w:w="2880"/>
          </w:tcPr>
          <w:p>
            <w:r>
              <w:t>string</w:t>
            </w:r>
          </w:p>
        </w:tc>
        <w:tc>
          <w:tcPr>
            <w:tcW w:type="dxa" w:w="2880"/>
          </w:tcPr>
          <w:p>
            <w:r>
              <w:t>Persona description.</w:t>
            </w:r>
          </w:p>
        </w:tc>
      </w:tr>
      <w:tr>
        <w:tc>
          <w:tcPr>
            <w:tcW w:type="dxa" w:w="2880"/>
          </w:tcPr>
          <w:p>
            <w:r>
              <w:t>createdAt</w:t>
            </w:r>
          </w:p>
        </w:tc>
        <w:tc>
          <w:tcPr>
            <w:tcW w:type="dxa" w:w="2880"/>
          </w:tcPr>
          <w:p>
            <w:r>
              <w:t>string</w:t>
            </w:r>
          </w:p>
        </w:tc>
        <w:tc>
          <w:tcPr>
            <w:tcW w:type="dxa" w:w="2880"/>
          </w:tcPr>
          <w:p>
            <w:r>
              <w:t>Creation date.</w:t>
            </w:r>
          </w:p>
        </w:tc>
      </w:tr>
      <w:tr>
        <w:tc>
          <w:tcPr>
            <w:tcW w:type="dxa" w:w="2880"/>
          </w:tcPr>
          <w:p>
            <w:r>
              <w:t>deletedAt</w:t>
            </w:r>
          </w:p>
        </w:tc>
        <w:tc>
          <w:tcPr>
            <w:tcW w:type="dxa" w:w="2880"/>
          </w:tcPr>
          <w:p>
            <w:r>
              <w:t>string</w:t>
            </w:r>
          </w:p>
        </w:tc>
        <w:tc>
          <w:tcPr>
            <w:tcW w:type="dxa" w:w="2880"/>
          </w:tcPr>
          <w:p>
            <w:r>
              <w:t>Deleted date.</w:t>
            </w:r>
          </w:p>
        </w:tc>
      </w:tr>
      <w:tr>
        <w:tc>
          <w:tcPr>
            <w:tcW w:type="dxa" w:w="2880"/>
          </w:tcPr>
          <w:p>
            <w:r>
              <w:t>archivedAt</w:t>
            </w:r>
          </w:p>
        </w:tc>
        <w:tc>
          <w:tcPr>
            <w:tcW w:type="dxa" w:w="2880"/>
          </w:tcPr>
          <w:p>
            <w:r>
              <w:t>string</w:t>
            </w:r>
          </w:p>
        </w:tc>
        <w:tc>
          <w:tcPr>
            <w:tcW w:type="dxa" w:w="2880"/>
          </w:tcPr>
          <w:p>
            <w:r>
              <w:t>Archived date.</w:t>
            </w:r>
          </w:p>
        </w:tc>
      </w:tr>
      <w:tr>
        <w:tc>
          <w:tcPr>
            <w:tcW w:type="dxa" w:w="2880"/>
          </w:tcPr>
          <w:p>
            <w:r>
              <w:t>updatedAt</w:t>
            </w:r>
          </w:p>
        </w:tc>
        <w:tc>
          <w:tcPr>
            <w:tcW w:type="dxa" w:w="2880"/>
          </w:tcPr>
          <w:p>
            <w:r>
              <w:t>string</w:t>
            </w:r>
          </w:p>
        </w:tc>
        <w:tc>
          <w:tcPr>
            <w:tcW w:type="dxa" w:w="2880"/>
          </w:tcPr>
          <w:p>
            <w:r>
              <w:t>Updated date.</w:t>
            </w:r>
          </w:p>
        </w:tc>
      </w:tr>
      <w:tr>
        <w:tc>
          <w:tcPr>
            <w:tcW w:type="dxa" w:w="2880"/>
          </w:tcPr>
          <w:p>
            <w:r>
              <w:t>unrecognized</w:t>
            </w:r>
          </w:p>
        </w:tc>
        <w:tc>
          <w:tcPr>
            <w:tcW w:type="dxa" w:w="2880"/>
          </w:tcPr>
          <w:p>
            <w:r>
              <w:t>boolean</w:t>
            </w:r>
          </w:p>
        </w:tc>
        <w:tc>
          <w:tcPr>
            <w:tcW w:type="dxa" w:w="2880"/>
          </w:tcPr>
          <w:p>
            <w:r>
              <w:t>Whether persona is unrecognized. Example: false.</w:t>
            </w:r>
          </w:p>
        </w:tc>
      </w:tr>
      <w:tr>
        <w:tc>
          <w:tcPr>
            <w:tcW w:type="dxa" w:w="2880"/>
          </w:tcPr>
          <w:p>
            <w:r>
              <w:t>rejected</w:t>
            </w:r>
          </w:p>
        </w:tc>
        <w:tc>
          <w:tcPr>
            <w:tcW w:type="dxa" w:w="2880"/>
          </w:tcPr>
          <w:p>
            <w:r>
              <w:t>boolean</w:t>
            </w:r>
          </w:p>
        </w:tc>
        <w:tc>
          <w:tcPr>
            <w:tcW w:type="dxa" w:w="2880"/>
          </w:tcPr>
          <w:p>
            <w:r>
              <w:t>Whether persona is rejected. Example: false.</w:t>
            </w:r>
          </w:p>
        </w:tc>
      </w:tr>
      <w:tr>
        <w:tc>
          <w:tcPr>
            <w:tcW w:type="dxa" w:w="2880"/>
          </w:tcPr>
          <w:p>
            <w:r>
              <w:t>active</w:t>
            </w:r>
          </w:p>
        </w:tc>
        <w:tc>
          <w:tcPr>
            <w:tcW w:type="dxa" w:w="2880"/>
          </w:tcPr>
          <w:p>
            <w:r>
              <w:t>boolean</w:t>
            </w:r>
          </w:p>
        </w:tc>
        <w:tc>
          <w:tcPr>
            <w:tcW w:type="dxa" w:w="2880"/>
          </w:tcPr>
          <w:p>
            <w:r>
              <w:t>Whether the persona is active and can be used. Default: true. Example: true.</w:t>
            </w:r>
          </w:p>
        </w:tc>
      </w:tr>
      <w:tr>
        <w:tc>
          <w:tcPr>
            <w:tcW w:type="dxa" w:w="2880"/>
          </w:tcPr>
          <w:p>
            <w:r>
              <w:t>data</w:t>
            </w:r>
          </w:p>
        </w:tc>
        <w:tc>
          <w:tcPr>
            <w:tcW w:type="dxa" w:w="2880"/>
          </w:tcPr>
          <w:p>
            <w:r>
              <w:t>object</w:t>
            </w:r>
          </w:p>
        </w:tc>
        <w:tc>
          <w:tcPr>
            <w:tcW w:type="dxa" w:w="2880"/>
          </w:tcPr>
          <w:p>
            <w:r>
              <w:t>Persona details.</w:t>
            </w:r>
          </w:p>
        </w:tc>
      </w:tr>
      <w:tr>
        <w:tc>
          <w:tcPr>
            <w:tcW w:type="dxa" w:w="2880"/>
          </w:tcPr>
          <w:p>
            <w:r>
              <w:t>data.internalName</w:t>
            </w:r>
          </w:p>
        </w:tc>
        <w:tc>
          <w:tcPr>
            <w:tcW w:type="dxa" w:w="2880"/>
          </w:tcPr>
          <w:p>
            <w:r>
              <w:t>string</w:t>
            </w:r>
          </w:p>
        </w:tc>
        <w:tc>
          <w:tcPr>
            <w:tcW w:type="dxa" w:w="2880"/>
          </w:tcPr>
          <w:p>
            <w:r>
              <w:t>The internal name of the persona.</w:t>
            </w:r>
          </w:p>
        </w:tc>
      </w:tr>
      <w:tr>
        <w:tc>
          <w:tcPr>
            <w:tcW w:type="dxa" w:w="2880"/>
          </w:tcPr>
          <w:p>
            <w:r>
              <w:t>data.primaryResponsibilities</w:t>
            </w:r>
          </w:p>
        </w:tc>
        <w:tc>
          <w:tcPr>
            <w:tcW w:type="dxa" w:w="2880"/>
          </w:tcPr>
          <w:p>
            <w:r>
              <w:t>array</w:t>
            </w:r>
          </w:p>
        </w:tc>
        <w:tc>
          <w:tcPr>
            <w:tcW w:type="dxa" w:w="2880"/>
          </w:tcPr>
          <w:p>
            <w:r>
              <w:t>Primary responsibilities of the persona.</w:t>
            </w:r>
          </w:p>
        </w:tc>
      </w:tr>
      <w:tr>
        <w:tc>
          <w:tcPr>
            <w:tcW w:type="dxa" w:w="2880"/>
          </w:tcPr>
          <w:p>
            <w:r>
              <w:t>data.painPoints</w:t>
            </w:r>
          </w:p>
        </w:tc>
        <w:tc>
          <w:tcPr>
            <w:tcW w:type="dxa" w:w="2880"/>
          </w:tcPr>
          <w:p>
            <w:r>
              <w:t>array</w:t>
            </w:r>
          </w:p>
        </w:tc>
        <w:tc>
          <w:tcPr>
            <w:tcW w:type="dxa" w:w="2880"/>
          </w:tcPr>
          <w:p>
            <w:r>
              <w:t>Pain points of the persona.</w:t>
            </w:r>
          </w:p>
        </w:tc>
      </w:tr>
      <w:tr>
        <w:tc>
          <w:tcPr>
            <w:tcW w:type="dxa" w:w="2880"/>
          </w:tcPr>
          <w:p>
            <w:r>
              <w:t>data.keyConcerns</w:t>
            </w:r>
          </w:p>
        </w:tc>
        <w:tc>
          <w:tcPr>
            <w:tcW w:type="dxa" w:w="2880"/>
          </w:tcPr>
          <w:p>
            <w:r>
              <w:t>array</w:t>
            </w:r>
          </w:p>
        </w:tc>
        <w:tc>
          <w:tcPr>
            <w:tcW w:type="dxa" w:w="2880"/>
          </w:tcPr>
          <w:p>
            <w:r>
              <w:t>Key concerns of the persona.</w:t>
            </w:r>
          </w:p>
        </w:tc>
      </w:tr>
      <w:tr>
        <w:tc>
          <w:tcPr>
            <w:tcW w:type="dxa" w:w="2880"/>
          </w:tcPr>
          <w:p>
            <w:r>
              <w:t>data.keyObjectives</w:t>
            </w:r>
          </w:p>
        </w:tc>
        <w:tc>
          <w:tcPr>
            <w:tcW w:type="dxa" w:w="2880"/>
          </w:tcPr>
          <w:p>
            <w:r>
              <w:t>array</w:t>
            </w:r>
          </w:p>
        </w:tc>
        <w:tc>
          <w:tcPr>
            <w:tcW w:type="dxa" w:w="2880"/>
          </w:tcPr>
          <w:p>
            <w:r>
              <w:t>Key objectives of the persona.</w:t>
            </w:r>
          </w:p>
        </w:tc>
      </w:tr>
      <w:tr>
        <w:tc>
          <w:tcPr>
            <w:tcW w:type="dxa" w:w="2880"/>
          </w:tcPr>
          <w:p>
            <w:r>
              <w:t>data.commonJobTitles</w:t>
            </w:r>
          </w:p>
        </w:tc>
        <w:tc>
          <w:tcPr>
            <w:tcW w:type="dxa" w:w="2880"/>
          </w:tcPr>
          <w:p>
            <w:r>
              <w:t>array</w:t>
            </w:r>
          </w:p>
        </w:tc>
        <w:tc>
          <w:tcPr>
            <w:tcW w:type="dxa" w:w="2880"/>
          </w:tcPr>
          <w:p>
            <w:r>
              <w:t>Common job titles of the persona.</w:t>
            </w:r>
          </w:p>
        </w:tc>
      </w:tr>
      <w:tr>
        <w:tc>
          <w:tcPr>
            <w:tcW w:type="dxa" w:w="2880"/>
          </w:tcPr>
          <w:p>
            <w:r>
              <w:t>data.whyTheyMatterToUs</w:t>
            </w:r>
          </w:p>
        </w:tc>
        <w:tc>
          <w:tcPr>
            <w:tcW w:type="dxa" w:w="2880"/>
          </w:tcPr>
          <w:p>
            <w:r>
              <w:t>array</w:t>
            </w:r>
          </w:p>
        </w:tc>
        <w:tc>
          <w:tcPr>
            <w:tcW w:type="dxa" w:w="2880"/>
          </w:tcPr>
          <w:p>
            <w:r>
              <w:t>Reasons why the persona matters to us.</w:t>
            </w:r>
          </w:p>
        </w:tc>
      </w:tr>
      <w:tr>
        <w:tc>
          <w:tcPr>
            <w:tcW w:type="dxa" w:w="2880"/>
          </w:tcPr>
          <w:p>
            <w:r>
              <w:t>data.whyWeMatterToThem</w:t>
            </w:r>
          </w:p>
        </w:tc>
        <w:tc>
          <w:tcPr>
            <w:tcW w:type="dxa" w:w="2880"/>
          </w:tcPr>
          <w:p>
            <w:r>
              <w:t>array</w:t>
            </w:r>
          </w:p>
        </w:tc>
        <w:tc>
          <w:tcPr>
            <w:tcW w:type="dxa" w:w="2880"/>
          </w:tcPr>
          <w:p>
            <w:r>
              <w:t>Reasons why we matter to this persona type.</w:t>
            </w:r>
          </w:p>
        </w:tc>
      </w:tr>
      <w:tr>
        <w:tc>
          <w:tcPr>
            <w:tcW w:type="dxa" w:w="2880"/>
          </w:tcPr>
          <w:p>
            <w:r>
              <w:t>data.customFields</w:t>
            </w:r>
          </w:p>
        </w:tc>
        <w:tc>
          <w:tcPr>
            <w:tcW w:type="dxa" w:w="2880"/>
          </w:tcPr>
          <w:p>
            <w:r>
              <w:t>array</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array</w:t>
            </w:r>
          </w:p>
        </w:tc>
        <w:tc>
          <w:tcPr>
            <w:tcW w:type="dxa" w:w="2880"/>
          </w:tcPr>
          <w:p>
            <w:r>
              <w:t>Custom field values (array of strings).</w:t>
            </w:r>
          </w:p>
        </w:tc>
      </w:tr>
      <w:tr>
        <w:tc>
          <w:tcPr>
            <w:tcW w:type="dxa" w:w="2880"/>
          </w:tcPr>
          <w:p>
            <w:r>
              <w:t>qualifyingQuestions</w:t>
            </w:r>
          </w:p>
        </w:tc>
        <w:tc>
          <w:tcPr>
            <w:tcW w:type="dxa" w:w="2880"/>
          </w:tcPr>
          <w:p>
            <w:r>
              <w:t>array</w:t>
            </w:r>
          </w:p>
        </w:tc>
        <w:tc>
          <w:tcPr>
            <w:tcW w:type="dxa" w:w="2880"/>
          </w:tcPr>
          <w:p>
            <w:r>
              <w:t>Qualifying questions for the persona.</w:t>
            </w:r>
          </w:p>
        </w:tc>
      </w:tr>
      <w:tr>
        <w:tc>
          <w:tcPr>
            <w:tcW w:type="dxa" w:w="2880"/>
          </w:tcPr>
          <w:p>
            <w:r>
              <w:t>qualifyingQuestions.question</w:t>
            </w:r>
          </w:p>
        </w:tc>
        <w:tc>
          <w:tcPr>
            <w:tcW w:type="dxa" w:w="2880"/>
          </w:tcPr>
          <w:p>
            <w:r>
              <w:t>string</w:t>
            </w:r>
          </w:p>
        </w:tc>
        <w:tc>
          <w:tcPr>
            <w:tcW w:type="dxa" w:w="2880"/>
          </w:tcPr>
          <w:p>
            <w:r>
              <w:t>The question to ask to qualify the entity.</w:t>
            </w:r>
          </w:p>
        </w:tc>
      </w:tr>
      <w:tr>
        <w:tc>
          <w:tcPr>
            <w:tcW w:type="dxa" w:w="2880"/>
          </w:tcPr>
          <w:p>
            <w:r>
              <w:t>qualifyingQuestions.rationale</w:t>
            </w:r>
          </w:p>
        </w:tc>
        <w:tc>
          <w:tcPr>
            <w:tcW w:type="dxa" w:w="2880"/>
          </w:tcPr>
          <w:p>
            <w:r>
              <w:t>string</w:t>
            </w:r>
          </w:p>
        </w:tc>
        <w:tc>
          <w:tcPr>
            <w:tcW w:type="dxa" w:w="2880"/>
          </w:tcPr>
          <w:p>
            <w:r>
              <w:t>Rationale for why the question helps qualify.</w:t>
            </w:r>
          </w:p>
        </w:tc>
      </w:tr>
      <w:tr>
        <w:tc>
          <w:tcPr>
            <w:tcW w:type="dxa" w:w="2880"/>
          </w:tcPr>
          <w:p>
            <w:r>
              <w:t>qualifyingQuestions.fitType</w:t>
            </w:r>
          </w:p>
        </w:tc>
        <w:tc>
          <w:tcPr>
            <w:tcW w:type="dxa" w:w="2880"/>
          </w:tcPr>
          <w:p>
            <w:r>
              <w:t>string</w:t>
            </w:r>
          </w:p>
        </w:tc>
        <w:tc>
          <w:tcPr>
            <w:tcW w:type="dxa" w:w="2880"/>
          </w:tcPr>
          <w:p>
            <w:r>
              <w:t>Fit type. Allowed values: GOOD, BAD.</w:t>
            </w:r>
          </w:p>
        </w:tc>
      </w:tr>
      <w:tr>
        <w:tc>
          <w:tcPr>
            <w:tcW w:type="dxa" w:w="2880"/>
          </w:tcPr>
          <w:p>
            <w:r>
              <w:t>qualifyingQuestions.weight</w:t>
            </w:r>
          </w:p>
        </w:tc>
        <w:tc>
          <w:tcPr>
            <w:tcW w:type="dxa" w:w="2880"/>
          </w:tcPr>
          <w:p>
            <w:r>
              <w:t>string</w:t>
            </w:r>
          </w:p>
        </w:tc>
        <w:tc>
          <w:tcPr>
            <w:tcW w:type="dxa" w:w="2880"/>
          </w:tcPr>
          <w:p>
            <w:r>
              <w:t>Weight. Allowed values: LOW, MEDIUM, HIGH, INSTANT_QUALIFIER, INSTANT_DISQUALIFIER.</w:t>
            </w:r>
          </w:p>
        </w:tc>
      </w:tr>
      <w:tr>
        <w:tc>
          <w:tcPr>
            <w:tcW w:type="dxa" w:w="2880"/>
          </w:tcPr>
          <w:p>
            <w:r>
              <w:t>qualifyingQuestions.archivedAt</w:t>
            </w:r>
          </w:p>
        </w:tc>
        <w:tc>
          <w:tcPr>
            <w:tcW w:type="dxa" w:w="2880"/>
          </w:tcPr>
          <w:p>
            <w:r>
              <w:t>string</w:t>
            </w:r>
          </w:p>
        </w:tc>
        <w:tc>
          <w:tcPr>
            <w:tcW w:type="dxa" w:w="2880"/>
          </w:tcPr>
          <w:p>
            <w:r>
              <w:t>The date and time the question was archived.</w:t>
            </w:r>
          </w:p>
        </w:tc>
      </w:tr>
      <w:tr>
        <w:tc>
          <w:tcPr>
            <w:tcW w:type="dxa" w:w="2880"/>
          </w:tcPr>
          <w:p>
            <w:r>
              <w:t>user</w:t>
            </w:r>
          </w:p>
        </w:tc>
        <w:tc>
          <w:tcPr>
            <w:tcW w:type="dxa" w:w="2880"/>
          </w:tcPr>
          <w:p>
            <w:r>
              <w:t>object</w:t>
            </w:r>
          </w:p>
        </w:tc>
        <w:tc>
          <w:tcPr>
            <w:tcW w:type="dxa" w:w="2880"/>
          </w:tcPr>
          <w:p>
            <w:r>
              <w:t>User who created the persona.</w:t>
            </w:r>
          </w:p>
        </w:tc>
      </w:tr>
      <w:tr>
        <w:tc>
          <w:tcPr>
            <w:tcW w:type="dxa" w:w="2880"/>
          </w:tcPr>
          <w:p>
            <w:r>
              <w:t>user.oId</w:t>
            </w:r>
          </w:p>
        </w:tc>
        <w:tc>
          <w:tcPr>
            <w:tcW w:type="dxa" w:w="2880"/>
          </w:tcPr>
          <w:p>
            <w:r>
              <w:t>string</w:t>
            </w:r>
          </w:p>
        </w:tc>
        <w:tc>
          <w:tcPr>
            <w:tcW w:type="dxa" w:w="2880"/>
          </w:tcPr>
          <w:p>
            <w:r>
              <w:t>User ID. Example: u_1234.</w:t>
            </w:r>
          </w:p>
        </w:tc>
      </w:tr>
      <w:tr>
        <w:tc>
          <w:tcPr>
            <w:tcW w:type="dxa" w:w="2880"/>
          </w:tcPr>
          <w:p>
            <w:r>
              <w:t>user.firstName</w:t>
            </w:r>
          </w:p>
        </w:tc>
        <w:tc>
          <w:tcPr>
            <w:tcW w:type="dxa" w:w="2880"/>
          </w:tcPr>
          <w:p>
            <w:r>
              <w:t>string</w:t>
            </w:r>
          </w:p>
        </w:tc>
        <w:tc>
          <w:tcPr>
            <w:tcW w:type="dxa" w:w="2880"/>
          </w:tcPr>
          <w:p>
            <w:r>
              <w:t>User first name. Example: John.</w:t>
            </w:r>
          </w:p>
        </w:tc>
      </w:tr>
      <w:tr>
        <w:tc>
          <w:tcPr>
            <w:tcW w:type="dxa" w:w="2880"/>
          </w:tcPr>
          <w:p>
            <w:r>
              <w:t>user.lastName</w:t>
            </w:r>
          </w:p>
        </w:tc>
        <w:tc>
          <w:tcPr>
            <w:tcW w:type="dxa" w:w="2880"/>
          </w:tcPr>
          <w:p>
            <w:r>
              <w:t>string</w:t>
            </w:r>
          </w:p>
        </w:tc>
        <w:tc>
          <w:tcPr>
            <w:tcW w:type="dxa" w:w="2880"/>
          </w:tcPr>
          <w:p>
            <w:r>
              <w:t>User last name. Example: Doe.</w:t>
            </w:r>
          </w:p>
        </w:tc>
      </w:tr>
      <w:tr>
        <w:tc>
          <w:tcPr>
            <w:tcW w:type="dxa" w:w="2880"/>
          </w:tcPr>
          <w:p>
            <w:r>
              <w:t>workspace</w:t>
            </w:r>
          </w:p>
        </w:tc>
        <w:tc>
          <w:tcPr>
            <w:tcW w:type="dxa" w:w="2880"/>
          </w:tcPr>
          <w:p>
            <w:r>
              <w:t>object</w:t>
            </w:r>
          </w:p>
        </w:tc>
        <w:tc>
          <w:tcPr>
            <w:tcW w:type="dxa" w:w="2880"/>
          </w:tcPr>
          <w:p>
            <w:r>
              <w:t>Workspace the persona belongs to.</w:t>
            </w:r>
          </w:p>
        </w:tc>
      </w:tr>
      <w:tr>
        <w:tc>
          <w:tcPr>
            <w:tcW w:type="dxa" w:w="2880"/>
          </w:tcPr>
          <w:p>
            <w:r>
              <w:t>workspace.oId</w:t>
            </w:r>
          </w:p>
        </w:tc>
        <w:tc>
          <w:tcPr>
            <w:tcW w:type="dxa" w:w="2880"/>
          </w:tcPr>
          <w:p>
            <w:r>
              <w:t>string</w:t>
            </w:r>
          </w:p>
        </w:tc>
        <w:tc>
          <w:tcPr>
            <w:tcW w:type="dxa" w:w="2880"/>
          </w:tcPr>
          <w:p>
            <w:r>
              <w:t>Workspace ID. Example: wa_1234.</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'https://app.octavehq.com/api/v2/persona/get?oId=p_1234' \</w:t>
        <w:br/>
        <w:t xml:space="preserve"> --header 'Accept: application/json'</w:t>
      </w:r>
    </w:p>
    <w:p>
      <w:pPr>
        <w:pStyle w:val="Heading3"/>
      </w:pPr>
      <w:r>
        <w:t>Example Usage</w:t>
      </w:r>
    </w:p>
    <w:p>
      <w:pPr>
        <w:pStyle w:val="Heading3"/>
      </w:pPr>
      <w:r>
        <w:t>Example 1: Fetch a Persona</w:t>
      </w:r>
    </w:p>
    <w:p>
      <w:r>
        <w:rPr>
          <w:b/>
          <w:color w:val="666666"/>
          <w:sz w:val="16"/>
        </w:rPr>
        <w:t>[bash]</w:t>
      </w:r>
    </w:p>
    <w:p>
      <w:pPr>
        <w:shd w:fill="F2F2F2" w:val="clear"/>
      </w:pPr>
      <w:r>
        <w:rPr>
          <w:rFonts w:ascii="Courier New" w:hAnsi="Courier New"/>
          <w:sz w:val="17"/>
        </w:rPr>
        <w:t>curl --location 'https://app.octavehq.com/api/v2/persona/get?oId=p_1234' \</w:t>
        <w:br/>
        <w:t xml:space="preserve"> --header 'Accept: application/json'</w:t>
      </w:r>
    </w:p>
    <w:p>
      <w:pPr>
        <w:pStyle w:val="Heading3"/>
      </w:pPr>
      <w:r>
        <w:t>Example 2: Fetch Another Persona</w:t>
      </w:r>
    </w:p>
    <w:p>
      <w:r>
        <w:rPr>
          <w:b/>
          <w:color w:val="666666"/>
          <w:sz w:val="16"/>
        </w:rPr>
        <w:t>[bash]</w:t>
      </w:r>
    </w:p>
    <w:p>
      <w:pPr>
        <w:shd w:fill="F2F2F2" w:val="clear"/>
      </w:pPr>
      <w:r>
        <w:rPr>
          <w:rFonts w:ascii="Courier New" w:hAnsi="Courier New"/>
          <w:sz w:val="17"/>
        </w:rPr>
        <w:t>curl --location 'https://app.octavehq.com/api/v2/persona/get?oId=p_9876' \</w:t>
        <w:br/>
        <w:t xml:space="preserve"> --header 'Accept: application/json'</w:t>
      </w:r>
    </w:p>
    <w:p>
      <w:pPr>
        <w:pStyle w:val="Heading3"/>
      </w:pPr>
      <w:r>
        <w:t>Behavior</w:t>
      </w:r>
    </w:p>
    <w:p>
      <w:pPr>
        <w:pStyle w:val="ListBullet"/>
      </w:pPr>
      <w:r>
        <w:t>Validates that oId is present and non-empty.</w:t>
      </w:r>
    </w:p>
    <w:p>
      <w:pPr>
        <w:pStyle w:val="ListBullet"/>
      </w:pPr>
      <w:r>
        <w:t>Looks up the persona by oId.</w:t>
      </w:r>
    </w:p>
    <w:p>
      <w:pPr>
        <w:pStyle w:val="ListBullet"/>
      </w:pPr>
      <w:r>
        <w:t>Returns persona data (including data, qualifyingQuestions, user, and workspace) along with _metadata.</w:t>
      </w:r>
    </w:p>
    <w:p>
      <w:pPr>
        <w:pStyle w:val="Heading3"/>
      </w:pPr>
      <w:r>
        <w:t>Error Handling</w:t>
      </w:r>
    </w:p>
    <w:p>
      <w:pPr>
        <w:pStyle w:val="ListBullet"/>
      </w:pPr>
      <w:r>
        <w:t>400 Bad Request: Returned when the request is invalid (for example, missing/empty oId).</w:t>
      </w:r>
    </w:p>
    <w:p>
      <w:pPr>
        <w:pStyle w:val="Heading3"/>
      </w:pPr>
      <w:r>
        <w:t>Related persona actions</w:t>
      </w:r>
    </w:p>
    <w:p>
      <w:pPr>
        <w:pStyle w:val="ListBullet"/>
      </w:pPr>
      <w:r>
        <w:t>[POST] Create Persona — /api/v2/persona/create</w:t>
      </w:r>
    </w:p>
    <w:p>
      <w:pPr>
        <w:pStyle w:val="ListBullet"/>
      </w:pPr>
      <w:r>
        <w:t>[DELETE] Delete a Persona — /api/v2/persona/delete</w:t>
      </w:r>
    </w:p>
    <w:p>
      <w:pPr>
        <w:pStyle w:val="ListBullet"/>
      </w:pPr>
      <w:r>
        <w:t>[POST] Update a Persona — /api/v2/persona/update</w:t>
      </w:r>
    </w:p>
    <w:p>
      <w:r>
        <w:br w:type="page"/>
      </w:r>
    </w:p>
    <w:p>
      <w:pPr>
        <w:pStyle w:val="Heading2"/>
      </w:pPr>
      <w:r>
        <w:t>42. [GET] List Personas</w:t>
      </w:r>
    </w:p>
    <w:p>
      <w:r>
        <w:rPr>
          <w:b/>
        </w:rPr>
        <w:t xml:space="preserve">Endpoint: </w:t>
      </w:r>
      <w:r>
        <w:rPr>
          <w:rFonts w:ascii="Courier New" w:hAnsi="Courier New"/>
          <w:sz w:val="18"/>
        </w:rPr>
        <w:t>/api/v2/persona/list</w:t>
      </w:r>
    </w:p>
    <w:p>
      <w:pPr>
        <w:pStyle w:val="Heading3"/>
      </w:pPr>
      <w:r>
        <w:t>Method</w:t>
      </w:r>
    </w:p>
    <w:p>
      <w:r>
        <w:t>GET</w:t>
      </w:r>
    </w:p>
    <w:p>
      <w:pPr>
        <w:pStyle w:val="Heading3"/>
      </w:pPr>
      <w:r>
        <w:t>URL</w:t>
      </w:r>
    </w:p>
    <w:p>
      <w:r>
        <w:t>https://app.octavehq.com/api/v2/persona/list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personas matching the provided query parameters (search text, pagination, and optional product/playbook scoping). Returns result metadata, pagination indicators, and an array of persona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Query object containing filters and pagination. Contains fields: text (string), limit (number), offset (number), productOId (string), playbookOId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"hasNext": false,</w:t>
        <w:br/>
        <w:t xml:space="preserve"> "total": 0,</w:t>
        <w:br/>
        <w:t xml:space="preserve"> "data": [</w:t>
        <w:br/>
        <w:t xml:space="preserve"> {</w:t>
        <w:br/>
        <w:t xml:space="preserve"> "oId": "per_123",</w:t>
        <w:br/>
        <w:t xml:space="preserve"> "name": "Economic Buyer",</w:t>
        <w:br/>
        <w:t xml:space="preserve"> "internalName": "economic_buyer",</w:t>
        <w:br/>
        <w:t xml:space="preserve"> "description": "Owns budget and final approval.",</w:t>
        <w:br/>
        <w:t xml:space="preserve"> "createdAt": "2026-03-01T10:00:00Z",</w:t>
        <w:br/>
        <w:t xml:space="preserve"> "deletedAt": null,</w:t>
        <w:br/>
        <w:t xml:space="preserve"> "archivedAt": null,</w:t>
        <w:br/>
        <w:t xml:space="preserve"> "updatedAt": "2026-03-05T09:30:00Z",</w:t>
        <w:br/>
        <w:t xml:space="preserve"> "unrecognized": false,</w:t>
        <w:br/>
        <w:t xml:space="preserve"> "rejected": false,</w:t>
        <w:br/>
        <w:t xml:space="preserve"> "active": true,</w:t>
        <w:br/>
        <w:t xml:space="preserve"> "data": {</w:t>
        <w:br/>
        <w:t xml:space="preserve"> "internalName": "economic_buyer",</w:t>
        <w:br/>
        <w:t xml:space="preserve"> "primaryResponsibilities": [</w:t>
        <w:br/>
        <w:t xml:space="preserve"> "Approve budget",</w:t>
        <w:br/>
        <w:t xml:space="preserve"> "Ensure ROI"</w:t>
        <w:br/>
        <w:t xml:space="preserve"> ],</w:t>
        <w:br/>
        <w:t xml:space="preserve"> "painPoints": [</w:t>
        <w:br/>
        <w:t xml:space="preserve"> "Unclear ROI"</w:t>
        <w:br/>
        <w:t xml:space="preserve"> ],</w:t>
        <w:br/>
        <w:t xml:space="preserve"> "keyConcerns": [</w:t>
        <w:br/>
        <w:t xml:space="preserve"> "Risk"</w:t>
        <w:br/>
        <w:t xml:space="preserve"> ],</w:t>
        <w:br/>
        <w:t xml:space="preserve"> "keyObjectives": [</w:t>
        <w:br/>
        <w:t xml:space="preserve"> "Reduce costs"</w:t>
        <w:br/>
        <w:t xml:space="preserve"> ],</w:t>
        <w:br/>
        <w:t xml:space="preserve"> "commonJobTitles": [</w:t>
        <w:br/>
        <w:t xml:space="preserve"> "CFO"</w:t>
        <w:br/>
        <w:t xml:space="preserve"> ],</w:t>
        <w:br/>
        <w:t xml:space="preserve"> "whyTheyMatterToUs": [</w:t>
        <w:br/>
        <w:t xml:space="preserve"> "Final decision maker"</w:t>
        <w:br/>
        <w:t xml:space="preserve"> ],</w:t>
        <w:br/>
        <w:t xml:space="preserve"> "whyWeMatterToThem": [</w:t>
        <w:br/>
        <w:t xml:space="preserve"> "Helps achieve cost savings"</w:t>
        <w:br/>
        <w:t xml:space="preserve"> ],</w:t>
        <w:br/>
        <w:t xml:space="preserve"> "customFields": {}</w:t>
        <w:br/>
        <w:t xml:space="preserve"> },</w:t>
        <w:br/>
        <w:t xml:space="preserve"> "qualifyingQuestions": [</w:t>
        <w:br/>
        <w:t xml:space="preserve"> {</w:t>
        <w:br/>
        <w:t xml:space="preserve"> "question": "Do you have budget allocated for this initiative?",</w:t>
        <w:br/>
        <w:t xml:space="preserve"> "rationale": "Confirms ability to purchase.",</w:t>
        <w:br/>
        <w:t xml:space="preserve"> "fitType": "GOOD",</w:t>
        <w:br/>
        <w:t xml:space="preserve"> "weight": "HIGH",</w:t>
        <w:br/>
        <w:t xml:space="preserve"> "archivedAt": null</w:t>
        <w:br/>
        <w:t xml:space="preserve"> }</w:t>
        <w:br/>
        <w:t xml:space="preserve"> ],</w:t>
        <w:br/>
        <w:t xml:space="preserve"> "user": {</w:t>
        <w:br/>
        <w:t xml:space="preserve"> "oId": "usr_123",</w:t>
        <w:br/>
        <w:t xml:space="preserve"> "firstName": "Alex",</w:t>
        <w:br/>
        <w:t xml:space="preserve"> "lastName": "Morgan"</w:t>
        <w:br/>
        <w:t xml:space="preserve"> },</w:t>
        <w:br/>
        <w:t xml:space="preserve"> "workspace": {</w:t>
        <w:br/>
        <w:t xml:space="preserve"> "oId": "wsp_123"</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"2026-03-14T12:00:00Z"</w:t>
        <w:br/>
        <w:t xml:space="preserve"> },</w:t>
        <w:br/>
        <w:t xml:space="preserve"> "message": "Invalid query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hasNext</w:t>
            </w:r>
          </w:p>
        </w:tc>
        <w:tc>
          <w:tcPr>
            <w:tcW w:type="dxa" w:w="2880"/>
          </w:tcPr>
          <w:p>
            <w:r>
              <w:t>boolean</w:t>
            </w:r>
          </w:p>
        </w:tc>
        <w:tc>
          <w:tcPr>
            <w:tcW w:type="dxa" w:w="2880"/>
          </w:tcPr>
          <w:p>
            <w:r>
              <w:t>Whether there are more results. Example: false.</w:t>
            </w:r>
          </w:p>
        </w:tc>
      </w:tr>
      <w:tr>
        <w:tc>
          <w:tcPr>
            <w:tcW w:type="dxa" w:w="2880"/>
          </w:tcPr>
          <w:p>
            <w:r>
              <w:t>total</w:t>
            </w:r>
          </w:p>
        </w:tc>
        <w:tc>
          <w:tcPr>
            <w:tcW w:type="dxa" w:w="2880"/>
          </w:tcPr>
          <w:p>
            <w:r>
              <w:t>number</w:t>
            </w:r>
          </w:p>
        </w:tc>
        <w:tc>
          <w:tcPr>
            <w:tcW w:type="dxa" w:w="2880"/>
          </w:tcPr>
          <w:p>
            <w:r>
              <w:t>Total number of results. Example: 0.</w:t>
            </w:r>
          </w:p>
        </w:tc>
      </w:tr>
      <w:tr>
        <w:tc>
          <w:tcPr>
            <w:tcW w:type="dxa" w:w="2880"/>
          </w:tcPr>
          <w:p>
            <w:r>
              <w:t>data</w:t>
            </w:r>
          </w:p>
        </w:tc>
        <w:tc>
          <w:tcPr>
            <w:tcW w:type="dxa" w:w="2880"/>
          </w:tcPr>
          <w:p>
            <w:r>
              <w:t>array</w:t>
            </w:r>
          </w:p>
        </w:tc>
        <w:tc>
          <w:tcPr>
            <w:tcW w:type="dxa" w:w="2880"/>
          </w:tcPr>
          <w:p>
            <w:r>
              <w:t>Array of persona objects.</w:t>
            </w:r>
          </w:p>
        </w:tc>
      </w:tr>
      <w:tr>
        <w:tc>
          <w:tcPr>
            <w:tcW w:type="dxa" w:w="2880"/>
          </w:tcPr>
          <w:p>
            <w:r>
              <w:t>data[].oId</w:t>
            </w:r>
          </w:p>
        </w:tc>
        <w:tc>
          <w:tcPr>
            <w:tcW w:type="dxa" w:w="2880"/>
          </w:tcPr>
          <w:p>
            <w:r>
              <w:t>string</w:t>
            </w:r>
          </w:p>
        </w:tc>
        <w:tc>
          <w:tcPr>
            <w:tcW w:type="dxa" w:w="2880"/>
          </w:tcPr>
          <w:p>
            <w:r>
              <w:t>Persona OId. Min length: 1.</w:t>
            </w:r>
          </w:p>
        </w:tc>
      </w:tr>
      <w:tr>
        <w:tc>
          <w:tcPr>
            <w:tcW w:type="dxa" w:w="2880"/>
          </w:tcPr>
          <w:p>
            <w:r>
              <w:t>data[].name</w:t>
            </w:r>
          </w:p>
        </w:tc>
        <w:tc>
          <w:tcPr>
            <w:tcW w:type="dxa" w:w="2880"/>
          </w:tcPr>
          <w:p>
            <w:r>
              <w:t>string</w:t>
            </w:r>
          </w:p>
        </w:tc>
        <w:tc>
          <w:tcPr>
            <w:tcW w:type="dxa" w:w="2880"/>
          </w:tcPr>
          <w:p>
            <w:r>
              <w:t>Persona name.</w:t>
            </w:r>
          </w:p>
        </w:tc>
      </w:tr>
      <w:tr>
        <w:tc>
          <w:tcPr>
            <w:tcW w:type="dxa" w:w="2880"/>
          </w:tcPr>
          <w:p>
            <w:r>
              <w:t>data[].internalName</w:t>
            </w:r>
          </w:p>
        </w:tc>
        <w:tc>
          <w:tcPr>
            <w:tcW w:type="dxa" w:w="2880"/>
          </w:tcPr>
          <w:p>
            <w:r>
              <w:t>string</w:t>
            </w:r>
          </w:p>
        </w:tc>
        <w:tc>
          <w:tcPr>
            <w:tcW w:type="dxa" w:w="2880"/>
          </w:tcPr>
          <w:p>
            <w:r>
              <w:t>The internal name of the persona.</w:t>
            </w:r>
          </w:p>
        </w:tc>
      </w:tr>
      <w:tr>
        <w:tc>
          <w:tcPr>
            <w:tcW w:type="dxa" w:w="2880"/>
          </w:tcPr>
          <w:p>
            <w:r>
              <w:t>data[].description</w:t>
            </w:r>
          </w:p>
        </w:tc>
        <w:tc>
          <w:tcPr>
            <w:tcW w:type="dxa" w:w="2880"/>
          </w:tcPr>
          <w:p>
            <w:r>
              <w:t>string</w:t>
            </w:r>
          </w:p>
        </w:tc>
        <w:tc>
          <w:tcPr>
            <w:tcW w:type="dxa" w:w="2880"/>
          </w:tcPr>
          <w:p>
            <w:r>
              <w:t>Persona description.</w:t>
            </w:r>
          </w:p>
        </w:tc>
      </w:tr>
      <w:tr>
        <w:tc>
          <w:tcPr>
            <w:tcW w:type="dxa" w:w="2880"/>
          </w:tcPr>
          <w:p>
            <w:r>
              <w:t>data[].createdAt</w:t>
            </w:r>
          </w:p>
        </w:tc>
        <w:tc>
          <w:tcPr>
            <w:tcW w:type="dxa" w:w="2880"/>
          </w:tcPr>
          <w:p>
            <w:r>
              <w:t>string</w:t>
            </w:r>
          </w:p>
        </w:tc>
        <w:tc>
          <w:tcPr>
            <w:tcW w:type="dxa" w:w="2880"/>
          </w:tcPr>
          <w:p>
            <w:r>
              <w:t>Creation date.</w:t>
            </w:r>
          </w:p>
        </w:tc>
      </w:tr>
      <w:tr>
        <w:tc>
          <w:tcPr>
            <w:tcW w:type="dxa" w:w="2880"/>
          </w:tcPr>
          <w:p>
            <w:r>
              <w:t>data[].deletedAt</w:t>
            </w:r>
          </w:p>
        </w:tc>
        <w:tc>
          <w:tcPr>
            <w:tcW w:type="dxa" w:w="2880"/>
          </w:tcPr>
          <w:p>
            <w:r>
              <w:t>string</w:t>
            </w:r>
          </w:p>
        </w:tc>
        <w:tc>
          <w:tcPr>
            <w:tcW w:type="dxa" w:w="2880"/>
          </w:tcPr>
          <w:p>
            <w:r>
              <w:t>Deleted date.</w:t>
            </w:r>
          </w:p>
        </w:tc>
      </w:tr>
      <w:tr>
        <w:tc>
          <w:tcPr>
            <w:tcW w:type="dxa" w:w="2880"/>
          </w:tcPr>
          <w:p>
            <w:r>
              <w:t>data[].archivedAt</w:t>
            </w:r>
          </w:p>
        </w:tc>
        <w:tc>
          <w:tcPr>
            <w:tcW w:type="dxa" w:w="2880"/>
          </w:tcPr>
          <w:p>
            <w:r>
              <w:t>string</w:t>
            </w:r>
          </w:p>
        </w:tc>
        <w:tc>
          <w:tcPr>
            <w:tcW w:type="dxa" w:w="2880"/>
          </w:tcPr>
          <w:p>
            <w:r>
              <w:t>Archived date.</w:t>
            </w:r>
          </w:p>
        </w:tc>
      </w:tr>
      <w:tr>
        <w:tc>
          <w:tcPr>
            <w:tcW w:type="dxa" w:w="2880"/>
          </w:tcPr>
          <w:p>
            <w:r>
              <w:t>data[].updatedAt</w:t>
            </w:r>
          </w:p>
        </w:tc>
        <w:tc>
          <w:tcPr>
            <w:tcW w:type="dxa" w:w="2880"/>
          </w:tcPr>
          <w:p>
            <w:r>
              <w:t>string</w:t>
            </w:r>
          </w:p>
        </w:tc>
        <w:tc>
          <w:tcPr>
            <w:tcW w:type="dxa" w:w="2880"/>
          </w:tcPr>
          <w:p>
            <w:r>
              <w:t>Updated date.</w:t>
            </w:r>
          </w:p>
        </w:tc>
      </w:tr>
      <w:tr>
        <w:tc>
          <w:tcPr>
            <w:tcW w:type="dxa" w:w="2880"/>
          </w:tcPr>
          <w:p>
            <w:r>
              <w:t>data[].unrecognized</w:t>
            </w:r>
          </w:p>
        </w:tc>
        <w:tc>
          <w:tcPr>
            <w:tcW w:type="dxa" w:w="2880"/>
          </w:tcPr>
          <w:p>
            <w:r>
              <w:t>boolean</w:t>
            </w:r>
          </w:p>
        </w:tc>
        <w:tc>
          <w:tcPr>
            <w:tcW w:type="dxa" w:w="2880"/>
          </w:tcPr>
          <w:p>
            <w:r>
              <w:t>Whether persona is unrecognized.</w:t>
            </w:r>
          </w:p>
        </w:tc>
      </w:tr>
      <w:tr>
        <w:tc>
          <w:tcPr>
            <w:tcW w:type="dxa" w:w="2880"/>
          </w:tcPr>
          <w:p>
            <w:r>
              <w:t>data[].rejected</w:t>
            </w:r>
          </w:p>
        </w:tc>
        <w:tc>
          <w:tcPr>
            <w:tcW w:type="dxa" w:w="2880"/>
          </w:tcPr>
          <w:p>
            <w:r>
              <w:t>boolean</w:t>
            </w:r>
          </w:p>
        </w:tc>
        <w:tc>
          <w:tcPr>
            <w:tcW w:type="dxa" w:w="2880"/>
          </w:tcPr>
          <w:p>
            <w:r>
              <w:t>Whether persona is rejected.</w:t>
            </w:r>
          </w:p>
        </w:tc>
      </w:tr>
      <w:tr>
        <w:tc>
          <w:tcPr>
            <w:tcW w:type="dxa" w:w="2880"/>
          </w:tcPr>
          <w:p>
            <w:r>
              <w:t>data[].active</w:t>
            </w:r>
          </w:p>
        </w:tc>
        <w:tc>
          <w:tcPr>
            <w:tcW w:type="dxa" w:w="2880"/>
          </w:tcPr>
          <w:p>
            <w:r>
              <w:t>boolean</w:t>
            </w:r>
          </w:p>
        </w:tc>
        <w:tc>
          <w:tcPr>
            <w:tcW w:type="dxa" w:w="2880"/>
          </w:tcPr>
          <w:p>
            <w:r>
              <w:t>Whether the persona is active and can be used. Default: true.</w:t>
            </w:r>
          </w:p>
        </w:tc>
      </w:tr>
      <w:tr>
        <w:tc>
          <w:tcPr>
            <w:tcW w:type="dxa" w:w="2880"/>
          </w:tcPr>
          <w:p>
            <w:r>
              <w:t>data[].data</w:t>
            </w:r>
          </w:p>
        </w:tc>
        <w:tc>
          <w:tcPr>
            <w:tcW w:type="dxa" w:w="2880"/>
          </w:tcPr>
          <w:p>
            <w:r>
              <w:t>object</w:t>
            </w:r>
          </w:p>
        </w:tc>
        <w:tc>
          <w:tcPr>
            <w:tcW w:type="dxa" w:w="2880"/>
          </w:tcPr>
          <w:p>
            <w:r>
              <w:t>Persona details.</w:t>
            </w:r>
          </w:p>
        </w:tc>
      </w:tr>
      <w:tr>
        <w:tc>
          <w:tcPr>
            <w:tcW w:type="dxa" w:w="2880"/>
          </w:tcPr>
          <w:p>
            <w:r>
              <w:t>data[].data.internalName</w:t>
            </w:r>
          </w:p>
        </w:tc>
        <w:tc>
          <w:tcPr>
            <w:tcW w:type="dxa" w:w="2880"/>
          </w:tcPr>
          <w:p>
            <w:r>
              <w:t>string</w:t>
            </w:r>
          </w:p>
        </w:tc>
        <w:tc>
          <w:tcPr>
            <w:tcW w:type="dxa" w:w="2880"/>
          </w:tcPr>
          <w:p>
            <w:r>
              <w:t>The internal name of the persona.</w:t>
            </w:r>
          </w:p>
        </w:tc>
      </w:tr>
      <w:tr>
        <w:tc>
          <w:tcPr>
            <w:tcW w:type="dxa" w:w="2880"/>
          </w:tcPr>
          <w:p>
            <w:r>
              <w:t>data[].data.primaryResponsibilities</w:t>
            </w:r>
          </w:p>
        </w:tc>
        <w:tc>
          <w:tcPr>
            <w:tcW w:type="dxa" w:w="2880"/>
          </w:tcPr>
          <w:p>
            <w:r>
              <w:t>string[]</w:t>
            </w:r>
          </w:p>
        </w:tc>
        <w:tc>
          <w:tcPr>
            <w:tcW w:type="dxa" w:w="2880"/>
          </w:tcPr>
          <w:p>
            <w:r>
              <w:t>The primary responsibilities of the persona.</w:t>
            </w:r>
          </w:p>
        </w:tc>
      </w:tr>
      <w:tr>
        <w:tc>
          <w:tcPr>
            <w:tcW w:type="dxa" w:w="2880"/>
          </w:tcPr>
          <w:p>
            <w:r>
              <w:t>data[].data.painPoints</w:t>
            </w:r>
          </w:p>
        </w:tc>
        <w:tc>
          <w:tcPr>
            <w:tcW w:type="dxa" w:w="2880"/>
          </w:tcPr>
          <w:p>
            <w:r>
              <w:t>string[]</w:t>
            </w:r>
          </w:p>
        </w:tc>
        <w:tc>
          <w:tcPr>
            <w:tcW w:type="dxa" w:w="2880"/>
          </w:tcPr>
          <w:p>
            <w:r>
              <w:t>The pain points of the persona.</w:t>
            </w:r>
          </w:p>
        </w:tc>
      </w:tr>
      <w:tr>
        <w:tc>
          <w:tcPr>
            <w:tcW w:type="dxa" w:w="2880"/>
          </w:tcPr>
          <w:p>
            <w:r>
              <w:t>data[].data.keyConcerns</w:t>
            </w:r>
          </w:p>
        </w:tc>
        <w:tc>
          <w:tcPr>
            <w:tcW w:type="dxa" w:w="2880"/>
          </w:tcPr>
          <w:p>
            <w:r>
              <w:t>string[]</w:t>
            </w:r>
          </w:p>
        </w:tc>
        <w:tc>
          <w:tcPr>
            <w:tcW w:type="dxa" w:w="2880"/>
          </w:tcPr>
          <w:p>
            <w:r>
              <w:t>The key concerns of the persona.</w:t>
            </w:r>
          </w:p>
        </w:tc>
      </w:tr>
      <w:tr>
        <w:tc>
          <w:tcPr>
            <w:tcW w:type="dxa" w:w="2880"/>
          </w:tcPr>
          <w:p>
            <w:r>
              <w:t>data[].data.keyObjectives</w:t>
            </w:r>
          </w:p>
        </w:tc>
        <w:tc>
          <w:tcPr>
            <w:tcW w:type="dxa" w:w="2880"/>
          </w:tcPr>
          <w:p>
            <w:r>
              <w:t>string[]</w:t>
            </w:r>
          </w:p>
        </w:tc>
        <w:tc>
          <w:tcPr>
            <w:tcW w:type="dxa" w:w="2880"/>
          </w:tcPr>
          <w:p>
            <w:r>
              <w:t>The key objectives of the persona.</w:t>
            </w:r>
          </w:p>
        </w:tc>
      </w:tr>
      <w:tr>
        <w:tc>
          <w:tcPr>
            <w:tcW w:type="dxa" w:w="2880"/>
          </w:tcPr>
          <w:p>
            <w:r>
              <w:t>data[].data.commonJobTitles</w:t>
            </w:r>
          </w:p>
        </w:tc>
        <w:tc>
          <w:tcPr>
            <w:tcW w:type="dxa" w:w="2880"/>
          </w:tcPr>
          <w:p>
            <w:r>
              <w:t>string[]</w:t>
            </w:r>
          </w:p>
        </w:tc>
        <w:tc>
          <w:tcPr>
            <w:tcW w:type="dxa" w:w="2880"/>
          </w:tcPr>
          <w:p>
            <w:r>
              <w:t>The common job titles of the persona.</w:t>
            </w:r>
          </w:p>
        </w:tc>
      </w:tr>
      <w:tr>
        <w:tc>
          <w:tcPr>
            <w:tcW w:type="dxa" w:w="2880"/>
          </w:tcPr>
          <w:p>
            <w:r>
              <w:t>data[].data.whyTheyMatterToUs</w:t>
            </w:r>
          </w:p>
        </w:tc>
        <w:tc>
          <w:tcPr>
            <w:tcW w:type="dxa" w:w="2880"/>
          </w:tcPr>
          <w:p>
            <w:r>
              <w:t>string[]</w:t>
            </w:r>
          </w:p>
        </w:tc>
        <w:tc>
          <w:tcPr>
            <w:tcW w:type="dxa" w:w="2880"/>
          </w:tcPr>
          <w:p>
            <w:r>
              <w:t>The reasons why the persona matters to us.</w:t>
            </w:r>
          </w:p>
        </w:tc>
      </w:tr>
      <w:tr>
        <w:tc>
          <w:tcPr>
            <w:tcW w:type="dxa" w:w="2880"/>
          </w:tcPr>
          <w:p>
            <w:r>
              <w:t>data[].data.whyWeMatterToThem</w:t>
            </w:r>
          </w:p>
        </w:tc>
        <w:tc>
          <w:tcPr>
            <w:tcW w:type="dxa" w:w="2880"/>
          </w:tcPr>
          <w:p>
            <w:r>
              <w:t>string[]</w:t>
            </w:r>
          </w:p>
        </w:tc>
        <w:tc>
          <w:tcPr>
            <w:tcW w:type="dxa" w:w="2880"/>
          </w:tcPr>
          <w:p>
            <w:r>
              <w:t>The reasons why we matter to this type of persona.</w:t>
            </w:r>
          </w:p>
        </w:tc>
      </w:tr>
      <w:tr>
        <w:tc>
          <w:tcPr>
            <w:tcW w:type="dxa" w:w="2880"/>
          </w:tcPr>
          <w:p>
            <w:r>
              <w:t>data[].data.customFields</w:t>
            </w:r>
          </w:p>
        </w:tc>
        <w:tc>
          <w:tcPr>
            <w:tcW w:type="dxa" w:w="2880"/>
          </w:tcPr>
          <w:p>
            <w:r>
              <w:t>object</w:t>
            </w:r>
          </w:p>
        </w:tc>
        <w:tc>
          <w:tcPr>
            <w:tcW w:type="dxa" w:w="2880"/>
          </w:tcPr>
          <w:p>
            <w:r>
              <w:t>Custom fields (&lt;CustomDataFields&gt;).</w:t>
            </w:r>
          </w:p>
        </w:tc>
      </w:tr>
      <w:tr>
        <w:tc>
          <w:tcPr>
            <w:tcW w:type="dxa" w:w="2880"/>
          </w:tcPr>
          <w:p>
            <w:r>
              <w:t>data[].qualifyingQuestions</w:t>
            </w:r>
          </w:p>
        </w:tc>
        <w:tc>
          <w:tcPr>
            <w:tcW w:type="dxa" w:w="2880"/>
          </w:tcPr>
          <w:p>
            <w:r>
              <w:t>array</w:t>
            </w:r>
          </w:p>
        </w:tc>
        <w:tc>
          <w:tcPr>
            <w:tcW w:type="dxa" w:w="2880"/>
          </w:tcPr>
          <w:p>
            <w:r>
              <w:t>Qualifying questions for the persona.</w:t>
            </w:r>
          </w:p>
        </w:tc>
      </w:tr>
      <w:tr>
        <w:tc>
          <w:tcPr>
            <w:tcW w:type="dxa" w:w="2880"/>
          </w:tcPr>
          <w:p>
            <w:r>
              <w:t>data[].qualifyingQuestions[].question</w:t>
            </w:r>
          </w:p>
        </w:tc>
        <w:tc>
          <w:tcPr>
            <w:tcW w:type="dxa" w:w="2880"/>
          </w:tcPr>
          <w:p>
            <w:r>
              <w:t>string</w:t>
            </w:r>
          </w:p>
        </w:tc>
        <w:tc>
          <w:tcPr>
            <w:tcW w:type="dxa" w:w="2880"/>
          </w:tcPr>
          <w:p>
            <w:r>
              <w:t>The question to ask to qualify the entity.</w:t>
            </w:r>
          </w:p>
        </w:tc>
      </w:tr>
      <w:tr>
        <w:tc>
          <w:tcPr>
            <w:tcW w:type="dxa" w:w="2880"/>
          </w:tcPr>
          <w:p>
            <w:r>
              <w:t>data[].qualifyingQuestions[].rationale</w:t>
            </w:r>
          </w:p>
        </w:tc>
        <w:tc>
          <w:tcPr>
            <w:tcW w:type="dxa" w:w="2880"/>
          </w:tcPr>
          <w:p>
            <w:r>
              <w:t>string</w:t>
            </w:r>
          </w:p>
        </w:tc>
        <w:tc>
          <w:tcPr>
            <w:tcW w:type="dxa" w:w="2880"/>
          </w:tcPr>
          <w:p>
            <w:r>
              <w:t>The rationale for the question as to why it helps qualify.</w:t>
            </w:r>
          </w:p>
        </w:tc>
      </w:tr>
      <w:tr>
        <w:tc>
          <w:tcPr>
            <w:tcW w:type="dxa" w:w="2880"/>
          </w:tcPr>
          <w:p>
            <w:r>
              <w:t>data[].qualifyingQuestions[].fitType</w:t>
            </w:r>
          </w:p>
        </w:tc>
        <w:tc>
          <w:tcPr>
            <w:tcW w:type="dxa" w:w="2880"/>
          </w:tcPr>
          <w:p>
            <w:r>
              <w:t>string</w:t>
            </w:r>
          </w:p>
        </w:tc>
        <w:tc>
          <w:tcPr>
            <w:tcW w:type="dxa" w:w="2880"/>
          </w:tcPr>
          <w:p>
            <w:r>
              <w:t>Fit type. Values: GOOD, BAD.</w:t>
            </w:r>
          </w:p>
        </w:tc>
      </w:tr>
      <w:tr>
        <w:tc>
          <w:tcPr>
            <w:tcW w:type="dxa" w:w="2880"/>
          </w:tcPr>
          <w:p>
            <w:r>
              <w:t>data[].qualifyingQuestions[].weight</w:t>
            </w:r>
          </w:p>
        </w:tc>
        <w:tc>
          <w:tcPr>
            <w:tcW w:type="dxa" w:w="2880"/>
          </w:tcPr>
          <w:p>
            <w:r>
              <w:t>string</w:t>
            </w:r>
          </w:p>
        </w:tc>
        <w:tc>
          <w:tcPr>
            <w:tcW w:type="dxa" w:w="2880"/>
          </w:tcPr>
          <w:p>
            <w:r>
              <w:t>Weight. Values: LOW, MEDIUM, HIGH, INSTANT_QUALIFIER, INSTANT_DISQUALIFIER.</w:t>
            </w:r>
          </w:p>
        </w:tc>
      </w:tr>
      <w:tr>
        <w:tc>
          <w:tcPr>
            <w:tcW w:type="dxa" w:w="2880"/>
          </w:tcPr>
          <w:p>
            <w:r>
              <w:t>data[].qualifyingQuestions[].archivedAt</w:t>
            </w:r>
          </w:p>
        </w:tc>
        <w:tc>
          <w:tcPr>
            <w:tcW w:type="dxa" w:w="2880"/>
          </w:tcPr>
          <w:p>
            <w:r>
              <w:t>string</w:t>
            </w:r>
          </w:p>
        </w:tc>
        <w:tc>
          <w:tcPr>
            <w:tcW w:type="dxa" w:w="2880"/>
          </w:tcPr>
          <w:p>
            <w:r>
              <w:t>The date and time the question was archived.</w:t>
            </w:r>
          </w:p>
        </w:tc>
      </w:tr>
      <w:tr>
        <w:tc>
          <w:tcPr>
            <w:tcW w:type="dxa" w:w="2880"/>
          </w:tcPr>
          <w:p>
            <w:r>
              <w:t>data[].user</w:t>
            </w:r>
          </w:p>
        </w:tc>
        <w:tc>
          <w:tcPr>
            <w:tcW w:type="dxa" w:w="2880"/>
          </w:tcPr>
          <w:p>
            <w:r>
              <w:t>object</w:t>
            </w:r>
          </w:p>
        </w:tc>
        <w:tc>
          <w:tcPr>
            <w:tcW w:type="dxa" w:w="2880"/>
          </w:tcPr>
          <w:p>
            <w:r>
              <w:t>User who created the persona.</w:t>
            </w:r>
          </w:p>
        </w:tc>
      </w:tr>
      <w:tr>
        <w:tc>
          <w:tcPr>
            <w:tcW w:type="dxa" w:w="2880"/>
          </w:tcPr>
          <w:p>
            <w:r>
              <w:t>data[].user.oId</w:t>
            </w:r>
          </w:p>
        </w:tc>
        <w:tc>
          <w:tcPr>
            <w:tcW w:type="dxa" w:w="2880"/>
          </w:tcPr>
          <w:p>
            <w:r>
              <w:t>string</w:t>
            </w:r>
          </w:p>
        </w:tc>
        <w:tc>
          <w:tcPr>
            <w:tcW w:type="dxa" w:w="2880"/>
          </w:tcPr>
          <w:p>
            <w:r>
              <w:t>The ID of the user who created the persona.</w:t>
            </w:r>
          </w:p>
        </w:tc>
      </w:tr>
      <w:tr>
        <w:tc>
          <w:tcPr>
            <w:tcW w:type="dxa" w:w="2880"/>
          </w:tcPr>
          <w:p>
            <w:r>
              <w:t>data[].user.firstName</w:t>
            </w:r>
          </w:p>
        </w:tc>
        <w:tc>
          <w:tcPr>
            <w:tcW w:type="dxa" w:w="2880"/>
          </w:tcPr>
          <w:p>
            <w:r>
              <w:t>string</w:t>
            </w:r>
          </w:p>
        </w:tc>
        <w:tc>
          <w:tcPr>
            <w:tcW w:type="dxa" w:w="2880"/>
          </w:tcPr>
          <w:p>
            <w:r>
              <w:t>The first name of the user who created the persona.</w:t>
            </w:r>
          </w:p>
        </w:tc>
      </w:tr>
      <w:tr>
        <w:tc>
          <w:tcPr>
            <w:tcW w:type="dxa" w:w="2880"/>
          </w:tcPr>
          <w:p>
            <w:r>
              <w:t>data[].user.lastName</w:t>
            </w:r>
          </w:p>
        </w:tc>
        <w:tc>
          <w:tcPr>
            <w:tcW w:type="dxa" w:w="2880"/>
          </w:tcPr>
          <w:p>
            <w:r>
              <w:t>string</w:t>
            </w:r>
          </w:p>
        </w:tc>
        <w:tc>
          <w:tcPr>
            <w:tcW w:type="dxa" w:w="2880"/>
          </w:tcPr>
          <w:p>
            <w:r>
              <w:t>The last name of the user who created the persona.</w:t>
            </w:r>
          </w:p>
        </w:tc>
      </w:tr>
      <w:tr>
        <w:tc>
          <w:tcPr>
            <w:tcW w:type="dxa" w:w="2880"/>
          </w:tcPr>
          <w:p>
            <w:r>
              <w:t>data[].workspace</w:t>
            </w:r>
          </w:p>
        </w:tc>
        <w:tc>
          <w:tcPr>
            <w:tcW w:type="dxa" w:w="2880"/>
          </w:tcPr>
          <w:p>
            <w:r>
              <w:t>object</w:t>
            </w:r>
          </w:p>
        </w:tc>
        <w:tc>
          <w:tcPr>
            <w:tcW w:type="dxa" w:w="2880"/>
          </w:tcPr>
          <w:p>
            <w:r>
              <w:t>Workspace that the persona belongs to.</w:t>
            </w:r>
          </w:p>
        </w:tc>
      </w:tr>
      <w:tr>
        <w:tc>
          <w:tcPr>
            <w:tcW w:type="dxa" w:w="2880"/>
          </w:tcPr>
          <w:p>
            <w:r>
              <w:t>data[].workspace.oId</w:t>
            </w:r>
          </w:p>
        </w:tc>
        <w:tc>
          <w:tcPr>
            <w:tcW w:type="dxa" w:w="2880"/>
          </w:tcPr>
          <w:p>
            <w:r>
              <w:t>string</w:t>
            </w:r>
          </w:p>
        </w:tc>
        <w:tc>
          <w:tcPr>
            <w:tcW w:type="dxa" w:w="2880"/>
          </w:tcPr>
          <w:p>
            <w:r>
              <w:t>The ID of the workspace that the persona belongs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'https://app.octavehq.com/api/v2/persona/list' \</w:t>
        <w:br/>
        <w:t xml:space="preserve"> --header 'Accept: application/json'</w:t>
      </w:r>
    </w:p>
    <w:p>
      <w:pPr>
        <w:pStyle w:val="Heading3"/>
      </w:pPr>
      <w:r>
        <w:t>Example Usage</w:t>
      </w:r>
    </w:p>
    <w:p>
      <w:pPr>
        <w:pStyle w:val="Heading3"/>
      </w:pPr>
      <w:r>
        <w:t>Example 1: List with pagination (limit/offset)</w:t>
      </w:r>
    </w:p>
    <w:p>
      <w:r>
        <w:rPr>
          <w:b/>
          <w:color w:val="666666"/>
          <w:sz w:val="16"/>
        </w:rPr>
        <w:t>[bash]</w:t>
      </w:r>
    </w:p>
    <w:p>
      <w:pPr>
        <w:shd w:fill="F2F2F2" w:val="clear"/>
      </w:pPr>
      <w:r>
        <w:rPr>
          <w:rFonts w:ascii="Courier New" w:hAnsi="Courier New"/>
          <w:sz w:val="17"/>
        </w:rPr>
        <w:t>curl -sS -G 'https://app.octavehq.com/api/v2/persona/list' \</w:t>
        <w:br/>
        <w:t xml:space="preserve"> -H 'Accept: application/json' \</w:t>
        <w:br/>
        <w:t xml:space="preserve"> --data-urlencode 'query[limit]=25' \</w:t>
        <w:br/>
        <w:t xml:space="preserve"> --data-urlencode 'query[offset]=0'</w:t>
      </w:r>
    </w:p>
    <w:p>
      <w:pPr>
        <w:pStyle w:val="Heading3"/>
      </w:pPr>
      <w:r>
        <w:t>Example 2: Search by text</w:t>
      </w:r>
    </w:p>
    <w:p>
      <w:r>
        <w:rPr>
          <w:b/>
          <w:color w:val="666666"/>
          <w:sz w:val="16"/>
        </w:rPr>
        <w:t>[bash]</w:t>
      </w:r>
    </w:p>
    <w:p>
      <w:pPr>
        <w:shd w:fill="F2F2F2" w:val="clear"/>
      </w:pPr>
      <w:r>
        <w:rPr>
          <w:rFonts w:ascii="Courier New" w:hAnsi="Courier New"/>
          <w:sz w:val="17"/>
        </w:rPr>
        <w:t>curl -sS -G 'https://app.octavehq.com/api/v2/persona/list' \</w:t>
        <w:br/>
        <w:t xml:space="preserve"> -H 'Accept: application/json' \</w:t>
        <w:br/>
        <w:t xml:space="preserve"> --data-urlencode 'query[text]=buyer'</w:t>
      </w:r>
    </w:p>
    <w:p>
      <w:pPr>
        <w:pStyle w:val="Heading3"/>
      </w:pPr>
      <w:r>
        <w:t>Example 3: Filter by productOId and playbookOId</w:t>
      </w:r>
    </w:p>
    <w:p>
      <w:r>
        <w:rPr>
          <w:b/>
          <w:color w:val="666666"/>
          <w:sz w:val="16"/>
        </w:rPr>
        <w:t>[bash]</w:t>
      </w:r>
    </w:p>
    <w:p>
      <w:pPr>
        <w:shd w:fill="F2F2F2" w:val="clear"/>
      </w:pPr>
      <w:r>
        <w:rPr>
          <w:rFonts w:ascii="Courier New" w:hAnsi="Courier New"/>
          <w:sz w:val="17"/>
        </w:rPr>
        <w:t>curl -sS -G 'https://app.octavehq.com/api/v2/persona/list' \</w:t>
        <w:br/>
        <w:t xml:space="preserve"> -H 'Accept: application/json' \</w:t>
        <w:br/>
        <w:t xml:space="preserve"> --data-urlencode 'query[productOId]=prd_123' \</w:t>
        <w:br/>
        <w:t xml:space="preserve"> --data-urlencode 'query[playbookOId]=plb_456'</w:t>
      </w:r>
    </w:p>
    <w:p>
      <w:pPr>
        <w:pStyle w:val="Heading3"/>
      </w:pPr>
      <w:r>
        <w:t>Error Handling</w:t>
      </w:r>
    </w:p>
    <w:p>
      <w:pPr>
        <w:pStyle w:val="ListBullet"/>
      </w:pPr>
      <w:r>
        <w:t>200 OK: Returns persona list response with _metadata, hasNext, total, and data.</w:t>
      </w:r>
    </w:p>
    <w:p>
      <w:pPr>
        <w:pStyle w:val="ListBullet"/>
      </w:pPr>
      <w:r>
        <w:t>400 Client Error: Returned for bad request / invalid query parameters. Includes _metadata and message.</w:t>
      </w:r>
    </w:p>
    <w:p>
      <w:pPr>
        <w:pStyle w:val="Heading3"/>
      </w:pPr>
      <w:r>
        <w:t>Related personas actions</w:t>
      </w:r>
    </w:p>
    <w:p>
      <w:pPr>
        <w:pStyle w:val="ListBullet"/>
      </w:pPr>
      <w:r>
        <w:t>[POST] Generate Personas — /api/v2/persona/generate</w:t>
      </w:r>
    </w:p>
    <w:p>
      <w:r>
        <w:br w:type="page"/>
      </w:r>
    </w:p>
    <w:p>
      <w:pPr>
        <w:pStyle w:val="Heading2"/>
      </w:pPr>
      <w:r>
        <w:t>43. [POST] Update a Persona</w:t>
      </w:r>
    </w:p>
    <w:p>
      <w:r>
        <w:rPr>
          <w:b/>
        </w:rPr>
        <w:t xml:space="preserve">Endpoint: </w:t>
      </w:r>
      <w:r>
        <w:rPr>
          <w:rFonts w:ascii="Courier New" w:hAnsi="Courier New"/>
          <w:sz w:val="18"/>
        </w:rPr>
        <w:t>/api/v2/persona/update</w:t>
      </w:r>
    </w:p>
    <w:p>
      <w:pPr>
        <w:pStyle w:val="Heading3"/>
      </w:pPr>
      <w:r>
        <w:t>Prerequisites</w:t>
      </w:r>
    </w:p>
    <w:p>
      <w:pPr>
        <w:pStyle w:val="ListBullet"/>
      </w:pPr>
      <w:r>
        <w:t>The persona must already exist (you need its oId).</w:t>
      </w:r>
    </w:p>
    <w:p>
      <w:pPr>
        <w:pStyle w:val="Heading3"/>
      </w:pPr>
      <w:r>
        <w:t>Method</w:t>
      </w:r>
    </w:p>
    <w:p>
      <w:r>
        <w:t>POST</w:t>
      </w:r>
    </w:p>
    <w:p>
      <w:pPr>
        <w:pStyle w:val="Heading3"/>
      </w:pPr>
      <w:r>
        <w:t>URL</w:t>
      </w:r>
    </w:p>
    <w:p>
      <w:r>
        <w:t>https://app.octavehq.com/api/v2/persona/update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persona by its ID (oId). You can update basic fields (name/description) as well as detailed persona attributes (responsibilities, pain points, objectives) and custom fields.</w:t>
      </w:r>
    </w:p>
    <w:p>
      <w:pPr>
        <w:pStyle w:val="Heading3"/>
      </w:pPr>
      <w:r>
        <w:t>Enforcement Rules</w:t>
      </w:r>
    </w:p>
    <w:p>
      <w:pPr>
        <w:pStyle w:val="ListBullet"/>
      </w:pPr>
      <w:r>
        <w:t>This endpoint has no path parameters.</w:t>
      </w:r>
    </w:p>
    <w:p>
      <w:pPr>
        <w:pStyle w:val="ListBullet"/>
      </w:pPr>
      <w:r>
        <w:t>Send all inputs in the JSON request body.</w:t>
      </w:r>
    </w:p>
    <w:p>
      <w:pPr>
        <w:pStyle w:val="ListBullet"/>
      </w:pPr>
      <w:r>
        <w:t>Use Content-Type: application/json.</w:t>
      </w:r>
    </w:p>
    <w:p>
      <w:pPr>
        <w:pStyle w:val="ListBullet"/>
      </w:pPr>
      <w:r>
        <w:t>oId must be present in the request body and must be a non-empty string (minLength=1).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Required. The ID of the persona to update. minLength=1. Example: "p_1234".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external name of the persona. Example: "VP of Sales".</w:t>
            </w:r>
          </w:p>
        </w:tc>
      </w:tr>
      <w:tr>
        <w:tc>
          <w:tcPr>
            <w:tcW w:type="dxa" w:w="2880"/>
          </w:tcPr>
          <w:p>
            <w:r>
              <w:t>internalName</w:t>
            </w:r>
          </w:p>
        </w:tc>
        <w:tc>
          <w:tcPr>
            <w:tcW w:type="dxa" w:w="2880"/>
          </w:tcPr>
          <w:p>
            <w:r>
              <w:t>string</w:t>
            </w:r>
          </w:p>
        </w:tc>
        <w:tc>
          <w:tcPr>
            <w:tcW w:type="dxa" w:w="2880"/>
          </w:tcPr>
          <w:p>
            <w:r>
              <w:t>The internal name of the persona. Example: "Sally the Sales Leader".</w:t>
            </w:r>
          </w:p>
        </w:tc>
      </w:tr>
      <w:tr>
        <w:tc>
          <w:tcPr>
            <w:tcW w:type="dxa" w:w="2880"/>
          </w:tcPr>
          <w:p>
            <w:r>
              <w:t>description</w:t>
            </w:r>
          </w:p>
        </w:tc>
        <w:tc>
          <w:tcPr>
            <w:tcW w:type="dxa" w:w="2880"/>
          </w:tcPr>
          <w:p>
            <w:r>
              <w:t>string</w:t>
            </w:r>
          </w:p>
        </w:tc>
        <w:tc>
          <w:tcPr>
            <w:tcW w:type="dxa" w:w="2880"/>
          </w:tcPr>
          <w:p>
            <w:r>
              <w:t>A description of the persona. Example: "Senior sales leaders responsible for revenue growth".</w:t>
            </w:r>
          </w:p>
        </w:tc>
      </w:tr>
      <w:tr>
        <w:tc>
          <w:tcPr>
            <w:tcW w:type="dxa" w:w="2880"/>
          </w:tcPr>
          <w:p>
            <w:r>
              <w:t>primaryResponsibilities</w:t>
            </w:r>
          </w:p>
        </w:tc>
        <w:tc>
          <w:tcPr>
            <w:tcW w:type="dxa" w:w="2880"/>
          </w:tcPr>
          <w:p>
            <w:r>
              <w:t>string[]</w:t>
            </w:r>
          </w:p>
        </w:tc>
        <w:tc>
          <w:tcPr>
            <w:tcW w:type="dxa" w:w="2880"/>
          </w:tcPr>
          <w:p>
            <w:r>
              <w:t>The primary responsibilities of the persona.</w:t>
            </w:r>
          </w:p>
        </w:tc>
      </w:tr>
      <w:tr>
        <w:tc>
          <w:tcPr>
            <w:tcW w:type="dxa" w:w="2880"/>
          </w:tcPr>
          <w:p>
            <w:r>
              <w:t>painPoints</w:t>
            </w:r>
          </w:p>
        </w:tc>
        <w:tc>
          <w:tcPr>
            <w:tcW w:type="dxa" w:w="2880"/>
          </w:tcPr>
          <w:p>
            <w:r>
              <w:t>string[]</w:t>
            </w:r>
          </w:p>
        </w:tc>
        <w:tc>
          <w:tcPr>
            <w:tcW w:type="dxa" w:w="2880"/>
          </w:tcPr>
          <w:p>
            <w:r>
              <w:t>The pain points of the persona.</w:t>
            </w:r>
          </w:p>
        </w:tc>
      </w:tr>
      <w:tr>
        <w:tc>
          <w:tcPr>
            <w:tcW w:type="dxa" w:w="2880"/>
          </w:tcPr>
          <w:p>
            <w:r>
              <w:t>keyConcerns</w:t>
            </w:r>
          </w:p>
        </w:tc>
        <w:tc>
          <w:tcPr>
            <w:tcW w:type="dxa" w:w="2880"/>
          </w:tcPr>
          <w:p>
            <w:r>
              <w:t>string[]</w:t>
            </w:r>
          </w:p>
        </w:tc>
        <w:tc>
          <w:tcPr>
            <w:tcW w:type="dxa" w:w="2880"/>
          </w:tcPr>
          <w:p>
            <w:r>
              <w:t>The key concerns of the persona.</w:t>
            </w:r>
          </w:p>
        </w:tc>
      </w:tr>
      <w:tr>
        <w:tc>
          <w:tcPr>
            <w:tcW w:type="dxa" w:w="2880"/>
          </w:tcPr>
          <w:p>
            <w:r>
              <w:t>keyObjectives</w:t>
            </w:r>
          </w:p>
        </w:tc>
        <w:tc>
          <w:tcPr>
            <w:tcW w:type="dxa" w:w="2880"/>
          </w:tcPr>
          <w:p>
            <w:r>
              <w:t>string[]</w:t>
            </w:r>
          </w:p>
        </w:tc>
        <w:tc>
          <w:tcPr>
            <w:tcW w:type="dxa" w:w="2880"/>
          </w:tcPr>
          <w:p>
            <w:r>
              <w:t>The key objectives of the persona.</w:t>
            </w:r>
          </w:p>
        </w:tc>
      </w:tr>
      <w:tr>
        <w:tc>
          <w:tcPr>
            <w:tcW w:type="dxa" w:w="2880"/>
          </w:tcPr>
          <w:p>
            <w:r>
              <w:t>commonJobTitles</w:t>
            </w:r>
          </w:p>
        </w:tc>
        <w:tc>
          <w:tcPr>
            <w:tcW w:type="dxa" w:w="2880"/>
          </w:tcPr>
          <w:p>
            <w:r>
              <w:t>string[]</w:t>
            </w:r>
          </w:p>
        </w:tc>
        <w:tc>
          <w:tcPr>
            <w:tcW w:type="dxa" w:w="2880"/>
          </w:tcPr>
          <w:p>
            <w:r>
              <w:t>The common job titles of the persona.</w:t>
            </w:r>
          </w:p>
        </w:tc>
      </w:tr>
      <w:tr>
        <w:tc>
          <w:tcPr>
            <w:tcW w:type="dxa" w:w="2880"/>
          </w:tcPr>
          <w:p>
            <w:r>
              <w:t>whyTheyMatterToUs</w:t>
            </w:r>
          </w:p>
        </w:tc>
        <w:tc>
          <w:tcPr>
            <w:tcW w:type="dxa" w:w="2880"/>
          </w:tcPr>
          <w:p>
            <w:r>
              <w:t>string[]</w:t>
            </w:r>
          </w:p>
        </w:tc>
        <w:tc>
          <w:tcPr>
            <w:tcW w:type="dxa" w:w="2880"/>
          </w:tcPr>
          <w:p>
            <w:r>
              <w:t>Reasons why this persona matters to you.</w:t>
            </w:r>
          </w:p>
        </w:tc>
      </w:tr>
      <w:tr>
        <w:tc>
          <w:tcPr>
            <w:tcW w:type="dxa" w:w="2880"/>
          </w:tcPr>
          <w:p>
            <w:r>
              <w:t>whyWeMatterToThem</w:t>
            </w:r>
          </w:p>
        </w:tc>
        <w:tc>
          <w:tcPr>
            <w:tcW w:type="dxa" w:w="2880"/>
          </w:tcPr>
          <w:p>
            <w:r>
              <w:t>string[]</w:t>
            </w:r>
          </w:p>
        </w:tc>
        <w:tc>
          <w:tcPr>
            <w:tcW w:type="dxa" w:w="2880"/>
          </w:tcPr>
          <w:p>
            <w:r>
              <w:t>Reasons why you matter to this persona type.</w:t>
            </w:r>
          </w:p>
        </w:tc>
      </w:tr>
      <w:tr>
        <w:tc>
          <w:tcPr>
            <w:tcW w:type="dxa" w:w="2880"/>
          </w:tcPr>
          <w:p>
            <w:r>
              <w:t>customFields</w:t>
            </w:r>
          </w:p>
        </w:tc>
        <w:tc>
          <w:tcPr>
            <w:tcW w:type="dxa" w:w="2880"/>
          </w:tcPr>
          <w:p>
            <w:r>
              <w:t>object[]</w:t>
            </w:r>
          </w:p>
        </w:tc>
        <w:tc>
          <w:tcPr>
            <w:tcW w:type="dxa" w:w="2880"/>
          </w:tcPr>
          <w:p>
            <w:r>
              <w:t>Array of custom field objects. Each item has required title and value. The schema is listed below.</w:t>
            </w:r>
          </w:p>
        </w:tc>
      </w:tr>
    </w:tbl>
    <w:p/>
    <w:p>
      <w:pPr>
        <w:pStyle w:val="Heading3"/>
      </w:pPr>
      <w:r>
        <w:t>customFields[] object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Required. Custom field title.</w:t>
            </w:r>
          </w:p>
        </w:tc>
      </w:tr>
      <w:tr>
        <w:tc>
          <w:tcPr>
            <w:tcW w:type="dxa" w:w="2880"/>
          </w:tcPr>
          <w:p>
            <w:r>
              <w:t>value</w:t>
            </w:r>
          </w:p>
        </w:tc>
        <w:tc>
          <w:tcPr>
            <w:tcW w:type="dxa" w:w="2880"/>
          </w:tcPr>
          <w:p>
            <w:r>
              <w:t>string[]</w:t>
            </w:r>
          </w:p>
        </w:tc>
        <w:tc>
          <w:tcPr>
            <w:tcW w:type="dxa" w:w="2880"/>
          </w:tcPr>
          <w:p>
            <w:r>
              <w:t>Required. Custom field values as an array of strings.</w:t>
            </w:r>
          </w:p>
        </w:tc>
      </w:tr>
    </w:tbl>
    <w:p/>
    <w:p>
      <w:r>
        <w:rPr>
          <w:b/>
        </w:rPr>
        <w:t>Note: Note: The scraped doc indicates customFields is ...[] &amp; any (allows additional properties beyond title and value).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w:t>
        <w:br/>
        <w:t xml:space="preserve"> "message": "Persona updated successfully",</w:t>
        <w:br/>
        <w:t xml:space="preserve"> "timestamp": "2021-01-01T00:00:00Z"</w:t>
        <w:br/>
        <w:t xml:space="preserve"> },</w:t>
        <w:br/>
        <w:t xml:space="preserve"> "data": {</w:t>
        <w:br/>
        <w:t xml:space="preserve"> "oId": "p_1234",</w:t>
        <w:br/>
        <w:t xml:space="preserve"> "name": "VP of Sales",</w:t>
        <w:br/>
        <w:t xml:space="preserve"> "internalName": "Sally the Sales Leader",</w:t>
        <w:br/>
        <w:t xml:space="preserve"> "description": "Senior sales leaders responsible for revenue growth",</w:t>
        <w:br/>
        <w:t xml:space="preserve"> "createdAt": "2021-01-01T00:00:00Z",</w:t>
        <w:br/>
        <w:t xml:space="preserve"> "deletedAt": "2021-01-01T00:00:00Z",</w:t>
        <w:br/>
        <w:t xml:space="preserve"> "archivedAt": "2021-01-01T00:00:00Z",</w:t>
        <w:br/>
        <w:t xml:space="preserve"> "updatedAt": "2021-01-01T00:00:00Z",</w:t>
        <w:br/>
        <w:t xml:space="preserve"> "unrecognized": false,</w:t>
        <w:br/>
        <w:t xml:space="preserve"> "rejected": false,</w:t>
        <w:br/>
        <w:t xml:space="preserve"> "active": true,</w:t>
        <w:br/>
        <w:t xml:space="preserve"> "data": {</w:t>
        <w:br/>
        <w:t xml:space="preserve"> "internalName": "Sally the Sales Leader",</w:t>
        <w:br/>
        <w:t xml:space="preserve"> "primaryResponsibilities": [],</w:t>
        <w:br/>
        <w:t xml:space="preserve"> "painPoints": [],</w:t>
        <w:br/>
        <w:t xml:space="preserve"> "keyConcerns": [],</w:t>
        <w:br/>
        <w:t xml:space="preserve"> "keyObjectives": [],</w:t>
        <w:br/>
        <w:t xml:space="preserve"> "commonJobTitles": [],</w:t>
        <w:br/>
        <w:t xml:space="preserve"> "whyTheyMatterToUs": [],</w:t>
        <w:br/>
        <w:t xml:space="preserve"> "whyWeMatterToThem": [],</w:t>
        <w:br/>
        <w:t xml:space="preserve"> "customFields": {}</w:t>
        <w:br/>
        <w:t xml:space="preserve"> },</w:t>
        <w:br/>
        <w:t xml:space="preserve"> "qualifyingQuestions": [</w:t>
        <w:br/>
        <w:t xml:space="preserve"> {</w:t>
        <w:br/>
        <w:t xml:space="preserve"> "question": "Do you own the revenue number?",</w:t>
        <w:br/>
        <w:t xml:space="preserve"> "rationale": "Helps determine whether this persona is accountable for revenue outcomes.",</w:t>
        <w:br/>
        <w:t xml:space="preserve"> "fitType": "GOOD",</w:t>
        <w:br/>
        <w:t xml:space="preserve"> "weight": "HIGH",</w:t>
        <w:br/>
        <w:t xml:space="preserve"> "archivedAt": "2021-01-01T00:00:00Z"</w:t>
        <w:br/>
        <w:t xml:space="preserve"> }</w:t>
        <w:br/>
        <w:t xml:space="preserve"> ],</w:t>
        <w:br/>
        <w:t xml:space="preserve"> "user": {</w:t>
        <w:br/>
        <w:t xml:space="preserve"> "oId": "u_1234",</w:t>
        <w:br/>
        <w:t xml:space="preserve"> "firstName": "Alex",</w:t>
        <w:br/>
        <w:t xml:space="preserve"> "lastName": "Smith"</w:t>
        <w:br/>
        <w:t xml:space="preserve"> },</w:t>
        <w:br/>
        <w:t xml:space="preserve"> "workspace": {</w:t>
        <w:br/>
        <w:t xml:space="preserve"> "oId": "w_1234"</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w:t>
        <w:br/>
        <w:t xml:space="preserve"> "message": "Bad request",</w:t>
        <w:br/>
        <w:t xml:space="preserve"> "timestamp": "2021-01-01T00:00:00Z"</w:t>
        <w:br/>
        <w:t xml:space="preserve"> },</w:t>
        <w:br/>
        <w:t xml:space="preserve"> "message": "Invalid request body"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w:t>
        <w:br/>
        <w:t xml:space="preserve"> "message": "Persona not found",</w:t>
        <w:br/>
        <w:t xml:space="preserve"> "timestamp": "2021-01-01T00:00:00Z"</w:t>
        <w:br/>
        <w:t xml:space="preserve"> },</w:t>
        <w:br/>
        <w:t xml:space="preserve"> "message": "Persona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Updated persona object.</w:t>
            </w:r>
          </w:p>
        </w:tc>
      </w:tr>
      <w:tr>
        <w:tc>
          <w:tcPr>
            <w:tcW w:type="dxa" w:w="2880"/>
          </w:tcPr>
          <w:p>
            <w:r>
              <w:t>data.oId</w:t>
            </w:r>
          </w:p>
        </w:tc>
        <w:tc>
          <w:tcPr>
            <w:tcW w:type="dxa" w:w="2880"/>
          </w:tcPr>
          <w:p>
            <w:r>
              <w:t>string</w:t>
            </w:r>
          </w:p>
        </w:tc>
        <w:tc>
          <w:tcPr>
            <w:tcW w:type="dxa" w:w="2880"/>
          </w:tcPr>
          <w:p>
            <w:r>
              <w:t>Required. Persona ID. minLength=1. Example: "p_1234".</w:t>
            </w:r>
          </w:p>
        </w:tc>
      </w:tr>
      <w:tr>
        <w:tc>
          <w:tcPr>
            <w:tcW w:type="dxa" w:w="2880"/>
          </w:tcPr>
          <w:p>
            <w:r>
              <w:t>data.name</w:t>
            </w:r>
          </w:p>
        </w:tc>
        <w:tc>
          <w:tcPr>
            <w:tcW w:type="dxa" w:w="2880"/>
          </w:tcPr>
          <w:p>
            <w:r>
              <w:t>string</w:t>
            </w:r>
          </w:p>
        </w:tc>
        <w:tc>
          <w:tcPr>
            <w:tcW w:type="dxa" w:w="2880"/>
          </w:tcPr>
          <w:p>
            <w:r>
              <w:t>Persona name. Example: "VP of Sales".</w:t>
            </w:r>
          </w:p>
        </w:tc>
      </w:tr>
      <w:tr>
        <w:tc>
          <w:tcPr>
            <w:tcW w:type="dxa" w:w="2880"/>
          </w:tcPr>
          <w:p>
            <w:r>
              <w:t>data.internalName</w:t>
            </w:r>
          </w:p>
        </w:tc>
        <w:tc>
          <w:tcPr>
            <w:tcW w:type="dxa" w:w="2880"/>
          </w:tcPr>
          <w:p>
            <w:r>
              <w:t>string</w:t>
            </w:r>
          </w:p>
        </w:tc>
        <w:tc>
          <w:tcPr>
            <w:tcW w:type="dxa" w:w="2880"/>
          </w:tcPr>
          <w:p>
            <w:r>
              <w:t>Internal name. Example: "Sally the Sales Leader".</w:t>
            </w:r>
          </w:p>
        </w:tc>
      </w:tr>
      <w:tr>
        <w:tc>
          <w:tcPr>
            <w:tcW w:type="dxa" w:w="2880"/>
          </w:tcPr>
          <w:p>
            <w:r>
              <w:t>data.description</w:t>
            </w:r>
          </w:p>
        </w:tc>
        <w:tc>
          <w:tcPr>
            <w:tcW w:type="dxa" w:w="2880"/>
          </w:tcPr>
          <w:p>
            <w:r>
              <w:t>string</w:t>
            </w:r>
          </w:p>
        </w:tc>
        <w:tc>
          <w:tcPr>
            <w:tcW w:type="dxa" w:w="2880"/>
          </w:tcPr>
          <w:p>
            <w:r>
              <w:t>Persona description.</w:t>
            </w:r>
          </w:p>
        </w:tc>
      </w:tr>
      <w:tr>
        <w:tc>
          <w:tcPr>
            <w:tcW w:type="dxa" w:w="2880"/>
          </w:tcPr>
          <w:p>
            <w:r>
              <w:t>data.createdAt</w:t>
            </w:r>
          </w:p>
        </w:tc>
        <w:tc>
          <w:tcPr>
            <w:tcW w:type="dxa" w:w="2880"/>
          </w:tcPr>
          <w:p>
            <w:r>
              <w:t>string</w:t>
            </w:r>
          </w:p>
        </w:tc>
        <w:tc>
          <w:tcPr>
            <w:tcW w:type="dxa" w:w="2880"/>
          </w:tcPr>
          <w:p>
            <w:r>
              <w:t>Required. Creation timestamp. Example: "2021-01-01".</w:t>
            </w:r>
          </w:p>
        </w:tc>
      </w:tr>
      <w:tr>
        <w:tc>
          <w:tcPr>
            <w:tcW w:type="dxa" w:w="2880"/>
          </w:tcPr>
          <w:p>
            <w:r>
              <w:t>data.deletedAt</w:t>
            </w:r>
          </w:p>
        </w:tc>
        <w:tc>
          <w:tcPr>
            <w:tcW w:type="dxa" w:w="2880"/>
          </w:tcPr>
          <w:p>
            <w:r>
              <w:t>string</w:t>
            </w:r>
          </w:p>
        </w:tc>
        <w:tc>
          <w:tcPr>
            <w:tcW w:type="dxa" w:w="2880"/>
          </w:tcPr>
          <w:p>
            <w:r>
              <w:t>Deletion timestamp (if deleted). Example: "2021-01-01".</w:t>
            </w:r>
          </w:p>
        </w:tc>
      </w:tr>
      <w:tr>
        <w:tc>
          <w:tcPr>
            <w:tcW w:type="dxa" w:w="2880"/>
          </w:tcPr>
          <w:p>
            <w:r>
              <w:t>data.archivedAt</w:t>
            </w:r>
          </w:p>
        </w:tc>
        <w:tc>
          <w:tcPr>
            <w:tcW w:type="dxa" w:w="2880"/>
          </w:tcPr>
          <w:p>
            <w:r>
              <w:t>string</w:t>
            </w:r>
          </w:p>
        </w:tc>
        <w:tc>
          <w:tcPr>
            <w:tcW w:type="dxa" w:w="2880"/>
          </w:tcPr>
          <w:p>
            <w:r>
              <w:t>Archive timestamp (if archived). Example: "2021-01-01".</w:t>
            </w:r>
          </w:p>
        </w:tc>
      </w:tr>
      <w:tr>
        <w:tc>
          <w:tcPr>
            <w:tcW w:type="dxa" w:w="2880"/>
          </w:tcPr>
          <w:p>
            <w:r>
              <w:t>data.updatedAt</w:t>
            </w:r>
          </w:p>
        </w:tc>
        <w:tc>
          <w:tcPr>
            <w:tcW w:type="dxa" w:w="2880"/>
          </w:tcPr>
          <w:p>
            <w:r>
              <w:t>string</w:t>
            </w:r>
          </w:p>
        </w:tc>
        <w:tc>
          <w:tcPr>
            <w:tcW w:type="dxa" w:w="2880"/>
          </w:tcPr>
          <w:p>
            <w:r>
              <w:t>Update timestamp. Example: "2021-01-01".</w:t>
            </w:r>
          </w:p>
        </w:tc>
      </w:tr>
      <w:tr>
        <w:tc>
          <w:tcPr>
            <w:tcW w:type="dxa" w:w="2880"/>
          </w:tcPr>
          <w:p>
            <w:r>
              <w:t>data.unrecognized</w:t>
            </w:r>
          </w:p>
        </w:tc>
        <w:tc>
          <w:tcPr>
            <w:tcW w:type="dxa" w:w="2880"/>
          </w:tcPr>
          <w:p>
            <w:r>
              <w:t>boolean</w:t>
            </w:r>
          </w:p>
        </w:tc>
        <w:tc>
          <w:tcPr>
            <w:tcW w:type="dxa" w:w="2880"/>
          </w:tcPr>
          <w:p>
            <w:r>
              <w:t>Whether the persona is unrecognized. Example: false.</w:t>
            </w:r>
          </w:p>
        </w:tc>
      </w:tr>
      <w:tr>
        <w:tc>
          <w:tcPr>
            <w:tcW w:type="dxa" w:w="2880"/>
          </w:tcPr>
          <w:p>
            <w:r>
              <w:t>data.rejected</w:t>
            </w:r>
          </w:p>
        </w:tc>
        <w:tc>
          <w:tcPr>
            <w:tcW w:type="dxa" w:w="2880"/>
          </w:tcPr>
          <w:p>
            <w:r>
              <w:t>boolean</w:t>
            </w:r>
          </w:p>
        </w:tc>
        <w:tc>
          <w:tcPr>
            <w:tcW w:type="dxa" w:w="2880"/>
          </w:tcPr>
          <w:p>
            <w:r>
              <w:t>Whether the persona is rejected. Example: false.</w:t>
            </w:r>
          </w:p>
        </w:tc>
      </w:tr>
      <w:tr>
        <w:tc>
          <w:tcPr>
            <w:tcW w:type="dxa" w:w="2880"/>
          </w:tcPr>
          <w:p>
            <w:r>
              <w:t>data.active</w:t>
            </w:r>
          </w:p>
        </w:tc>
        <w:tc>
          <w:tcPr>
            <w:tcW w:type="dxa" w:w="2880"/>
          </w:tcPr>
          <w:p>
            <w:r>
              <w:t>boolean</w:t>
            </w:r>
          </w:p>
        </w:tc>
        <w:tc>
          <w:tcPr>
            <w:tcW w:type="dxa" w:w="2880"/>
          </w:tcPr>
          <w:p>
            <w:r>
              <w:t>Whether the persona is active and can be used. Default: true. Example: true.</w:t>
            </w:r>
          </w:p>
        </w:tc>
      </w:tr>
      <w:tr>
        <w:tc>
          <w:tcPr>
            <w:tcW w:type="dxa" w:w="2880"/>
          </w:tcPr>
          <w:p>
            <w:r>
              <w:t>data.data</w:t>
            </w:r>
          </w:p>
        </w:tc>
        <w:tc>
          <w:tcPr>
            <w:tcW w:type="dxa" w:w="2880"/>
          </w:tcPr>
          <w:p>
            <w:r>
              <w:t>object</w:t>
            </w:r>
          </w:p>
        </w:tc>
        <w:tc>
          <w:tcPr>
            <w:tcW w:type="dxa" w:w="2880"/>
          </w:tcPr>
          <w:p>
            <w:r>
              <w:t>Persona detail data.</w:t>
            </w:r>
          </w:p>
        </w:tc>
      </w:tr>
      <w:tr>
        <w:tc>
          <w:tcPr>
            <w:tcW w:type="dxa" w:w="2880"/>
          </w:tcPr>
          <w:p>
            <w:r>
              <w:t>data.data.internalName</w:t>
            </w:r>
          </w:p>
        </w:tc>
        <w:tc>
          <w:tcPr>
            <w:tcW w:type="dxa" w:w="2880"/>
          </w:tcPr>
          <w:p>
            <w:r>
              <w:t>string</w:t>
            </w:r>
          </w:p>
        </w:tc>
        <w:tc>
          <w:tcPr>
            <w:tcW w:type="dxa" w:w="2880"/>
          </w:tcPr>
          <w:p>
            <w:r>
              <w:t>Internal name within the nested data object.</w:t>
            </w:r>
          </w:p>
        </w:tc>
      </w:tr>
      <w:tr>
        <w:tc>
          <w:tcPr>
            <w:tcW w:type="dxa" w:w="2880"/>
          </w:tcPr>
          <w:p>
            <w:r>
              <w:t>data.data.primaryResponsibilities</w:t>
            </w:r>
          </w:p>
        </w:tc>
        <w:tc>
          <w:tcPr>
            <w:tcW w:type="dxa" w:w="2880"/>
          </w:tcPr>
          <w:p>
            <w:r>
              <w:t>string[]</w:t>
            </w:r>
          </w:p>
        </w:tc>
        <w:tc>
          <w:tcPr>
            <w:tcW w:type="dxa" w:w="2880"/>
          </w:tcPr>
          <w:p>
            <w:r>
              <w:t>Primary responsibilities.</w:t>
            </w:r>
          </w:p>
        </w:tc>
      </w:tr>
      <w:tr>
        <w:tc>
          <w:tcPr>
            <w:tcW w:type="dxa" w:w="2880"/>
          </w:tcPr>
          <w:p>
            <w:r>
              <w:t>data.data.painPoints</w:t>
            </w:r>
          </w:p>
        </w:tc>
        <w:tc>
          <w:tcPr>
            <w:tcW w:type="dxa" w:w="2880"/>
          </w:tcPr>
          <w:p>
            <w:r>
              <w:t>string[]</w:t>
            </w:r>
          </w:p>
        </w:tc>
        <w:tc>
          <w:tcPr>
            <w:tcW w:type="dxa" w:w="2880"/>
          </w:tcPr>
          <w:p>
            <w:r>
              <w:t>Pain points.</w:t>
            </w:r>
          </w:p>
        </w:tc>
      </w:tr>
      <w:tr>
        <w:tc>
          <w:tcPr>
            <w:tcW w:type="dxa" w:w="2880"/>
          </w:tcPr>
          <w:p>
            <w:r>
              <w:t>data.data.keyConcerns</w:t>
            </w:r>
          </w:p>
        </w:tc>
        <w:tc>
          <w:tcPr>
            <w:tcW w:type="dxa" w:w="2880"/>
          </w:tcPr>
          <w:p>
            <w:r>
              <w:t>string[]</w:t>
            </w:r>
          </w:p>
        </w:tc>
        <w:tc>
          <w:tcPr>
            <w:tcW w:type="dxa" w:w="2880"/>
          </w:tcPr>
          <w:p>
            <w:r>
              <w:t>Key concerns.</w:t>
            </w:r>
          </w:p>
        </w:tc>
      </w:tr>
      <w:tr>
        <w:tc>
          <w:tcPr>
            <w:tcW w:type="dxa" w:w="2880"/>
          </w:tcPr>
          <w:p>
            <w:r>
              <w:t>data.data.keyObjectives</w:t>
            </w:r>
          </w:p>
        </w:tc>
        <w:tc>
          <w:tcPr>
            <w:tcW w:type="dxa" w:w="2880"/>
          </w:tcPr>
          <w:p>
            <w:r>
              <w:t>string[]</w:t>
            </w:r>
          </w:p>
        </w:tc>
        <w:tc>
          <w:tcPr>
            <w:tcW w:type="dxa" w:w="2880"/>
          </w:tcPr>
          <w:p>
            <w:r>
              <w:t>Key objectives.</w:t>
            </w:r>
          </w:p>
        </w:tc>
      </w:tr>
      <w:tr>
        <w:tc>
          <w:tcPr>
            <w:tcW w:type="dxa" w:w="2880"/>
          </w:tcPr>
          <w:p>
            <w:r>
              <w:t>data.data.commonJobTitles</w:t>
            </w:r>
          </w:p>
        </w:tc>
        <w:tc>
          <w:tcPr>
            <w:tcW w:type="dxa" w:w="2880"/>
          </w:tcPr>
          <w:p>
            <w:r>
              <w:t>string[]</w:t>
            </w:r>
          </w:p>
        </w:tc>
        <w:tc>
          <w:tcPr>
            <w:tcW w:type="dxa" w:w="2880"/>
          </w:tcPr>
          <w:p>
            <w:r>
              <w:t>Common job titles.</w:t>
            </w:r>
          </w:p>
        </w:tc>
      </w:tr>
      <w:tr>
        <w:tc>
          <w:tcPr>
            <w:tcW w:type="dxa" w:w="2880"/>
          </w:tcPr>
          <w:p>
            <w:r>
              <w:t>data.data.whyTheyMatterToUs</w:t>
            </w:r>
          </w:p>
        </w:tc>
        <w:tc>
          <w:tcPr>
            <w:tcW w:type="dxa" w:w="2880"/>
          </w:tcPr>
          <w:p>
            <w:r>
              <w:t>string[]</w:t>
            </w:r>
          </w:p>
        </w:tc>
        <w:tc>
          <w:tcPr>
            <w:tcW w:type="dxa" w:w="2880"/>
          </w:tcPr>
          <w:p>
            <w:r>
              <w:t>Why they matter to you.</w:t>
            </w:r>
          </w:p>
        </w:tc>
      </w:tr>
      <w:tr>
        <w:tc>
          <w:tcPr>
            <w:tcW w:type="dxa" w:w="2880"/>
          </w:tcPr>
          <w:p>
            <w:r>
              <w:t>data.data.whyWeMatterToThem</w:t>
            </w:r>
          </w:p>
        </w:tc>
        <w:tc>
          <w:tcPr>
            <w:tcW w:type="dxa" w:w="2880"/>
          </w:tcPr>
          <w:p>
            <w:r>
              <w:t>string[]</w:t>
            </w:r>
          </w:p>
        </w:tc>
        <w:tc>
          <w:tcPr>
            <w:tcW w:type="dxa" w:w="2880"/>
          </w:tcPr>
          <w:p>
            <w:r>
              <w:t>Why you matter to them.</w:t>
            </w:r>
          </w:p>
        </w:tc>
      </w:tr>
      <w:tr>
        <w:tc>
          <w:tcPr>
            <w:tcW w:type="dxa" w:w="2880"/>
          </w:tcPr>
          <w:p>
            <w:r>
              <w:t>data.data.customFields</w:t>
            </w:r>
          </w:p>
        </w:tc>
        <w:tc>
          <w:tcPr>
            <w:tcW w:type="dxa" w:w="2880"/>
          </w:tcPr>
          <w:p>
            <w:r>
              <w:t>object</w:t>
            </w:r>
          </w:p>
        </w:tc>
        <w:tc>
          <w:tcPr>
            <w:tcW w:type="dxa" w:w="2880"/>
          </w:tcPr>
          <w:p>
            <w:r>
              <w:t>Custom fields (&lt;CustomDataFields&gt;).</w:t>
            </w:r>
          </w:p>
        </w:tc>
      </w:tr>
      <w:tr>
        <w:tc>
          <w:tcPr>
            <w:tcW w:type="dxa" w:w="2880"/>
          </w:tcPr>
          <w:p>
            <w:r>
              <w:t>data.qualifyingQuestions</w:t>
            </w:r>
          </w:p>
        </w:tc>
        <w:tc>
          <w:tcPr>
            <w:tcW w:type="dxa" w:w="2880"/>
          </w:tcPr>
          <w:p>
            <w:r>
              <w:t>object[]</w:t>
            </w:r>
          </w:p>
        </w:tc>
        <w:tc>
          <w:tcPr>
            <w:tcW w:type="dxa" w:w="2880"/>
          </w:tcPr>
          <w:p>
            <w:r>
              <w:t>Qualifying questions for the persona.</w:t>
            </w:r>
          </w:p>
        </w:tc>
      </w:tr>
      <w:tr>
        <w:tc>
          <w:tcPr>
            <w:tcW w:type="dxa" w:w="2880"/>
          </w:tcPr>
          <w:p>
            <w:r>
              <w:t>data.qualifyingQuestions[].question</w:t>
            </w:r>
          </w:p>
        </w:tc>
        <w:tc>
          <w:tcPr>
            <w:tcW w:type="dxa" w:w="2880"/>
          </w:tcPr>
          <w:p>
            <w:r>
              <w:t>string</w:t>
            </w:r>
          </w:p>
        </w:tc>
        <w:tc>
          <w:tcPr>
            <w:tcW w:type="dxa" w:w="2880"/>
          </w:tcPr>
          <w:p>
            <w:r>
              <w:t>Required. The question to ask.</w:t>
            </w:r>
          </w:p>
        </w:tc>
      </w:tr>
      <w:tr>
        <w:tc>
          <w:tcPr>
            <w:tcW w:type="dxa" w:w="2880"/>
          </w:tcPr>
          <w:p>
            <w:r>
              <w:t>data.qualifyingQuestions[].rationale</w:t>
            </w:r>
          </w:p>
        </w:tc>
        <w:tc>
          <w:tcPr>
            <w:tcW w:type="dxa" w:w="2880"/>
          </w:tcPr>
          <w:p>
            <w:r>
              <w:t>string</w:t>
            </w:r>
          </w:p>
        </w:tc>
        <w:tc>
          <w:tcPr>
            <w:tcW w:type="dxa" w:w="2880"/>
          </w:tcPr>
          <w:p>
            <w:r>
              <w:t>Required. Why this question helps qualify.</w:t>
            </w:r>
          </w:p>
        </w:tc>
      </w:tr>
      <w:tr>
        <w:tc>
          <w:tcPr>
            <w:tcW w:type="dxa" w:w="2880"/>
          </w:tcPr>
          <w:p>
            <w:r>
              <w:t>data.qualifyingQuestions[].fitType</w:t>
            </w:r>
          </w:p>
        </w:tc>
        <w:tc>
          <w:tcPr>
            <w:tcW w:type="dxa" w:w="2880"/>
          </w:tcPr>
          <w:p>
            <w:r>
              <w:t>string</w:t>
            </w:r>
          </w:p>
        </w:tc>
        <w:tc>
          <w:tcPr>
            <w:tcW w:type="dxa" w:w="2880"/>
          </w:tcPr>
          <w:p>
            <w:r>
              <w:t>Required. Allowed values: GOOD, BAD.</w:t>
            </w:r>
          </w:p>
        </w:tc>
      </w:tr>
      <w:tr>
        <w:tc>
          <w:tcPr>
            <w:tcW w:type="dxa" w:w="2880"/>
          </w:tcPr>
          <w:p>
            <w:r>
              <w:t>data.qualifyingQuestions[].weight</w:t>
            </w:r>
          </w:p>
        </w:tc>
        <w:tc>
          <w:tcPr>
            <w:tcW w:type="dxa" w:w="2880"/>
          </w:tcPr>
          <w:p>
            <w:r>
              <w:t>string</w:t>
            </w:r>
          </w:p>
        </w:tc>
        <w:tc>
          <w:tcPr>
            <w:tcW w:type="dxa" w:w="2880"/>
          </w:tcPr>
          <w:p>
            <w:r>
              <w:t>Required. Allowed values: LOW, MEDIUM, HIGH, INSTANT_QUALIFIER, INSTANT_DISQUALIFIER.</w:t>
            </w:r>
          </w:p>
        </w:tc>
      </w:tr>
      <w:tr>
        <w:tc>
          <w:tcPr>
            <w:tcW w:type="dxa" w:w="2880"/>
          </w:tcPr>
          <w:p>
            <w:r>
              <w:t>data.qualifyingQuestions[].archivedAt</w:t>
            </w:r>
          </w:p>
        </w:tc>
        <w:tc>
          <w:tcPr>
            <w:tcW w:type="dxa" w:w="2880"/>
          </w:tcPr>
          <w:p>
            <w:r>
              <w:t>string</w:t>
            </w:r>
          </w:p>
        </w:tc>
        <w:tc>
          <w:tcPr>
            <w:tcW w:type="dxa" w:w="2880"/>
          </w:tcPr>
          <w:p>
            <w:r>
              <w:t>Archive timestamp for the question.</w:t>
            </w:r>
          </w:p>
        </w:tc>
      </w:tr>
      <w:tr>
        <w:tc>
          <w:tcPr>
            <w:tcW w:type="dxa" w:w="2880"/>
          </w:tcPr>
          <w:p>
            <w:r>
              <w:t>data.user</w:t>
            </w:r>
          </w:p>
        </w:tc>
        <w:tc>
          <w:tcPr>
            <w:tcW w:type="dxa" w:w="2880"/>
          </w:tcPr>
          <w:p>
            <w:r>
              <w:t>object</w:t>
            </w:r>
          </w:p>
        </w:tc>
        <w:tc>
          <w:tcPr>
            <w:tcW w:type="dxa" w:w="2880"/>
          </w:tcPr>
          <w:p>
            <w:r>
              <w:t>Required. User who created the persona.</w:t>
            </w:r>
          </w:p>
        </w:tc>
      </w:tr>
      <w:tr>
        <w:tc>
          <w:tcPr>
            <w:tcW w:type="dxa" w:w="2880"/>
          </w:tcPr>
          <w:p>
            <w:r>
              <w:t>data.user.oId</w:t>
            </w:r>
          </w:p>
        </w:tc>
        <w:tc>
          <w:tcPr>
            <w:tcW w:type="dxa" w:w="2880"/>
          </w:tcPr>
          <w:p>
            <w:r>
              <w:t>string</w:t>
            </w:r>
          </w:p>
        </w:tc>
        <w:tc>
          <w:tcPr>
            <w:tcW w:type="dxa" w:w="2880"/>
          </w:tcPr>
          <w:p>
            <w:r>
              <w:t>User ID.</w:t>
            </w:r>
          </w:p>
        </w:tc>
      </w:tr>
      <w:tr>
        <w:tc>
          <w:tcPr>
            <w:tcW w:type="dxa" w:w="2880"/>
          </w:tcPr>
          <w:p>
            <w:r>
              <w:t>data.user.firstName</w:t>
            </w:r>
          </w:p>
        </w:tc>
        <w:tc>
          <w:tcPr>
            <w:tcW w:type="dxa" w:w="2880"/>
          </w:tcPr>
          <w:p>
            <w:r>
              <w:t>string</w:t>
            </w:r>
          </w:p>
        </w:tc>
        <w:tc>
          <w:tcPr>
            <w:tcW w:type="dxa" w:w="2880"/>
          </w:tcPr>
          <w:p>
            <w:r>
              <w:t>First name.</w:t>
            </w:r>
          </w:p>
        </w:tc>
      </w:tr>
      <w:tr>
        <w:tc>
          <w:tcPr>
            <w:tcW w:type="dxa" w:w="2880"/>
          </w:tcPr>
          <w:p>
            <w:r>
              <w:t>data.user.lastName</w:t>
            </w:r>
          </w:p>
        </w:tc>
        <w:tc>
          <w:tcPr>
            <w:tcW w:type="dxa" w:w="2880"/>
          </w:tcPr>
          <w:p>
            <w:r>
              <w:t>string</w:t>
            </w:r>
          </w:p>
        </w:tc>
        <w:tc>
          <w:tcPr>
            <w:tcW w:type="dxa" w:w="2880"/>
          </w:tcPr>
          <w:p>
            <w:r>
              <w:t>Last name.</w:t>
            </w:r>
          </w:p>
        </w:tc>
      </w:tr>
      <w:tr>
        <w:tc>
          <w:tcPr>
            <w:tcW w:type="dxa" w:w="2880"/>
          </w:tcPr>
          <w:p>
            <w:r>
              <w:t>data.workspace</w:t>
            </w:r>
          </w:p>
        </w:tc>
        <w:tc>
          <w:tcPr>
            <w:tcW w:type="dxa" w:w="2880"/>
          </w:tcPr>
          <w:p>
            <w:r>
              <w:t>object</w:t>
            </w:r>
          </w:p>
        </w:tc>
        <w:tc>
          <w:tcPr>
            <w:tcW w:type="dxa" w:w="2880"/>
          </w:tcPr>
          <w:p>
            <w:r>
              <w:t>Required. Workspace the persona belongs to.</w:t>
            </w:r>
          </w:p>
        </w:tc>
      </w:tr>
      <w:tr>
        <w:tc>
          <w:tcPr>
            <w:tcW w:type="dxa" w:w="2880"/>
          </w:tcPr>
          <w:p>
            <w:r>
              <w:t>data.workspace.oId</w:t>
            </w:r>
          </w:p>
        </w:tc>
        <w:tc>
          <w:tcPr>
            <w:tcW w:type="dxa" w:w="2880"/>
          </w:tcPr>
          <w:p>
            <w:r>
              <w:t>string</w:t>
            </w:r>
          </w:p>
        </w:tc>
        <w:tc>
          <w:tcPr>
            <w:tcW w:type="dxa" w:w="2880"/>
          </w:tcPr>
          <w:p>
            <w:r>
              <w:t>Workspace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'https://app.octavehq.com/api/v2/persona/update' \</w:t>
        <w:br/>
        <w:t xml:space="preserve"> --header 'Accept: application/json' \</w:t>
        <w:br/>
        <w:t xml:space="preserve"> --header 'Content-Type: application/json' \</w:t>
        <w:br/>
        <w:t xml:space="preserve"> --data '{</w:t>
        <w:br/>
        <w:t xml:space="preserve"> "oId": "p_1234",</w:t>
        <w:br/>
        <w:t xml:space="preserve"> "name": "VP of Sales",</w:t>
        <w:br/>
        <w:t xml:space="preserve"> "internalName": "Sally the Sales Leader",</w:t>
        <w:br/>
        <w:t xml:space="preserve"> "description": "Senior sales leaders responsible for revenue growth",</w:t>
        <w:br/>
        <w:t xml:space="preserve"> "primaryResponsibilities": ["Forecast revenue", "Lead sales org"],</w:t>
        <w:br/>
        <w:t xml:space="preserve"> "painPoints": ["Pipeline visibility", "Rep ramp time"],</w:t>
        <w:br/>
        <w:t xml:space="preserve"> "keyObjectives": ["Increase ARR", "Improve win rate"],</w:t>
        <w:br/>
        <w:t xml:space="preserve"> "customFields": [</w:t>
        <w:br/>
        <w:t xml:space="preserve">      {</w:t>
        <w:br/>
        <w:t xml:space="preserve"> "title": "Region",</w:t>
        <w:br/>
        <w:t xml:space="preserve"> "value": ["NA"]</w:t>
        <w:br/>
        <w:t xml:space="preserve">      }</w:t>
        <w:br/>
        <w:t xml:space="preserve">    ]</w:t>
        <w:br/>
        <w:t xml:space="preserve">  }'</w:t>
      </w:r>
    </w:p>
    <w:p>
      <w:pPr>
        <w:pStyle w:val="Heading3"/>
      </w:pPr>
      <w:r>
        <w:t>Example Usage</w:t>
      </w:r>
    </w:p>
    <w:p>
      <w:pPr>
        <w:pStyle w:val="Heading3"/>
      </w:pPr>
      <w:r>
        <w:t>Example 1: Update only the persona name</w:t>
      </w:r>
    </w:p>
    <w:p>
      <w:r>
        <w:rPr>
          <w:b/>
          <w:color w:val="666666"/>
          <w:sz w:val="16"/>
        </w:rPr>
        <w:t>[bash]</w:t>
      </w:r>
    </w:p>
    <w:p>
      <w:pPr>
        <w:shd w:fill="F2F2F2" w:val="clear"/>
      </w:pPr>
      <w:r>
        <w:rPr>
          <w:rFonts w:ascii="Courier New" w:hAnsi="Courier New"/>
          <w:sz w:val="17"/>
        </w:rPr>
        <w:t>curl --location 'https://app.octavehq.com/api/v2/persona/update' \</w:t>
        <w:br/>
        <w:t xml:space="preserve"> --header 'Accept: application/json' \</w:t>
        <w:br/>
        <w:t xml:space="preserve"> --header 'Content-Type: application/json' \</w:t>
        <w:br/>
        <w:t xml:space="preserve"> --data '{</w:t>
        <w:br/>
        <w:t xml:space="preserve"> "oId": "p_1234",</w:t>
        <w:br/>
        <w:t xml:space="preserve"> "name": "Head of Sales"</w:t>
        <w:br/>
        <w:t xml:space="preserve">  }'</w:t>
      </w:r>
    </w:p>
    <w:p>
      <w:pPr>
        <w:pStyle w:val="Heading3"/>
      </w:pPr>
      <w:r>
        <w:t>Example 2: Update responsibilities and pain points</w:t>
      </w:r>
    </w:p>
    <w:p>
      <w:r>
        <w:rPr>
          <w:b/>
          <w:color w:val="666666"/>
          <w:sz w:val="16"/>
        </w:rPr>
        <w:t>[bash]</w:t>
      </w:r>
    </w:p>
    <w:p>
      <w:pPr>
        <w:shd w:fill="F2F2F2" w:val="clear"/>
      </w:pPr>
      <w:r>
        <w:rPr>
          <w:rFonts w:ascii="Courier New" w:hAnsi="Courier New"/>
          <w:sz w:val="17"/>
        </w:rPr>
        <w:t>curl --location 'https://app.octavehq.com/api/v2/persona/update' \</w:t>
        <w:br/>
        <w:t xml:space="preserve"> --header 'Accept: application/json' \</w:t>
        <w:br/>
        <w:t xml:space="preserve"> --header 'Content-Type: application/json' \</w:t>
        <w:br/>
        <w:t xml:space="preserve"> --data '{</w:t>
        <w:br/>
        <w:t xml:space="preserve"> "oId": "p_1234",</w:t>
        <w:br/>
        <w:t xml:space="preserve"> "primaryResponsibilities": ["Set sales strategy", "Coach managers"],</w:t>
        <w:br/>
        <w:t xml:space="preserve"> "painPoints": ["Long sales cycles", "Low lead quality"]</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--location 'https://app.octavehq.com/api/v2/persona/update' \</w:t>
        <w:br/>
        <w:t xml:space="preserve"> --header 'Accept: application/json' \</w:t>
        <w:br/>
        <w:t xml:space="preserve"> --header 'Content-Type: application/json' \</w:t>
        <w:br/>
        <w:t xml:space="preserve"> --data '{</w:t>
        <w:br/>
        <w:t xml:space="preserve"> "oId": "p_1234",</w:t>
        <w:br/>
        <w:t xml:space="preserve"> "customFields": [</w:t>
        <w:br/>
        <w:t xml:space="preserve">      { "title": "Seniority", "value": ["VP", "C-level"] },</w:t>
        <w:br/>
        <w:t xml:space="preserve">      { "title": "Segment", "value": ["Mid-market"] }</w:t>
        <w:br/>
        <w:t xml:space="preserve">    ]</w:t>
        <w:br/>
        <w:t xml:space="preserve">  }'</w:t>
      </w:r>
    </w:p>
    <w:p>
      <w:pPr>
        <w:pStyle w:val="Heading3"/>
      </w:pPr>
      <w:r>
        <w:t>Notes</w:t>
      </w:r>
    </w:p>
    <w:p>
      <w:pPr>
        <w:pStyle w:val="ListBullet"/>
      </w:pPr>
      <w:r>
        <w:t>oId is the identifier of the persona to update and is required for every request.</w:t>
      </w:r>
    </w:p>
    <w:p>
      <w:pPr>
        <w:pStyle w:val="ListBullet"/>
      </w:pPr>
      <w:r>
        <w:t>Several timestamp fields (deletedAt, archivedAt) may be present depending on lifecycle state.</w:t>
      </w:r>
    </w:p>
    <w:p>
      <w:pPr>
        <w:pStyle w:val="ListBullet"/>
      </w:pPr>
      <w:r>
        <w:t>The response contains both top-level persona fields and a nested data.data object with detailed persona attributes.</w:t>
      </w:r>
    </w:p>
    <w:p>
      <w:pPr>
        <w:pStyle w:val="Heading3"/>
      </w:pPr>
      <w:r>
        <w:t>Related persona actions</w:t>
      </w:r>
    </w:p>
    <w:p>
      <w:pPr>
        <w:pStyle w:val="ListBullet"/>
      </w:pPr>
      <w:r>
        <w:t>[POST] Create Persona — /api/v2/persona/create</w:t>
      </w:r>
    </w:p>
    <w:p>
      <w:pPr>
        <w:pStyle w:val="ListBullet"/>
      </w:pPr>
      <w:r>
        <w:t>[DELETE] Delete a Persona — /api/v2/persona/delete</w:t>
      </w:r>
    </w:p>
    <w:p>
      <w:pPr>
        <w:pStyle w:val="ListBullet"/>
      </w:pPr>
      <w:r>
        <w:t>[GET] Get a Persona by OId — /api/v2/persona/get</w:t>
      </w:r>
    </w:p>
    <w:p>
      <w:r>
        <w:br w:type="page"/>
      </w:r>
    </w:p>
    <w:p>
      <w:pPr>
        <w:pStyle w:val="Heading2"/>
      </w:pPr>
      <w:r>
        <w:t>44. [POST] Update a Playbook</w:t>
      </w:r>
    </w:p>
    <w:p>
      <w:r>
        <w:rPr>
          <w:b/>
        </w:rPr>
        <w:t xml:space="preserve">Endpoint: </w:t>
      </w:r>
      <w:r>
        <w:rPr>
          <w:rFonts w:ascii="Courier New" w:hAnsi="Courier New"/>
          <w:sz w:val="18"/>
        </w:rPr>
        <w:t>/api/v2/playbook/update</w:t>
      </w:r>
    </w:p>
    <w:p>
      <w:pPr>
        <w:pStyle w:val="Heading3"/>
      </w:pPr>
      <w:r>
        <w:t>Prerequisites</w:t>
      </w:r>
    </w:p>
    <w:p>
      <w:pPr>
        <w:pStyle w:val="ListBullet"/>
      </w:pPr>
      <w:r>
        <w:t>You must have access to the workspace containing the playbook you want to update.</w:t>
      </w:r>
    </w:p>
    <w:p>
      <w:pPr>
        <w:pStyle w:val="ListBullet"/>
      </w:pPr>
      <w:r>
        <w:t>You must know the playbook ID (oId) to update.</w:t>
      </w:r>
    </w:p>
    <w:p>
      <w:pPr>
        <w:pStyle w:val="Heading3"/>
      </w:pPr>
      <w:r>
        <w:t>Method</w:t>
      </w:r>
    </w:p>
    <w:p>
      <w:r>
        <w:t>POST</w:t>
      </w:r>
    </w:p>
    <w:p>
      <w:pPr>
        <w:pStyle w:val="Heading3"/>
      </w:pPr>
      <w:r>
        <w:t>URL</w:t>
      </w:r>
    </w:p>
    <w:p>
      <w:r>
        <w:t>https://app.octavehq.com/api/v2/playbook/update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playbook. Only fields provided in the request body are updated; omitted fields remain unchanged. The data object is shallow merged with the existing playbook data.</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Required. The ID of the playbook to update. Minimum length: 1. Example: pb_1234.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playbook. Example: Enterprise Sales Playbook.</w:t>
            </w:r>
          </w:p>
        </w:tc>
      </w:tr>
      <w:tr>
        <w:tc>
          <w:tcPr>
            <w:tcW w:type="dxa" w:w="2880"/>
          </w:tcPr>
          <w:p>
            <w:r>
              <w:t>description</w:t>
            </w:r>
          </w:p>
        </w:tc>
        <w:tc>
          <w:tcPr>
            <w:tcW w:type="dxa" w:w="2880"/>
          </w:tcPr>
          <w:p>
            <w:r>
              <w:t>string</w:t>
            </w:r>
          </w:p>
        </w:tc>
        <w:tc>
          <w:tcPr>
            <w:tcW w:type="dxa" w:w="2880"/>
          </w:tcPr>
          <w:p>
            <w:r>
              <w:t>A description of the playbook. Example: Comprehensive playbook for enterprise sales processes.</w:t>
            </w:r>
          </w:p>
        </w:tc>
      </w:tr>
      <w:tr>
        <w:tc>
          <w:tcPr>
            <w:tcW w:type="dxa" w:w="2880"/>
          </w:tcPr>
          <w:p>
            <w:r>
              <w:t>explanation</w:t>
            </w:r>
          </w:p>
        </w:tc>
        <w:tc>
          <w:tcPr>
            <w:tcW w:type="dxa" w:w="2880"/>
          </w:tcPr>
          <w:p>
            <w:r>
              <w:t>string</w:t>
            </w:r>
          </w:p>
        </w:tc>
        <w:tc>
          <w:tcPr>
            <w:tcW w:type="dxa" w:w="2880"/>
          </w:tcPr>
          <w:p>
            <w:r>
              <w:t>Detailed explanation of the playbook strategy. Example: This playbook focuses on enterprise accounts with complex decision-making processes.</w:t>
            </w:r>
          </w:p>
        </w:tc>
      </w:tr>
      <w:tr>
        <w:tc>
          <w:tcPr>
            <w:tcW w:type="dxa" w:w="2880"/>
          </w:tcPr>
          <w:p>
            <w:r>
              <w:t>attributes</w:t>
            </w:r>
          </w:p>
        </w:tc>
        <w:tc>
          <w:tcPr>
            <w:tcW w:type="dxa" w:w="2880"/>
          </w:tcPr>
          <w:p>
            <w:r>
              <w:t>object</w:t>
            </w:r>
          </w:p>
        </w:tc>
        <w:tc>
          <w:tcPr>
            <w:tcW w:type="dxa" w:w="2880"/>
          </w:tcPr>
          <w:p>
            <w:r>
              <w:t>Map of string keys to string array values. Shape: { [key: string]: string[] }.</w:t>
            </w:r>
          </w:p>
        </w:tc>
      </w:tr>
      <w:tr>
        <w:tc>
          <w:tcPr>
            <w:tcW w:type="dxa" w:w="2880"/>
          </w:tcPr>
          <w:p>
            <w:r>
              <w:t>keyInsight</w:t>
            </w:r>
          </w:p>
        </w:tc>
        <w:tc>
          <w:tcPr>
            <w:tcW w:type="dxa" w:w="2880"/>
          </w:tcPr>
          <w:p>
            <w:r>
              <w:t>string[]</w:t>
            </w:r>
          </w:p>
        </w:tc>
        <w:tc>
          <w:tcPr>
            <w:tcW w:type="dxa" w:w="2880"/>
          </w:tcPr>
          <w:p>
            <w:r>
              <w:t>Key insights that drive this playbook strategy.</w:t>
            </w:r>
          </w:p>
        </w:tc>
      </w:tr>
      <w:tr>
        <w:tc>
          <w:tcPr>
            <w:tcW w:type="dxa" w:w="2880"/>
          </w:tcPr>
          <w:p>
            <w:r>
              <w:t>exampleDomains</w:t>
            </w:r>
          </w:p>
        </w:tc>
        <w:tc>
          <w:tcPr>
            <w:tcW w:type="dxa" w:w="2880"/>
          </w:tcPr>
          <w:p>
            <w:r>
              <w:t>string[]</w:t>
            </w:r>
          </w:p>
        </w:tc>
        <w:tc>
          <w:tcPr>
            <w:tcW w:type="dxa" w:w="2880"/>
          </w:tcPr>
          <w:p>
            <w:r>
              <w:t>Example company domains that fit this playbook.</w:t>
            </w:r>
          </w:p>
        </w:tc>
      </w:tr>
      <w:tr>
        <w:tc>
          <w:tcPr>
            <w:tcW w:type="dxa" w:w="2880"/>
          </w:tcPr>
          <w:p>
            <w:r>
              <w:t>exampleDescription</w:t>
            </w:r>
          </w:p>
        </w:tc>
        <w:tc>
          <w:tcPr>
            <w:tcW w:type="dxa" w:w="2880"/>
          </w:tcPr>
          <w:p>
            <w:r>
              <w:t>string</w:t>
            </w:r>
          </w:p>
        </w:tc>
        <w:tc>
          <w:tcPr>
            <w:tcW w:type="dxa" w:w="2880"/>
          </w:tcPr>
          <w:p>
            <w:r>
              <w:t>Example description or scenario for this playbook. Example: Target Fortune 500 companies with existing CRM systems looking to modernize.</w:t>
            </w:r>
          </w:p>
        </w:tc>
      </w:tr>
      <w:tr>
        <w:tc>
          <w:tcPr>
            <w:tcW w:type="dxa" w:w="2880"/>
          </w:tcPr>
          <w:p>
            <w:r>
              <w:t>approachAngle</w:t>
            </w:r>
          </w:p>
        </w:tc>
        <w:tc>
          <w:tcPr>
            <w:tcW w:type="dxa" w:w="2880"/>
          </w:tcPr>
          <w:p>
            <w:r>
              <w:t>string[]</w:t>
            </w:r>
          </w:p>
        </w:tc>
        <w:tc>
          <w:tcPr>
            <w:tcW w:type="dxa" w:w="2880"/>
          </w:tcPr>
          <w:p>
            <w:r>
              <w:t>Different angles or approaches for this playbook.</w:t>
            </w:r>
          </w:p>
        </w:tc>
      </w:tr>
      <w:tr>
        <w:tc>
          <w:tcPr>
            <w:tcW w:type="dxa" w:w="2880"/>
          </w:tcPr>
          <w:p>
            <w:r>
              <w:t>strategicNarrative</w:t>
            </w:r>
          </w:p>
        </w:tc>
        <w:tc>
          <w:tcPr>
            <w:tcW w:type="dxa" w:w="2880"/>
          </w:tcPr>
          <w:p>
            <w:r>
              <w:t>string[]</w:t>
            </w:r>
          </w:p>
        </w:tc>
        <w:tc>
          <w:tcPr>
            <w:tcW w:type="dxa" w:w="2880"/>
          </w:tcPr>
          <w:p>
            <w:r>
              <w:t>Strategic narrative components for this playbook.</w:t>
            </w:r>
          </w:p>
        </w:tc>
      </w:tr>
      <w:tr>
        <w:tc>
          <w:tcPr>
            <w:tcW w:type="dxa" w:w="2880"/>
          </w:tcPr>
          <w:p>
            <w:r>
              <w:t>customFields</w:t>
            </w:r>
          </w:p>
        </w:tc>
        <w:tc>
          <w:tcPr>
            <w:tcW w:type="dxa" w:w="2880"/>
          </w:tcPr>
          <w:p>
            <w:r>
              <w:t>object[]</w:t>
            </w:r>
          </w:p>
        </w:tc>
        <w:tc>
          <w:tcPr>
            <w:tcW w:type="dxa" w:w="2880"/>
          </w:tcPr>
          <w:p>
            <w:r>
              <w:t>Array of custom field objects. Each item includes required title and value. The schema indicates &amp; any (additional properties may be allowed).</w:t>
            </w:r>
          </w:p>
        </w:tc>
      </w:tr>
    </w:tbl>
    <w:p/>
    <w:p>
      <w:pPr>
        <w:pStyle w:val="Heading3"/>
      </w:pPr>
      <w:r>
        <w:t>customFields[]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customFields[].title</w:t>
            </w:r>
          </w:p>
        </w:tc>
        <w:tc>
          <w:tcPr>
            <w:tcW w:type="dxa" w:w="2880"/>
          </w:tcPr>
          <w:p>
            <w:r>
              <w:t>string</w:t>
            </w:r>
          </w:p>
        </w:tc>
        <w:tc>
          <w:tcPr>
            <w:tcW w:type="dxa" w:w="2880"/>
          </w:tcPr>
          <w:p>
            <w:r>
              <w:t>Required (if customFields is provided). Custom field title.</w:t>
            </w:r>
          </w:p>
        </w:tc>
      </w:tr>
      <w:tr>
        <w:tc>
          <w:tcPr>
            <w:tcW w:type="dxa" w:w="2880"/>
          </w:tcPr>
          <w:p>
            <w:r>
              <w:t>customFields[].value</w:t>
            </w:r>
          </w:p>
        </w:tc>
        <w:tc>
          <w:tcPr>
            <w:tcW w:type="dxa" w:w="2880"/>
          </w:tcPr>
          <w:p>
            <w:r>
              <w:t>string[]</w:t>
            </w:r>
          </w:p>
        </w:tc>
        <w:tc>
          <w:tcPr>
            <w:tcW w:type="dxa" w:w="2880"/>
          </w:tcPr>
          <w:p>
            <w:r>
              <w:t>Required (if customFields is provided). Custom field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"Playbook updated successfully",</w:t>
        <w:br/>
        <w:t xml:space="preserve"> "timestamp": "2026-03-14T12:00:00.000Z"</w:t>
        <w:br/>
        <w:t xml:space="preserve"> },</w:t>
        <w:br/>
        <w:t xml:space="preserve"> "data": {</w:t>
        <w:br/>
        <w:t xml:space="preserve"> "oId": "pb_1234",</w:t>
        <w:br/>
        <w:t xml:space="preserve"> "createdAt": "2026-01-01T10:00:00.000Z",</w:t>
        <w:br/>
        <w:t xml:space="preserve"> "updatedAt": "2026-03-14T12:00:00.000Z",</w:t>
        <w:br/>
        <w:t xml:space="preserve"> "deletedAt": null,</w:t>
        <w:br/>
        <w:t xml:space="preserve"> "archivedAt": null,</w:t>
        <w:br/>
        <w:t xml:space="preserve"> "name": "Enterprise Sales Playbook",</w:t>
        <w:br/>
        <w:t xml:space="preserve"> "description": "Comprehensive playbook for enterprise sales processes",</w:t>
        <w:br/>
        <w:t xml:space="preserve"> "data": {</w:t>
        <w:br/>
        <w:t xml:space="preserve"> "explanation": "This playbook focuses on enterprise accounts with complex decision-making processes",</w:t>
        <w:br/>
        <w:t xml:space="preserve"> "attributes": {</w:t>
        <w:br/>
        <w:t xml:space="preserve"> "industry": ["SaaS", "Fintech"]</w:t>
        <w:br/>
        <w:t xml:space="preserve"> },</w:t>
        <w:br/>
        <w:t xml:space="preserve"> "keyInsight": ["Security review is the critical path", "Multi-threading is required"],</w:t>
        <w:br/>
        <w:t xml:space="preserve"> "exampleDomains": ["example.com", "bigco.com"],</w:t>
        <w:br/>
        <w:t xml:space="preserve"> "exampleDescription": "",</w:t>
        <w:br/>
        <w:t xml:space="preserve"> "approachAngle": ["ROI-driven", "Risk mitigation"],</w:t>
        <w:br/>
        <w:t xml:space="preserve"> "strategicNarrative": ["Why change now", "Why us"],</w:t>
        <w:br/>
        <w:t xml:space="preserve"> "customFields": [],</w:t>
        <w:br/>
        <w:t xml:space="preserve"> "methodology": [</w:t>
        <w:br/>
        <w:t xml:space="preserve"> {</w:t>
        <w:br/>
        <w:t xml:space="preserve"> "type": "CVI_WHY_CHANGE",</w:t>
        <w:br/>
        <w:t xml:space="preserve"> "data": {</w:t>
        <w:br/>
        <w:t xml:space="preserve"> "coreNarrative": ["Status quo is costly", "Change is urgent"],</w:t>
        <w:br/>
        <w:t xml:space="preserve"> "stages": {</w:t>
        <w:br/>
        <w:t xml:space="preserve"> "A1": { "overview": [], "whatToKnow": [], "whatToDo": [], "whatToSay": [] },</w:t>
        <w:br/>
        <w:t xml:space="preserve"> "A2": { "overview": [], "whatToKnow": [], "whatToDo": [], "whatToSay": [] },</w:t>
        <w:br/>
        <w:t xml:space="preserve"> "A3": { "overview": [], "whatToKnow": [], "whatToDo": [], "whatToSay": [] },</w:t>
        <w:br/>
        <w:t xml:space="preserve"> "A4": { "overview": [], "whatToKnow": [], "whatToDo": [], "whatToSay": [] },</w:t>
        <w:br/>
        <w:t xml:space="preserve"> "A5": { "overview": [], "whatToKnow": [], "whatToDo": [], "whatToSay": [] }</w:t>
        <w:br/>
        <w:t xml:space="preserve"> },</w:t>
        <w:br/>
        <w:t xml:space="preserve"> "generatedAt": "2026-03-14T11:59:59.000Z"</w:t>
        <w:br/>
        <w:t xml:space="preserve"> }</w:t>
        <w:br/>
        <w:t xml:space="preserve"> }</w:t>
        <w:br/>
        <w:t xml:space="preserve"> ]</w:t>
        <w:br/>
        <w:t xml:space="preserve"> },</w:t>
        <w:br/>
        <w:t xml:space="preserve"> "qualifyingQuestions": [</w:t>
        <w:br/>
        <w:t xml:space="preserve"> {</w:t>
        <w:br/>
        <w:t xml:space="preserve"> "question": "Do you have an executive sponsor?",</w:t>
        <w:br/>
        <w:t xml:space="preserve"> "rationale": "Indicates ability to drive internal alignment and budget.",</w:t>
        <w:br/>
        <w:t xml:space="preserve"> "fitType": "GOOD",</w:t>
        <w:br/>
        <w:t xml:space="preserve"> "weight": "HIGH",</w:t>
        <w:br/>
        <w:t xml:space="preserve"> "archivedAt": null</w:t>
        <w:br/>
        <w:t xml:space="preserve"> }</w:t>
        <w:br/>
        <w:t xml:space="preserve"> ],</w:t>
        <w:br/>
        <w:t xml:space="preserve"> "shared": true,</w:t>
        <w:br/>
        <w:t xml:space="preserve"> "active": true,</w:t>
        <w:br/>
        <w:t xml:space="preserve"> "type": "CUSTOM",</w:t>
        <w:br/>
        <w:t xml:space="preserve"> "framework": "CVI_WHY_CHANGE",</w:t>
        <w:br/>
        <w:t xml:space="preserve"> "status": "active",</w:t>
        <w:br/>
        <w:t xml:space="preserve"> "referenceMode": "specific",</w:t>
        <w:br/>
        <w:t xml:space="preserve"> "proofPointMode": "none",</w:t>
        <w:br/>
        <w:t xml:space="preserve"> "user": {</w:t>
        <w:br/>
        <w:t xml:space="preserve"> "oId": "usr_1234",</w:t>
        <w:br/>
        <w:t xml:space="preserve"> "firstName": "Avery",</w:t>
        <w:br/>
        <w:t xml:space="preserve"> "lastName": "Ng"</w:t>
        <w:br/>
        <w:t xml:space="preserve"> },</w:t>
        <w:br/>
        <w:t xml:space="preserve"> "workspace": {</w:t>
        <w:br/>
        <w:t xml:space="preserve"> "oId": "ws_1234"</w:t>
        <w:br/>
        <w:t xml:space="preserve"> },</w:t>
        <w:br/>
        <w:t xml:space="preserve"> "product": {</w:t>
        <w:br/>
        <w:t xml:space="preserve"> "type": "PRODUCT",</w:t>
        <w:br/>
        <w:t xml:space="preserve"> "oId": "prod_1234",</w:t>
        <w:br/>
        <w:t xml:space="preserve"> "name": "Octave",</w:t>
        <w:br/>
        <w:t xml:space="preserve"> "data": {</w:t>
        <w:br/>
        <w:t xml:space="preserve"> "type": "PRODUCT",</w:t>
        <w:br/>
        <w:t xml:space="preserve"> "internalName": "octave-core",</w:t>
        <w:br/>
        <w:t xml:space="preserve"> "summary": "Messaging for GTM teams",</w:t>
        <w:br/>
        <w:t xml:space="preserve"> "capabilities": [],</w:t>
        <w:br/>
        <w:t xml:space="preserve"> "differentiatedValue": [],</w:t>
        <w:br/>
        <w:t xml:space="preserve"> "statusQuo": [],</w:t>
        <w:br/>
        <w:t xml:space="preserve"> "challengesAddressed": [],</w:t>
        <w:br/>
        <w:t xml:space="preserve"> "customerBenefits": [],</w:t>
        <w:br/>
        <w:t xml:space="preserve"> "customFields": []</w:t>
        <w:br/>
        <w:t xml:space="preserve"> },</w:t>
        <w:br/>
        <w:t xml:space="preserve"> "description": "Product description"</w:t>
        <w:br/>
        <w:t xml:space="preserve"> },</w:t>
        <w:br/>
        <w:t xml:space="preserve"> "buyerPersonas": [],</w:t>
        <w:br/>
        <w:t xml:space="preserve"> "useCases": [],</w:t>
        <w:br/>
        <w:t xml:space="preserve"> "references": [],</w:t>
        <w:br/>
        <w:t xml:space="preserve"> "segment": { "oId": "seg_1234", "name": "Enterprise", "description": "Enterprise segment", "data": {} },</w:t>
        <w:br/>
        <w:t xml:space="preserve"> "competitor": { "oId": "comp_1234", "name": "CompetitorX", "description": "Competitor", "data": {} },</w:t>
        <w:br/>
        <w:t xml:space="preserve"> "proofPoints":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"req_badrequest_123",</w:t>
        <w:br/>
        <w:t xml:space="preserve"> "message": "Bad request",</w:t>
        <w:br/>
        <w:t xml:space="preserve"> "timestamp": "2026-03-14T12:00:00.000Z"</w:t>
        <w:br/>
        <w:t xml:space="preserve"> },</w:t>
        <w:br/>
        <w:t xml:space="preserve"> "message": "Invalid request body"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"req_notfound_123",</w:t>
        <w:br/>
        <w:t xml:space="preserve"> "message": "Playbook not found",</w:t>
        <w:br/>
        <w:t xml:space="preserve"> "timestamp": "2026-03-14T12:00:00.000Z"</w:t>
        <w:br/>
        <w:t xml:space="preserve"> },</w:t>
        <w:br/>
        <w:t xml:space="preserve"> "message": "Playbook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The updated playbook object.</w:t>
            </w:r>
          </w:p>
        </w:tc>
      </w:tr>
      <w:tr>
        <w:tc>
          <w:tcPr>
            <w:tcW w:type="dxa" w:w="2880"/>
          </w:tcPr>
          <w:p>
            <w:r>
              <w:t>data.oId</w:t>
            </w:r>
          </w:p>
        </w:tc>
        <w:tc>
          <w:tcPr>
            <w:tcW w:type="dxa" w:w="2880"/>
          </w:tcPr>
          <w:p>
            <w:r>
              <w:t>string</w:t>
            </w:r>
          </w:p>
        </w:tc>
        <w:tc>
          <w:tcPr>
            <w:tcW w:type="dxa" w:w="2880"/>
          </w:tcPr>
          <w:p>
            <w:r>
              <w:t>Playbook ID. Minimum length: 1.</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 | null</w:t>
            </w:r>
          </w:p>
        </w:tc>
        <w:tc>
          <w:tcPr>
            <w:tcW w:type="dxa" w:w="2880"/>
          </w:tcPr>
          <w:p>
            <w:r>
              <w:t>Update timestamp.</w:t>
            </w:r>
          </w:p>
        </w:tc>
      </w:tr>
      <w:tr>
        <w:tc>
          <w:tcPr>
            <w:tcW w:type="dxa" w:w="2880"/>
          </w:tcPr>
          <w:p>
            <w:r>
              <w:t>data.deletedAt</w:t>
            </w:r>
          </w:p>
        </w:tc>
        <w:tc>
          <w:tcPr>
            <w:tcW w:type="dxa" w:w="2880"/>
          </w:tcPr>
          <w:p>
            <w:r>
              <w:t>string | null</w:t>
            </w:r>
          </w:p>
        </w:tc>
        <w:tc>
          <w:tcPr>
            <w:tcW w:type="dxa" w:w="2880"/>
          </w:tcPr>
          <w:p>
            <w:r>
              <w:t>Deletion timestamp.</w:t>
            </w:r>
          </w:p>
        </w:tc>
      </w:tr>
      <w:tr>
        <w:tc>
          <w:tcPr>
            <w:tcW w:type="dxa" w:w="2880"/>
          </w:tcPr>
          <w:p>
            <w:r>
              <w:t>data.archivedAt</w:t>
            </w:r>
          </w:p>
        </w:tc>
        <w:tc>
          <w:tcPr>
            <w:tcW w:type="dxa" w:w="2880"/>
          </w:tcPr>
          <w:p>
            <w:r>
              <w:t>string | null</w:t>
            </w:r>
          </w:p>
        </w:tc>
        <w:tc>
          <w:tcPr>
            <w:tcW w:type="dxa" w:w="2880"/>
          </w:tcPr>
          <w:p>
            <w:r>
              <w:t>Archive timestamp.</w:t>
            </w:r>
          </w:p>
        </w:tc>
      </w:tr>
      <w:tr>
        <w:tc>
          <w:tcPr>
            <w:tcW w:type="dxa" w:w="2880"/>
          </w:tcPr>
          <w:p>
            <w:r>
              <w:t>data.name</w:t>
            </w:r>
          </w:p>
        </w:tc>
        <w:tc>
          <w:tcPr>
            <w:tcW w:type="dxa" w:w="2880"/>
          </w:tcPr>
          <w:p>
            <w:r>
              <w:t>string</w:t>
            </w:r>
          </w:p>
        </w:tc>
        <w:tc>
          <w:tcPr>
            <w:tcW w:type="dxa" w:w="2880"/>
          </w:tcPr>
          <w:p>
            <w:r>
              <w:t>Playbook name.</w:t>
            </w:r>
          </w:p>
        </w:tc>
      </w:tr>
      <w:tr>
        <w:tc>
          <w:tcPr>
            <w:tcW w:type="dxa" w:w="2880"/>
          </w:tcPr>
          <w:p>
            <w:r>
              <w:t>data.description</w:t>
            </w:r>
          </w:p>
        </w:tc>
        <w:tc>
          <w:tcPr>
            <w:tcW w:type="dxa" w:w="2880"/>
          </w:tcPr>
          <w:p>
            <w:r>
              <w:t>string</w:t>
            </w:r>
          </w:p>
        </w:tc>
        <w:tc>
          <w:tcPr>
            <w:tcW w:type="dxa" w:w="2880"/>
          </w:tcPr>
          <w:p>
            <w:r>
              <w:t>Playbook description.</w:t>
            </w:r>
          </w:p>
        </w:tc>
      </w:tr>
      <w:tr>
        <w:tc>
          <w:tcPr>
            <w:tcW w:type="dxa" w:w="2880"/>
          </w:tcPr>
          <w:p>
            <w:r>
              <w:t>data.data</w:t>
            </w:r>
          </w:p>
        </w:tc>
        <w:tc>
          <w:tcPr>
            <w:tcW w:type="dxa" w:w="2880"/>
          </w:tcPr>
          <w:p>
            <w:r>
              <w:t>object</w:t>
            </w:r>
          </w:p>
        </w:tc>
        <w:tc>
          <w:tcPr>
            <w:tcW w:type="dxa" w:w="2880"/>
          </w:tcPr>
          <w:p>
            <w:r>
              <w:t>Playbook data payload.</w:t>
            </w:r>
          </w:p>
        </w:tc>
      </w:tr>
      <w:tr>
        <w:tc>
          <w:tcPr>
            <w:tcW w:type="dxa" w:w="2880"/>
          </w:tcPr>
          <w:p>
            <w:r>
              <w:t>data.data.explanation</w:t>
            </w:r>
          </w:p>
        </w:tc>
        <w:tc>
          <w:tcPr>
            <w:tcW w:type="dxa" w:w="2880"/>
          </w:tcPr>
          <w:p>
            <w:r>
              <w:t>string</w:t>
            </w:r>
          </w:p>
        </w:tc>
        <w:tc>
          <w:tcPr>
            <w:tcW w:type="dxa" w:w="2880"/>
          </w:tcPr>
          <w:p>
            <w:r>
              <w:t>Explanation text.</w:t>
            </w:r>
          </w:p>
        </w:tc>
      </w:tr>
      <w:tr>
        <w:tc>
          <w:tcPr>
            <w:tcW w:type="dxa" w:w="2880"/>
          </w:tcPr>
          <w:p>
            <w:r>
              <w:t>data.data.attributes</w:t>
            </w:r>
          </w:p>
        </w:tc>
        <w:tc>
          <w:tcPr>
            <w:tcW w:type="dxa" w:w="2880"/>
          </w:tcPr>
          <w:p>
            <w:r>
              <w:t>object</w:t>
            </w:r>
          </w:p>
        </w:tc>
        <w:tc>
          <w:tcPr>
            <w:tcW w:type="dxa" w:w="2880"/>
          </w:tcPr>
          <w:p>
            <w:r>
              <w:t>Attributes map: { [key: string]: string[] }.</w:t>
            </w:r>
          </w:p>
        </w:tc>
      </w:tr>
      <w:tr>
        <w:tc>
          <w:tcPr>
            <w:tcW w:type="dxa" w:w="2880"/>
          </w:tcPr>
          <w:p>
            <w:r>
              <w:t>data.data.keyInsight</w:t>
            </w:r>
          </w:p>
        </w:tc>
        <w:tc>
          <w:tcPr>
            <w:tcW w:type="dxa" w:w="2880"/>
          </w:tcPr>
          <w:p>
            <w:r>
              <w:t>string[]</w:t>
            </w:r>
          </w:p>
        </w:tc>
        <w:tc>
          <w:tcPr>
            <w:tcW w:type="dxa" w:w="2880"/>
          </w:tcPr>
          <w:p>
            <w:r>
              <w:t>Key insights.</w:t>
            </w:r>
          </w:p>
        </w:tc>
      </w:tr>
      <w:tr>
        <w:tc>
          <w:tcPr>
            <w:tcW w:type="dxa" w:w="2880"/>
          </w:tcPr>
          <w:p>
            <w:r>
              <w:t>data.data.exampleDomains</w:t>
            </w:r>
          </w:p>
        </w:tc>
        <w:tc>
          <w:tcPr>
            <w:tcW w:type="dxa" w:w="2880"/>
          </w:tcPr>
          <w:p>
            <w:r>
              <w:t>string[]</w:t>
            </w:r>
          </w:p>
        </w:tc>
        <w:tc>
          <w:tcPr>
            <w:tcW w:type="dxa" w:w="2880"/>
          </w:tcPr>
          <w:p>
            <w:r>
              <w:t>Example domains.</w:t>
            </w:r>
          </w:p>
        </w:tc>
      </w:tr>
      <w:tr>
        <w:tc>
          <w:tcPr>
            <w:tcW w:type="dxa" w:w="2880"/>
          </w:tcPr>
          <w:p>
            <w:r>
              <w:t>data.data.exampleDescription</w:t>
            </w:r>
          </w:p>
        </w:tc>
        <w:tc>
          <w:tcPr>
            <w:tcW w:type="dxa" w:w="2880"/>
          </w:tcPr>
          <w:p>
            <w:r>
              <w:t>string</w:t>
            </w:r>
          </w:p>
        </w:tc>
        <w:tc>
          <w:tcPr>
            <w:tcW w:type="dxa" w:w="2880"/>
          </w:tcPr>
          <w:p>
            <w:r>
              <w:t>Example description. Default: "".</w:t>
            </w:r>
          </w:p>
        </w:tc>
      </w:tr>
      <w:tr>
        <w:tc>
          <w:tcPr>
            <w:tcW w:type="dxa" w:w="2880"/>
          </w:tcPr>
          <w:p>
            <w:r>
              <w:t>data.data.approachAngle</w:t>
            </w:r>
          </w:p>
        </w:tc>
        <w:tc>
          <w:tcPr>
            <w:tcW w:type="dxa" w:w="2880"/>
          </w:tcPr>
          <w:p>
            <w:r>
              <w:t>string[]</w:t>
            </w:r>
          </w:p>
        </w:tc>
        <w:tc>
          <w:tcPr>
            <w:tcW w:type="dxa" w:w="2880"/>
          </w:tcPr>
          <w:p>
            <w:r>
              <w:t>Approach angles.</w:t>
            </w:r>
          </w:p>
        </w:tc>
      </w:tr>
      <w:tr>
        <w:tc>
          <w:tcPr>
            <w:tcW w:type="dxa" w:w="2880"/>
          </w:tcPr>
          <w:p>
            <w:r>
              <w:t>data.data.strategicNarrative</w:t>
            </w:r>
          </w:p>
        </w:tc>
        <w:tc>
          <w:tcPr>
            <w:tcW w:type="dxa" w:w="2880"/>
          </w:tcPr>
          <w:p>
            <w:r>
              <w:t>string[]</w:t>
            </w:r>
          </w:p>
        </w:tc>
        <w:tc>
          <w:tcPr>
            <w:tcW w:type="dxa" w:w="2880"/>
          </w:tcPr>
          <w:p>
            <w:r>
              <w:t>Strategic narrative items.</w:t>
            </w:r>
          </w:p>
        </w:tc>
      </w:tr>
      <w:tr>
        <w:tc>
          <w:tcPr>
            <w:tcW w:type="dxa" w:w="2880"/>
          </w:tcPr>
          <w:p>
            <w:r>
              <w:t>data.data.customFields</w:t>
            </w:r>
          </w:p>
        </w:tc>
        <w:tc>
          <w:tcPr>
            <w:tcW w:type="dxa" w:w="2880"/>
          </w:tcPr>
          <w:p>
            <w:r>
              <w:t>object</w:t>
            </w:r>
          </w:p>
        </w:tc>
        <w:tc>
          <w:tcPr>
            <w:tcW w:type="dxa" w:w="2880"/>
          </w:tcPr>
          <w:p>
            <w:r>
              <w:t>Custom fields object (&lt;CustomDataFields&gt; in the source schema).</w:t>
            </w:r>
          </w:p>
        </w:tc>
      </w:tr>
      <w:tr>
        <w:tc>
          <w:tcPr>
            <w:tcW w:type="dxa" w:w="2880"/>
          </w:tcPr>
          <w:p>
            <w:r>
              <w:t>data.data.methodology</w:t>
            </w:r>
          </w:p>
        </w:tc>
        <w:tc>
          <w:tcPr>
            <w:tcW w:type="dxa" w:w="2880"/>
          </w:tcPr>
          <w:p>
            <w:r>
              <w:t>array</w:t>
            </w:r>
          </w:p>
        </w:tc>
        <w:tc>
          <w:tcPr>
            <w:tcW w:type="dxa" w:w="2880"/>
          </w:tcPr>
          <w:p>
            <w:r>
              <w:t>Methodology entries. Schema indicates a union; one variant includes { type, data }.</w:t>
            </w:r>
          </w:p>
        </w:tc>
      </w:tr>
      <w:tr>
        <w:tc>
          <w:tcPr>
            <w:tcW w:type="dxa" w:w="2880"/>
          </w:tcPr>
          <w:p>
            <w:r>
              <w:t>data.qualifyingQuestions</w:t>
            </w:r>
          </w:p>
        </w:tc>
        <w:tc>
          <w:tcPr>
            <w:tcW w:type="dxa" w:w="2880"/>
          </w:tcPr>
          <w:p>
            <w:r>
              <w:t>object[]</w:t>
            </w:r>
          </w:p>
        </w:tc>
        <w:tc>
          <w:tcPr>
            <w:tcW w:type="dxa" w:w="2880"/>
          </w:tcPr>
          <w:p>
            <w:r>
              <w:t>Qualifying questions.</w:t>
            </w:r>
          </w:p>
        </w:tc>
      </w:tr>
      <w:tr>
        <w:tc>
          <w:tcPr>
            <w:tcW w:type="dxa" w:w="2880"/>
          </w:tcPr>
          <w:p>
            <w:r>
              <w:t>data.qualifyingQuestions[].question</w:t>
            </w:r>
          </w:p>
        </w:tc>
        <w:tc>
          <w:tcPr>
            <w:tcW w:type="dxa" w:w="2880"/>
          </w:tcPr>
          <w:p>
            <w:r>
              <w:t>string</w:t>
            </w:r>
          </w:p>
        </w:tc>
        <w:tc>
          <w:tcPr>
            <w:tcW w:type="dxa" w:w="2880"/>
          </w:tcPr>
          <w:p>
            <w:r>
              <w:t>The question to ask to qualify the entity.</w:t>
            </w:r>
          </w:p>
        </w:tc>
      </w:tr>
      <w:tr>
        <w:tc>
          <w:tcPr>
            <w:tcW w:type="dxa" w:w="2880"/>
          </w:tcPr>
          <w:p>
            <w:r>
              <w:t>data.qualifyingQuestions[].rationale</w:t>
            </w:r>
          </w:p>
        </w:tc>
        <w:tc>
          <w:tcPr>
            <w:tcW w:type="dxa" w:w="2880"/>
          </w:tcPr>
          <w:p>
            <w:r>
              <w:t>string</w:t>
            </w:r>
          </w:p>
        </w:tc>
        <w:tc>
          <w:tcPr>
            <w:tcW w:type="dxa" w:w="2880"/>
          </w:tcPr>
          <w:p>
            <w:r>
              <w:t>Why the question helps qualify.</w:t>
            </w:r>
          </w:p>
        </w:tc>
      </w:tr>
      <w:tr>
        <w:tc>
          <w:tcPr>
            <w:tcW w:type="dxa" w:w="2880"/>
          </w:tcPr>
          <w:p>
            <w:r>
              <w:t>data.qualifyingQuestions[].fitType</w:t>
            </w:r>
          </w:p>
        </w:tc>
        <w:tc>
          <w:tcPr>
            <w:tcW w:type="dxa" w:w="2880"/>
          </w:tcPr>
          <w:p>
            <w:r>
              <w:t>string</w:t>
            </w:r>
          </w:p>
        </w:tc>
        <w:tc>
          <w:tcPr>
            <w:tcW w:type="dxa" w:w="2880"/>
          </w:tcPr>
          <w:p>
            <w:r>
              <w:t>Fit type. Allowed: GOOD, BAD.</w:t>
            </w:r>
          </w:p>
        </w:tc>
      </w:tr>
      <w:tr>
        <w:tc>
          <w:tcPr>
            <w:tcW w:type="dxa" w:w="2880"/>
          </w:tcPr>
          <w:p>
            <w:r>
              <w:t>data.qualifyingQuestions[].weight</w:t>
            </w:r>
          </w:p>
        </w:tc>
        <w:tc>
          <w:tcPr>
            <w:tcW w:type="dxa" w:w="2880"/>
          </w:tcPr>
          <w:p>
            <w:r>
              <w:t>string</w:t>
            </w:r>
          </w:p>
        </w:tc>
        <w:tc>
          <w:tcPr>
            <w:tcW w:type="dxa" w:w="2880"/>
          </w:tcPr>
          <w:p>
            <w:r>
              <w:t>Weight. Allowed: LOW, MEDIUM, HIGH, INSTANT_QUALIFIER, INSTANT_DISQUALIFIER.</w:t>
            </w:r>
          </w:p>
        </w:tc>
      </w:tr>
      <w:tr>
        <w:tc>
          <w:tcPr>
            <w:tcW w:type="dxa" w:w="2880"/>
          </w:tcPr>
          <w:p>
            <w:r>
              <w:t>data.qualifyingQuestions[].archivedAt</w:t>
            </w:r>
          </w:p>
        </w:tc>
        <w:tc>
          <w:tcPr>
            <w:tcW w:type="dxa" w:w="2880"/>
          </w:tcPr>
          <w:p>
            <w:r>
              <w:t>string | null</w:t>
            </w:r>
          </w:p>
        </w:tc>
        <w:tc>
          <w:tcPr>
            <w:tcW w:type="dxa" w:w="2880"/>
          </w:tcPr>
          <w:p>
            <w:r>
              <w:t>When the question was archived.</w:t>
            </w:r>
          </w:p>
        </w:tc>
      </w:tr>
      <w:tr>
        <w:tc>
          <w:tcPr>
            <w:tcW w:type="dxa" w:w="2880"/>
          </w:tcPr>
          <w:p>
            <w:r>
              <w:t>data.shared</w:t>
            </w:r>
          </w:p>
        </w:tc>
        <w:tc>
          <w:tcPr>
            <w:tcW w:type="dxa" w:w="2880"/>
          </w:tcPr>
          <w:p>
            <w:r>
              <w:t>boolean</w:t>
            </w:r>
          </w:p>
        </w:tc>
        <w:tc>
          <w:tcPr>
            <w:tcW w:type="dxa" w:w="2880"/>
          </w:tcPr>
          <w:p>
            <w:r>
              <w:t>Whether the playbook is shared. Default: true.</w:t>
            </w:r>
          </w:p>
        </w:tc>
      </w:tr>
      <w:tr>
        <w:tc>
          <w:tcPr>
            <w:tcW w:type="dxa" w:w="2880"/>
          </w:tcPr>
          <w:p>
            <w:r>
              <w:t>data.active</w:t>
            </w:r>
          </w:p>
        </w:tc>
        <w:tc>
          <w:tcPr>
            <w:tcW w:type="dxa" w:w="2880"/>
          </w:tcPr>
          <w:p>
            <w:r>
              <w:t>boolean</w:t>
            </w:r>
          </w:p>
        </w:tc>
        <w:tc>
          <w:tcPr>
            <w:tcW w:type="dxa" w:w="2880"/>
          </w:tcPr>
          <w:p>
            <w:r>
              <w:t>Whether the playbook is active. Default: true.</w:t>
            </w:r>
          </w:p>
        </w:tc>
      </w:tr>
      <w:tr>
        <w:tc>
          <w:tcPr>
            <w:tcW w:type="dxa" w:w="2880"/>
          </w:tcPr>
          <w:p>
            <w:r>
              <w:t>data.type</w:t>
            </w:r>
          </w:p>
        </w:tc>
        <w:tc>
          <w:tcPr>
            <w:tcW w:type="dxa" w:w="2880"/>
          </w:tcPr>
          <w:p>
            <w:r>
              <w:t>string</w:t>
            </w:r>
          </w:p>
        </w:tc>
        <w:tc>
          <w:tcPr>
            <w:tcW w:type="dxa" w:w="2880"/>
          </w:tcPr>
          <w:p>
            <w:r>
              <w:t>Allowed: LEGACY, SECTOR, SOLUTION, MILESTONE, PRACTITIONER, COMPETITIVE, ACCOUNT, CUSTOM.</w:t>
            </w:r>
          </w:p>
        </w:tc>
      </w:tr>
      <w:tr>
        <w:tc>
          <w:tcPr>
            <w:tcW w:type="dxa" w:w="2880"/>
          </w:tcPr>
          <w:p>
            <w:r>
              <w:t>data.framework</w:t>
            </w:r>
          </w:p>
        </w:tc>
        <w:tc>
          <w:tcPr>
            <w:tcW w:type="dxa" w:w="2880"/>
          </w:tcPr>
          <w:p>
            <w:r>
              <w:t>string</w:t>
            </w:r>
          </w:p>
        </w:tc>
        <w:tc>
          <w:tcPr>
            <w:tcW w:type="dxa" w:w="2880"/>
          </w:tcPr>
          <w:p>
            <w:r>
              <w:t>Allowed: CVI_WHY_CHANGE.</w:t>
            </w:r>
          </w:p>
        </w:tc>
      </w:tr>
      <w:tr>
        <w:tc>
          <w:tcPr>
            <w:tcW w:type="dxa" w:w="2880"/>
          </w:tcPr>
          <w:p>
            <w:r>
              <w:t>data.status</w:t>
            </w:r>
          </w:p>
        </w:tc>
        <w:tc>
          <w:tcPr>
            <w:tcW w:type="dxa" w:w="2880"/>
          </w:tcPr>
          <w:p>
            <w:r>
              <w:t>string</w:t>
            </w:r>
          </w:p>
        </w:tc>
        <w:tc>
          <w:tcPr>
            <w:tcW w:type="dxa" w:w="2880"/>
          </w:tcPr>
          <w:p>
            <w:r>
              <w:t>Allowed: active, draft, archived. Default: active.</w:t>
            </w:r>
          </w:p>
        </w:tc>
      </w:tr>
      <w:tr>
        <w:tc>
          <w:tcPr>
            <w:tcW w:type="dxa" w:w="2880"/>
          </w:tcPr>
          <w:p>
            <w:r>
              <w:t>data.referenceMode</w:t>
            </w:r>
          </w:p>
        </w:tc>
        <w:tc>
          <w:tcPr>
            <w:tcW w:type="dxa" w:w="2880"/>
          </w:tcPr>
          <w:p>
            <w:r>
              <w:t>string</w:t>
            </w:r>
          </w:p>
        </w:tc>
        <w:tc>
          <w:tcPr>
            <w:tcW w:type="dxa" w:w="2880"/>
          </w:tcPr>
          <w:p>
            <w:r>
              <w:t>Allowed: specific, none. Default: specific.</w:t>
            </w:r>
          </w:p>
        </w:tc>
      </w:tr>
      <w:tr>
        <w:tc>
          <w:tcPr>
            <w:tcW w:type="dxa" w:w="2880"/>
          </w:tcPr>
          <w:p>
            <w:r>
              <w:t>data.proofPointMode</w:t>
            </w:r>
          </w:p>
        </w:tc>
        <w:tc>
          <w:tcPr>
            <w:tcW w:type="dxa" w:w="2880"/>
          </w:tcPr>
          <w:p>
            <w:r>
              <w:t>string</w:t>
            </w:r>
          </w:p>
        </w:tc>
        <w:tc>
          <w:tcPr>
            <w:tcW w:type="dxa" w:w="2880"/>
          </w:tcPr>
          <w:p>
            <w:r>
              <w:t>Allowed: specific, none. Default: none.</w:t>
            </w:r>
          </w:p>
        </w:tc>
      </w:tr>
      <w:tr>
        <w:tc>
          <w:tcPr>
            <w:tcW w:type="dxa" w:w="2880"/>
          </w:tcPr>
          <w:p>
            <w:r>
              <w:t>data.user</w:t>
            </w:r>
          </w:p>
        </w:tc>
        <w:tc>
          <w:tcPr>
            <w:tcW w:type="dxa" w:w="2880"/>
          </w:tcPr>
          <w:p>
            <w:r>
              <w:t>object</w:t>
            </w:r>
          </w:p>
        </w:tc>
        <w:tc>
          <w:tcPr>
            <w:tcW w:type="dxa" w:w="2880"/>
          </w:tcPr>
          <w:p>
            <w:r>
              <w:t>User info.</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User first name.</w:t>
            </w:r>
          </w:p>
        </w:tc>
      </w:tr>
      <w:tr>
        <w:tc>
          <w:tcPr>
            <w:tcW w:type="dxa" w:w="2880"/>
          </w:tcPr>
          <w:p>
            <w:r>
              <w:t>data.user.lastName</w:t>
            </w:r>
          </w:p>
        </w:tc>
        <w:tc>
          <w:tcPr>
            <w:tcW w:type="dxa" w:w="2880"/>
          </w:tcPr>
          <w:p>
            <w:r>
              <w:t>string</w:t>
            </w:r>
          </w:p>
        </w:tc>
        <w:tc>
          <w:tcPr>
            <w:tcW w:type="dxa" w:w="2880"/>
          </w:tcPr>
          <w:p>
            <w:r>
              <w:t>User last name.</w:t>
            </w:r>
          </w:p>
        </w:tc>
      </w:tr>
      <w:tr>
        <w:tc>
          <w:tcPr>
            <w:tcW w:type="dxa" w:w="2880"/>
          </w:tcPr>
          <w:p>
            <w:r>
              <w:t>data.workspace</w:t>
            </w:r>
          </w:p>
        </w:tc>
        <w:tc>
          <w:tcPr>
            <w:tcW w:type="dxa" w:w="2880"/>
          </w:tcPr>
          <w:p>
            <w:r>
              <w:t>object</w:t>
            </w:r>
          </w:p>
        </w:tc>
        <w:tc>
          <w:tcPr>
            <w:tcW w:type="dxa" w:w="2880"/>
          </w:tcPr>
          <w:p>
            <w:r>
              <w:t>Workspace info.</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data.product</w:t>
            </w:r>
          </w:p>
        </w:tc>
        <w:tc>
          <w:tcPr>
            <w:tcW w:type="dxa" w:w="2880"/>
          </w:tcPr>
          <w:p>
            <w:r>
              <w:t>object</w:t>
            </w:r>
          </w:p>
        </w:tc>
        <w:tc>
          <w:tcPr>
            <w:tcW w:type="dxa" w:w="2880"/>
          </w:tcPr>
          <w:p>
            <w:r>
              <w:t>Product/offering info.</w:t>
            </w:r>
          </w:p>
        </w:tc>
      </w:tr>
      <w:tr>
        <w:tc>
          <w:tcPr>
            <w:tcW w:type="dxa" w:w="2880"/>
          </w:tcPr>
          <w:p>
            <w:r>
              <w:t>data.product.type</w:t>
            </w:r>
          </w:p>
        </w:tc>
        <w:tc>
          <w:tcPr>
            <w:tcW w:type="dxa" w:w="2880"/>
          </w:tcPr>
          <w:p>
            <w:r>
              <w:t>string</w:t>
            </w:r>
          </w:p>
        </w:tc>
        <w:tc>
          <w:tcPr>
            <w:tcW w:type="dxa" w:w="2880"/>
          </w:tcPr>
          <w:p>
            <w:r>
              <w:t>Offering type. Allowed: PRODUCT, SERVICE.</w:t>
            </w:r>
          </w:p>
        </w:tc>
      </w:tr>
      <w:tr>
        <w:tc>
          <w:tcPr>
            <w:tcW w:type="dxa" w:w="2880"/>
          </w:tcPr>
          <w:p>
            <w:r>
              <w:t>data.product.oId</w:t>
            </w:r>
          </w:p>
        </w:tc>
        <w:tc>
          <w:tcPr>
            <w:tcW w:type="dxa" w:w="2880"/>
          </w:tcPr>
          <w:p>
            <w:r>
              <w:t>string</w:t>
            </w:r>
          </w:p>
        </w:tc>
        <w:tc>
          <w:tcPr>
            <w:tcW w:type="dxa" w:w="2880"/>
          </w:tcPr>
          <w:p>
            <w:r>
              <w:t>Product OId.</w:t>
            </w:r>
          </w:p>
        </w:tc>
      </w:tr>
      <w:tr>
        <w:tc>
          <w:tcPr>
            <w:tcW w:type="dxa" w:w="2880"/>
          </w:tcPr>
          <w:p>
            <w:r>
              <w:t>data.product.name</w:t>
            </w:r>
          </w:p>
        </w:tc>
        <w:tc>
          <w:tcPr>
            <w:tcW w:type="dxa" w:w="2880"/>
          </w:tcPr>
          <w:p>
            <w:r>
              <w:t>string</w:t>
            </w:r>
          </w:p>
        </w:tc>
        <w:tc>
          <w:tcPr>
            <w:tcW w:type="dxa" w:w="2880"/>
          </w:tcPr>
          <w:p>
            <w:r>
              <w:t>Product name.</w:t>
            </w:r>
          </w:p>
        </w:tc>
      </w:tr>
      <w:tr>
        <w:tc>
          <w:tcPr>
            <w:tcW w:type="dxa" w:w="2880"/>
          </w:tcPr>
          <w:p>
            <w:r>
              <w:t>data.product.data</w:t>
            </w:r>
          </w:p>
        </w:tc>
        <w:tc>
          <w:tcPr>
            <w:tcW w:type="dxa" w:w="2880"/>
          </w:tcPr>
          <w:p>
            <w:r>
              <w:t>object</w:t>
            </w:r>
          </w:p>
        </w:tc>
        <w:tc>
          <w:tcPr>
            <w:tcW w:type="dxa" w:w="2880"/>
          </w:tcPr>
          <w:p>
            <w:r>
              <w:t>Product data payload.</w:t>
            </w:r>
          </w:p>
        </w:tc>
      </w:tr>
      <w:tr>
        <w:tc>
          <w:tcPr>
            <w:tcW w:type="dxa" w:w="2880"/>
          </w:tcPr>
          <w:p>
            <w:r>
              <w:t>data.product.description</w:t>
            </w:r>
          </w:p>
        </w:tc>
        <w:tc>
          <w:tcPr>
            <w:tcW w:type="dxa" w:w="2880"/>
          </w:tcPr>
          <w:p>
            <w:r>
              <w:t>string</w:t>
            </w:r>
          </w:p>
        </w:tc>
        <w:tc>
          <w:tcPr>
            <w:tcW w:type="dxa" w:w="2880"/>
          </w:tcPr>
          <w:p>
            <w:r>
              <w:t>Product description.</w:t>
            </w:r>
          </w:p>
        </w:tc>
      </w:tr>
      <w:tr>
        <w:tc>
          <w:tcPr>
            <w:tcW w:type="dxa" w:w="2880"/>
          </w:tcPr>
          <w:p>
            <w:r>
              <w:t>data.buyerPersonas</w:t>
            </w:r>
          </w:p>
        </w:tc>
        <w:tc>
          <w:tcPr>
            <w:tcW w:type="dxa" w:w="2880"/>
          </w:tcPr>
          <w:p>
            <w:r>
              <w:t>object[]</w:t>
            </w:r>
          </w:p>
        </w:tc>
        <w:tc>
          <w:tcPr>
            <w:tcW w:type="dxa" w:w="2880"/>
          </w:tcPr>
          <w:p>
            <w:r>
              <w:t>Buyer personas.</w:t>
            </w:r>
          </w:p>
        </w:tc>
      </w:tr>
      <w:tr>
        <w:tc>
          <w:tcPr>
            <w:tcW w:type="dxa" w:w="2880"/>
          </w:tcPr>
          <w:p>
            <w:r>
              <w:t>data.useCases</w:t>
            </w:r>
          </w:p>
        </w:tc>
        <w:tc>
          <w:tcPr>
            <w:tcW w:type="dxa" w:w="2880"/>
          </w:tcPr>
          <w:p>
            <w:r>
              <w:t>object[]</w:t>
            </w:r>
          </w:p>
        </w:tc>
        <w:tc>
          <w:tcPr>
            <w:tcW w:type="dxa" w:w="2880"/>
          </w:tcPr>
          <w:p>
            <w:r>
              <w:t>Use cases.</w:t>
            </w:r>
          </w:p>
        </w:tc>
      </w:tr>
      <w:tr>
        <w:tc>
          <w:tcPr>
            <w:tcW w:type="dxa" w:w="2880"/>
          </w:tcPr>
          <w:p>
            <w:r>
              <w:t>data.references</w:t>
            </w:r>
          </w:p>
        </w:tc>
        <w:tc>
          <w:tcPr>
            <w:tcW w:type="dxa" w:w="2880"/>
          </w:tcPr>
          <w:p>
            <w:r>
              <w:t>object[]</w:t>
            </w:r>
          </w:p>
        </w:tc>
        <w:tc>
          <w:tcPr>
            <w:tcW w:type="dxa" w:w="2880"/>
          </w:tcPr>
          <w:p>
            <w:r>
              <w:t>References.</w:t>
            </w:r>
          </w:p>
        </w:tc>
      </w:tr>
      <w:tr>
        <w:tc>
          <w:tcPr>
            <w:tcW w:type="dxa" w:w="2880"/>
          </w:tcPr>
          <w:p>
            <w:r>
              <w:t>data.segment</w:t>
            </w:r>
          </w:p>
        </w:tc>
        <w:tc>
          <w:tcPr>
            <w:tcW w:type="dxa" w:w="2880"/>
          </w:tcPr>
          <w:p>
            <w:r>
              <w:t>object</w:t>
            </w:r>
          </w:p>
        </w:tc>
        <w:tc>
          <w:tcPr>
            <w:tcW w:type="dxa" w:w="2880"/>
          </w:tcPr>
          <w:p>
            <w:r>
              <w:t>Segment.</w:t>
            </w:r>
          </w:p>
        </w:tc>
      </w:tr>
      <w:tr>
        <w:tc>
          <w:tcPr>
            <w:tcW w:type="dxa" w:w="2880"/>
          </w:tcPr>
          <w:p>
            <w:r>
              <w:t>data.competitor</w:t>
            </w:r>
          </w:p>
        </w:tc>
        <w:tc>
          <w:tcPr>
            <w:tcW w:type="dxa" w:w="2880"/>
          </w:tcPr>
          <w:p>
            <w:r>
              <w:t>object</w:t>
            </w:r>
          </w:p>
        </w:tc>
        <w:tc>
          <w:tcPr>
            <w:tcW w:type="dxa" w:w="2880"/>
          </w:tcPr>
          <w:p>
            <w:r>
              <w:t>Competitor.</w:t>
            </w:r>
          </w:p>
        </w:tc>
      </w:tr>
      <w:tr>
        <w:tc>
          <w:tcPr>
            <w:tcW w:type="dxa" w:w="2880"/>
          </w:tcPr>
          <w:p>
            <w:r>
              <w:t>data.proofPoints</w:t>
            </w:r>
          </w:p>
        </w:tc>
        <w:tc>
          <w:tcPr>
            <w:tcW w:type="dxa" w:w="2880"/>
          </w:tcPr>
          <w:p>
            <w:r>
              <w:t>object[]</w:t>
            </w:r>
          </w:p>
        </w:tc>
        <w:tc>
          <w:tcPr>
            <w:tcW w:type="dxa" w:w="2880"/>
          </w:tcPr>
          <w:p>
            <w:r>
              <w:t>Proof points.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'https://app.octavehq.com/api/v2/playbook/update' \</w:t>
        <w:br/>
        <w:t xml:space="preserve"> --header 'Accept: application/json' \</w:t>
        <w:br/>
        <w:t xml:space="preserve"> --header 'Content-Type: application/json' \</w:t>
        <w:br/>
        <w:t xml:space="preserve"> --data '{</w:t>
        <w:br/>
        <w:t xml:space="preserve"> "oId": "pb_1234",</w:t>
        <w:br/>
        <w:t xml:space="preserve"> "name": "Enterprise Sales Playbook",</w:t>
        <w:br/>
        <w:t xml:space="preserve"> "description": "Comprehensive playbook for enterprise sales processes",</w:t>
        <w:br/>
        <w:t xml:space="preserve"> "attributes": {</w:t>
        <w:br/>
        <w:t xml:space="preserve"> "industry": ["SaaS", "Fintech"]</w:t>
        <w:br/>
        <w:t xml:space="preserve">    },</w:t>
        <w:br/>
        <w:t xml:space="preserve"> "keyInsight": ["Security review is the critical path"],</w:t>
        <w:br/>
        <w:t xml:space="preserve"> "exampleDomains": ["bigco.com"],</w:t>
        <w:br/>
        <w:t xml:space="preserve"> "exampleDescription": "Target Fortune 500 companies with existing CRM systems looking to modernize"</w:t>
        <w:br/>
        <w:t xml:space="preserve">  }'</w:t>
      </w:r>
    </w:p>
    <w:p>
      <w:pPr>
        <w:pStyle w:val="Heading3"/>
      </w:pPr>
      <w:r>
        <w:t>Example Usage</w:t>
      </w:r>
    </w:p>
    <w:p>
      <w:pPr>
        <w:pStyle w:val="Heading3"/>
      </w:pPr>
      <w:r>
        <w:t>Example 1: Update the playbook name only</w:t>
      </w:r>
    </w:p>
    <w:p>
      <w:r>
        <w:rPr>
          <w:b/>
          <w:color w:val="666666"/>
          <w:sz w:val="16"/>
        </w:rPr>
        <w:t>[bash]</w:t>
      </w:r>
    </w:p>
    <w:p>
      <w:pPr>
        <w:shd w:fill="F2F2F2" w:val="clear"/>
      </w:pPr>
      <w:r>
        <w:rPr>
          <w:rFonts w:ascii="Courier New" w:hAnsi="Courier New"/>
          <w:sz w:val="17"/>
        </w:rPr>
        <w:t>curl --location 'https://app.octavehq.com/api/v2/playbook/update' \</w:t>
        <w:br/>
        <w:t xml:space="preserve"> --header 'Accept: application/json' \</w:t>
        <w:br/>
        <w:t xml:space="preserve"> --header 'Content-Type: application/json' \</w:t>
        <w:br/>
        <w:t xml:space="preserve"> --data '{</w:t>
        <w:br/>
        <w:t xml:space="preserve"> "oId": "pb_1234",</w:t>
        <w:br/>
        <w:t xml:space="preserve"> "name": "Updated Playbook Name"</w:t>
        <w:br/>
        <w:t xml:space="preserve">  }'</w:t>
      </w:r>
    </w:p>
    <w:p>
      <w:pPr>
        <w:pStyle w:val="Heading3"/>
      </w:pPr>
      <w:r>
        <w:t>Example 2: Update data-related fields (shallow merge behavior)</w:t>
      </w:r>
    </w:p>
    <w:p>
      <w:r>
        <w:rPr>
          <w:b/>
          <w:color w:val="666666"/>
          <w:sz w:val="16"/>
        </w:rPr>
        <w:t>[bash]</w:t>
      </w:r>
    </w:p>
    <w:p>
      <w:pPr>
        <w:shd w:fill="F2F2F2" w:val="clear"/>
      </w:pPr>
      <w:r>
        <w:rPr>
          <w:rFonts w:ascii="Courier New" w:hAnsi="Courier New"/>
          <w:sz w:val="17"/>
        </w:rPr>
        <w:t>curl --location 'https://app.octavehq.com/api/v2/playbook/update' \</w:t>
        <w:br/>
        <w:t xml:space="preserve"> --header 'Accept: application/json' \</w:t>
        <w:br/>
        <w:t xml:space="preserve"> --header 'Content-Type: application/json' \</w:t>
        <w:br/>
        <w:t xml:space="preserve"> --data '{</w:t>
        <w:br/>
        <w:t xml:space="preserve"> "oId": "pb_1234",</w:t>
        <w:br/>
        <w:t xml:space="preserve"> "explanation": "Updated explanation text",</w:t>
        <w:br/>
        <w:t xml:space="preserve"> "attributes": {</w:t>
        <w:br/>
        <w:t xml:space="preserve"> "segment": ["Enterprise"]</w:t>
        <w:br/>
        <w:t xml:space="preserve">    }</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--location 'https://app.octavehq.com/api/v2/playbook/update' \</w:t>
        <w:br/>
        <w:t xml:space="preserve"> --header 'Accept: application/json' \</w:t>
        <w:br/>
        <w:t xml:space="preserve"> --header 'Content-Type: application/json' \</w:t>
        <w:br/>
        <w:t xml:space="preserve"> --data '{</w:t>
        <w:br/>
        <w:t xml:space="preserve"> "oId": "pb_1234",</w:t>
        <w:br/>
        <w:t xml:space="preserve"> "customFields": [</w:t>
        <w:br/>
        <w:t xml:space="preserve">      { "title": "Primary Region", "value": ["NA"] },</w:t>
        <w:br/>
        <w:t xml:space="preserve">      { "title": "ICP Tier", "value": ["Tier 1"] }</w:t>
        <w:br/>
        <w:t xml:space="preserve">    ]</w:t>
        <w:br/>
        <w:t xml:space="preserve">  }'</w:t>
      </w:r>
    </w:p>
    <w:p>
      <w:pPr>
        <w:pStyle w:val="Heading3"/>
      </w:pPr>
      <w:r>
        <w:t>Behavior</w:t>
      </w:r>
    </w:p>
    <w:p>
      <w:pPr>
        <w:pStyle w:val="ListBullet"/>
      </w:pPr>
      <w:r>
        <w:t>Validates the request body (must include non-empty oId).</w:t>
      </w:r>
    </w:p>
    <w:p>
      <w:pPr>
        <w:pStyle w:val="ListBullet"/>
      </w:pPr>
      <w:r>
        <w:t>Updates only the provided fields; omitted fields are left unchanged.</w:t>
      </w:r>
    </w:p>
    <w:p>
      <w:pPr>
        <w:pStyle w:val="ListBullet"/>
      </w:pPr>
      <w:r>
        <w:t>Shallow merges the provided data object into the existing playbook data.</w:t>
      </w:r>
    </w:p>
    <w:p>
      <w:pPr>
        <w:pStyle w:val="ListBullet"/>
      </w:pPr>
      <w:r>
        <w:t>Returns the updated playbook object.</w:t>
      </w:r>
    </w:p>
    <w:p>
      <w:pPr>
        <w:pStyle w:val="Heading3"/>
      </w:pPr>
      <w:r>
        <w:t>Notes</w:t>
      </w:r>
    </w:p>
    <w:p>
      <w:pPr>
        <w:pStyle w:val="ListBullet"/>
      </w:pPr>
      <w:r>
        <w:t>This endpoint uses POST for updates.</w:t>
      </w:r>
    </w:p>
    <w:p>
      <w:pPr>
        <w:pStyle w:val="ListBullet"/>
      </w:pPr>
      <w:r>
        <w:t>The response includes _metadata and the updated playbook under data.</w:t>
      </w:r>
    </w:p>
    <w:p>
      <w:pPr>
        <w:pStyle w:val="Heading3"/>
      </w:pPr>
      <w:r>
        <w:t>Gotchas</w:t>
      </w:r>
    </w:p>
    <w:p>
      <w:pPr>
        <w:pStyle w:val="ListBullet"/>
      </w:pPr>
      <w:r>
        <w:t>Because the data object is shallow merged, updating a nested object may overwrite sibling keys at that same nesting level if you send the whole nested object.</w:t>
      </w:r>
    </w:p>
    <w:p>
      <w:pPr>
        <w:pStyle w:val="ListBullet"/>
      </w:pPr>
      <w:r>
        <w:t>customFields items require both title and value when provided.</w:t>
      </w:r>
    </w:p>
    <w:p>
      <w:pPr>
        <w:pStyle w:val="Heading3"/>
      </w:pPr>
      <w:r>
        <w:t>Error Handling</w:t>
      </w:r>
    </w:p>
    <w:p>
      <w:pPr>
        <w:pStyle w:val="ListBullet"/>
      </w:pPr>
      <w:r>
        <w:t>400 Bad Request: Request body is invalid (e.g., missing/empty oId).</w:t>
      </w:r>
    </w:p>
    <w:p>
      <w:pPr>
        <w:pStyle w:val="ListBullet"/>
      </w:pPr>
      <w:r>
        <w:t>404 Not Found: The playbook referenced by oId does not exist.</w:t>
      </w:r>
    </w:p>
    <w:p>
      <w:pPr>
        <w:pStyle w:val="Heading3"/>
      </w:pPr>
      <w:r>
        <w:t>Related playbooks actions</w:t>
      </w:r>
    </w:p>
    <w:p>
      <w:pPr>
        <w:pStyle w:val="ListBullet"/>
      </w:pPr>
      <w:r>
        <w:t>[POST] Create a Playbook — /api/v2/playbook/create</w:t>
      </w:r>
    </w:p>
    <w:p>
      <w:pPr>
        <w:pStyle w:val="ListBullet"/>
      </w:pPr>
      <w:r>
        <w:t>[GET] Get a Playbook by OId — /api/v2/playbook/get</w:t>
      </w:r>
    </w:p>
    <w:p>
      <w:pPr>
        <w:pStyle w:val="ListBullet"/>
      </w:pPr>
      <w:r>
        <w:t>[GET] List Playbooks — /api/v2/playbook/list</w:t>
      </w:r>
    </w:p>
    <w:p>
      <w:pPr>
        <w:pStyle w:val="ListBullet"/>
      </w:pPr>
      <w:r>
        <w:t>[DELETE] Delete a Playbook — /api/v2/playbook/delete</w:t>
      </w:r>
    </w:p>
    <w:p>
      <w:r>
        <w:br w:type="page"/>
      </w:r>
    </w:p>
    <w:p>
      <w:pPr>
        <w:pStyle w:val="Heading2"/>
      </w:pPr>
      <w:r>
        <w:t>45. [POST] Update a Product</w:t>
      </w:r>
    </w:p>
    <w:p>
      <w:r>
        <w:rPr>
          <w:b/>
        </w:rPr>
        <w:t xml:space="preserve">Endpoint: </w:t>
      </w:r>
      <w:r>
        <w:rPr>
          <w:rFonts w:ascii="Courier New" w:hAnsi="Courier New"/>
          <w:sz w:val="18"/>
        </w:rPr>
        <w:t>/api/v2/product/update</w:t>
      </w:r>
    </w:p>
    <w:p>
      <w:pPr>
        <w:pStyle w:val="Heading3"/>
      </w:pPr>
      <w:r>
        <w:t>Prerequisites</w:t>
      </w:r>
    </w:p>
    <w:p>
      <w:pPr>
        <w:pStyle w:val="ListBullet"/>
      </w:pPr>
      <w:r>
        <w:t>You must have permission to update products in the workspace.</w:t>
      </w:r>
    </w:p>
    <w:p>
      <w:pPr>
        <w:pStyle w:val="ListBullet"/>
      </w:pPr>
      <w:r>
        <w:t>You must know the product ID (oId) of the product you want to update.</w:t>
      </w:r>
    </w:p>
    <w:p>
      <w:pPr>
        <w:pStyle w:val="Heading3"/>
      </w:pPr>
      <w:r>
        <w:t>Method</w:t>
      </w:r>
    </w:p>
    <w:p>
      <w:r>
        <w:t>POST</w:t>
      </w:r>
    </w:p>
    <w:p>
      <w:pPr>
        <w:pStyle w:val="Heading3"/>
      </w:pPr>
      <w:r>
        <w:t>URL</w:t>
      </w:r>
    </w:p>
    <w:p>
      <w:r>
        <w:t>https://app.octavehq.com/api/v2/product/update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by its ID (oId). You can update standard product fields (name, description, URLs, type, etc.) as well as arrays describing capabilities and benefits, plus custom fields.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Required. The ID of the product to update. Minimum length: 1. Example: "px_1234"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external name of the product. Example: "Marketing Automation Platform"</w:t>
            </w:r>
          </w:p>
        </w:tc>
      </w:tr>
      <w:tr>
        <w:tc>
          <w:tcPr>
            <w:tcW w:type="dxa" w:w="2880"/>
          </w:tcPr>
          <w:p>
            <w:r>
              <w:t>internalName</w:t>
            </w:r>
          </w:p>
        </w:tc>
        <w:tc>
          <w:tcPr>
            <w:tcW w:type="dxa" w:w="2880"/>
          </w:tcPr>
          <w:p>
            <w:r>
              <w:t>string</w:t>
            </w:r>
          </w:p>
        </w:tc>
        <w:tc>
          <w:tcPr>
            <w:tcW w:type="dxa" w:w="2880"/>
          </w:tcPr>
          <w:p>
            <w:r>
              <w:t>The internal name of the product. Example: "MAP Product"</w:t>
            </w:r>
          </w:p>
        </w:tc>
      </w:tr>
      <w:tr>
        <w:tc>
          <w:tcPr>
            <w:tcW w:type="dxa" w:w="2880"/>
          </w:tcPr>
          <w:p>
            <w:r>
              <w:t>description</w:t>
            </w:r>
          </w:p>
        </w:tc>
        <w:tc>
          <w:tcPr>
            <w:tcW w:type="dxa" w:w="2880"/>
          </w:tcPr>
          <w:p>
            <w:r>
              <w:t>string</w:t>
            </w:r>
          </w:p>
        </w:tc>
        <w:tc>
          <w:tcPr>
            <w:tcW w:type="dxa" w:w="2880"/>
          </w:tcPr>
          <w:p>
            <w:r>
              <w:t>A description of the product. Example: "A comprehensive marketing automation solution for businesses"</w:t>
            </w:r>
          </w:p>
        </w:tc>
      </w:tr>
      <w:tr>
        <w:tc>
          <w:tcPr>
            <w:tcW w:type="dxa" w:w="2880"/>
          </w:tcPr>
          <w:p>
            <w:r>
              <w:t>primaryUrl</w:t>
            </w:r>
          </w:p>
        </w:tc>
        <w:tc>
          <w:tcPr>
            <w:tcW w:type="dxa" w:w="2880"/>
          </w:tcPr>
          <w:p>
            <w:r>
              <w:t>string</w:t>
            </w:r>
          </w:p>
        </w:tc>
        <w:tc>
          <w:tcPr>
            <w:tcW w:type="dxa" w:w="2880"/>
          </w:tcPr>
          <w:p>
            <w:r>
              <w:t>The primary URL of the product. Example: "https://www.product.com"</w:t>
            </w:r>
          </w:p>
        </w:tc>
      </w:tr>
      <w:tr>
        <w:tc>
          <w:tcPr>
            <w:tcW w:type="dxa" w:w="2880"/>
          </w:tcPr>
          <w:p>
            <w:r>
              <w:t>type</w:t>
            </w:r>
          </w:p>
        </w:tc>
        <w:tc>
          <w:tcPr>
            <w:tcW w:type="dxa" w:w="2880"/>
          </w:tcPr>
          <w:p>
            <w:r>
              <w:t>string</w:t>
            </w:r>
          </w:p>
        </w:tc>
        <w:tc>
          <w:tcPr>
            <w:tcW w:type="dxa" w:w="2880"/>
          </w:tcPr>
          <w:p>
            <w:r>
              <w:t>The type of offering. Allowed values: PRODUCT, SERVICE. Example: "PRODUCT"</w:t>
            </w:r>
          </w:p>
        </w:tc>
      </w:tr>
      <w:tr>
        <w:tc>
          <w:tcPr>
            <w:tcW w:type="dxa" w:w="2880"/>
          </w:tcPr>
          <w:p>
            <w:r>
              <w:t>summary</w:t>
            </w:r>
          </w:p>
        </w:tc>
        <w:tc>
          <w:tcPr>
            <w:tcW w:type="dxa" w:w="2880"/>
          </w:tcPr>
          <w:p>
            <w:r>
              <w:t>string</w:t>
            </w:r>
          </w:p>
        </w:tc>
        <w:tc>
          <w:tcPr>
            <w:tcW w:type="dxa" w:w="2880"/>
          </w:tcPr>
          <w:p>
            <w:r>
              <w:t>A brief summary of the product. Example: "Enterprise-grade marketing automation"</w:t>
            </w:r>
          </w:p>
        </w:tc>
      </w:tr>
      <w:tr>
        <w:tc>
          <w:tcPr>
            <w:tcW w:type="dxa" w:w="2880"/>
          </w:tcPr>
          <w:p>
            <w:r>
              <w:t>capabilities</w:t>
            </w:r>
          </w:p>
        </w:tc>
        <w:tc>
          <w:tcPr>
            <w:tcW w:type="dxa" w:w="2880"/>
          </w:tcPr>
          <w:p>
            <w:r>
              <w:t>string[]</w:t>
            </w:r>
          </w:p>
        </w:tc>
        <w:tc>
          <w:tcPr>
            <w:tcW w:type="dxa" w:w="2880"/>
          </w:tcPr>
          <w:p>
            <w:r>
              <w:t>Key capabilities of the product.</w:t>
            </w:r>
          </w:p>
        </w:tc>
      </w:tr>
      <w:tr>
        <w:tc>
          <w:tcPr>
            <w:tcW w:type="dxa" w:w="2880"/>
          </w:tcPr>
          <w:p>
            <w:r>
              <w:t>differentiatedValue</w:t>
            </w:r>
          </w:p>
        </w:tc>
        <w:tc>
          <w:tcPr>
            <w:tcW w:type="dxa" w:w="2880"/>
          </w:tcPr>
          <w:p>
            <w:r>
              <w:t>string[]</w:t>
            </w:r>
          </w:p>
        </w:tc>
        <w:tc>
          <w:tcPr>
            <w:tcW w:type="dxa" w:w="2880"/>
          </w:tcPr>
          <w:p>
            <w:r>
              <w:t>The differentiated value of the product.</w:t>
            </w:r>
          </w:p>
        </w:tc>
      </w:tr>
      <w:tr>
        <w:tc>
          <w:tcPr>
            <w:tcW w:type="dxa" w:w="2880"/>
          </w:tcPr>
          <w:p>
            <w:r>
              <w:t>statusQuo</w:t>
            </w:r>
          </w:p>
        </w:tc>
        <w:tc>
          <w:tcPr>
            <w:tcW w:type="dxa" w:w="2880"/>
          </w:tcPr>
          <w:p>
            <w:r>
              <w:t>string[]</w:t>
            </w:r>
          </w:p>
        </w:tc>
        <w:tc>
          <w:tcPr>
            <w:tcW w:type="dxa" w:w="2880"/>
          </w:tcPr>
          <w:p>
            <w:r>
              <w:t>The current state/status quo that the product addresses.</w:t>
            </w:r>
          </w:p>
        </w:tc>
      </w:tr>
      <w:tr>
        <w:tc>
          <w:tcPr>
            <w:tcW w:type="dxa" w:w="2880"/>
          </w:tcPr>
          <w:p>
            <w:r>
              <w:t>challengesAddressed</w:t>
            </w:r>
          </w:p>
        </w:tc>
        <w:tc>
          <w:tcPr>
            <w:tcW w:type="dxa" w:w="2880"/>
          </w:tcPr>
          <w:p>
            <w:r>
              <w:t>string[]</w:t>
            </w:r>
          </w:p>
        </w:tc>
        <w:tc>
          <w:tcPr>
            <w:tcW w:type="dxa" w:w="2880"/>
          </w:tcPr>
          <w:p>
            <w:r>
              <w:t>The challenges addressed by the offering.</w:t>
            </w:r>
          </w:p>
        </w:tc>
      </w:tr>
      <w:tr>
        <w:tc>
          <w:tcPr>
            <w:tcW w:type="dxa" w:w="2880"/>
          </w:tcPr>
          <w:p>
            <w:r>
              <w:t>customerBenefits</w:t>
            </w:r>
          </w:p>
        </w:tc>
        <w:tc>
          <w:tcPr>
            <w:tcW w:type="dxa" w:w="2880"/>
          </w:tcPr>
          <w:p>
            <w:r>
              <w:t>string[]</w:t>
            </w:r>
          </w:p>
        </w:tc>
        <w:tc>
          <w:tcPr>
            <w:tcW w:type="dxa" w:w="2880"/>
          </w:tcPr>
          <w:p>
            <w:r>
              <w:t>The customer benefits of the offering.</w:t>
            </w:r>
          </w:p>
        </w:tc>
      </w:tr>
      <w:tr>
        <w:tc>
          <w:tcPr>
            <w:tcW w:type="dxa" w:w="2880"/>
          </w:tcPr>
          <w:p>
            <w:r>
              <w:t>customFields</w:t>
            </w:r>
          </w:p>
        </w:tc>
        <w:tc>
          <w:tcPr>
            <w:tcW w:type="dxa" w:w="2880"/>
          </w:tcPr>
          <w:p>
            <w:r>
              <w:t>object[]</w:t>
            </w:r>
          </w:p>
        </w:tc>
        <w:tc>
          <w:tcPr>
            <w:tcW w:type="dxa" w:w="2880"/>
          </w:tcPr>
          <w:p>
            <w:r>
              <w:t>Array of custom field objects. Documented as { title: string, value: string[] }[] and may allow additional/any fields.</w:t>
            </w:r>
          </w:p>
        </w:tc>
      </w:tr>
      <w:tr>
        <w:tc>
          <w:tcPr>
            <w:tcW w:type="dxa" w:w="2880"/>
          </w:tcPr>
          <w:p>
            <w:r>
              <w:t>customFields[].title</w:t>
            </w:r>
          </w:p>
        </w:tc>
        <w:tc>
          <w:tcPr>
            <w:tcW w:type="dxa" w:w="2880"/>
          </w:tcPr>
          <w:p>
            <w:r>
              <w:t>string</w:t>
            </w:r>
          </w:p>
        </w:tc>
        <w:tc>
          <w:tcPr>
            <w:tcW w:type="dxa" w:w="2880"/>
          </w:tcPr>
          <w:p>
            <w:r>
              <w:t>Required if customFields is provided. Custom field title.</w:t>
            </w:r>
          </w:p>
        </w:tc>
      </w:tr>
      <w:tr>
        <w:tc>
          <w:tcPr>
            <w:tcW w:type="dxa" w:w="2880"/>
          </w:tcPr>
          <w:p>
            <w:r>
              <w:t>customFields[].value</w:t>
            </w:r>
          </w:p>
        </w:tc>
        <w:tc>
          <w:tcPr>
            <w:tcW w:type="dxa" w:w="2880"/>
          </w:tcPr>
          <w:p>
            <w:r>
              <w:t>string[]</w:t>
            </w:r>
          </w:p>
        </w:tc>
        <w:tc>
          <w:tcPr>
            <w:tcW w:type="dxa" w:w="2880"/>
          </w:tcPr>
          <w:p>
            <w:r>
              <w:t>Required if customFields is provided. Custom field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"Product updated successfully",</w:t>
        <w:br/>
        <w:t xml:space="preserve"> "timestamp": "2026-03-14T12:00:00Z"</w:t>
        <w:br/>
        <w:t xml:space="preserve"> },</w:t>
        <w:br/>
        <w:t xml:space="preserve"> "data": {</w:t>
        <w:br/>
        <w:t xml:space="preserve"> "oId": "px_1234",</w:t>
        <w:br/>
        <w:t xml:space="preserve"> "createdAt": "2026-01-10T09:15:00Z",</w:t>
        <w:br/>
        <w:t xml:space="preserve"> "updatedAt": "2026-03-14T12:00:00Z",</w:t>
        <w:br/>
        <w:t xml:space="preserve"> "archivedAt": null,</w:t>
        <w:br/>
        <w:t xml:space="preserve"> "deletedAt": null,</w:t>
        <w:br/>
        <w:t xml:space="preserve"> "name": "Marketing Automation Platform",</w:t>
        <w:br/>
        <w:t xml:space="preserve"> "internalName": "MAP Product",</w:t>
        <w:br/>
        <w:t xml:space="preserve"> "description": "A comprehensive marketing automation solution for businesses",</w:t>
        <w:br/>
        <w:t xml:space="preserve"> "primaryUrl": "https://www.product.com",</w:t>
        <w:br/>
        <w:t xml:space="preserve"> "active": true,</w:t>
        <w:br/>
        <w:t xml:space="preserve"> "data": {</w:t>
        <w:br/>
        <w:t xml:space="preserve"> "type": "PRODUCT",</w:t>
        <w:br/>
        <w:t xml:space="preserve"> "internalName": "MAP Product",</w:t>
        <w:br/>
        <w:t xml:space="preserve"> "summary": "Enterprise-grade marketing automation",</w:t>
        <w:br/>
        <w:t xml:space="preserve"> "capabilities": [</w:t>
        <w:br/>
        <w:t xml:space="preserve"> "Lead scoring",</w:t>
        <w:br/>
        <w:t xml:space="preserve"> "Email automation"</w:t>
        <w:br/>
        <w:t xml:space="preserve"> ],</w:t>
        <w:br/>
        <w:t xml:space="preserve"> "differentiatedValue": [</w:t>
        <w:br/>
        <w:t xml:space="preserve"> "Fast time-to-value"</w:t>
        <w:br/>
        <w:t xml:space="preserve"> ],</w:t>
        <w:br/>
        <w:t xml:space="preserve"> "statusQuo": [</w:t>
        <w:br/>
        <w:t xml:space="preserve"> "Manual campaign management"</w:t>
        <w:br/>
        <w:t xml:space="preserve"> ],</w:t>
        <w:br/>
        <w:t xml:space="preserve"> "challengesAddressed": [</w:t>
        <w:br/>
        <w:t xml:space="preserve"> "Low conversion rates"</w:t>
        <w:br/>
        <w:t xml:space="preserve"> ],</w:t>
        <w:br/>
        <w:t xml:space="preserve"> "customerBenefits": [</w:t>
        <w:br/>
        <w:t xml:space="preserve"> "Improved pipeline velocity"</w:t>
        <w:br/>
        <w:t xml:space="preserve"> ],</w:t>
        <w:br/>
        <w:t xml:space="preserve"> "customFields": [</w:t>
        <w:br/>
        <w:t xml:space="preserve"> {</w:t>
        <w:br/>
        <w:t xml:space="preserve"> "title": "Target Segment",</w:t>
        <w:br/>
        <w:t xml:space="preserve"> "value": [</w:t>
        <w:br/>
        <w:t xml:space="preserve"> "Mid-market"</w:t>
        <w:br/>
        <w:t xml:space="preserve"> ]</w:t>
        <w:br/>
        <w:t xml:space="preserve"> }</w:t>
        <w:br/>
        <w:t xml:space="preserve"> ]</w:t>
        <w:br/>
        <w:t xml:space="preserve"> },</w:t>
        <w:br/>
        <w:t xml:space="preserve"> "qualifyingQuestions": [</w:t>
        <w:br/>
        <w:t xml:space="preserve"> {</w:t>
        <w:br/>
        <w:t xml:space="preserve"> "question": "Do you have a dedicated marketing ops team?",</w:t>
        <w:br/>
        <w:t xml:space="preserve"> "rationale": "Helps determine implementation readiness.",</w:t>
        <w:br/>
        <w:t xml:space="preserve"> "fitType": "GOOD",</w:t>
        <w:br/>
        <w:t xml:space="preserve"> "weight": "MEDIUM",</w:t>
        <w:br/>
        <w:t xml:space="preserve"> "archivedAt": null</w:t>
        <w:br/>
        <w:t xml:space="preserve"> }</w:t>
        <w:br/>
        <w:t xml:space="preserve"> ],</w:t>
        <w:br/>
        <w:t xml:space="preserve"> "user": {</w:t>
        <w:br/>
        <w:t xml:space="preserve"> "oId": "usr_1234",</w:t>
        <w:br/>
        <w:t xml:space="preserve"> "firstName": "Avery",</w:t>
        <w:br/>
        <w:t xml:space="preserve"> "lastName": "Nguyen"</w:t>
        <w:br/>
        <w:t xml:space="preserve"> },</w:t>
        <w:br/>
        <w:t xml:space="preserve"> "workspace": {</w:t>
        <w:br/>
        <w:t xml:space="preserve"> "oId": "ws_1234"</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"req_400_bad",</w:t>
        <w:br/>
        <w:t xml:space="preserve"> "message": "Bad request",</w:t>
        <w:br/>
        <w:t xml:space="preserve"> "timestamp": "2026-03-14T12:00:00Z"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"req_404_not_found",</w:t>
        <w:br/>
        <w:t xml:space="preserve"> "message": "Product not found",</w:t>
        <w:br/>
        <w:t xml:space="preserve"> "timestamp": "2026-03-14T12:00:00Z"</w:t>
        <w:br/>
        <w:t xml:space="preserve"> },</w:t>
        <w:br/>
        <w:t xml:space="preserve"> "message": "Product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Updated product object.</w:t>
            </w:r>
          </w:p>
        </w:tc>
      </w:tr>
      <w:tr>
        <w:tc>
          <w:tcPr>
            <w:tcW w:type="dxa" w:w="2880"/>
          </w:tcPr>
          <w:p>
            <w:r>
              <w:t>data.oId</w:t>
            </w:r>
          </w:p>
        </w:tc>
        <w:tc>
          <w:tcPr>
            <w:tcW w:type="dxa" w:w="2880"/>
          </w:tcPr>
          <w:p>
            <w:r>
              <w:t>string</w:t>
            </w:r>
          </w:p>
        </w:tc>
        <w:tc>
          <w:tcPr>
            <w:tcW w:type="dxa" w:w="2880"/>
          </w:tcPr>
          <w:p>
            <w:r>
              <w:t>The ID of the product. Minimum length: 1.</w:t>
            </w:r>
          </w:p>
        </w:tc>
      </w:tr>
      <w:tr>
        <w:tc>
          <w:tcPr>
            <w:tcW w:type="dxa" w:w="2880"/>
          </w:tcPr>
          <w:p>
            <w:r>
              <w:t>data.createdAt</w:t>
            </w:r>
          </w:p>
        </w:tc>
        <w:tc>
          <w:tcPr>
            <w:tcW w:type="dxa" w:w="2880"/>
          </w:tcPr>
          <w:p>
            <w:r>
              <w:t>string</w:t>
            </w:r>
          </w:p>
        </w:tc>
        <w:tc>
          <w:tcPr>
            <w:tcW w:type="dxa" w:w="2880"/>
          </w:tcPr>
          <w:p>
            <w:r>
              <w:t>The date and time the product was created.</w:t>
            </w:r>
          </w:p>
        </w:tc>
      </w:tr>
      <w:tr>
        <w:tc>
          <w:tcPr>
            <w:tcW w:type="dxa" w:w="2880"/>
          </w:tcPr>
          <w:p>
            <w:r>
              <w:t>data.updatedAt</w:t>
            </w:r>
          </w:p>
        </w:tc>
        <w:tc>
          <w:tcPr>
            <w:tcW w:type="dxa" w:w="2880"/>
          </w:tcPr>
          <w:p>
            <w:r>
              <w:t>string | null</w:t>
            </w:r>
          </w:p>
        </w:tc>
        <w:tc>
          <w:tcPr>
            <w:tcW w:type="dxa" w:w="2880"/>
          </w:tcPr>
          <w:p>
            <w:r>
              <w:t>The date and time the product was updated.</w:t>
            </w:r>
          </w:p>
        </w:tc>
      </w:tr>
      <w:tr>
        <w:tc>
          <w:tcPr>
            <w:tcW w:type="dxa" w:w="2880"/>
          </w:tcPr>
          <w:p>
            <w:r>
              <w:t>data.archivedAt</w:t>
            </w:r>
          </w:p>
        </w:tc>
        <w:tc>
          <w:tcPr>
            <w:tcW w:type="dxa" w:w="2880"/>
          </w:tcPr>
          <w:p>
            <w:r>
              <w:t>string | null</w:t>
            </w:r>
          </w:p>
        </w:tc>
        <w:tc>
          <w:tcPr>
            <w:tcW w:type="dxa" w:w="2880"/>
          </w:tcPr>
          <w:p>
            <w:r>
              <w:t>The date and time the product was archived.</w:t>
            </w:r>
          </w:p>
        </w:tc>
      </w:tr>
      <w:tr>
        <w:tc>
          <w:tcPr>
            <w:tcW w:type="dxa" w:w="2880"/>
          </w:tcPr>
          <w:p>
            <w:r>
              <w:t>data.deletedAt</w:t>
            </w:r>
          </w:p>
        </w:tc>
        <w:tc>
          <w:tcPr>
            <w:tcW w:type="dxa" w:w="2880"/>
          </w:tcPr>
          <w:p>
            <w:r>
              <w:t>string | null</w:t>
            </w:r>
          </w:p>
        </w:tc>
        <w:tc>
          <w:tcPr>
            <w:tcW w:type="dxa" w:w="2880"/>
          </w:tcPr>
          <w:p>
            <w:r>
              <w:t>The date and time the product was deleted.</w:t>
            </w:r>
          </w:p>
        </w:tc>
      </w:tr>
      <w:tr>
        <w:tc>
          <w:tcPr>
            <w:tcW w:type="dxa" w:w="2880"/>
          </w:tcPr>
          <w:p>
            <w:r>
              <w:t>data.name</w:t>
            </w:r>
          </w:p>
        </w:tc>
        <w:tc>
          <w:tcPr>
            <w:tcW w:type="dxa" w:w="2880"/>
          </w:tcPr>
          <w:p>
            <w:r>
              <w:t>string</w:t>
            </w:r>
          </w:p>
        </w:tc>
        <w:tc>
          <w:tcPr>
            <w:tcW w:type="dxa" w:w="2880"/>
          </w:tcPr>
          <w:p>
            <w:r>
              <w:t>The external facing name of the product.</w:t>
            </w:r>
          </w:p>
        </w:tc>
      </w:tr>
      <w:tr>
        <w:tc>
          <w:tcPr>
            <w:tcW w:type="dxa" w:w="2880"/>
          </w:tcPr>
          <w:p>
            <w:r>
              <w:t>data.internalName</w:t>
            </w:r>
          </w:p>
        </w:tc>
        <w:tc>
          <w:tcPr>
            <w:tcW w:type="dxa" w:w="2880"/>
          </w:tcPr>
          <w:p>
            <w:r>
              <w:t>string</w:t>
            </w:r>
          </w:p>
        </w:tc>
        <w:tc>
          <w:tcPr>
            <w:tcW w:type="dxa" w:w="2880"/>
          </w:tcPr>
          <w:p>
            <w:r>
              <w:t>The internal name of the product.</w:t>
            </w:r>
          </w:p>
        </w:tc>
      </w:tr>
      <w:tr>
        <w:tc>
          <w:tcPr>
            <w:tcW w:type="dxa" w:w="2880"/>
          </w:tcPr>
          <w:p>
            <w:r>
              <w:t>data.description</w:t>
            </w:r>
          </w:p>
        </w:tc>
        <w:tc>
          <w:tcPr>
            <w:tcW w:type="dxa" w:w="2880"/>
          </w:tcPr>
          <w:p>
            <w:r>
              <w:t>string</w:t>
            </w:r>
          </w:p>
        </w:tc>
        <w:tc>
          <w:tcPr>
            <w:tcW w:type="dxa" w:w="2880"/>
          </w:tcPr>
          <w:p>
            <w:r>
              <w:t>The description of the product.</w:t>
            </w:r>
          </w:p>
        </w:tc>
      </w:tr>
      <w:tr>
        <w:tc>
          <w:tcPr>
            <w:tcW w:type="dxa" w:w="2880"/>
          </w:tcPr>
          <w:p>
            <w:r>
              <w:t>data.primaryUrl</w:t>
            </w:r>
          </w:p>
        </w:tc>
        <w:tc>
          <w:tcPr>
            <w:tcW w:type="dxa" w:w="2880"/>
          </w:tcPr>
          <w:p>
            <w:r>
              <w:t>string</w:t>
            </w:r>
          </w:p>
        </w:tc>
        <w:tc>
          <w:tcPr>
            <w:tcW w:type="dxa" w:w="2880"/>
          </w:tcPr>
          <w:p>
            <w:r>
              <w:t>The primary URL of the product.</w:t>
            </w:r>
          </w:p>
        </w:tc>
      </w:tr>
      <w:tr>
        <w:tc>
          <w:tcPr>
            <w:tcW w:type="dxa" w:w="2880"/>
          </w:tcPr>
          <w:p>
            <w:r>
              <w:t>data.active</w:t>
            </w:r>
          </w:p>
        </w:tc>
        <w:tc>
          <w:tcPr>
            <w:tcW w:type="dxa" w:w="2880"/>
          </w:tcPr>
          <w:p>
            <w:r>
              <w:t>boolean</w:t>
            </w:r>
          </w:p>
        </w:tc>
        <w:tc>
          <w:tcPr>
            <w:tcW w:type="dxa" w:w="2880"/>
          </w:tcPr>
          <w:p>
            <w:r>
              <w:t>Whether the product is active and can be used. Default: true.</w:t>
            </w:r>
          </w:p>
        </w:tc>
      </w:tr>
      <w:tr>
        <w:tc>
          <w:tcPr>
            <w:tcW w:type="dxa" w:w="2880"/>
          </w:tcPr>
          <w:p>
            <w:r>
              <w:t>data.data</w:t>
            </w:r>
          </w:p>
        </w:tc>
        <w:tc>
          <w:tcPr>
            <w:tcW w:type="dxa" w:w="2880"/>
          </w:tcPr>
          <w:p>
            <w:r>
              <w:t>object</w:t>
            </w:r>
          </w:p>
        </w:tc>
        <w:tc>
          <w:tcPr>
            <w:tcW w:type="dxa" w:w="2880"/>
          </w:tcPr>
          <w:p>
            <w:r>
              <w:t>Product details payload.</w:t>
            </w:r>
          </w:p>
        </w:tc>
      </w:tr>
      <w:tr>
        <w:tc>
          <w:tcPr>
            <w:tcW w:type="dxa" w:w="2880"/>
          </w:tcPr>
          <w:p>
            <w:r>
              <w:t>data.data.type</w:t>
            </w:r>
          </w:p>
        </w:tc>
        <w:tc>
          <w:tcPr>
            <w:tcW w:type="dxa" w:w="2880"/>
          </w:tcPr>
          <w:p>
            <w:r>
              <w:t>string</w:t>
            </w:r>
          </w:p>
        </w:tc>
        <w:tc>
          <w:tcPr>
            <w:tcW w:type="dxa" w:w="2880"/>
          </w:tcPr>
          <w:p>
            <w:r>
              <w:t>Allowed values: PRODUCT, SERVICE. Default: "PRODUCT".</w:t>
            </w:r>
          </w:p>
        </w:tc>
      </w:tr>
      <w:tr>
        <w:tc>
          <w:tcPr>
            <w:tcW w:type="dxa" w:w="2880"/>
          </w:tcPr>
          <w:p>
            <w:r>
              <w:t>data.data.internalName</w:t>
            </w:r>
          </w:p>
        </w:tc>
        <w:tc>
          <w:tcPr>
            <w:tcW w:type="dxa" w:w="2880"/>
          </w:tcPr>
          <w:p>
            <w:r>
              <w:t>string</w:t>
            </w:r>
          </w:p>
        </w:tc>
        <w:tc>
          <w:tcPr>
            <w:tcW w:type="dxa" w:w="2880"/>
          </w:tcPr>
          <w:p>
            <w:r>
              <w:t>The internal name of the product.</w:t>
            </w:r>
          </w:p>
        </w:tc>
      </w:tr>
      <w:tr>
        <w:tc>
          <w:tcPr>
            <w:tcW w:type="dxa" w:w="2880"/>
          </w:tcPr>
          <w:p>
            <w:r>
              <w:t>data.data.summary</w:t>
            </w:r>
          </w:p>
        </w:tc>
        <w:tc>
          <w:tcPr>
            <w:tcW w:type="dxa" w:w="2880"/>
          </w:tcPr>
          <w:p>
            <w:r>
              <w:t>string</w:t>
            </w:r>
          </w:p>
        </w:tc>
        <w:tc>
          <w:tcPr>
            <w:tcW w:type="dxa" w:w="2880"/>
          </w:tcPr>
          <w:p>
            <w:r>
              <w:t>Summary.</w:t>
            </w:r>
          </w:p>
        </w:tc>
      </w:tr>
      <w:tr>
        <w:tc>
          <w:tcPr>
            <w:tcW w:type="dxa" w:w="2880"/>
          </w:tcPr>
          <w:p>
            <w:r>
              <w:t>data.data.capabilities</w:t>
            </w:r>
          </w:p>
        </w:tc>
        <w:tc>
          <w:tcPr>
            <w:tcW w:type="dxa" w:w="2880"/>
          </w:tcPr>
          <w:p>
            <w:r>
              <w:t>string[]</w:t>
            </w:r>
          </w:p>
        </w:tc>
        <w:tc>
          <w:tcPr>
            <w:tcW w:type="dxa" w:w="2880"/>
          </w:tcPr>
          <w:p>
            <w:r>
              <w:t>Key capabilities of the product.</w:t>
            </w:r>
          </w:p>
        </w:tc>
      </w:tr>
      <w:tr>
        <w:tc>
          <w:tcPr>
            <w:tcW w:type="dxa" w:w="2880"/>
          </w:tcPr>
          <w:p>
            <w:r>
              <w:t>data.data.differentiatedValue</w:t>
            </w:r>
          </w:p>
        </w:tc>
        <w:tc>
          <w:tcPr>
            <w:tcW w:type="dxa" w:w="2880"/>
          </w:tcPr>
          <w:p>
            <w:r>
              <w:t>string[]</w:t>
            </w:r>
          </w:p>
        </w:tc>
        <w:tc>
          <w:tcPr>
            <w:tcW w:type="dxa" w:w="2880"/>
          </w:tcPr>
          <w:p>
            <w:r>
              <w:t>Differentiated value of the product.</w:t>
            </w:r>
          </w:p>
        </w:tc>
      </w:tr>
      <w:tr>
        <w:tc>
          <w:tcPr>
            <w:tcW w:type="dxa" w:w="2880"/>
          </w:tcPr>
          <w:p>
            <w:r>
              <w:t>data.data.statusQuo</w:t>
            </w:r>
          </w:p>
        </w:tc>
        <w:tc>
          <w:tcPr>
            <w:tcW w:type="dxa" w:w="2880"/>
          </w:tcPr>
          <w:p>
            <w:r>
              <w:t>string[]</w:t>
            </w:r>
          </w:p>
        </w:tc>
        <w:tc>
          <w:tcPr>
            <w:tcW w:type="dxa" w:w="2880"/>
          </w:tcPr>
          <w:p>
            <w:r>
              <w:t>Status quo of the product.</w:t>
            </w:r>
          </w:p>
        </w:tc>
      </w:tr>
      <w:tr>
        <w:tc>
          <w:tcPr>
            <w:tcW w:type="dxa" w:w="2880"/>
          </w:tcPr>
          <w:p>
            <w:r>
              <w:t>data.data.challengesAddressed</w:t>
            </w:r>
          </w:p>
        </w:tc>
        <w:tc>
          <w:tcPr>
            <w:tcW w:type="dxa" w:w="2880"/>
          </w:tcPr>
          <w:p>
            <w:r>
              <w:t>string[]</w:t>
            </w:r>
          </w:p>
        </w:tc>
        <w:tc>
          <w:tcPr>
            <w:tcW w:type="dxa" w:w="2880"/>
          </w:tcPr>
          <w:p>
            <w:r>
              <w:t>Challenges addressed by the offering.</w:t>
            </w:r>
          </w:p>
        </w:tc>
      </w:tr>
      <w:tr>
        <w:tc>
          <w:tcPr>
            <w:tcW w:type="dxa" w:w="2880"/>
          </w:tcPr>
          <w:p>
            <w:r>
              <w:t>data.data.customerBenefits</w:t>
            </w:r>
          </w:p>
        </w:tc>
        <w:tc>
          <w:tcPr>
            <w:tcW w:type="dxa" w:w="2880"/>
          </w:tcPr>
          <w:p>
            <w:r>
              <w:t>string[]</w:t>
            </w:r>
          </w:p>
        </w:tc>
        <w:tc>
          <w:tcPr>
            <w:tcW w:type="dxa" w:w="2880"/>
          </w:tcPr>
          <w:p>
            <w:r>
              <w:t>Customer benefits of the offering.</w:t>
            </w:r>
          </w:p>
        </w:tc>
      </w:tr>
      <w:tr>
        <w:tc>
          <w:tcPr>
            <w:tcW w:type="dxa" w:w="2880"/>
          </w:tcPr>
          <w:p>
            <w:r>
              <w:t>data.data.customFields</w:t>
            </w:r>
          </w:p>
        </w:tc>
        <w:tc>
          <w:tcPr>
            <w:tcW w:type="dxa" w:w="2880"/>
          </w:tcPr>
          <w:p>
            <w:r>
              <w:t>object</w:t>
            </w:r>
          </w:p>
        </w:tc>
        <w:tc>
          <w:tcPr>
            <w:tcW w:type="dxa" w:w="2880"/>
          </w:tcPr>
          <w:p>
            <w:r>
              <w:t>Custom data fields (&lt;CustomDataFields&gt;). (Schema not fully specified in scraped content.)</w:t>
            </w:r>
          </w:p>
        </w:tc>
      </w:tr>
      <w:tr>
        <w:tc>
          <w:tcPr>
            <w:tcW w:type="dxa" w:w="2880"/>
          </w:tcPr>
          <w:p>
            <w:r>
              <w:t>data.qualifyingQuestions</w:t>
            </w:r>
          </w:p>
        </w:tc>
        <w:tc>
          <w:tcPr>
            <w:tcW w:type="dxa" w:w="2880"/>
          </w:tcPr>
          <w:p>
            <w:r>
              <w:t>object[]</w:t>
            </w:r>
          </w:p>
        </w:tc>
        <w:tc>
          <w:tcPr>
            <w:tcW w:type="dxa" w:w="2880"/>
          </w:tcPr>
          <w:p>
            <w:r>
              <w:t>Qualifying questions associated with the product.</w:t>
            </w:r>
          </w:p>
        </w:tc>
      </w:tr>
      <w:tr>
        <w:tc>
          <w:tcPr>
            <w:tcW w:type="dxa" w:w="2880"/>
          </w:tcPr>
          <w:p>
            <w:r>
              <w:t>data.qualifyingQuestions[].question</w:t>
            </w:r>
          </w:p>
        </w:tc>
        <w:tc>
          <w:tcPr>
            <w:tcW w:type="dxa" w:w="2880"/>
          </w:tcPr>
          <w:p>
            <w:r>
              <w:t>string</w:t>
            </w:r>
          </w:p>
        </w:tc>
        <w:tc>
          <w:tcPr>
            <w:tcW w:type="dxa" w:w="2880"/>
          </w:tcPr>
          <w:p>
            <w:r>
              <w:t>The question to ask to qualify the entity.</w:t>
            </w:r>
          </w:p>
        </w:tc>
      </w:tr>
      <w:tr>
        <w:tc>
          <w:tcPr>
            <w:tcW w:type="dxa" w:w="2880"/>
          </w:tcPr>
          <w:p>
            <w:r>
              <w:t>data.qualifyingQuestions[].rationale</w:t>
            </w:r>
          </w:p>
        </w:tc>
        <w:tc>
          <w:tcPr>
            <w:tcW w:type="dxa" w:w="2880"/>
          </w:tcPr>
          <w:p>
            <w:r>
              <w:t>string</w:t>
            </w:r>
          </w:p>
        </w:tc>
        <w:tc>
          <w:tcPr>
            <w:tcW w:type="dxa" w:w="2880"/>
          </w:tcPr>
          <w:p>
            <w:r>
              <w:t>Why the question helps qualify.</w:t>
            </w:r>
          </w:p>
        </w:tc>
      </w:tr>
      <w:tr>
        <w:tc>
          <w:tcPr>
            <w:tcW w:type="dxa" w:w="2880"/>
          </w:tcPr>
          <w:p>
            <w:r>
              <w:t>data.qualifyingQuestions[].fitType</w:t>
            </w:r>
          </w:p>
        </w:tc>
        <w:tc>
          <w:tcPr>
            <w:tcW w:type="dxa" w:w="2880"/>
          </w:tcPr>
          <w:p>
            <w:r>
              <w:t>string</w:t>
            </w:r>
          </w:p>
        </w:tc>
        <w:tc>
          <w:tcPr>
            <w:tcW w:type="dxa" w:w="2880"/>
          </w:tcPr>
          <w:p>
            <w:r>
              <w:t>Allowed values: GOOD, BAD.</w:t>
            </w:r>
          </w:p>
        </w:tc>
      </w:tr>
      <w:tr>
        <w:tc>
          <w:tcPr>
            <w:tcW w:type="dxa" w:w="2880"/>
          </w:tcPr>
          <w:p>
            <w:r>
              <w:t>data.qualifyingQuestions[].weight</w:t>
            </w:r>
          </w:p>
        </w:tc>
        <w:tc>
          <w:tcPr>
            <w:tcW w:type="dxa" w:w="2880"/>
          </w:tcPr>
          <w:p>
            <w:r>
              <w:t>string</w:t>
            </w:r>
          </w:p>
        </w:tc>
        <w:tc>
          <w:tcPr>
            <w:tcW w:type="dxa" w:w="2880"/>
          </w:tcPr>
          <w:p>
            <w:r>
              <w:t>Allowed values: LOW, MEDIUM, HIGH, INSTANT_QUALIFIER, INSTANT_DISQUALIFIER.</w:t>
            </w:r>
          </w:p>
        </w:tc>
      </w:tr>
      <w:tr>
        <w:tc>
          <w:tcPr>
            <w:tcW w:type="dxa" w:w="2880"/>
          </w:tcPr>
          <w:p>
            <w:r>
              <w:t>data.qualifyingQuestions[].archivedAt</w:t>
            </w:r>
          </w:p>
        </w:tc>
        <w:tc>
          <w:tcPr>
            <w:tcW w:type="dxa" w:w="2880"/>
          </w:tcPr>
          <w:p>
            <w:r>
              <w:t>string | null</w:t>
            </w:r>
          </w:p>
        </w:tc>
        <w:tc>
          <w:tcPr>
            <w:tcW w:type="dxa" w:w="2880"/>
          </w:tcPr>
          <w:p>
            <w:r>
              <w:t>The date and time the question was archived.</w:t>
            </w:r>
          </w:p>
        </w:tc>
      </w:tr>
      <w:tr>
        <w:tc>
          <w:tcPr>
            <w:tcW w:type="dxa" w:w="2880"/>
          </w:tcPr>
          <w:p>
            <w:r>
              <w:t>data.user</w:t>
            </w:r>
          </w:p>
        </w:tc>
        <w:tc>
          <w:tcPr>
            <w:tcW w:type="dxa" w:w="2880"/>
          </w:tcPr>
          <w:p>
            <w:r>
              <w:t>object</w:t>
            </w:r>
          </w:p>
        </w:tc>
        <w:tc>
          <w:tcPr>
            <w:tcW w:type="dxa" w:w="2880"/>
          </w:tcPr>
          <w:p>
            <w:r>
              <w:t>User who created the product.</w:t>
            </w:r>
          </w:p>
        </w:tc>
      </w:tr>
      <w:tr>
        <w:tc>
          <w:tcPr>
            <w:tcW w:type="dxa" w:w="2880"/>
          </w:tcPr>
          <w:p>
            <w:r>
              <w:t>data.user.oId</w:t>
            </w:r>
          </w:p>
        </w:tc>
        <w:tc>
          <w:tcPr>
            <w:tcW w:type="dxa" w:w="2880"/>
          </w:tcPr>
          <w:p>
            <w:r>
              <w:t>string</w:t>
            </w:r>
          </w:p>
        </w:tc>
        <w:tc>
          <w:tcPr>
            <w:tcW w:type="dxa" w:w="2880"/>
          </w:tcPr>
          <w:p>
            <w:r>
              <w:t>The ID of the user who created the product.</w:t>
            </w:r>
          </w:p>
        </w:tc>
      </w:tr>
      <w:tr>
        <w:tc>
          <w:tcPr>
            <w:tcW w:type="dxa" w:w="2880"/>
          </w:tcPr>
          <w:p>
            <w:r>
              <w:t>data.user.firstName</w:t>
            </w:r>
          </w:p>
        </w:tc>
        <w:tc>
          <w:tcPr>
            <w:tcW w:type="dxa" w:w="2880"/>
          </w:tcPr>
          <w:p>
            <w:r>
              <w:t>string</w:t>
            </w:r>
          </w:p>
        </w:tc>
        <w:tc>
          <w:tcPr>
            <w:tcW w:type="dxa" w:w="2880"/>
          </w:tcPr>
          <w:p>
            <w:r>
              <w:t>The first name of the user who created the product.</w:t>
            </w:r>
          </w:p>
        </w:tc>
      </w:tr>
      <w:tr>
        <w:tc>
          <w:tcPr>
            <w:tcW w:type="dxa" w:w="2880"/>
          </w:tcPr>
          <w:p>
            <w:r>
              <w:t>data.user.lastName</w:t>
            </w:r>
          </w:p>
        </w:tc>
        <w:tc>
          <w:tcPr>
            <w:tcW w:type="dxa" w:w="2880"/>
          </w:tcPr>
          <w:p>
            <w:r>
              <w:t>string</w:t>
            </w:r>
          </w:p>
        </w:tc>
        <w:tc>
          <w:tcPr>
            <w:tcW w:type="dxa" w:w="2880"/>
          </w:tcPr>
          <w:p>
            <w:r>
              <w:t>The last name of the user who created the product.</w:t>
            </w:r>
          </w:p>
        </w:tc>
      </w:tr>
      <w:tr>
        <w:tc>
          <w:tcPr>
            <w:tcW w:type="dxa" w:w="2880"/>
          </w:tcPr>
          <w:p>
            <w:r>
              <w:t>data.workspace</w:t>
            </w:r>
          </w:p>
        </w:tc>
        <w:tc>
          <w:tcPr>
            <w:tcW w:type="dxa" w:w="2880"/>
          </w:tcPr>
          <w:p>
            <w:r>
              <w:t>object</w:t>
            </w:r>
          </w:p>
        </w:tc>
        <w:tc>
          <w:tcPr>
            <w:tcW w:type="dxa" w:w="2880"/>
          </w:tcPr>
          <w:p>
            <w:r>
              <w:t>Workspace the product belongs to.</w:t>
            </w:r>
          </w:p>
        </w:tc>
      </w:tr>
      <w:tr>
        <w:tc>
          <w:tcPr>
            <w:tcW w:type="dxa" w:w="2880"/>
          </w:tcPr>
          <w:p>
            <w:r>
              <w:t>data.workspace.oId</w:t>
            </w:r>
          </w:p>
        </w:tc>
        <w:tc>
          <w:tcPr>
            <w:tcW w:type="dxa" w:w="2880"/>
          </w:tcPr>
          <w:p>
            <w:r>
              <w:t>string</w:t>
            </w:r>
          </w:p>
        </w:tc>
        <w:tc>
          <w:tcPr>
            <w:tcW w:type="dxa" w:w="2880"/>
          </w:tcPr>
          <w:p>
            <w:r>
              <w:t>The ID of the workspace that the product belongs to.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'https://app.octavehq.com/api/v2/product/update' \</w:t>
        <w:br/>
        <w:t xml:space="preserve"> --header 'Accept: application/json' \</w:t>
        <w:br/>
        <w:t xml:space="preserve"> --header 'Content-Type: application/json' \</w:t>
        <w:br/>
        <w:t xml:space="preserve"> --data '{</w:t>
        <w:br/>
        <w:t xml:space="preserve"> "oId": "px_1234",</w:t>
        <w:br/>
        <w:t xml:space="preserve"> "name": "Marketing Automation Platform",</w:t>
        <w:br/>
        <w:t xml:space="preserve"> "internalName": "MAP Product",</w:t>
        <w:br/>
        <w:t xml:space="preserve"> "description": "A comprehensive marketing automation solution for businesses",</w:t>
        <w:br/>
        <w:t xml:space="preserve"> "primaryUrl": "https://www.product.com",</w:t>
        <w:br/>
        <w:t xml:space="preserve"> "type": "PRODUCT",</w:t>
        <w:br/>
        <w:t xml:space="preserve"> "summary": "Enterprise-grade marketing automation",</w:t>
        <w:br/>
        <w:t xml:space="preserve"> "capabilities": ["Lead scoring", "Email automation"],</w:t>
        <w:br/>
        <w:t xml:space="preserve"> "customFields": [</w:t>
        <w:br/>
        <w:t xml:space="preserve">      { "title": "Target Segment", "value": ["Mid-market"] }</w:t>
        <w:br/>
        <w:t xml:space="preserve">    ]</w:t>
        <w:br/>
        <w:t xml:space="preserve">  }'</w:t>
      </w:r>
    </w:p>
    <w:p>
      <w:pPr>
        <w:pStyle w:val="Heading3"/>
      </w:pPr>
      <w:r>
        <w:t>Example Usage</w:t>
      </w:r>
    </w:p>
    <w:p>
      <w:pPr>
        <w:pStyle w:val="Heading3"/>
      </w:pPr>
      <w:r>
        <w:t>Example 1: Update only the product name</w:t>
      </w:r>
    </w:p>
    <w:p>
      <w:r>
        <w:rPr>
          <w:b/>
          <w:color w:val="666666"/>
          <w:sz w:val="16"/>
        </w:rPr>
        <w:t>[bash]</w:t>
      </w:r>
    </w:p>
    <w:p>
      <w:pPr>
        <w:shd w:fill="F2F2F2" w:val="clear"/>
      </w:pPr>
      <w:r>
        <w:rPr>
          <w:rFonts w:ascii="Courier New" w:hAnsi="Courier New"/>
          <w:sz w:val="17"/>
        </w:rPr>
        <w:t>curl --location 'https://app.octavehq.com/api/v2/product/update' \</w:t>
        <w:br/>
        <w:t xml:space="preserve"> --header 'Accept: application/json' \</w:t>
        <w:br/>
        <w:t xml:space="preserve"> --header 'Content-Type: application/json' \</w:t>
        <w:br/>
        <w:t xml:space="preserve"> --data '{</w:t>
        <w:br/>
        <w:t xml:space="preserve"> "oId": "px_1234",</w:t>
        <w:br/>
        <w:t xml:space="preserve"> "name": "MAP (New Name)"</w:t>
        <w:br/>
        <w:t xml:space="preserve">  }'</w:t>
      </w:r>
    </w:p>
    <w:p>
      <w:pPr>
        <w:pStyle w:val="Heading3"/>
      </w:pPr>
      <w:r>
        <w:t>Example 2: Update type and positioning arrays</w:t>
      </w:r>
    </w:p>
    <w:p>
      <w:r>
        <w:rPr>
          <w:b/>
          <w:color w:val="666666"/>
          <w:sz w:val="16"/>
        </w:rPr>
        <w:t>[bash]</w:t>
      </w:r>
    </w:p>
    <w:p>
      <w:pPr>
        <w:shd w:fill="F2F2F2" w:val="clear"/>
      </w:pPr>
      <w:r>
        <w:rPr>
          <w:rFonts w:ascii="Courier New" w:hAnsi="Courier New"/>
          <w:sz w:val="17"/>
        </w:rPr>
        <w:t>curl --location 'https://app.octavehq.com/api/v2/product/update' \</w:t>
        <w:br/>
        <w:t xml:space="preserve"> --header 'Accept: application/json' \</w:t>
        <w:br/>
        <w:t xml:space="preserve"> --header 'Content-Type: application/json' \</w:t>
        <w:br/>
        <w:t xml:space="preserve"> --data '{</w:t>
        <w:br/>
        <w:t xml:space="preserve"> "oId": "px_1234",</w:t>
        <w:br/>
        <w:t xml:space="preserve"> "type": "SERVICE",</w:t>
        <w:br/>
        <w:t xml:space="preserve"> "differentiatedValue": ["White-glove onboarding"],</w:t>
        <w:br/>
        <w:t xml:space="preserve"> "challengesAddressed": ["Complex integrations"],</w:t>
        <w:br/>
        <w:t xml:space="preserve"> "customerBenefits": ["Reduced implementation time"]</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--location 'https://app.octavehq.com/api/v2/product/update' \</w:t>
        <w:br/>
        <w:t xml:space="preserve"> --header 'Accept: application/json' \</w:t>
        <w:br/>
        <w:t xml:space="preserve"> --header 'Content-Type: application/json' \</w:t>
        <w:br/>
        <w:t xml:space="preserve"> --data '{</w:t>
        <w:br/>
        <w:t xml:space="preserve"> "oId": "px_1234",</w:t>
        <w:br/>
        <w:t xml:space="preserve"> "customFields": [</w:t>
        <w:br/>
        <w:t xml:space="preserve">      { "title": "ICP", "value": ["B2B SaaS", "Series A+"] },</w:t>
        <w:br/>
        <w:t xml:space="preserve">      { "title": "Region", "value": ["North America"] }</w:t>
        <w:br/>
        <w:t xml:space="preserve">    ]</w:t>
        <w:br/>
        <w:t xml:space="preserve">  }'</w:t>
      </w:r>
    </w:p>
    <w:p>
      <w:pPr>
        <w:pStyle w:val="Heading3"/>
      </w:pPr>
      <w:r>
        <w:t>Notes</w:t>
      </w:r>
    </w:p>
    <w:p>
      <w:pPr>
        <w:pStyle w:val="ListBullet"/>
      </w:pPr>
      <w:r>
        <w:t>oId is required in the JSON body (this endpoint does not use a path parameter for the product ID).</w:t>
      </w:r>
    </w:p>
    <w:p>
      <w:pPr>
        <w:pStyle w:val="ListBullet"/>
      </w:pPr>
      <w:r>
        <w:t>customFields is documented as an array of { title, value } objects and may allow additional properties (“&amp; any” in the scraped schema).</w:t>
      </w:r>
    </w:p>
    <w:p>
      <w:pPr>
        <w:pStyle w:val="ListBullet"/>
      </w:pPr>
      <w:r>
        <w:t>The response contains both top-level product fields and a nested data object containing additional product details.</w:t>
      </w:r>
    </w:p>
    <w:p>
      <w:pPr>
        <w:pStyle w:val="Heading3"/>
      </w:pPr>
      <w:r>
        <w:t>Related products actions</w:t>
      </w:r>
    </w:p>
    <w:p>
      <w:pPr>
        <w:pStyle w:val="ListBullet"/>
      </w:pPr>
      <w:r>
        <w:t>[GET] Get a Product by OId — /api/v2/product/get</w:t>
      </w:r>
    </w:p>
    <w:p>
      <w:pPr>
        <w:pStyle w:val="ListBullet"/>
      </w:pPr>
      <w:r>
        <w:t>[DELETE] Delete a Product — /api/v2/product/delete</w:t>
      </w:r>
    </w:p>
    <w:p>
      <w:pPr>
        <w:pStyle w:val="ListBullet"/>
      </w:pPr>
      <w:r>
        <w:t>[POST] Generate a Product — /api/v2/product/generate</w:t>
      </w:r>
    </w:p>
    <w:p>
      <w:pPr>
        <w:pStyle w:val="ListBullet"/>
      </w:pPr>
      <w:r>
        <w:t>[GET] List Products — /api/v2/product/list</w:t>
      </w:r>
    </w:p>
    <w:p>
      <w:r>
        <w:br w:type="page"/>
      </w:r>
    </w:p>
    <w:p>
      <w:pPr>
        <w:pStyle w:val="Heading2"/>
      </w:pPr>
      <w:r>
        <w:t>46. [GET] Get a Proof Point</w:t>
      </w:r>
    </w:p>
    <w:p>
      <w:r>
        <w:rPr>
          <w:b/>
        </w:rPr>
        <w:t xml:space="preserve">Endpoint: </w:t>
      </w:r>
      <w:r>
        <w:rPr>
          <w:rFonts w:ascii="Courier New" w:hAnsi="Courier New"/>
          <w:sz w:val="18"/>
        </w:rPr>
        <w:t>/api/v2/proof-point/get</w:t>
      </w:r>
    </w:p>
    <w:p>
      <w:pPr>
        <w:pStyle w:val="Heading3"/>
      </w:pPr>
      <w:r>
        <w:t>Prerequisites</w:t>
      </w:r>
    </w:p>
    <w:p>
      <w:pPr>
        <w:pStyle w:val="ListBullet"/>
      </w:pPr>
      <w:r>
        <w:t>Access to the Octave workspace that contains the Proof Point</w:t>
      </w:r>
    </w:p>
    <w:p>
      <w:pPr>
        <w:pStyle w:val="Heading3"/>
      </w:pPr>
      <w:r>
        <w:t>Method</w:t>
      </w:r>
    </w:p>
    <w:p>
      <w:r>
        <w:t>GET</w:t>
      </w:r>
    </w:p>
    <w:p>
      <w:pPr>
        <w:pStyle w:val="Heading3"/>
      </w:pPr>
      <w:r>
        <w:t>URL</w:t>
      </w:r>
    </w:p>
    <w:p>
      <w:r>
        <w:t>https://app.octavehq.com/api/v2/proof-point/get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Proof Point by its oId.</w:t>
      </w:r>
    </w:p>
    <w:p>
      <w:pPr>
        <w:pStyle w:val="Heading3"/>
      </w:pPr>
      <w:r>
        <w:t>Enforcement Rules</w:t>
      </w:r>
    </w:p>
    <w:p>
      <w:pPr>
        <w:pStyle w:val="ListBullet"/>
      </w:pPr>
      <w:r>
        <w:t>The oId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/api/v2/proof-point/get?oId=pp_12345</w:t>
        <w:br/>
        <w:t>/api/v2/proof-point/get?oId=6f8c2b1a-1234-5678-9012-abcdefabcdef</w:t>
      </w:r>
    </w:p>
    <w:p>
      <w:pPr>
        <w:pStyle w:val="Heading3"/>
      </w:pPr>
      <w:r>
        <w:t>Invalid Examples</w:t>
      </w:r>
    </w:p>
    <w:p>
      <w:r>
        <w:rPr>
          <w:b/>
          <w:color w:val="666666"/>
          <w:sz w:val="16"/>
        </w:rPr>
        <w:t>[http]</w:t>
      </w:r>
    </w:p>
    <w:p>
      <w:pPr>
        <w:shd w:fill="F2F2F2" w:val="clear"/>
      </w:pPr>
      <w:r>
        <w:rPr>
          <w:rFonts w:ascii="Courier New" w:hAnsi="Courier New"/>
          <w:sz w:val="17"/>
        </w:rPr>
        <w:t>/api/v2/proof-point/get</w:t>
        <w:br/>
        <w:t>/api/v2/proof-point/get?oId=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Proof Point OId.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"req_9f1c2a3b4d5e",</w:t>
        <w:br/>
        <w:t xml:space="preserve"> "message": "OK",</w:t>
        <w:br/>
        <w:t xml:space="preserve"> "timestamp": "2026-03-14T12:34:56.789Z"</w:t>
        <w:br/>
        <w:t xml:space="preserve"> },</w:t>
        <w:br/>
        <w:t xml:space="preserve"> "oId": "pp_12345",</w:t>
        <w:br/>
        <w:t xml:space="preserve"> "createdAt": "2026-01-10T09:15:00.000Z",</w:t>
        <w:br/>
        <w:t xml:space="preserve"> "updatedAt": "2026-02-01T14:22:10.000Z",</w:t>
        <w:br/>
        <w:t xml:space="preserve"> "deletedAt": null,</w:t>
        <w:br/>
        <w:t xml:space="preserve"> "archivedAt": null,</w:t>
        <w:br/>
        <w:t xml:space="preserve"> "name": "G2 Winter 2026 Leader Badge",</w:t>
        <w:br/>
        <w:t xml:space="preserve"> "internalName": "g2_winter_2026_leader_badge",</w:t>
        <w:br/>
        <w:t xml:space="preserve"> "description": "Awarded G2 Leader badge for Winter 2026.",</w:t>
        <w:br/>
        <w:t xml:space="preserve"> "active": true,</w:t>
        <w:br/>
        <w:t xml:space="preserve"> "data": {</w:t>
        <w:br/>
        <w:t xml:space="preserve"> "howWeTalkAboutThis": [</w:t>
        <w:br/>
        <w:t xml:space="preserve"> "We were recognized as a G2 Leader in Winter 2026."</w:t>
        <w:br/>
        <w:t xml:space="preserve"> ],</w:t>
        <w:br/>
        <w:t xml:space="preserve"> "whyThisMatters": [</w:t>
        <w:br/>
        <w:t xml:space="preserve"> "Third-party validation improves buyer confidence."</w:t>
        <w:br/>
        <w:t xml:space="preserve"> ],</w:t>
        <w:br/>
        <w:t xml:space="preserve"> "type": "award",</w:t>
        <w:br/>
        <w:t xml:space="preserve"> "customFields": [</w:t>
        <w:br/>
        <w:t xml:space="preserve"> {</w:t>
        <w:br/>
        <w:t xml:space="preserve"> "title": "Source",</w:t>
        <w:br/>
        <w:t xml:space="preserve"> "value": [</w:t>
        <w:br/>
        <w:t xml:space="preserve"> "G2"</w:t>
        <w:br/>
        <w:t xml:space="preserve"> ]</w:t>
        <w:br/>
        <w:t xml:space="preserve"> }</w:t>
        <w:br/>
        <w:t xml:space="preserve"> ]</w:t>
        <w:br/>
        <w:t xml:space="preserve"> },</w:t>
        <w:br/>
        <w:t xml:space="preserve"> "user": {</w:t>
        <w:br/>
        <w:t xml:space="preserve"> "oId": "usr_98765",</w:t>
        <w:br/>
        <w:t xml:space="preserve"> "firstName": "John",</w:t>
        <w:br/>
        <w:t xml:space="preserve"> "lastName": "Doe"</w:t>
        <w:br/>
        <w:t xml:space="preserve"> },</w:t>
        <w:br/>
        <w:t xml:space="preserve"> "workspace": {</w:t>
        <w:br/>
        <w:t xml:space="preserve"> "oId": "ws_24680"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"req_1a2b3c4d5e6f",</w:t>
        <w:br/>
        <w:t xml:space="preserve"> "message": "Bad request",</w:t>
        <w:br/>
        <w:t xml:space="preserve"> "timestamp": "2026-03-14T12:35:10.123Z"</w:t>
        <w:br/>
        <w:t xml:space="preserve"> },</w:t>
        <w:br/>
        <w:t xml:space="preserve"> "message": "Invalid oId"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Proof Point OId.</w:t>
            </w:r>
          </w:p>
        </w:tc>
      </w:tr>
      <w:tr>
        <w:tc>
          <w:tcPr>
            <w:tcW w:type="dxa" w:w="2880"/>
          </w:tcPr>
          <w:p>
            <w:r>
              <w:t>createdAt</w:t>
            </w:r>
          </w:p>
        </w:tc>
        <w:tc>
          <w:tcPr>
            <w:tcW w:type="dxa" w:w="2880"/>
          </w:tcPr>
          <w:p>
            <w:r>
              <w:t>string</w:t>
            </w:r>
          </w:p>
        </w:tc>
        <w:tc>
          <w:tcPr>
            <w:tcW w:type="dxa" w:w="2880"/>
          </w:tcPr>
          <w:p>
            <w:r>
              <w:t>Creation date.</w:t>
            </w:r>
          </w:p>
        </w:tc>
      </w:tr>
      <w:tr>
        <w:tc>
          <w:tcPr>
            <w:tcW w:type="dxa" w:w="2880"/>
          </w:tcPr>
          <w:p>
            <w:r>
              <w:t>updatedAt</w:t>
            </w:r>
          </w:p>
        </w:tc>
        <w:tc>
          <w:tcPr>
            <w:tcW w:type="dxa" w:w="2880"/>
          </w:tcPr>
          <w:p>
            <w:r>
              <w:t>string</w:t>
            </w:r>
          </w:p>
        </w:tc>
        <w:tc>
          <w:tcPr>
            <w:tcW w:type="dxa" w:w="2880"/>
          </w:tcPr>
          <w:p>
            <w:r>
              <w:t>Updated date.</w:t>
            </w:r>
          </w:p>
        </w:tc>
      </w:tr>
      <w:tr>
        <w:tc>
          <w:tcPr>
            <w:tcW w:type="dxa" w:w="2880"/>
          </w:tcPr>
          <w:p>
            <w:r>
              <w:t>deletedAt</w:t>
            </w:r>
          </w:p>
        </w:tc>
        <w:tc>
          <w:tcPr>
            <w:tcW w:type="dxa" w:w="2880"/>
          </w:tcPr>
          <w:p>
            <w:r>
              <w:t>string | null</w:t>
            </w:r>
          </w:p>
        </w:tc>
        <w:tc>
          <w:tcPr>
            <w:tcW w:type="dxa" w:w="2880"/>
          </w:tcPr>
          <w:p>
            <w:r>
              <w:t>Deleted date (if deleted).</w:t>
            </w:r>
          </w:p>
        </w:tc>
      </w:tr>
      <w:tr>
        <w:tc>
          <w:tcPr>
            <w:tcW w:type="dxa" w:w="2880"/>
          </w:tcPr>
          <w:p>
            <w:r>
              <w:t>archivedAt</w:t>
            </w:r>
          </w:p>
        </w:tc>
        <w:tc>
          <w:tcPr>
            <w:tcW w:type="dxa" w:w="2880"/>
          </w:tcPr>
          <w:p>
            <w:r>
              <w:t>string | null</w:t>
            </w:r>
          </w:p>
        </w:tc>
        <w:tc>
          <w:tcPr>
            <w:tcW w:type="dxa" w:w="2880"/>
          </w:tcPr>
          <w:p>
            <w:r>
              <w:t>Archived date (if archived).</w:t>
            </w:r>
          </w:p>
        </w:tc>
      </w:tr>
      <w:tr>
        <w:tc>
          <w:tcPr>
            <w:tcW w:type="dxa" w:w="2880"/>
          </w:tcPr>
          <w:p>
            <w:r>
              <w:t>name</w:t>
            </w:r>
          </w:p>
        </w:tc>
        <w:tc>
          <w:tcPr>
            <w:tcW w:type="dxa" w:w="2880"/>
          </w:tcPr>
          <w:p>
            <w:r>
              <w:t>string</w:t>
            </w:r>
          </w:p>
        </w:tc>
        <w:tc>
          <w:tcPr>
            <w:tcW w:type="dxa" w:w="2880"/>
          </w:tcPr>
          <w:p>
            <w:r>
              <w:t>Proof Point name.</w:t>
            </w:r>
          </w:p>
        </w:tc>
      </w:tr>
      <w:tr>
        <w:tc>
          <w:tcPr>
            <w:tcW w:type="dxa" w:w="2880"/>
          </w:tcPr>
          <w:p>
            <w:r>
              <w:t>internalName</w:t>
            </w:r>
          </w:p>
        </w:tc>
        <w:tc>
          <w:tcPr>
            <w:tcW w:type="dxa" w:w="2880"/>
          </w:tcPr>
          <w:p>
            <w:r>
              <w:t>string</w:t>
            </w:r>
          </w:p>
        </w:tc>
        <w:tc>
          <w:tcPr>
            <w:tcW w:type="dxa" w:w="2880"/>
          </w:tcPr>
          <w:p>
            <w:r>
              <w:t>Proof Point internal name.</w:t>
            </w:r>
          </w:p>
        </w:tc>
      </w:tr>
      <w:tr>
        <w:tc>
          <w:tcPr>
            <w:tcW w:type="dxa" w:w="2880"/>
          </w:tcPr>
          <w:p>
            <w:r>
              <w:t>description</w:t>
            </w:r>
          </w:p>
        </w:tc>
        <w:tc>
          <w:tcPr>
            <w:tcW w:type="dxa" w:w="2880"/>
          </w:tcPr>
          <w:p>
            <w:r>
              <w:t>string</w:t>
            </w:r>
          </w:p>
        </w:tc>
        <w:tc>
          <w:tcPr>
            <w:tcW w:type="dxa" w:w="2880"/>
          </w:tcPr>
          <w:p>
            <w:r>
              <w:t>Proof Point description.</w:t>
            </w:r>
          </w:p>
        </w:tc>
      </w:tr>
      <w:tr>
        <w:tc>
          <w:tcPr>
            <w:tcW w:type="dxa" w:w="2880"/>
          </w:tcPr>
          <w:p>
            <w:r>
              <w:t>active</w:t>
            </w:r>
          </w:p>
        </w:tc>
        <w:tc>
          <w:tcPr>
            <w:tcW w:type="dxa" w:w="2880"/>
          </w:tcPr>
          <w:p>
            <w:r>
              <w:t>boolean</w:t>
            </w:r>
          </w:p>
        </w:tc>
        <w:tc>
          <w:tcPr>
            <w:tcW w:type="dxa" w:w="2880"/>
          </w:tcPr>
          <w:p>
            <w:r>
              <w:t>Whether the proof point is active. Default: true.</w:t>
            </w:r>
          </w:p>
        </w:tc>
      </w:tr>
      <w:tr>
        <w:tc>
          <w:tcPr>
            <w:tcW w:type="dxa" w:w="2880"/>
          </w:tcPr>
          <w:p>
            <w:r>
              <w:t>data</w:t>
            </w:r>
          </w:p>
        </w:tc>
        <w:tc>
          <w:tcPr>
            <w:tcW w:type="dxa" w:w="2880"/>
          </w:tcPr>
          <w:p>
            <w:r>
              <w:t>object</w:t>
            </w:r>
          </w:p>
        </w:tc>
        <w:tc>
          <w:tcPr>
            <w:tcW w:type="dxa" w:w="2880"/>
          </w:tcPr>
          <w:p>
            <w:r>
              <w:t>Proof point content.</w:t>
            </w:r>
          </w:p>
        </w:tc>
      </w:tr>
      <w:tr>
        <w:tc>
          <w:tcPr>
            <w:tcW w:type="dxa" w:w="2880"/>
          </w:tcPr>
          <w:p>
            <w:r>
              <w:t>data.howWeTalkAboutThis</w:t>
            </w:r>
          </w:p>
        </w:tc>
        <w:tc>
          <w:tcPr>
            <w:tcW w:type="dxa" w:w="2880"/>
          </w:tcPr>
          <w:p>
            <w:r>
              <w:t>string[]</w:t>
            </w:r>
          </w:p>
        </w:tc>
        <w:tc>
          <w:tcPr>
            <w:tcW w:type="dxa" w:w="2880"/>
          </w:tcPr>
          <w:p>
            <w:r>
              <w:t>Suggested phrasing for referencing the proof point.</w:t>
            </w:r>
          </w:p>
        </w:tc>
      </w:tr>
      <w:tr>
        <w:tc>
          <w:tcPr>
            <w:tcW w:type="dxa" w:w="2880"/>
          </w:tcPr>
          <w:p>
            <w:r>
              <w:t>data.whyThisMatters</w:t>
            </w:r>
          </w:p>
        </w:tc>
        <w:tc>
          <w:tcPr>
            <w:tcW w:type="dxa" w:w="2880"/>
          </w:tcPr>
          <w:p>
            <w:r>
              <w:t>string[]</w:t>
            </w:r>
          </w:p>
        </w:tc>
        <w:tc>
          <w:tcPr>
            <w:tcW w:type="dxa" w:w="2880"/>
          </w:tcPr>
          <w:p>
            <w:r>
              <w:t>Rationale/impact statements.</w:t>
            </w:r>
          </w:p>
        </w:tc>
      </w:tr>
      <w:tr>
        <w:tc>
          <w:tcPr>
            <w:tcW w:type="dxa" w:w="2880"/>
          </w:tcPr>
          <w:p>
            <w:r>
              <w:t>data.type</w:t>
            </w:r>
          </w:p>
        </w:tc>
        <w:tc>
          <w:tcPr>
            <w:tcW w:type="dxa" w:w="2880"/>
          </w:tcPr>
          <w:p>
            <w:r>
              <w:t>string</w:t>
            </w:r>
          </w:p>
        </w:tc>
        <w:tc>
          <w:tcPr>
            <w:tcW w:type="dxa" w:w="2880"/>
          </w:tcPr>
          <w:p>
            <w:r>
              <w:t>Type. Possible values: stat, fact, quote, award, recognition, other.</w:t>
            </w:r>
          </w:p>
        </w:tc>
      </w:tr>
      <w:tr>
        <w:tc>
          <w:tcPr>
            <w:tcW w:type="dxa" w:w="2880"/>
          </w:tcPr>
          <w:p>
            <w:r>
              <w:t>data.customFields</w:t>
            </w:r>
          </w:p>
        </w:tc>
        <w:tc>
          <w:tcPr>
            <w:tcW w:type="dxa" w:w="2880"/>
          </w:tcPr>
          <w:p>
            <w:r>
              <w:t>array</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string[]</w:t>
            </w:r>
          </w:p>
        </w:tc>
        <w:tc>
          <w:tcPr>
            <w:tcW w:type="dxa" w:w="2880"/>
          </w:tcPr>
          <w:p>
            <w:r>
              <w:t>Custom field values.</w:t>
            </w:r>
          </w:p>
        </w:tc>
      </w:tr>
      <w:tr>
        <w:tc>
          <w:tcPr>
            <w:tcW w:type="dxa" w:w="2880"/>
          </w:tcPr>
          <w:p>
            <w:r>
              <w:t>user</w:t>
            </w:r>
          </w:p>
        </w:tc>
        <w:tc>
          <w:tcPr>
            <w:tcW w:type="dxa" w:w="2880"/>
          </w:tcPr>
          <w:p>
            <w:r>
              <w:t>object</w:t>
            </w:r>
          </w:p>
        </w:tc>
        <w:tc>
          <w:tcPr>
            <w:tcW w:type="dxa" w:w="2880"/>
          </w:tcPr>
          <w:p>
            <w:r>
              <w:t>User who created the proof point.</w:t>
            </w:r>
          </w:p>
        </w:tc>
      </w:tr>
      <w:tr>
        <w:tc>
          <w:tcPr>
            <w:tcW w:type="dxa" w:w="2880"/>
          </w:tcPr>
          <w:p>
            <w:r>
              <w:t>user.oId</w:t>
            </w:r>
          </w:p>
        </w:tc>
        <w:tc>
          <w:tcPr>
            <w:tcW w:type="dxa" w:w="2880"/>
          </w:tcPr>
          <w:p>
            <w:r>
              <w:t>string</w:t>
            </w:r>
          </w:p>
        </w:tc>
        <w:tc>
          <w:tcPr>
            <w:tcW w:type="dxa" w:w="2880"/>
          </w:tcPr>
          <w:p>
            <w:r>
              <w:t>User OId.</w:t>
            </w:r>
          </w:p>
        </w:tc>
      </w:tr>
      <w:tr>
        <w:tc>
          <w:tcPr>
            <w:tcW w:type="dxa" w:w="2880"/>
          </w:tcPr>
          <w:p>
            <w:r>
              <w:t>user.firstName</w:t>
            </w:r>
          </w:p>
        </w:tc>
        <w:tc>
          <w:tcPr>
            <w:tcW w:type="dxa" w:w="2880"/>
          </w:tcPr>
          <w:p>
            <w:r>
              <w:t>string</w:t>
            </w:r>
          </w:p>
        </w:tc>
        <w:tc>
          <w:tcPr>
            <w:tcW w:type="dxa" w:w="2880"/>
          </w:tcPr>
          <w:p>
            <w:r>
              <w:t>First name of the user who created the proof point.</w:t>
            </w:r>
          </w:p>
        </w:tc>
      </w:tr>
      <w:tr>
        <w:tc>
          <w:tcPr>
            <w:tcW w:type="dxa" w:w="2880"/>
          </w:tcPr>
          <w:p>
            <w:r>
              <w:t>user.lastName</w:t>
            </w:r>
          </w:p>
        </w:tc>
        <w:tc>
          <w:tcPr>
            <w:tcW w:type="dxa" w:w="2880"/>
          </w:tcPr>
          <w:p>
            <w:r>
              <w:t>string</w:t>
            </w:r>
          </w:p>
        </w:tc>
        <w:tc>
          <w:tcPr>
            <w:tcW w:type="dxa" w:w="2880"/>
          </w:tcPr>
          <w:p>
            <w:r>
              <w:t>Last name of the user who created the proof point.</w:t>
            </w:r>
          </w:p>
        </w:tc>
      </w:tr>
      <w:tr>
        <w:tc>
          <w:tcPr>
            <w:tcW w:type="dxa" w:w="2880"/>
          </w:tcPr>
          <w:p>
            <w:r>
              <w:t>workspace</w:t>
            </w:r>
          </w:p>
        </w:tc>
        <w:tc>
          <w:tcPr>
            <w:tcW w:type="dxa" w:w="2880"/>
          </w:tcPr>
          <w:p>
            <w:r>
              <w:t>object</w:t>
            </w:r>
          </w:p>
        </w:tc>
        <w:tc>
          <w:tcPr>
            <w:tcW w:type="dxa" w:w="2880"/>
          </w:tcPr>
          <w:p>
            <w:r>
              <w:t>Workspace info.</w:t>
            </w:r>
          </w:p>
        </w:tc>
      </w:tr>
      <w:tr>
        <w:tc>
          <w:tcPr>
            <w:tcW w:type="dxa" w:w="2880"/>
          </w:tcPr>
          <w:p>
            <w:r>
              <w:t>workspace.oId</w:t>
            </w:r>
          </w:p>
        </w:tc>
        <w:tc>
          <w:tcPr>
            <w:tcW w:type="dxa" w:w="2880"/>
          </w:tcPr>
          <w:p>
            <w:r>
              <w:t>string</w:t>
            </w:r>
          </w:p>
        </w:tc>
        <w:tc>
          <w:tcPr>
            <w:tcW w:type="dxa" w:w="2880"/>
          </w:tcPr>
          <w:p>
            <w:r>
              <w:t>Workspace OId.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'https://app.octavehq.com/api/v2/proof-point/get?oId=pp_12345' \</w:t>
        <w:br/>
        <w:t xml:space="preserve"> --header 'Accept: application/json'</w:t>
      </w:r>
    </w:p>
    <w:p>
      <w:pPr>
        <w:pStyle w:val="Heading3"/>
      </w:pPr>
      <w:r>
        <w:t>Example Usage</w:t>
      </w:r>
    </w:p>
    <w:p>
      <w:pPr>
        <w:pStyle w:val="Heading3"/>
      </w:pPr>
      <w:r>
        <w:t>Example 1: Get a Proof Point by OId</w:t>
      </w:r>
    </w:p>
    <w:p>
      <w:r>
        <w:rPr>
          <w:b/>
          <w:color w:val="666666"/>
          <w:sz w:val="16"/>
        </w:rPr>
        <w:t>[bash]</w:t>
      </w:r>
    </w:p>
    <w:p>
      <w:pPr>
        <w:shd w:fill="F2F2F2" w:val="clear"/>
      </w:pPr>
      <w:r>
        <w:rPr>
          <w:rFonts w:ascii="Courier New" w:hAnsi="Courier New"/>
          <w:sz w:val="17"/>
        </w:rPr>
        <w:t>curl --location 'https://app.octavehq.com/api/v2/proof-point/get?oId=6f8c2b1a-1234-5678-9012-abcdefabcdef' \</w:t>
        <w:br/>
        <w:t xml:space="preserve"> --header 'Accept: application/json'</w:t>
      </w:r>
    </w:p>
    <w:p>
      <w:pPr>
        <w:pStyle w:val="Heading3"/>
      </w:pPr>
      <w:r>
        <w:t>Error Handling</w:t>
      </w:r>
    </w:p>
    <w:p>
      <w:pPr>
        <w:pStyle w:val="ListBullet"/>
      </w:pPr>
      <w:r>
        <w:t>400 Bad Request: Returned when the request is invalid (for example, missing/invalid oId).</w:t>
      </w:r>
    </w:p>
    <w:p>
      <w:pPr>
        <w:pStyle w:val="Heading3"/>
      </w:pPr>
      <w:r>
        <w:t>Related proofPoints actions</w:t>
      </w:r>
    </w:p>
    <w:p>
      <w:pPr>
        <w:pStyle w:val="ListBullet"/>
      </w:pPr>
      <w:r>
        <w:t>[GET] List Proof Points — /api/v2/proof-point/list</w:t>
      </w:r>
    </w:p>
    <w:p>
      <w:pPr>
        <w:pStyle w:val="ListBullet"/>
      </w:pPr>
      <w:r>
        <w:t>[POST] Generate Proof Points — /api/v2/proof-point/generate</w:t>
      </w:r>
    </w:p>
    <w:p>
      <w:pPr>
        <w:pStyle w:val="ListBullet"/>
      </w:pPr>
      <w:r>
        <w:t>[DELETE] Delete a Proof Point — /api/v2/proof-point/delete</w:t>
      </w:r>
    </w:p>
    <w:p>
      <w:pPr>
        <w:pStyle w:val="ListBullet"/>
      </w:pPr>
      <w:r>
        <w:t>[POST] Update a Proof Point — /api/v2/proof-point/update</w:t>
      </w:r>
    </w:p>
    <w:p>
      <w:pPr>
        <w:pStyle w:val="ListBullet"/>
      </w:pPr>
      <w:r>
        <w:t>[POST] Create Proof Point — /api/v2/proof-point/create</w:t>
      </w:r>
    </w:p>
    <w:p>
      <w:r>
        <w:br w:type="page"/>
      </w:r>
    </w:p>
    <w:p>
      <w:pPr>
        <w:pStyle w:val="Heading2"/>
      </w:pPr>
      <w:r>
        <w:t>47. [GET] List Proof Points</w:t>
      </w:r>
    </w:p>
    <w:p>
      <w:r>
        <w:rPr>
          <w:b/>
        </w:rPr>
        <w:t xml:space="preserve">Endpoint: </w:t>
      </w:r>
      <w:r>
        <w:rPr>
          <w:rFonts w:ascii="Courier New" w:hAnsi="Courier New"/>
          <w:sz w:val="18"/>
        </w:rPr>
        <w:t>/api/v2/proof-point/list</w:t>
      </w:r>
    </w:p>
    <w:p>
      <w:pPr>
        <w:pStyle w:val="Heading3"/>
      </w:pPr>
      <w:r>
        <w:t>Prerequisites</w:t>
      </w:r>
    </w:p>
    <w:p>
      <w:pPr>
        <w:pStyle w:val="ListBullet"/>
      </w:pPr>
      <w:r>
        <w:t>Access to the Octave workspace that contains the proof points you want to list.</w:t>
      </w:r>
    </w:p>
    <w:p>
      <w:pPr>
        <w:pStyle w:val="Heading3"/>
      </w:pPr>
      <w:r>
        <w:t>Method</w:t>
      </w:r>
    </w:p>
    <w:p>
      <w:r>
        <w:t>GET</w:t>
      </w:r>
    </w:p>
    <w:p>
      <w:pPr>
        <w:pStyle w:val="Heading3"/>
      </w:pPr>
      <w:r>
        <w:t>URL</w:t>
      </w:r>
    </w:p>
    <w:p>
      <w:r>
        <w:t>https://app.octavehq.com/api/v2/proof-point/list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proof points in the workspace. Supports optional filtering by proof point IDs, product ID, text search, and pagination via limit/offset.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oIds</w:t>
            </w:r>
          </w:p>
        </w:tc>
        <w:tc>
          <w:tcPr>
            <w:tcW w:type="dxa" w:w="2880"/>
          </w:tcPr>
          <w:p>
            <w:r>
              <w:t>string[]</w:t>
            </w:r>
          </w:p>
        </w:tc>
        <w:tc>
          <w:tcPr>
            <w:tcW w:type="dxa" w:w="2880"/>
          </w:tcPr>
          <w:p>
            <w:r>
              <w:t>Filter by a list of Proof Point OIds.</w:t>
            </w:r>
          </w:p>
        </w:tc>
      </w:tr>
      <w:tr>
        <w:tc>
          <w:tcPr>
            <w:tcW w:type="dxa" w:w="2880"/>
          </w:tcPr>
          <w:p>
            <w:r>
              <w:t>productOId</w:t>
            </w:r>
          </w:p>
        </w:tc>
        <w:tc>
          <w:tcPr>
            <w:tcW w:type="dxa" w:w="2880"/>
          </w:tcPr>
          <w:p>
            <w:r>
              <w:t>string</w:t>
            </w:r>
          </w:p>
        </w:tc>
        <w:tc>
          <w:tcPr>
            <w:tcW w:type="dxa" w:w="2880"/>
          </w:tcPr>
          <w:p>
            <w:r>
              <w:t>Filter proof points by Product OId.</w:t>
            </w:r>
          </w:p>
        </w:tc>
      </w:tr>
      <w:tr>
        <w:tc>
          <w:tcPr>
            <w:tcW w:type="dxa" w:w="2880"/>
          </w:tcPr>
          <w:p>
            <w:r>
              <w:t>textSearchQuery</w:t>
            </w:r>
          </w:p>
        </w:tc>
        <w:tc>
          <w:tcPr>
            <w:tcW w:type="dxa" w:w="2880"/>
          </w:tcPr>
          <w:p>
            <w:r>
              <w:t>string</w:t>
            </w:r>
          </w:p>
        </w:tc>
        <w:tc>
          <w:tcPr>
            <w:tcW w:type="dxa" w:w="2880"/>
          </w:tcPr>
          <w:p>
            <w:r>
              <w:t>Text search query to filter proof points.</w:t>
            </w:r>
          </w:p>
        </w:tc>
      </w:tr>
      <w:tr>
        <w:tc>
          <w:tcPr>
            <w:tcW w:type="dxa" w:w="2880"/>
          </w:tcPr>
          <w:p>
            <w:r>
              <w:t>limit</w:t>
            </w:r>
          </w:p>
        </w:tc>
        <w:tc>
          <w:tcPr>
            <w:tcW w:type="dxa" w:w="2880"/>
          </w:tcPr>
          <w:p>
            <w:r>
              <w:t>number</w:t>
            </w:r>
          </w:p>
        </w:tc>
        <w:tc>
          <w:tcPr>
            <w:tcW w:type="dxa" w:w="2880"/>
          </w:tcPr>
          <w:p>
            <w:r>
              <w:t>Max number of results to return.</w:t>
            </w:r>
          </w:p>
        </w:tc>
      </w:tr>
      <w:tr>
        <w:tc>
          <w:tcPr>
            <w:tcW w:type="dxa" w:w="2880"/>
          </w:tcPr>
          <w:p>
            <w:r>
              <w:t>offset</w:t>
            </w:r>
          </w:p>
        </w:tc>
        <w:tc>
          <w:tcPr>
            <w:tcW w:type="dxa" w:w="2880"/>
          </w:tcPr>
          <w:p>
            <w:r>
              <w:t>number</w:t>
            </w:r>
          </w:p>
        </w:tc>
        <w:tc>
          <w:tcPr>
            <w:tcW w:type="dxa" w:w="2880"/>
          </w:tcPr>
          <w:p>
            <w:r>
              <w:t>Number of results to skip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"hasNext": false,</w:t>
        <w:br/>
        <w:t xml:space="preserve"> "total": 0,</w:t>
        <w:br/>
        <w:t xml:space="preserve"> "data": [</w:t>
        <w:br/>
        <w:t xml:space="preserve"> {</w:t>
        <w:br/>
        <w:t xml:space="preserve"> "oId": "pp_123",</w:t>
        <w:br/>
        <w:t xml:space="preserve"> "createdAt": "2026-03-01T10:00:00Z",</w:t>
        <w:br/>
        <w:t xml:space="preserve"> "updatedAt": "2026-03-05T15:30:00Z",</w:t>
        <w:br/>
        <w:t xml:space="preserve"> "deletedAt": null,</w:t>
        <w:br/>
        <w:t xml:space="preserve"> "archivedAt": null,</w:t>
        <w:br/>
        <w:t xml:space="preserve"> "name": "Increase in conversion rate",</w:t>
        <w:br/>
        <w:t xml:space="preserve"> "internalName": "conversion_rate_increase",</w:t>
        <w:br/>
        <w:t xml:space="preserve"> "description": "Customer saw a 25% increase in conversion after rollout.",</w:t>
        <w:br/>
        <w:t xml:space="preserve"> "active": true,</w:t>
        <w:br/>
        <w:t xml:space="preserve"> "data": {</w:t>
        <w:br/>
        <w:t xml:space="preserve"> "howWeTalkAboutThis": [</w:t>
        <w:br/>
        <w:t xml:space="preserve"> "25% conversion lift"</w:t>
        <w:br/>
        <w:t xml:space="preserve"> ],</w:t>
        <w:br/>
        <w:t xml:space="preserve"> "whyThisMatters": [</w:t>
        <w:br/>
        <w:t xml:space="preserve"> "Improves revenue efficiency"</w:t>
        <w:br/>
        <w:t xml:space="preserve"> ],</w:t>
        <w:br/>
        <w:t xml:space="preserve"> "type": "stat",</w:t>
        <w:br/>
        <w:t xml:space="preserve"> "customFields": {}</w:t>
        <w:br/>
        <w:t xml:space="preserve"> },</w:t>
        <w:br/>
        <w:t xml:space="preserve"> "user": {</w:t>
        <w:br/>
        <w:t xml:space="preserve"> "oId": "usr_456",</w:t>
        <w:br/>
        <w:t xml:space="preserve"> "firstName": "Avery",</w:t>
        <w:br/>
        <w:t xml:space="preserve"> "lastName": "Nguyen"</w:t>
        <w:br/>
        <w:t xml:space="preserve"> },</w:t>
        <w:br/>
        <w:t xml:space="preserve"> "workspace": {</w:t>
        <w:br/>
        <w:t xml:space="preserve"> "oId": "ws_789"</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hasNext</w:t>
            </w:r>
          </w:p>
        </w:tc>
        <w:tc>
          <w:tcPr>
            <w:tcW w:type="dxa" w:w="2880"/>
          </w:tcPr>
          <w:p>
            <w:r>
              <w:t>boolean</w:t>
            </w:r>
          </w:p>
        </w:tc>
        <w:tc>
          <w:tcPr>
            <w:tcW w:type="dxa" w:w="2880"/>
          </w:tcPr>
          <w:p>
            <w:r>
              <w:t>Whether there are more results. Example: false.</w:t>
            </w:r>
          </w:p>
        </w:tc>
      </w:tr>
      <w:tr>
        <w:tc>
          <w:tcPr>
            <w:tcW w:type="dxa" w:w="2880"/>
          </w:tcPr>
          <w:p>
            <w:r>
              <w:t>total</w:t>
            </w:r>
          </w:p>
        </w:tc>
        <w:tc>
          <w:tcPr>
            <w:tcW w:type="dxa" w:w="2880"/>
          </w:tcPr>
          <w:p>
            <w:r>
              <w:t>number</w:t>
            </w:r>
          </w:p>
        </w:tc>
        <w:tc>
          <w:tcPr>
            <w:tcW w:type="dxa" w:w="2880"/>
          </w:tcPr>
          <w:p>
            <w:r>
              <w:t>Total number of results. Example: 0.</w:t>
            </w:r>
          </w:p>
        </w:tc>
      </w:tr>
      <w:tr>
        <w:tc>
          <w:tcPr>
            <w:tcW w:type="dxa" w:w="2880"/>
          </w:tcPr>
          <w:p>
            <w:r>
              <w:t>data</w:t>
            </w:r>
          </w:p>
        </w:tc>
        <w:tc>
          <w:tcPr>
            <w:tcW w:type="dxa" w:w="2880"/>
          </w:tcPr>
          <w:p>
            <w:r>
              <w:t>array</w:t>
            </w:r>
          </w:p>
        </w:tc>
        <w:tc>
          <w:tcPr>
            <w:tcW w:type="dxa" w:w="2880"/>
          </w:tcPr>
          <w:p>
            <w:r>
              <w:t>Array of proof points.</w:t>
            </w:r>
          </w:p>
        </w:tc>
      </w:tr>
      <w:tr>
        <w:tc>
          <w:tcPr>
            <w:tcW w:type="dxa" w:w="2880"/>
          </w:tcPr>
          <w:p>
            <w:r>
              <w:t>data[].oId</w:t>
            </w:r>
          </w:p>
        </w:tc>
        <w:tc>
          <w:tcPr>
            <w:tcW w:type="dxa" w:w="2880"/>
          </w:tcPr>
          <w:p>
            <w:r>
              <w:t>string</w:t>
            </w:r>
          </w:p>
        </w:tc>
        <w:tc>
          <w:tcPr>
            <w:tcW w:type="dxa" w:w="2880"/>
          </w:tcPr>
          <w:p>
            <w:r>
              <w:t>Proof Point OId.</w:t>
            </w:r>
          </w:p>
        </w:tc>
      </w:tr>
      <w:tr>
        <w:tc>
          <w:tcPr>
            <w:tcW w:type="dxa" w:w="2880"/>
          </w:tcPr>
          <w:p>
            <w:r>
              <w:t>data[].createdAt</w:t>
            </w:r>
          </w:p>
        </w:tc>
        <w:tc>
          <w:tcPr>
            <w:tcW w:type="dxa" w:w="2880"/>
          </w:tcPr>
          <w:p>
            <w:r>
              <w:t>string</w:t>
            </w:r>
          </w:p>
        </w:tc>
        <w:tc>
          <w:tcPr>
            <w:tcW w:type="dxa" w:w="2880"/>
          </w:tcPr>
          <w:p>
            <w:r>
              <w:t>Creation date.</w:t>
            </w:r>
          </w:p>
        </w:tc>
      </w:tr>
      <w:tr>
        <w:tc>
          <w:tcPr>
            <w:tcW w:type="dxa" w:w="2880"/>
          </w:tcPr>
          <w:p>
            <w:r>
              <w:t>data[].updatedAt</w:t>
            </w:r>
          </w:p>
        </w:tc>
        <w:tc>
          <w:tcPr>
            <w:tcW w:type="dxa" w:w="2880"/>
          </w:tcPr>
          <w:p>
            <w:r>
              <w:t>string</w:t>
            </w:r>
          </w:p>
        </w:tc>
        <w:tc>
          <w:tcPr>
            <w:tcW w:type="dxa" w:w="2880"/>
          </w:tcPr>
          <w:p>
            <w:r>
              <w:t>Updated date.</w:t>
            </w:r>
          </w:p>
        </w:tc>
      </w:tr>
      <w:tr>
        <w:tc>
          <w:tcPr>
            <w:tcW w:type="dxa" w:w="2880"/>
          </w:tcPr>
          <w:p>
            <w:r>
              <w:t>data[].deletedAt</w:t>
            </w:r>
          </w:p>
        </w:tc>
        <w:tc>
          <w:tcPr>
            <w:tcW w:type="dxa" w:w="2880"/>
          </w:tcPr>
          <w:p>
            <w:r>
              <w:t>string | null</w:t>
            </w:r>
          </w:p>
        </w:tc>
        <w:tc>
          <w:tcPr>
            <w:tcW w:type="dxa" w:w="2880"/>
          </w:tcPr>
          <w:p>
            <w:r>
              <w:t>Deleted date (if deleted).</w:t>
            </w:r>
          </w:p>
        </w:tc>
      </w:tr>
      <w:tr>
        <w:tc>
          <w:tcPr>
            <w:tcW w:type="dxa" w:w="2880"/>
          </w:tcPr>
          <w:p>
            <w:r>
              <w:t>data[].archivedAt</w:t>
            </w:r>
          </w:p>
        </w:tc>
        <w:tc>
          <w:tcPr>
            <w:tcW w:type="dxa" w:w="2880"/>
          </w:tcPr>
          <w:p>
            <w:r>
              <w:t>string | null</w:t>
            </w:r>
          </w:p>
        </w:tc>
        <w:tc>
          <w:tcPr>
            <w:tcW w:type="dxa" w:w="2880"/>
          </w:tcPr>
          <w:p>
            <w:r>
              <w:t>Archived date (if archived).</w:t>
            </w:r>
          </w:p>
        </w:tc>
      </w:tr>
      <w:tr>
        <w:tc>
          <w:tcPr>
            <w:tcW w:type="dxa" w:w="2880"/>
          </w:tcPr>
          <w:p>
            <w:r>
              <w:t>data[].name</w:t>
            </w:r>
          </w:p>
        </w:tc>
        <w:tc>
          <w:tcPr>
            <w:tcW w:type="dxa" w:w="2880"/>
          </w:tcPr>
          <w:p>
            <w:r>
              <w:t>string</w:t>
            </w:r>
          </w:p>
        </w:tc>
        <w:tc>
          <w:tcPr>
            <w:tcW w:type="dxa" w:w="2880"/>
          </w:tcPr>
          <w:p>
            <w:r>
              <w:t>Proof Point name.</w:t>
            </w:r>
          </w:p>
        </w:tc>
      </w:tr>
      <w:tr>
        <w:tc>
          <w:tcPr>
            <w:tcW w:type="dxa" w:w="2880"/>
          </w:tcPr>
          <w:p>
            <w:r>
              <w:t>data[].internalName</w:t>
            </w:r>
          </w:p>
        </w:tc>
        <w:tc>
          <w:tcPr>
            <w:tcW w:type="dxa" w:w="2880"/>
          </w:tcPr>
          <w:p>
            <w:r>
              <w:t>string</w:t>
            </w:r>
          </w:p>
        </w:tc>
        <w:tc>
          <w:tcPr>
            <w:tcW w:type="dxa" w:w="2880"/>
          </w:tcPr>
          <w:p>
            <w:r>
              <w:t>Proof Point internal name.</w:t>
            </w:r>
          </w:p>
        </w:tc>
      </w:tr>
      <w:tr>
        <w:tc>
          <w:tcPr>
            <w:tcW w:type="dxa" w:w="2880"/>
          </w:tcPr>
          <w:p>
            <w:r>
              <w:t>data[].description</w:t>
            </w:r>
          </w:p>
        </w:tc>
        <w:tc>
          <w:tcPr>
            <w:tcW w:type="dxa" w:w="2880"/>
          </w:tcPr>
          <w:p>
            <w:r>
              <w:t>string</w:t>
            </w:r>
          </w:p>
        </w:tc>
        <w:tc>
          <w:tcPr>
            <w:tcW w:type="dxa" w:w="2880"/>
          </w:tcPr>
          <w:p>
            <w:r>
              <w:t>Proof Point description.</w:t>
            </w:r>
          </w:p>
        </w:tc>
      </w:tr>
      <w:tr>
        <w:tc>
          <w:tcPr>
            <w:tcW w:type="dxa" w:w="2880"/>
          </w:tcPr>
          <w:p>
            <w:r>
              <w:t>data[].active</w:t>
            </w:r>
          </w:p>
        </w:tc>
        <w:tc>
          <w:tcPr>
            <w:tcW w:type="dxa" w:w="2880"/>
          </w:tcPr>
          <w:p>
            <w:r>
              <w:t>boolean</w:t>
            </w:r>
          </w:p>
        </w:tc>
        <w:tc>
          <w:tcPr>
            <w:tcW w:type="dxa" w:w="2880"/>
          </w:tcPr>
          <w:p>
            <w:r>
              <w:t>Whether the proof point is active. Default: true.</w:t>
            </w:r>
          </w:p>
        </w:tc>
      </w:tr>
      <w:tr>
        <w:tc>
          <w:tcPr>
            <w:tcW w:type="dxa" w:w="2880"/>
          </w:tcPr>
          <w:p>
            <w:r>
              <w:t>data[].data</w:t>
            </w:r>
          </w:p>
        </w:tc>
        <w:tc>
          <w:tcPr>
            <w:tcW w:type="dxa" w:w="2880"/>
          </w:tcPr>
          <w:p>
            <w:r>
              <w:t>object</w:t>
            </w:r>
          </w:p>
        </w:tc>
        <w:tc>
          <w:tcPr>
            <w:tcW w:type="dxa" w:w="2880"/>
          </w:tcPr>
          <w:p>
            <w:r>
              <w:t>Proof point structured data.</w:t>
            </w:r>
          </w:p>
        </w:tc>
      </w:tr>
      <w:tr>
        <w:tc>
          <w:tcPr>
            <w:tcW w:type="dxa" w:w="2880"/>
          </w:tcPr>
          <w:p>
            <w:r>
              <w:t>data[].data.howWeTalkAboutThis</w:t>
            </w:r>
          </w:p>
        </w:tc>
        <w:tc>
          <w:tcPr>
            <w:tcW w:type="dxa" w:w="2880"/>
          </w:tcPr>
          <w:p>
            <w:r>
              <w:t>string[]</w:t>
            </w:r>
          </w:p>
        </w:tc>
        <w:tc>
          <w:tcPr>
            <w:tcW w:type="dxa" w:w="2880"/>
          </w:tcPr>
          <w:p>
            <w:r>
              <w:t>Suggested ways to talk about this proof point.</w:t>
            </w:r>
          </w:p>
        </w:tc>
      </w:tr>
      <w:tr>
        <w:tc>
          <w:tcPr>
            <w:tcW w:type="dxa" w:w="2880"/>
          </w:tcPr>
          <w:p>
            <w:r>
              <w:t>data[].data.whyThisMatters</w:t>
            </w:r>
          </w:p>
        </w:tc>
        <w:tc>
          <w:tcPr>
            <w:tcW w:type="dxa" w:w="2880"/>
          </w:tcPr>
          <w:p>
            <w:r>
              <w:t>string[]</w:t>
            </w:r>
          </w:p>
        </w:tc>
        <w:tc>
          <w:tcPr>
            <w:tcW w:type="dxa" w:w="2880"/>
          </w:tcPr>
          <w:p>
            <w:r>
              <w:t>Why this proof point matters.</w:t>
            </w:r>
          </w:p>
        </w:tc>
      </w:tr>
      <w:tr>
        <w:tc>
          <w:tcPr>
            <w:tcW w:type="dxa" w:w="2880"/>
          </w:tcPr>
          <w:p>
            <w:r>
              <w:t>data[].data.type</w:t>
            </w:r>
          </w:p>
        </w:tc>
        <w:tc>
          <w:tcPr>
            <w:tcW w:type="dxa" w:w="2880"/>
          </w:tcPr>
          <w:p>
            <w:r>
              <w:t>string</w:t>
            </w:r>
          </w:p>
        </w:tc>
        <w:tc>
          <w:tcPr>
            <w:tcW w:type="dxa" w:w="2880"/>
          </w:tcPr>
          <w:p>
            <w:r>
              <w:t>Type of proof point. Possible values: stat, fact, quote, award, recognition, other.</w:t>
            </w:r>
          </w:p>
        </w:tc>
      </w:tr>
      <w:tr>
        <w:tc>
          <w:tcPr>
            <w:tcW w:type="dxa" w:w="2880"/>
          </w:tcPr>
          <w:p>
            <w:r>
              <w:t>data[].data.customFields</w:t>
            </w:r>
          </w:p>
        </w:tc>
        <w:tc>
          <w:tcPr>
            <w:tcW w:type="dxa" w:w="2880"/>
          </w:tcPr>
          <w:p>
            <w:r>
              <w:t>object</w:t>
            </w:r>
          </w:p>
        </w:tc>
        <w:tc>
          <w:tcPr>
            <w:tcW w:type="dxa" w:w="2880"/>
          </w:tcPr>
          <w:p>
            <w:r>
              <w:t>Custom data fields (&lt;CustomDataFields&gt;).</w:t>
            </w:r>
          </w:p>
        </w:tc>
      </w:tr>
      <w:tr>
        <w:tc>
          <w:tcPr>
            <w:tcW w:type="dxa" w:w="2880"/>
          </w:tcPr>
          <w:p>
            <w:r>
              <w:t>data[].user</w:t>
            </w:r>
          </w:p>
        </w:tc>
        <w:tc>
          <w:tcPr>
            <w:tcW w:type="dxa" w:w="2880"/>
          </w:tcPr>
          <w:p>
            <w:r>
              <w:t>object</w:t>
            </w:r>
          </w:p>
        </w:tc>
        <w:tc>
          <w:tcPr>
            <w:tcW w:type="dxa" w:w="2880"/>
          </w:tcPr>
          <w:p>
            <w:r>
              <w:t>User who created the proof point.</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First name of the user who created the proof point.</w:t>
            </w:r>
          </w:p>
        </w:tc>
      </w:tr>
      <w:tr>
        <w:tc>
          <w:tcPr>
            <w:tcW w:type="dxa" w:w="2880"/>
          </w:tcPr>
          <w:p>
            <w:r>
              <w:t>data[].user.lastName</w:t>
            </w:r>
          </w:p>
        </w:tc>
        <w:tc>
          <w:tcPr>
            <w:tcW w:type="dxa" w:w="2880"/>
          </w:tcPr>
          <w:p>
            <w:r>
              <w:t>string</w:t>
            </w:r>
          </w:p>
        </w:tc>
        <w:tc>
          <w:tcPr>
            <w:tcW w:type="dxa" w:w="2880"/>
          </w:tcPr>
          <w:p>
            <w:r>
              <w:t>Last name of the user who created the proof point.</w:t>
            </w:r>
          </w:p>
        </w:tc>
      </w:tr>
      <w:tr>
        <w:tc>
          <w:tcPr>
            <w:tcW w:type="dxa" w:w="2880"/>
          </w:tcPr>
          <w:p>
            <w:r>
              <w:t>data[].workspace</w:t>
            </w:r>
          </w:p>
        </w:tc>
        <w:tc>
          <w:tcPr>
            <w:tcW w:type="dxa" w:w="2880"/>
          </w:tcPr>
          <w:p>
            <w:r>
              <w:t>object</w:t>
            </w:r>
          </w:p>
        </w:tc>
        <w:tc>
          <w:tcPr>
            <w:tcW w:type="dxa" w:w="2880"/>
          </w:tcPr>
          <w:p>
            <w:r>
              <w:t>Workspace info.</w:t>
            </w:r>
          </w:p>
        </w:tc>
      </w:tr>
      <w:tr>
        <w:tc>
          <w:tcPr>
            <w:tcW w:type="dxa" w:w="2880"/>
          </w:tcPr>
          <w:p>
            <w:r>
              <w:t>data[].workspace.oId</w:t>
            </w:r>
          </w:p>
        </w:tc>
        <w:tc>
          <w:tcPr>
            <w:tcW w:type="dxa" w:w="2880"/>
          </w:tcPr>
          <w:p>
            <w:r>
              <w:t>string</w:t>
            </w:r>
          </w:p>
        </w:tc>
        <w:tc>
          <w:tcPr>
            <w:tcW w:type="dxa" w:w="2880"/>
          </w:tcPr>
          <w:p>
            <w:r>
              <w:t>Workspace OId.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'https://app.octavehq.com/api/v2/proof-point/list?limit=25&amp;offset=0&amp;textSearchQuery=conversion'</w:t>
      </w:r>
    </w:p>
    <w:p>
      <w:pPr>
        <w:pStyle w:val="Heading3"/>
      </w:pPr>
      <w:r>
        <w:t>Example Usage</w:t>
      </w:r>
    </w:p>
    <w:p>
      <w:pPr>
        <w:pStyle w:val="Heading3"/>
      </w:pPr>
      <w:r>
        <w:t>Example 1: Paginate through proof points</w:t>
      </w:r>
    </w:p>
    <w:p>
      <w:r>
        <w:rPr>
          <w:b/>
          <w:color w:val="666666"/>
          <w:sz w:val="16"/>
        </w:rPr>
        <w:t>[bash]</w:t>
      </w:r>
    </w:p>
    <w:p>
      <w:pPr>
        <w:shd w:fill="F2F2F2" w:val="clear"/>
      </w:pPr>
      <w:r>
        <w:rPr>
          <w:rFonts w:ascii="Courier New" w:hAnsi="Courier New"/>
          <w:sz w:val="17"/>
        </w:rPr>
        <w:t>curl -i --location 'https://app.octavehq.com/api/v2/proof-point/list?limit=50&amp;offset=0'</w:t>
      </w:r>
    </w:p>
    <w:p>
      <w:pPr>
        <w:pStyle w:val="Heading3"/>
      </w:pPr>
      <w:r>
        <w:t>Example 2: Filter by product</w:t>
      </w:r>
    </w:p>
    <w:p>
      <w:r>
        <w:rPr>
          <w:b/>
          <w:color w:val="666666"/>
          <w:sz w:val="16"/>
        </w:rPr>
        <w:t>[bash]</w:t>
      </w:r>
    </w:p>
    <w:p>
      <w:pPr>
        <w:shd w:fill="F2F2F2" w:val="clear"/>
      </w:pPr>
      <w:r>
        <w:rPr>
          <w:rFonts w:ascii="Courier New" w:hAnsi="Courier New"/>
          <w:sz w:val="17"/>
        </w:rPr>
        <w:t>curl -i --location 'https://app.octavehq.com/api/v2/proof-point/list?productOId=prod_123&amp;limit=25&amp;offset=0'</w:t>
      </w:r>
    </w:p>
    <w:p>
      <w:pPr>
        <w:pStyle w:val="Heading3"/>
      </w:pPr>
      <w:r>
        <w:t>Example 3: Filter by a set of proof point IDs</w:t>
      </w:r>
    </w:p>
    <w:p>
      <w:r>
        <w:rPr>
          <w:b/>
          <w:color w:val="666666"/>
          <w:sz w:val="16"/>
        </w:rPr>
        <w:t>[bash]</w:t>
      </w:r>
    </w:p>
    <w:p>
      <w:pPr>
        <w:shd w:fill="F2F2F2" w:val="clear"/>
      </w:pPr>
      <w:r>
        <w:rPr>
          <w:rFonts w:ascii="Courier New" w:hAnsi="Courier New"/>
          <w:sz w:val="17"/>
        </w:rPr>
        <w:t>curl -i --location 'https://app.octavehq.com/api/v2/proof-point/list?oIds=pp_123&amp;oIds=pp_456&amp;oIds=pp_789'</w:t>
      </w:r>
    </w:p>
    <w:p>
      <w:pPr>
        <w:pStyle w:val="Heading3"/>
      </w:pPr>
      <w:r>
        <w:t>Notes</w:t>
      </w:r>
    </w:p>
    <w:p>
      <w:pPr>
        <w:pStyle w:val="ListBullet"/>
      </w:pPr>
      <w:r>
        <w:t>Pagination is controlled via limit and offset; the response includes hasNext and total to help with paging.</w:t>
      </w:r>
    </w:p>
    <w:p>
      <w:pPr>
        <w:pStyle w:val="ListBullet"/>
      </w:pPr>
      <w:r>
        <w:t>customFields is returned as &lt;CustomDataFields&gt; in the source documentation; its internal schema is not specified in the scraped content.</w:t>
      </w:r>
    </w:p>
    <w:p>
      <w:pPr>
        <w:pStyle w:val="Heading3"/>
      </w:pPr>
      <w:r>
        <w:t>Error Handling</w:t>
      </w:r>
    </w:p>
    <w:p>
      <w:pPr>
        <w:pStyle w:val="ListBullet"/>
      </w:pPr>
      <w:r>
        <w:t>400 Bad Request: Returned when the request parameters are invalid. The response includes _metadata and a top-level message string.</w:t>
      </w:r>
    </w:p>
    <w:p>
      <w:pPr>
        <w:pStyle w:val="Heading3"/>
      </w:pPr>
      <w:r>
        <w:t>Related proofPoints actions</w:t>
      </w:r>
    </w:p>
    <w:p>
      <w:pPr>
        <w:pStyle w:val="ListBullet"/>
      </w:pPr>
      <w:r>
        <w:t>[GET] Get a Proof Point — /api/v2/proof-point/get</w:t>
      </w:r>
    </w:p>
    <w:p>
      <w:pPr>
        <w:pStyle w:val="ListBullet"/>
      </w:pPr>
      <w:r>
        <w:t>[POST] Generate Proof Points — /api/v2/proof-point/generate</w:t>
      </w:r>
    </w:p>
    <w:p>
      <w:pPr>
        <w:pStyle w:val="ListBullet"/>
      </w:pPr>
      <w:r>
        <w:t>[DELETE] Delete a Proof Point — /api/v2/proof-point/delete</w:t>
      </w:r>
    </w:p>
    <w:p>
      <w:pPr>
        <w:pStyle w:val="ListBullet"/>
      </w:pPr>
      <w:r>
        <w:t>[POST] Update a Proof Point — /api/v2/proof-point/update</w:t>
      </w:r>
    </w:p>
    <w:p>
      <w:pPr>
        <w:pStyle w:val="ListBullet"/>
      </w:pPr>
      <w:r>
        <w:t>[POST] Create Proof Point — /api/v2/proof-point/create</w:t>
      </w:r>
    </w:p>
    <w:p>
      <w:r>
        <w:br w:type="page"/>
      </w:r>
    </w:p>
    <w:p>
      <w:pPr>
        <w:pStyle w:val="Heading2"/>
      </w:pPr>
      <w:r>
        <w:t>48. [POST] Create a Playbook</w:t>
      </w:r>
    </w:p>
    <w:p>
      <w:r>
        <w:rPr>
          <w:b/>
        </w:rPr>
        <w:t xml:space="preserve">Endpoint: </w:t>
      </w:r>
      <w:r>
        <w:rPr>
          <w:rFonts w:ascii="Courier New" w:hAnsi="Courier New"/>
          <w:sz w:val="18"/>
        </w:rPr>
        <w:t>/api/v2/playbook/create</w:t>
      </w:r>
    </w:p>
    <w:p>
      <w:pPr>
        <w:pStyle w:val="Heading3"/>
      </w:pPr>
      <w:r>
        <w:t>Prerequisites</w:t>
      </w:r>
    </w:p>
    <w:p>
      <w:pPr>
        <w:pStyle w:val="ListBullet"/>
      </w:pPr>
      <w:r>
        <w:t>You must have access/permissions to create playbooks in Octave.</w:t>
      </w:r>
    </w:p>
    <w:p>
      <w:pPr>
        <w:pStyle w:val="Heading3"/>
      </w:pPr>
      <w:r>
        <w:t>Method</w:t>
      </w:r>
    </w:p>
    <w:p>
      <w:r>
        <w:t>POST</w:t>
      </w:r>
    </w:p>
    <w:p>
      <w:pPr>
        <w:pStyle w:val="Heading3"/>
      </w:pPr>
      <w:r>
        <w:t>URL</w:t>
      </w:r>
    </w:p>
    <w:p>
      <w:r>
        <w:t>https://app.octavehq.com/api/v2/playbook/create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playbook using the provided playbook definition (name, description, key insight, product, and optional targeting/context fields). Supports synchronous creation (default) or asynchronous queued processing via the async flag.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playbook.</w:t>
            </w:r>
          </w:p>
        </w:tc>
      </w:tr>
      <w:tr>
        <w:tc>
          <w:tcPr>
            <w:tcW w:type="dxa" w:w="2880"/>
          </w:tcPr>
          <w:p>
            <w:r>
              <w:t>keyInsight</w:t>
            </w:r>
          </w:p>
        </w:tc>
        <w:tc>
          <w:tcPr>
            <w:tcW w:type="dxa" w:w="2880"/>
          </w:tcPr>
          <w:p>
            <w:r>
              <w:t>string</w:t>
            </w:r>
          </w:p>
        </w:tc>
        <w:tc>
          <w:tcPr>
            <w:tcW w:type="dxa" w:w="2880"/>
          </w:tcPr>
          <w:p>
            <w:r>
              <w:t>Key insight of the playbook.</w:t>
            </w:r>
          </w:p>
        </w:tc>
      </w:tr>
      <w:tr>
        <w:tc>
          <w:tcPr>
            <w:tcW w:type="dxa" w:w="2880"/>
          </w:tcPr>
          <w:p>
            <w:r>
              <w:t>productOId</w:t>
            </w:r>
          </w:p>
        </w:tc>
        <w:tc>
          <w:tcPr>
            <w:tcW w:type="dxa" w:w="2880"/>
          </w:tcPr>
          <w:p>
            <w:r>
              <w:t>string</w:t>
            </w:r>
          </w:p>
        </w:tc>
        <w:tc>
          <w:tcPr>
            <w:tcW w:type="dxa" w:w="2880"/>
          </w:tcPr>
          <w:p>
            <w:r>
              <w:t>Product OId of the playbook.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playbook.</w:t>
            </w:r>
          </w:p>
        </w:tc>
      </w:tr>
      <w:tr>
        <w:tc>
          <w:tcPr>
            <w:tcW w:type="dxa" w:w="2880"/>
          </w:tcPr>
          <w:p>
            <w:r>
              <w:t>type</w:t>
            </w:r>
          </w:p>
        </w:tc>
        <w:tc>
          <w:tcPr>
            <w:tcW w:type="dxa" w:w="2880"/>
          </w:tcPr>
          <w:p>
            <w:r>
              <w:t>string</w:t>
            </w:r>
          </w:p>
        </w:tc>
        <w:tc>
          <w:tcPr>
            <w:tcW w:type="dxa" w:w="2880"/>
          </w:tcPr>
          <w:p>
            <w:r>
              <w:t>Type of the playbook. Legacy types are automatically mapped: SEGMENT → SECTOR, SIGNAL → MILESTONE, SPECIALIST → PRACTITIONER.</w:t>
            </w:r>
          </w:p>
        </w:tc>
      </w:tr>
      <w:tr>
        <w:tc>
          <w:tcPr>
            <w:tcW w:type="dxa" w:w="2880"/>
          </w:tcPr>
          <w:p>
            <w:r>
              <w:t>context</w:t>
            </w:r>
          </w:p>
        </w:tc>
        <w:tc>
          <w:tcPr>
            <w:tcW w:type="dxa" w:w="2880"/>
          </w:tcPr>
          <w:p>
            <w:r>
              <w:t>string</w:t>
            </w:r>
          </w:p>
        </w:tc>
        <w:tc>
          <w:tcPr>
            <w:tcW w:type="dxa" w:w="2880"/>
          </w:tcPr>
          <w:p>
            <w:r>
              <w:t>Context of the playbook; used to help select Personas and Use Cases if none are provided.</w:t>
            </w:r>
          </w:p>
        </w:tc>
      </w:tr>
      <w:tr>
        <w:tc>
          <w:tcPr>
            <w:tcW w:type="dxa" w:w="2880"/>
          </w:tcPr>
          <w:p>
            <w:r>
              <w:t>personaOIds</w:t>
            </w:r>
          </w:p>
        </w:tc>
        <w:tc>
          <w:tcPr>
            <w:tcW w:type="dxa" w:w="2880"/>
          </w:tcPr>
          <w:p>
            <w:r>
              <w:t>string[]</w:t>
            </w:r>
          </w:p>
        </w:tc>
        <w:tc>
          <w:tcPr>
            <w:tcW w:type="dxa" w:w="2880"/>
          </w:tcPr>
          <w:p>
            <w:r>
              <w:t>Persona OIds of the playbook.</w:t>
            </w:r>
          </w:p>
        </w:tc>
      </w:tr>
      <w:tr>
        <w:tc>
          <w:tcPr>
            <w:tcW w:type="dxa" w:w="2880"/>
          </w:tcPr>
          <w:p>
            <w:r>
              <w:t>useCaseOIds</w:t>
            </w:r>
          </w:p>
        </w:tc>
        <w:tc>
          <w:tcPr>
            <w:tcW w:type="dxa" w:w="2880"/>
          </w:tcPr>
          <w:p>
            <w:r>
              <w:t>string[]</w:t>
            </w:r>
          </w:p>
        </w:tc>
        <w:tc>
          <w:tcPr>
            <w:tcW w:type="dxa" w:w="2880"/>
          </w:tcPr>
          <w:p>
            <w:r>
              <w:t>Use case OIds of the playbook.</w:t>
            </w:r>
          </w:p>
        </w:tc>
      </w:tr>
      <w:tr>
        <w:tc>
          <w:tcPr>
            <w:tcW w:type="dxa" w:w="2880"/>
          </w:tcPr>
          <w:p>
            <w:r>
              <w:t>competitorOId</w:t>
            </w:r>
          </w:p>
        </w:tc>
        <w:tc>
          <w:tcPr>
            <w:tcW w:type="dxa" w:w="2880"/>
          </w:tcPr>
          <w:p>
            <w:r>
              <w:t>string</w:t>
            </w:r>
          </w:p>
        </w:tc>
        <w:tc>
          <w:tcPr>
            <w:tcW w:type="dxa" w:w="2880"/>
          </w:tcPr>
          <w:p>
            <w:r>
              <w:t>Competitor OId for competitive playbooks.</w:t>
            </w:r>
          </w:p>
        </w:tc>
      </w:tr>
      <w:tr>
        <w:tc>
          <w:tcPr>
            <w:tcW w:type="dxa" w:w="2880"/>
          </w:tcPr>
          <w:p>
            <w:r>
              <w:t>segmentOId</w:t>
            </w:r>
          </w:p>
        </w:tc>
        <w:tc>
          <w:tcPr>
            <w:tcW w:type="dxa" w:w="2880"/>
          </w:tcPr>
          <w:p>
            <w:r>
              <w:t>string</w:t>
            </w:r>
          </w:p>
        </w:tc>
        <w:tc>
          <w:tcPr>
            <w:tcW w:type="dxa" w:w="2880"/>
          </w:tcPr>
          <w:p>
            <w:r>
              <w:t>Segment OId of the playbook.</w:t>
            </w:r>
          </w:p>
        </w:tc>
      </w:tr>
      <w:tr>
        <w:tc>
          <w:tcPr>
            <w:tcW w:type="dxa" w:w="2880"/>
          </w:tcPr>
          <w:p>
            <w:r>
              <w:t>proofPointOIds</w:t>
            </w:r>
          </w:p>
        </w:tc>
        <w:tc>
          <w:tcPr>
            <w:tcW w:type="dxa" w:w="2880"/>
          </w:tcPr>
          <w:p>
            <w:r>
              <w:t>string[]</w:t>
            </w:r>
          </w:p>
        </w:tc>
        <w:tc>
          <w:tcPr>
            <w:tcW w:type="dxa" w:w="2880"/>
          </w:tcPr>
          <w:p>
            <w:r>
              <w:t>Proof point OIds of the playbook.</w:t>
            </w:r>
          </w:p>
        </w:tc>
      </w:tr>
      <w:tr>
        <w:tc>
          <w:tcPr>
            <w:tcW w:type="dxa" w:w="2880"/>
          </w:tcPr>
          <w:p>
            <w:r>
              <w:t>referenceOIds</w:t>
            </w:r>
          </w:p>
        </w:tc>
        <w:tc>
          <w:tcPr>
            <w:tcW w:type="dxa" w:w="2880"/>
          </w:tcPr>
          <w:p>
            <w:r>
              <w:t>string[]</w:t>
            </w:r>
          </w:p>
        </w:tc>
        <w:tc>
          <w:tcPr>
            <w:tcW w:type="dxa" w:w="2880"/>
          </w:tcPr>
          <w:p>
            <w:r>
              <w:t>Reference OIds of the playbook.</w:t>
            </w:r>
          </w:p>
        </w:tc>
      </w:tr>
      <w:tr>
        <w:tc>
          <w:tcPr>
            <w:tcW w:type="dxa" w:w="2880"/>
          </w:tcPr>
          <w:p>
            <w:r>
              <w:t>brandVoiceOId</w:t>
            </w:r>
          </w:p>
        </w:tc>
        <w:tc>
          <w:tcPr>
            <w:tcW w:type="dxa" w:w="2880"/>
          </w:tcPr>
          <w:p>
            <w:r>
              <w:t>string</w:t>
            </w:r>
          </w:p>
        </w:tc>
        <w:tc>
          <w:tcPr>
            <w:tcW w:type="dxa" w:w="2880"/>
          </w:tcPr>
          <w:p>
            <w:r>
              <w:t>Brand voice OId to apply to generated playbook. Example: "bv_123456".</w:t>
            </w:r>
          </w:p>
        </w:tc>
      </w:tr>
      <w:tr>
        <w:tc>
          <w:tcPr>
            <w:tcW w:type="dxa" w:w="2880"/>
          </w:tcPr>
          <w:p>
            <w:r>
              <w:t>status</w:t>
            </w:r>
          </w:p>
        </w:tc>
        <w:tc>
          <w:tcPr>
            <w:tcW w:type="dxa" w:w="2880"/>
          </w:tcPr>
          <w:p>
            <w:r>
              <w:t>string</w:t>
            </w:r>
          </w:p>
        </w:tc>
        <w:tc>
          <w:tcPr>
            <w:tcW w:type="dxa" w:w="2880"/>
          </w:tcPr>
          <w:p>
            <w:r>
              <w:t>Status of the playbook. Allowed: active, draft, archived. Default: "active". Example: "active".</w:t>
            </w:r>
          </w:p>
        </w:tc>
      </w:tr>
      <w:tr>
        <w:tc>
          <w:tcPr>
            <w:tcW w:type="dxa" w:w="2880"/>
          </w:tcPr>
          <w:p>
            <w:r>
              <w:t>referenceMode</w:t>
            </w:r>
          </w:p>
        </w:tc>
        <w:tc>
          <w:tcPr>
            <w:tcW w:type="dxa" w:w="2880"/>
          </w:tcPr>
          <w:p>
            <w:r>
              <w:t>string</w:t>
            </w:r>
          </w:p>
        </w:tc>
        <w:tc>
          <w:tcPr>
            <w:tcW w:type="dxa" w:w="2880"/>
          </w:tcPr>
          <w:p>
            <w:r>
              <w:t>Reference mode of the playbook. Allowed: specific, none. Default: "specific". Example: "specific".</w:t>
            </w:r>
          </w:p>
        </w:tc>
      </w:tr>
      <w:tr>
        <w:tc>
          <w:tcPr>
            <w:tcW w:type="dxa" w:w="2880"/>
          </w:tcPr>
          <w:p>
            <w:r>
              <w:t>proofPointMode</w:t>
            </w:r>
          </w:p>
        </w:tc>
        <w:tc>
          <w:tcPr>
            <w:tcW w:type="dxa" w:w="2880"/>
          </w:tcPr>
          <w:p>
            <w:r>
              <w:t>string</w:t>
            </w:r>
          </w:p>
        </w:tc>
        <w:tc>
          <w:tcPr>
            <w:tcW w:type="dxa" w:w="2880"/>
          </w:tcPr>
          <w:p>
            <w:r>
              <w:t>Proof point mode of the playbook. Allowed: specific, none. Default: "none". Example: "none".</w:t>
            </w:r>
          </w:p>
        </w:tc>
      </w:tr>
      <w:tr>
        <w:tc>
          <w:tcPr>
            <w:tcW w:type="dxa" w:w="2880"/>
          </w:tcPr>
          <w:p>
            <w:r>
              <w:t>additionalContextSources</w:t>
            </w:r>
          </w:p>
        </w:tc>
        <w:tc>
          <w:tcPr>
            <w:tcW w:type="dxa" w:w="2880"/>
          </w:tcPr>
          <w:p>
            <w:r>
              <w:t>object[]</w:t>
            </w:r>
          </w:p>
        </w:tc>
        <w:tc>
          <w:tcPr>
            <w:tcW w:type="dxa" w:w="2880"/>
          </w:tcPr>
          <w:p>
            <w:r>
              <w:t>Additional context sources to use during creation. Note: For 400 errors, docs state only URL and TEXT source types are supported. See nested fields below.</w:t>
            </w:r>
          </w:p>
        </w:tc>
      </w:tr>
      <w:tr>
        <w:tc>
          <w:tcPr>
            <w:tcW w:type="dxa" w:w="2880"/>
          </w:tcPr>
          <w:p>
            <w:r>
              <w:t>async</w:t>
            </w:r>
          </w:p>
        </w:tc>
        <w:tc>
          <w:tcPr>
            <w:tcW w:type="dxa" w:w="2880"/>
          </w:tcPr>
          <w:p>
            <w:r>
              <w:t>boolean</w:t>
            </w:r>
          </w:p>
        </w:tc>
        <w:tc>
          <w:tcPr>
            <w:tcW w:type="dxa" w:w="2880"/>
          </w:tcPr>
          <w:p>
            <w:r>
              <w:t>If true, creation is processed asynchronously and the API returns immediately indicating the request was queued. Default: false. Example: false.</w:t>
            </w:r>
          </w:p>
        </w:tc>
      </w:tr>
    </w:tbl>
    <w:p/>
    <w:p>
      <w:pPr>
        <w:pStyle w:val="Heading3"/>
      </w:pPr>
      <w:r>
        <w:t>additionalContextSources[]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Allowed: TEXT, URL, GOOGLE_DRIVE_FILE_ID, GENERATIVE_NAME, OID, COMPANY_NAME, FIELDWISE_DOCUMENT_ID, RESOURCE, REPORT, REPORT_SECTION, EVENT_OID_FINDINGS. (Docs also note only URL and TEXT are supported; unsupported types can trigger 400.)</w:t>
            </w:r>
          </w:p>
        </w:tc>
      </w:tr>
      <w:tr>
        <w:tc>
          <w:tcPr>
            <w:tcW w:type="dxa" w:w="2880"/>
          </w:tcPr>
          <w:p>
            <w:r>
              <w:t>value</w:t>
            </w:r>
          </w:p>
        </w:tc>
        <w:tc>
          <w:tcPr>
            <w:tcW w:type="dxa" w:w="2880"/>
          </w:tcPr>
          <w:p>
            <w:r>
              <w:t>string</w:t>
            </w:r>
          </w:p>
        </w:tc>
        <w:tc>
          <w:tcPr>
            <w:tcW w:type="dxa" w:w="2880"/>
          </w:tcPr>
          <w:p>
            <w:r>
              <w:t>Required. Source value (e.g., raw text, URL, ID).</w:t>
            </w:r>
          </w:p>
        </w:tc>
      </w:tr>
      <w:tr>
        <w:tc>
          <w:tcPr>
            <w:tcW w:type="dxa" w:w="2880"/>
          </w:tcPr>
          <w:p>
            <w:r>
              <w:t>name</w:t>
            </w:r>
          </w:p>
        </w:tc>
        <w:tc>
          <w:tcPr>
            <w:tcW w:type="dxa" w:w="2880"/>
          </w:tcPr>
          <w:p>
            <w:r>
              <w:t>string</w:t>
            </w:r>
          </w:p>
        </w:tc>
        <w:tc>
          <w:tcPr>
            <w:tcW w:type="dxa" w:w="2880"/>
          </w:tcPr>
          <w:p>
            <w:r>
              <w:t>Optional name for the source.</w:t>
            </w:r>
          </w:p>
        </w:tc>
      </w:tr>
      <w:tr>
        <w:tc>
          <w:tcPr>
            <w:tcW w:type="dxa" w:w="2880"/>
          </w:tcPr>
          <w:p>
            <w:r>
              <w:t>details</w:t>
            </w:r>
          </w:p>
        </w:tc>
        <w:tc>
          <w:tcPr>
            <w:tcW w:type="dxa" w:w="2880"/>
          </w:tcPr>
          <w:p>
            <w:r>
              <w:t>string</w:t>
            </w:r>
          </w:p>
        </w:tc>
        <w:tc>
          <w:tcPr>
            <w:tcW w:type="dxa" w:w="2880"/>
          </w:tcPr>
          <w:p>
            <w:r>
              <w:t>Optional details/description for the source.</w:t>
            </w:r>
          </w:p>
        </w:tc>
      </w:tr>
      <w:tr>
        <w:tc>
          <w:tcPr>
            <w:tcW w:type="dxa" w:w="2880"/>
          </w:tcPr>
          <w:p>
            <w:r>
              <w:t>useNameIfUrlFails</w:t>
            </w:r>
          </w:p>
        </w:tc>
        <w:tc>
          <w:tcPr>
            <w:tcW w:type="dxa" w:w="2880"/>
          </w:tcPr>
          <w:p>
            <w:r>
              <w:t>boolean</w:t>
            </w:r>
          </w:p>
        </w:tc>
        <w:tc>
          <w:tcPr>
            <w:tcW w:type="dxa" w:w="2880"/>
          </w:tcPr>
          <w:p>
            <w:r>
              <w:t>Optional flag to use name if URL fetch fails.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"Playbook created",</w:t>
        <w:br/>
        <w:t xml:space="preserve"> "timestamp": "2026-03-14T12:00:00Z"</w:t>
        <w:br/>
        <w:t xml:space="preserve"> },</w:t>
        <w:br/>
        <w:t xml:space="preserve"> "playbook": {</w:t>
        <w:br/>
        <w:t xml:space="preserve"> "oId": "pb_1234",</w:t>
        <w:br/>
        <w:t xml:space="preserve"> "name": "Example Playbook",</w:t>
        <w:br/>
        <w:t xml:space="preserve"> "description": "A playbook description",</w:t>
        <w:br/>
        <w:t xml:space="preserve"> "type": "SECTOR",</w:t>
        <w:br/>
        <w:t xml:space="preserve"> "keyInsight": ["Key insight text"]</w:t>
        <w:br/>
        <w:t xml:space="preserve"> },</w:t>
        <w:br/>
        <w:t xml:space="preserve"> "personas": [</w:t>
        <w:br/>
        <w:t xml:space="preserve"> {</w:t>
        <w:br/>
        <w:t xml:space="preserve"> "oId": "p_1234",</w:t>
        <w:br/>
        <w:t xml:space="preserve"> "name": "VP of Sales",</w:t>
        <w:br/>
        <w:t xml:space="preserve"> "internalName": "Sally the Sales Leader",</w:t>
        <w:br/>
        <w:t xml:space="preserve"> "description": "Persona description",</w:t>
        <w:br/>
        <w:t xml:space="preserve"> "active": true,</w:t>
        <w:br/>
        <w:t xml:space="preserve"> "data": {</w:t>
        <w:br/>
        <w:t xml:space="preserve"> "internalName": "Sally the Sales Leader",</w:t>
        <w:br/>
        <w:t xml:space="preserve"> "primaryResponsibilities": [],</w:t>
        <w:br/>
        <w:t xml:space="preserve"> "painPoints": [],</w:t>
        <w:br/>
        <w:t xml:space="preserve"> "keyConcerns": [],</w:t>
        <w:br/>
        <w:t xml:space="preserve"> "keyObjectives": [],</w:t>
        <w:br/>
        <w:t xml:space="preserve"> "commonJobTitles": [],</w:t>
        <w:br/>
        <w:t xml:space="preserve"> "whyTheyMatterToUs": [],</w:t>
        <w:br/>
        <w:t xml:space="preserve"> "whyWeMatterToThem": [],</w:t>
        <w:br/>
        <w:t xml:space="preserve"> "customFields": {}</w:t>
        <w:br/>
        <w:t xml:space="preserve"> },</w:t>
        <w:br/>
        <w:t xml:space="preserve"> "qualifyingQuestions": [</w:t>
        <w:br/>
        <w:t xml:space="preserve"> {</w:t>
        <w:br/>
        <w:t xml:space="preserve"> "question": "What is your top priority this quarter?",</w:t>
        <w:br/>
        <w:t xml:space="preserve"> "rationale": "Helps determine alignment with the playbook",</w:t>
        <w:br/>
        <w:t xml:space="preserve"> "fitType": "GOOD",</w:t>
        <w:br/>
        <w:t xml:space="preserve"> "weight": "MEDIUM",</w:t>
        <w:br/>
        <w:t xml:space="preserve"> "archivedAt": "2026-01-01T00:00:00Z"</w:t>
        <w:br/>
        <w:t xml:space="preserve"> }</w:t>
        <w:br/>
        <w:t xml:space="preserve"> ],</w:t>
        <w:br/>
        <w:t xml:space="preserve"> "valueProps": [</w:t>
        <w:br/>
        <w:t xml:space="preserve"> {</w:t>
        <w:br/>
        <w:t xml:space="preserve"> "title": "Increase pipeline efficiency",</w:t>
        <w:br/>
        <w:t xml:space="preserve"> "details": "How the product helps",</w:t>
        <w:br/>
        <w:t xml:space="preserve"> "evidence": ["Customer story", "Metric"]</w:t>
        <w:br/>
        <w:t xml:space="preserve"> }</w:t>
        <w:br/>
        <w:t xml:space="preserve"> ]</w:t>
        <w:br/>
        <w:t xml:space="preserve"> }</w:t>
        <w:br/>
        <w:t xml:space="preserve"> ]</w:t>
        <w:br/>
        <w:t>}</w:t>
      </w:r>
    </w:p>
    <w:p>
      <w:pPr>
        <w:pStyle w:val="Heading3"/>
      </w:pPr>
      <w:r>
        <w:t>Error Response (400 Bad Request)</w:t>
      </w:r>
    </w:p>
    <w:p>
      <w:r>
        <w:t>Occurs with invalid input parameters, including when unsupported source types are provided (docs note only URL and TEXT source types are supported).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"Invalid input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playbook</w:t>
            </w:r>
          </w:p>
        </w:tc>
        <w:tc>
          <w:tcPr>
            <w:tcW w:type="dxa" w:w="2880"/>
          </w:tcPr>
          <w:p>
            <w:r>
              <w:t>object</w:t>
            </w:r>
          </w:p>
        </w:tc>
        <w:tc>
          <w:tcPr>
            <w:tcW w:type="dxa" w:w="2880"/>
          </w:tcPr>
          <w:p>
            <w:r>
              <w:t>Created playbook data.</w:t>
            </w:r>
          </w:p>
        </w:tc>
      </w:tr>
      <w:tr>
        <w:tc>
          <w:tcPr>
            <w:tcW w:type="dxa" w:w="2880"/>
          </w:tcPr>
          <w:p>
            <w:r>
              <w:t>playbook.oId</w:t>
            </w:r>
          </w:p>
        </w:tc>
        <w:tc>
          <w:tcPr>
            <w:tcW w:type="dxa" w:w="2880"/>
          </w:tcPr>
          <w:p>
            <w:r>
              <w:t>string</w:t>
            </w:r>
          </w:p>
        </w:tc>
        <w:tc>
          <w:tcPr>
            <w:tcW w:type="dxa" w:w="2880"/>
          </w:tcPr>
          <w:p>
            <w:r>
              <w:t>Playbook OId.</w:t>
            </w:r>
          </w:p>
        </w:tc>
      </w:tr>
      <w:tr>
        <w:tc>
          <w:tcPr>
            <w:tcW w:type="dxa" w:w="2880"/>
          </w:tcPr>
          <w:p>
            <w:r>
              <w:t>playbook.name</w:t>
            </w:r>
          </w:p>
        </w:tc>
        <w:tc>
          <w:tcPr>
            <w:tcW w:type="dxa" w:w="2880"/>
          </w:tcPr>
          <w:p>
            <w:r>
              <w:t>string</w:t>
            </w:r>
          </w:p>
        </w:tc>
        <w:tc>
          <w:tcPr>
            <w:tcW w:type="dxa" w:w="2880"/>
          </w:tcPr>
          <w:p>
            <w:r>
              <w:t>Playbook name.</w:t>
            </w:r>
          </w:p>
        </w:tc>
      </w:tr>
      <w:tr>
        <w:tc>
          <w:tcPr>
            <w:tcW w:type="dxa" w:w="2880"/>
          </w:tcPr>
          <w:p>
            <w:r>
              <w:t>playbook.description</w:t>
            </w:r>
          </w:p>
        </w:tc>
        <w:tc>
          <w:tcPr>
            <w:tcW w:type="dxa" w:w="2880"/>
          </w:tcPr>
          <w:p>
            <w:r>
              <w:t>string</w:t>
            </w:r>
          </w:p>
        </w:tc>
        <w:tc>
          <w:tcPr>
            <w:tcW w:type="dxa" w:w="2880"/>
          </w:tcPr>
          <w:p>
            <w:r>
              <w:t>Playbook description.</w:t>
            </w:r>
          </w:p>
        </w:tc>
      </w:tr>
      <w:tr>
        <w:tc>
          <w:tcPr>
            <w:tcW w:type="dxa" w:w="2880"/>
          </w:tcPr>
          <w:p>
            <w:r>
              <w:t>playbook.type</w:t>
            </w:r>
          </w:p>
        </w:tc>
        <w:tc>
          <w:tcPr>
            <w:tcW w:type="dxa" w:w="2880"/>
          </w:tcPr>
          <w:p>
            <w:r>
              <w:t>string</w:t>
            </w:r>
          </w:p>
        </w:tc>
        <w:tc>
          <w:tcPr>
            <w:tcW w:type="dxa" w:w="2880"/>
          </w:tcPr>
          <w:p>
            <w:r>
              <w:t>Playbook type. Allowed: LEGACY, SECTOR, SOLUTION, MILESTONE, PRACTITIONER, COMPETITIVE, ACCOUNT, CUSTOM.</w:t>
            </w:r>
          </w:p>
        </w:tc>
      </w:tr>
      <w:tr>
        <w:tc>
          <w:tcPr>
            <w:tcW w:type="dxa" w:w="2880"/>
          </w:tcPr>
          <w:p>
            <w:r>
              <w:t>playbook.keyInsight</w:t>
            </w:r>
          </w:p>
        </w:tc>
        <w:tc>
          <w:tcPr>
            <w:tcW w:type="dxa" w:w="2880"/>
          </w:tcPr>
          <w:p>
            <w:r>
              <w:t>string[]</w:t>
            </w:r>
          </w:p>
        </w:tc>
        <w:tc>
          <w:tcPr>
            <w:tcW w:type="dxa" w:w="2880"/>
          </w:tcPr>
          <w:p>
            <w:r>
              <w:t>Key insight(s) for the playbook.</w:t>
            </w:r>
          </w:p>
        </w:tc>
      </w:tr>
      <w:tr>
        <w:tc>
          <w:tcPr>
            <w:tcW w:type="dxa" w:w="2880"/>
          </w:tcPr>
          <w:p>
            <w:r>
              <w:t>personas</w:t>
            </w:r>
          </w:p>
        </w:tc>
        <w:tc>
          <w:tcPr>
            <w:tcW w:type="dxa" w:w="2880"/>
          </w:tcPr>
          <w:p>
            <w:r>
              <w:t>array</w:t>
            </w:r>
          </w:p>
        </w:tc>
        <w:tc>
          <w:tcPr>
            <w:tcW w:type="dxa" w:w="2880"/>
          </w:tcPr>
          <w:p>
            <w:r>
              <w:t>Personas associated with/generated for the playbook.</w:t>
            </w:r>
          </w:p>
        </w:tc>
      </w:tr>
      <w:tr>
        <w:tc>
          <w:tcPr>
            <w:tcW w:type="dxa" w:w="2880"/>
          </w:tcPr>
          <w:p>
            <w:r>
              <w:t>personas[].oId</w:t>
            </w:r>
          </w:p>
        </w:tc>
        <w:tc>
          <w:tcPr>
            <w:tcW w:type="dxa" w:w="2880"/>
          </w:tcPr>
          <w:p>
            <w:r>
              <w:t>string</w:t>
            </w:r>
          </w:p>
        </w:tc>
        <w:tc>
          <w:tcPr>
            <w:tcW w:type="dxa" w:w="2880"/>
          </w:tcPr>
          <w:p>
            <w:r>
              <w:t>The ID of the persona. Example: "p_1234".</w:t>
            </w:r>
          </w:p>
        </w:tc>
      </w:tr>
      <w:tr>
        <w:tc>
          <w:tcPr>
            <w:tcW w:type="dxa" w:w="2880"/>
          </w:tcPr>
          <w:p>
            <w:r>
              <w:t>personas[].name</w:t>
            </w:r>
          </w:p>
        </w:tc>
        <w:tc>
          <w:tcPr>
            <w:tcW w:type="dxa" w:w="2880"/>
          </w:tcPr>
          <w:p>
            <w:r>
              <w:t>string</w:t>
            </w:r>
          </w:p>
        </w:tc>
        <w:tc>
          <w:tcPr>
            <w:tcW w:type="dxa" w:w="2880"/>
          </w:tcPr>
          <w:p>
            <w:r>
              <w:t>Persona name. Example: "VP of Sales".</w:t>
            </w:r>
          </w:p>
        </w:tc>
      </w:tr>
      <w:tr>
        <w:tc>
          <w:tcPr>
            <w:tcW w:type="dxa" w:w="2880"/>
          </w:tcPr>
          <w:p>
            <w:r>
              <w:t>personas[].internalName</w:t>
            </w:r>
          </w:p>
        </w:tc>
        <w:tc>
          <w:tcPr>
            <w:tcW w:type="dxa" w:w="2880"/>
          </w:tcPr>
          <w:p>
            <w:r>
              <w:t>string</w:t>
            </w:r>
          </w:p>
        </w:tc>
        <w:tc>
          <w:tcPr>
            <w:tcW w:type="dxa" w:w="2880"/>
          </w:tcPr>
          <w:p>
            <w:r>
              <w:t>Persona internal name. Example: "Sally the Sales Leader".</w:t>
            </w:r>
          </w:p>
        </w:tc>
      </w:tr>
      <w:tr>
        <w:tc>
          <w:tcPr>
            <w:tcW w:type="dxa" w:w="2880"/>
          </w:tcPr>
          <w:p>
            <w:r>
              <w:t>personas[].description</w:t>
            </w:r>
          </w:p>
        </w:tc>
        <w:tc>
          <w:tcPr>
            <w:tcW w:type="dxa" w:w="2880"/>
          </w:tcPr>
          <w:p>
            <w:r>
              <w:t>string</w:t>
            </w:r>
          </w:p>
        </w:tc>
        <w:tc>
          <w:tcPr>
            <w:tcW w:type="dxa" w:w="2880"/>
          </w:tcPr>
          <w:p>
            <w:r>
              <w:t>Persona description.</w:t>
            </w:r>
          </w:p>
        </w:tc>
      </w:tr>
      <w:tr>
        <w:tc>
          <w:tcPr>
            <w:tcW w:type="dxa" w:w="2880"/>
          </w:tcPr>
          <w:p>
            <w:r>
              <w:t>personas[].active</w:t>
            </w:r>
          </w:p>
        </w:tc>
        <w:tc>
          <w:tcPr>
            <w:tcW w:type="dxa" w:w="2880"/>
          </w:tcPr>
          <w:p>
            <w:r>
              <w:t>boolean</w:t>
            </w:r>
          </w:p>
        </w:tc>
        <w:tc>
          <w:tcPr>
            <w:tcW w:type="dxa" w:w="2880"/>
          </w:tcPr>
          <w:p>
            <w:r>
              <w:t>Whether the persona is active and can be used. Default: true.</w:t>
            </w:r>
          </w:p>
        </w:tc>
      </w:tr>
      <w:tr>
        <w:tc>
          <w:tcPr>
            <w:tcW w:type="dxa" w:w="2880"/>
          </w:tcPr>
          <w:p>
            <w:r>
              <w:t>personas[].data</w:t>
            </w:r>
          </w:p>
        </w:tc>
        <w:tc>
          <w:tcPr>
            <w:tcW w:type="dxa" w:w="2880"/>
          </w:tcPr>
          <w:p>
            <w:r>
              <w:t>object</w:t>
            </w:r>
          </w:p>
        </w:tc>
        <w:tc>
          <w:tcPr>
            <w:tcW w:type="dxa" w:w="2880"/>
          </w:tcPr>
          <w:p>
            <w:r>
              <w:t>Persona detailed data.</w:t>
            </w:r>
          </w:p>
        </w:tc>
      </w:tr>
      <w:tr>
        <w:tc>
          <w:tcPr>
            <w:tcW w:type="dxa" w:w="2880"/>
          </w:tcPr>
          <w:p>
            <w:r>
              <w:t>personas[].data.internalName</w:t>
            </w:r>
          </w:p>
        </w:tc>
        <w:tc>
          <w:tcPr>
            <w:tcW w:type="dxa" w:w="2880"/>
          </w:tcPr>
          <w:p>
            <w:r>
              <w:t>string</w:t>
            </w:r>
          </w:p>
        </w:tc>
        <w:tc>
          <w:tcPr>
            <w:tcW w:type="dxa" w:w="2880"/>
          </w:tcPr>
          <w:p>
            <w:r>
              <w:t>Persona internal name.</w:t>
            </w:r>
          </w:p>
        </w:tc>
      </w:tr>
      <w:tr>
        <w:tc>
          <w:tcPr>
            <w:tcW w:type="dxa" w:w="2880"/>
          </w:tcPr>
          <w:p>
            <w:r>
              <w:t>personas[].data.primaryResponsibilities</w:t>
            </w:r>
          </w:p>
        </w:tc>
        <w:tc>
          <w:tcPr>
            <w:tcW w:type="dxa" w:w="2880"/>
          </w:tcPr>
          <w:p>
            <w:r>
              <w:t>string[]</w:t>
            </w:r>
          </w:p>
        </w:tc>
        <w:tc>
          <w:tcPr>
            <w:tcW w:type="dxa" w:w="2880"/>
          </w:tcPr>
          <w:p>
            <w:r>
              <w:t>Primary responsibilities.</w:t>
            </w:r>
          </w:p>
        </w:tc>
      </w:tr>
      <w:tr>
        <w:tc>
          <w:tcPr>
            <w:tcW w:type="dxa" w:w="2880"/>
          </w:tcPr>
          <w:p>
            <w:r>
              <w:t>personas[].data.painPoints</w:t>
            </w:r>
          </w:p>
        </w:tc>
        <w:tc>
          <w:tcPr>
            <w:tcW w:type="dxa" w:w="2880"/>
          </w:tcPr>
          <w:p>
            <w:r>
              <w:t>string[]</w:t>
            </w:r>
          </w:p>
        </w:tc>
        <w:tc>
          <w:tcPr>
            <w:tcW w:type="dxa" w:w="2880"/>
          </w:tcPr>
          <w:p>
            <w:r>
              <w:t>Pain points.</w:t>
            </w:r>
          </w:p>
        </w:tc>
      </w:tr>
      <w:tr>
        <w:tc>
          <w:tcPr>
            <w:tcW w:type="dxa" w:w="2880"/>
          </w:tcPr>
          <w:p>
            <w:r>
              <w:t>personas[].data.keyConcerns</w:t>
            </w:r>
          </w:p>
        </w:tc>
        <w:tc>
          <w:tcPr>
            <w:tcW w:type="dxa" w:w="2880"/>
          </w:tcPr>
          <w:p>
            <w:r>
              <w:t>string[]</w:t>
            </w:r>
          </w:p>
        </w:tc>
        <w:tc>
          <w:tcPr>
            <w:tcW w:type="dxa" w:w="2880"/>
          </w:tcPr>
          <w:p>
            <w:r>
              <w:t>Key concerns.</w:t>
            </w:r>
          </w:p>
        </w:tc>
      </w:tr>
      <w:tr>
        <w:tc>
          <w:tcPr>
            <w:tcW w:type="dxa" w:w="2880"/>
          </w:tcPr>
          <w:p>
            <w:r>
              <w:t>personas[].data.keyObjectives</w:t>
            </w:r>
          </w:p>
        </w:tc>
        <w:tc>
          <w:tcPr>
            <w:tcW w:type="dxa" w:w="2880"/>
          </w:tcPr>
          <w:p>
            <w:r>
              <w:t>string[]</w:t>
            </w:r>
          </w:p>
        </w:tc>
        <w:tc>
          <w:tcPr>
            <w:tcW w:type="dxa" w:w="2880"/>
          </w:tcPr>
          <w:p>
            <w:r>
              <w:t>Key objectives.</w:t>
            </w:r>
          </w:p>
        </w:tc>
      </w:tr>
      <w:tr>
        <w:tc>
          <w:tcPr>
            <w:tcW w:type="dxa" w:w="2880"/>
          </w:tcPr>
          <w:p>
            <w:r>
              <w:t>personas[].data.commonJobTitles</w:t>
            </w:r>
          </w:p>
        </w:tc>
        <w:tc>
          <w:tcPr>
            <w:tcW w:type="dxa" w:w="2880"/>
          </w:tcPr>
          <w:p>
            <w:r>
              <w:t>string[]</w:t>
            </w:r>
          </w:p>
        </w:tc>
        <w:tc>
          <w:tcPr>
            <w:tcW w:type="dxa" w:w="2880"/>
          </w:tcPr>
          <w:p>
            <w:r>
              <w:t>Common job titles.</w:t>
            </w:r>
          </w:p>
        </w:tc>
      </w:tr>
      <w:tr>
        <w:tc>
          <w:tcPr>
            <w:tcW w:type="dxa" w:w="2880"/>
          </w:tcPr>
          <w:p>
            <w:r>
              <w:t>personas[].data.whyTheyMatterToUs</w:t>
            </w:r>
          </w:p>
        </w:tc>
        <w:tc>
          <w:tcPr>
            <w:tcW w:type="dxa" w:w="2880"/>
          </w:tcPr>
          <w:p>
            <w:r>
              <w:t>string[]</w:t>
            </w:r>
          </w:p>
        </w:tc>
        <w:tc>
          <w:tcPr>
            <w:tcW w:type="dxa" w:w="2880"/>
          </w:tcPr>
          <w:p>
            <w:r>
              <w:t>Reasons this persona matters to you.</w:t>
            </w:r>
          </w:p>
        </w:tc>
      </w:tr>
      <w:tr>
        <w:tc>
          <w:tcPr>
            <w:tcW w:type="dxa" w:w="2880"/>
          </w:tcPr>
          <w:p>
            <w:r>
              <w:t>personas[].data.whyWeMatterToThem</w:t>
            </w:r>
          </w:p>
        </w:tc>
        <w:tc>
          <w:tcPr>
            <w:tcW w:type="dxa" w:w="2880"/>
          </w:tcPr>
          <w:p>
            <w:r>
              <w:t>string[]</w:t>
            </w:r>
          </w:p>
        </w:tc>
        <w:tc>
          <w:tcPr>
            <w:tcW w:type="dxa" w:w="2880"/>
          </w:tcPr>
          <w:p>
            <w:r>
              <w:t>Reasons you matter to this persona.</w:t>
            </w:r>
          </w:p>
        </w:tc>
      </w:tr>
      <w:tr>
        <w:tc>
          <w:tcPr>
            <w:tcW w:type="dxa" w:w="2880"/>
          </w:tcPr>
          <w:p>
            <w:r>
              <w:t>personas[].data.customFields</w:t>
            </w:r>
          </w:p>
        </w:tc>
        <w:tc>
          <w:tcPr>
            <w:tcW w:type="dxa" w:w="2880"/>
          </w:tcPr>
          <w:p>
            <w:r>
              <w:t>object</w:t>
            </w:r>
          </w:p>
        </w:tc>
        <w:tc>
          <w:tcPr>
            <w:tcW w:type="dxa" w:w="2880"/>
          </w:tcPr>
          <w:p>
            <w:r>
              <w:t>Custom data fields (&lt;CustomDataFields&gt; in docs).</w:t>
            </w:r>
          </w:p>
        </w:tc>
      </w:tr>
      <w:tr>
        <w:tc>
          <w:tcPr>
            <w:tcW w:type="dxa" w:w="2880"/>
          </w:tcPr>
          <w:p>
            <w:r>
              <w:t>personas[].qualifyingQuestions</w:t>
            </w:r>
          </w:p>
        </w:tc>
        <w:tc>
          <w:tcPr>
            <w:tcW w:type="dxa" w:w="2880"/>
          </w:tcPr>
          <w:p>
            <w:r>
              <w:t>object[]</w:t>
            </w:r>
          </w:p>
        </w:tc>
        <w:tc>
          <w:tcPr>
            <w:tcW w:type="dxa" w:w="2880"/>
          </w:tcPr>
          <w:p>
            <w:r>
              <w:t>Qualifying questions.</w:t>
            </w:r>
          </w:p>
        </w:tc>
      </w:tr>
      <w:tr>
        <w:tc>
          <w:tcPr>
            <w:tcW w:type="dxa" w:w="2880"/>
          </w:tcPr>
          <w:p>
            <w:r>
              <w:t>personas[].qualifyingQuestions[].question</w:t>
            </w:r>
          </w:p>
        </w:tc>
        <w:tc>
          <w:tcPr>
            <w:tcW w:type="dxa" w:w="2880"/>
          </w:tcPr>
          <w:p>
            <w:r>
              <w:t>string</w:t>
            </w:r>
          </w:p>
        </w:tc>
        <w:tc>
          <w:tcPr>
            <w:tcW w:type="dxa" w:w="2880"/>
          </w:tcPr>
          <w:p>
            <w:r>
              <w:t>The question to ask.</w:t>
            </w:r>
          </w:p>
        </w:tc>
      </w:tr>
      <w:tr>
        <w:tc>
          <w:tcPr>
            <w:tcW w:type="dxa" w:w="2880"/>
          </w:tcPr>
          <w:p>
            <w:r>
              <w:t>personas[].qualifyingQuestions[].rationale</w:t>
            </w:r>
          </w:p>
        </w:tc>
        <w:tc>
          <w:tcPr>
            <w:tcW w:type="dxa" w:w="2880"/>
          </w:tcPr>
          <w:p>
            <w:r>
              <w:t>string</w:t>
            </w:r>
          </w:p>
        </w:tc>
        <w:tc>
          <w:tcPr>
            <w:tcW w:type="dxa" w:w="2880"/>
          </w:tcPr>
          <w:p>
            <w:r>
              <w:t>Why the question helps qualify.</w:t>
            </w:r>
          </w:p>
        </w:tc>
      </w:tr>
      <w:tr>
        <w:tc>
          <w:tcPr>
            <w:tcW w:type="dxa" w:w="2880"/>
          </w:tcPr>
          <w:p>
            <w:r>
              <w:t>personas[].qualifyingQuestions[].fitType</w:t>
            </w:r>
          </w:p>
        </w:tc>
        <w:tc>
          <w:tcPr>
            <w:tcW w:type="dxa" w:w="2880"/>
          </w:tcPr>
          <w:p>
            <w:r>
              <w:t>string</w:t>
            </w:r>
          </w:p>
        </w:tc>
        <w:tc>
          <w:tcPr>
            <w:tcW w:type="dxa" w:w="2880"/>
          </w:tcPr>
          <w:p>
            <w:r>
              <w:t>Allowed: GOOD, BAD.</w:t>
            </w:r>
          </w:p>
        </w:tc>
      </w:tr>
      <w:tr>
        <w:tc>
          <w:tcPr>
            <w:tcW w:type="dxa" w:w="2880"/>
          </w:tcPr>
          <w:p>
            <w:r>
              <w:t>personas[].qualifyingQuestions[].weight</w:t>
            </w:r>
          </w:p>
        </w:tc>
        <w:tc>
          <w:tcPr>
            <w:tcW w:type="dxa" w:w="2880"/>
          </w:tcPr>
          <w:p>
            <w:r>
              <w:t>string</w:t>
            </w:r>
          </w:p>
        </w:tc>
        <w:tc>
          <w:tcPr>
            <w:tcW w:type="dxa" w:w="2880"/>
          </w:tcPr>
          <w:p>
            <w:r>
              <w:t>Allowed: LOW, MEDIUM, HIGH, INSTANT_QUALIFIER, INSTANT_DISQUALIFIER.</w:t>
            </w:r>
          </w:p>
        </w:tc>
      </w:tr>
      <w:tr>
        <w:tc>
          <w:tcPr>
            <w:tcW w:type="dxa" w:w="2880"/>
          </w:tcPr>
          <w:p>
            <w:r>
              <w:t>personas[].qualifyingQuestions[].archivedAt</w:t>
            </w:r>
          </w:p>
        </w:tc>
        <w:tc>
          <w:tcPr>
            <w:tcW w:type="dxa" w:w="2880"/>
          </w:tcPr>
          <w:p>
            <w:r>
              <w:t>string</w:t>
            </w:r>
          </w:p>
        </w:tc>
        <w:tc>
          <w:tcPr>
            <w:tcW w:type="dxa" w:w="2880"/>
          </w:tcPr>
          <w:p>
            <w:r>
              <w:t>Date/time the question was archived.</w:t>
            </w:r>
          </w:p>
        </w:tc>
      </w:tr>
      <w:tr>
        <w:tc>
          <w:tcPr>
            <w:tcW w:type="dxa" w:w="2880"/>
          </w:tcPr>
          <w:p>
            <w:r>
              <w:t>personas[].valueProps</w:t>
            </w:r>
          </w:p>
        </w:tc>
        <w:tc>
          <w:tcPr>
            <w:tcW w:type="dxa" w:w="2880"/>
          </w:tcPr>
          <w:p>
            <w:r>
              <w:t>object[]</w:t>
            </w:r>
          </w:p>
        </w:tc>
        <w:tc>
          <w:tcPr>
            <w:tcW w:type="dxa" w:w="2880"/>
          </w:tcPr>
          <w:p>
            <w:r>
              <w:t>Value propositions.</w:t>
            </w:r>
          </w:p>
        </w:tc>
      </w:tr>
      <w:tr>
        <w:tc>
          <w:tcPr>
            <w:tcW w:type="dxa" w:w="2880"/>
          </w:tcPr>
          <w:p>
            <w:r>
              <w:t>personas[].valueProps[].title</w:t>
            </w:r>
          </w:p>
        </w:tc>
        <w:tc>
          <w:tcPr>
            <w:tcW w:type="dxa" w:w="2880"/>
          </w:tcPr>
          <w:p>
            <w:r>
              <w:t>string</w:t>
            </w:r>
          </w:p>
        </w:tc>
        <w:tc>
          <w:tcPr>
            <w:tcW w:type="dxa" w:w="2880"/>
          </w:tcPr>
          <w:p>
            <w:r>
              <w:t>Value prop title.</w:t>
            </w:r>
          </w:p>
        </w:tc>
      </w:tr>
      <w:tr>
        <w:tc>
          <w:tcPr>
            <w:tcW w:type="dxa" w:w="2880"/>
          </w:tcPr>
          <w:p>
            <w:r>
              <w:t>personas[].valueProps[].details</w:t>
            </w:r>
          </w:p>
        </w:tc>
        <w:tc>
          <w:tcPr>
            <w:tcW w:type="dxa" w:w="2880"/>
          </w:tcPr>
          <w:p>
            <w:r>
              <w:t>string</w:t>
            </w:r>
          </w:p>
        </w:tc>
        <w:tc>
          <w:tcPr>
            <w:tcW w:type="dxa" w:w="2880"/>
          </w:tcPr>
          <w:p>
            <w:r>
              <w:t>Value prop details.</w:t>
            </w:r>
          </w:p>
        </w:tc>
      </w:tr>
      <w:tr>
        <w:tc>
          <w:tcPr>
            <w:tcW w:type="dxa" w:w="2880"/>
          </w:tcPr>
          <w:p>
            <w:r>
              <w:t>personas[].valueProps[].evidence</w:t>
            </w:r>
          </w:p>
        </w:tc>
        <w:tc>
          <w:tcPr>
            <w:tcW w:type="dxa" w:w="2880"/>
          </w:tcPr>
          <w:p>
            <w:r>
              <w:t>string[]</w:t>
            </w:r>
          </w:p>
        </w:tc>
        <w:tc>
          <w:tcPr>
            <w:tcW w:type="dxa" w:w="2880"/>
          </w:tcPr>
          <w:p>
            <w:r>
              <w:t>Supporting evidence.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'https://app.octavehq.com/api/v2/playbook/create' \</w:t>
        <w:br/>
        <w:t xml:space="preserve"> --header 'Accept: application/json' \</w:t>
        <w:br/>
        <w:t xml:space="preserve"> --header 'Content-Type: application/json' \</w:t>
        <w:br/>
        <w:t xml:space="preserve"> --data '{</w:t>
        <w:br/>
        <w:t xml:space="preserve"> "name": "Outbound Motion - Manufacturing",</w:t>
        <w:br/>
        <w:t xml:space="preserve"> "description": "Playbook for manufacturing outbound discovery and qualification.",</w:t>
        <w:br/>
        <w:t xml:space="preserve"> "keyInsight": "Manufacturers prioritize reducing downtime and improving throughput.",</w:t>
        <w:br/>
        <w:t xml:space="preserve"> "type": "SECTOR",</w:t>
        <w:br/>
        <w:t xml:space="preserve"> "productOId": "prod_123456",</w:t>
        <w:br/>
        <w:t xml:space="preserve"> "status": "active",</w:t>
        <w:br/>
        <w:t xml:space="preserve"> "referenceMode": "specific",</w:t>
        <w:br/>
        <w:t xml:space="preserve"> "proofPointMode": "none",</w:t>
        <w:br/>
        <w:t xml:space="preserve"> "async": false,</w:t>
        <w:br/>
        <w:t xml:space="preserve"> "additionalContextSources": [</w:t>
        <w:br/>
        <w:t xml:space="preserve">      {</w:t>
        <w:br/>
        <w:t xml:space="preserve"> "type": "URL",</w:t>
        <w:br/>
        <w:t xml:space="preserve"> "value": "https://example.com/industry-report",</w:t>
        <w:br/>
        <w:t xml:space="preserve"> "name": "Industry Report"</w:t>
        <w:br/>
        <w:t xml:space="preserve">      }</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'https://app.octavehq.com/api/v2/playbook/create' \</w:t>
        <w:br/>
        <w:t xml:space="preserve"> -H 'Accept: application/json' \</w:t>
        <w:br/>
        <w:t xml:space="preserve"> -H 'Content-Type: application/json' \</w:t>
        <w:br/>
        <w:t xml:space="preserve"> -d '{</w:t>
        <w:br/>
        <w:t xml:space="preserve"> "description": "Competitive positioning playbook.",</w:t>
        <w:br/>
        <w:t xml:space="preserve"> "keyInsight": "We win when we lead with time-to-value.",</w:t>
        <w:br/>
        <w:t xml:space="preserve"> "productOId": "prod_abc123"</w:t>
        <w:br/>
        <w:t xml:space="preserve">  }'</w:t>
      </w:r>
    </w:p>
    <w:p>
      <w:pPr>
        <w:pStyle w:val="Heading3"/>
      </w:pPr>
      <w:r>
        <w:t>Example 2: Provide persona/use case OIds and context</w:t>
      </w:r>
    </w:p>
    <w:p>
      <w:r>
        <w:rPr>
          <w:b/>
          <w:color w:val="666666"/>
          <w:sz w:val="16"/>
        </w:rPr>
        <w:t>[bash]</w:t>
      </w:r>
    </w:p>
    <w:p>
      <w:pPr>
        <w:shd w:fill="F2F2F2" w:val="clear"/>
      </w:pPr>
      <w:r>
        <w:rPr>
          <w:rFonts w:ascii="Courier New" w:hAnsi="Courier New"/>
          <w:sz w:val="17"/>
        </w:rPr>
        <w:t>curl -X POST 'https://app.octavehq.com/api/v2/playbook/create' \</w:t>
        <w:br/>
        <w:t xml:space="preserve"> -H 'Accept: application/json' \</w:t>
        <w:br/>
        <w:t xml:space="preserve"> -H 'Content-Type: application/json' \</w:t>
        <w:br/>
        <w:t xml:space="preserve"> -d '{</w:t>
        <w:br/>
        <w:t xml:space="preserve"> "name": "Expansion - Midmarket",</w:t>
        <w:br/>
        <w:t xml:space="preserve"> "description": "Playbook for expansion motions in midmarket accounts.",</w:t>
        <w:br/>
        <w:t xml:space="preserve"> "keyInsight": "Expansion succeeds when value is tied to measurable outcomes.",</w:t>
        <w:br/>
        <w:t xml:space="preserve"> "productOId": "prod_abc123",</w:t>
        <w:br/>
        <w:t xml:space="preserve"> "context": "Midmarket SaaS expansion motion",</w:t>
        <w:br/>
        <w:t xml:space="preserve"> "personaOIds": ["p_1234", "p_5678"],</w:t>
        <w:br/>
        <w:t xml:space="preserve"> "useCaseOIds": ["uc_111", "uc_222"]</w:t>
        <w:br/>
        <w:t xml:space="preserve">  }'</w:t>
      </w:r>
    </w:p>
    <w:p>
      <w:pPr>
        <w:pStyle w:val="Heading3"/>
      </w:pPr>
      <w:r>
        <w:t>Example 3: Asynchronous creation</w:t>
      </w:r>
    </w:p>
    <w:p>
      <w:r>
        <w:rPr>
          <w:b/>
          <w:color w:val="666666"/>
          <w:sz w:val="16"/>
        </w:rPr>
        <w:t>[bash]</w:t>
      </w:r>
    </w:p>
    <w:p>
      <w:pPr>
        <w:shd w:fill="F2F2F2" w:val="clear"/>
      </w:pPr>
      <w:r>
        <w:rPr>
          <w:rFonts w:ascii="Courier New" w:hAnsi="Courier New"/>
          <w:sz w:val="17"/>
        </w:rPr>
        <w:t>curl -X POST 'https://app.octavehq.com/api/v2/playbook/create' \</w:t>
        <w:br/>
        <w:t xml:space="preserve"> -H 'Accept: application/json' \</w:t>
        <w:br/>
        <w:t xml:space="preserve"> -H 'Content-Type: application/json' \</w:t>
        <w:br/>
        <w:t xml:space="preserve"> -d '{</w:t>
        <w:br/>
        <w:t xml:space="preserve"> "name": "Async Playbook",</w:t>
        <w:br/>
        <w:t xml:space="preserve"> "description": "This will be queued.",</w:t>
        <w:br/>
        <w:t xml:space="preserve"> "keyInsight": "Async processing can improve responsiveness.",</w:t>
        <w:br/>
        <w:t xml:space="preserve"> "productOId": "prod_abc123",</w:t>
        <w:br/>
        <w:t xml:space="preserve"> "async": true</w:t>
        <w:br/>
        <w:t xml:space="preserve">  }'</w:t>
      </w:r>
    </w:p>
    <w:p>
      <w:pPr>
        <w:pStyle w:val="Heading3"/>
      </w:pPr>
      <w:r>
        <w:t>Behavior</w:t>
      </w:r>
    </w:p>
    <w:p>
      <w:pPr>
        <w:pStyle w:val="ListBullet"/>
      </w:pPr>
      <w:r>
        <w:t>Validates input fields.</w:t>
      </w:r>
    </w:p>
    <w:p>
      <w:pPr>
        <w:pStyle w:val="ListBullet"/>
      </w:pPr>
      <w:r>
        <w:t>Maps legacy type values to newer equivalents when applicable.</w:t>
      </w:r>
    </w:p>
    <w:p>
      <w:pPr>
        <w:pStyle w:val="ListBullet"/>
      </w:pPr>
      <w:r>
        <w:t>Uses context to help select Personas and Use Cases if none are provided.</w:t>
      </w:r>
    </w:p>
    <w:p>
      <w:pPr>
        <w:pStyle w:val="ListBullet"/>
      </w:pPr>
      <w:r>
        <w:t>Optionally incorporates additionalContextSources (unsupported types may cause a 400).</w:t>
      </w:r>
    </w:p>
    <w:p>
      <w:pPr>
        <w:pStyle w:val="ListBullet"/>
      </w:pPr>
      <w:r>
        <w:t>If async=true, queues processing and returns immediately; otherwise returns the created playbook data.</w:t>
      </w:r>
    </w:p>
    <w:p>
      <w:pPr>
        <w:pStyle w:val="Heading3"/>
      </w:pPr>
      <w:r>
        <w:t>Notes</w:t>
      </w:r>
    </w:p>
    <w:p>
      <w:pPr>
        <w:pStyle w:val="ListBullet"/>
      </w:pPr>
      <w:r>
        <w:t>status defaults to "active".</w:t>
      </w:r>
    </w:p>
    <w:p>
      <w:pPr>
        <w:pStyle w:val="ListBullet"/>
      </w:pPr>
      <w:r>
        <w:t>referenceMode defaults to "specific".</w:t>
      </w:r>
    </w:p>
    <w:p>
      <w:pPr>
        <w:pStyle w:val="ListBullet"/>
      </w:pPr>
      <w:r>
        <w:t>proofPointMode defaults to "none".</w:t>
      </w:r>
    </w:p>
    <w:p>
      <w:pPr>
        <w:pStyle w:val="ListBullet"/>
      </w:pPr>
      <w:r>
        <w:t>Docs indicate unsupported additionalContextSources[].type values can cause 400; they explicitly mention only URL and TEXT are supported.</w:t>
      </w:r>
    </w:p>
    <w:p>
      <w:pPr>
        <w:pStyle w:val="Heading3"/>
      </w:pPr>
      <w:r>
        <w:t>Gotchas</w:t>
      </w:r>
    </w:p>
    <w:p>
      <w:pPr>
        <w:pStyle w:val="ListBullet"/>
      </w:pPr>
      <w:r>
        <w:t>description, keyInsight, and productOId are required; omitting them will result in a client error.</w:t>
      </w:r>
    </w:p>
    <w:p>
      <w:pPr>
        <w:pStyle w:val="ListBullet"/>
      </w:pPr>
      <w:r>
        <w:t>Be careful with additionalContextSources[].type: using types other than URL/TEXT may be rejected per the 400 error description.</w:t>
      </w:r>
    </w:p>
    <w:p>
      <w:pPr>
        <w:pStyle w:val="Heading3"/>
      </w:pPr>
      <w:r>
        <w:t>Error Handling</w:t>
      </w:r>
    </w:p>
    <w:p>
      <w:pPr>
        <w:pStyle w:val="ListBullet"/>
      </w:pPr>
      <w:r>
        <w:t>400 Bad Request: Invalid input parameters, including unsupported additionalContextSources types (docs mention only URL and TEXT are supported).</w:t>
      </w:r>
    </w:p>
    <w:p>
      <w:pPr>
        <w:pStyle w:val="Heading3"/>
      </w:pPr>
      <w:r>
        <w:t>Related playbooks actions</w:t>
      </w:r>
    </w:p>
    <w:p>
      <w:pPr>
        <w:pStyle w:val="ListBullet"/>
      </w:pPr>
      <w:r>
        <w:t>[POST] Update a Playbook — /api/v2/playbook/update</w:t>
      </w:r>
    </w:p>
    <w:p>
      <w:pPr>
        <w:pStyle w:val="ListBullet"/>
      </w:pPr>
      <w:r>
        <w:t>[GET] Get a Playbook by OId — /api/v2/playbook/get</w:t>
      </w:r>
    </w:p>
    <w:p>
      <w:pPr>
        <w:pStyle w:val="ListBullet"/>
      </w:pPr>
      <w:r>
        <w:t>[GET] List Playbooks — /api/v2/playbook/list</w:t>
      </w:r>
    </w:p>
    <w:p>
      <w:pPr>
        <w:pStyle w:val="ListBullet"/>
      </w:pPr>
      <w:r>
        <w:t>[DELETE] Delete a Playbook — /api/v2/playbook/delete</w:t>
      </w:r>
    </w:p>
    <w:p>
      <w:r>
        <w:br w:type="page"/>
      </w:r>
    </w:p>
    <w:p>
      <w:pPr>
        <w:pStyle w:val="Heading2"/>
      </w:pPr>
      <w:r>
        <w:t>49. [GET] Get a Playbook by OId</w:t>
      </w:r>
    </w:p>
    <w:p>
      <w:r>
        <w:rPr>
          <w:b/>
        </w:rPr>
        <w:t xml:space="preserve">Endpoint: </w:t>
      </w:r>
      <w:r>
        <w:rPr>
          <w:rFonts w:ascii="Courier New" w:hAnsi="Courier New"/>
          <w:sz w:val="18"/>
        </w:rPr>
        <w:t>/api/v2/playbook/get</w:t>
      </w:r>
    </w:p>
    <w:p>
      <w:pPr>
        <w:pStyle w:val="Heading3"/>
      </w:pPr>
      <w:r>
        <w:t>Prerequisites</w:t>
      </w:r>
    </w:p>
    <w:p>
      <w:pPr>
        <w:pStyle w:val="ListBullet"/>
      </w:pPr>
      <w:r>
        <w:t>Must have access to the Playbook identified by the provided oId</w:t>
      </w:r>
    </w:p>
    <w:p>
      <w:pPr>
        <w:pStyle w:val="Heading3"/>
      </w:pPr>
      <w:r>
        <w:t>Method</w:t>
      </w:r>
    </w:p>
    <w:p>
      <w:r>
        <w:t>GET</w:t>
      </w:r>
    </w:p>
    <w:p>
      <w:pPr>
        <w:pStyle w:val="Heading3"/>
      </w:pPr>
      <w:r>
        <w:t>URL</w:t>
      </w:r>
    </w:p>
    <w:p>
      <w:r>
        <w:t>https://app.octavehq.com/api/v2/playbook/get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Playbook record by its Octave object ID (oId). Returns the Playbook and its related structured content (methodology, qualifying questions, personas, use cases, references, etc.).</w:t>
      </w:r>
    </w:p>
    <w:p>
      <w:pPr>
        <w:pStyle w:val="Heading3"/>
      </w:pPr>
      <w:r>
        <w:t>Enforcement Rules</w:t>
      </w:r>
    </w:p>
    <w:p>
      <w:pPr>
        <w:pStyle w:val="ListBullet"/>
      </w:pPr>
      <w:r>
        <w:t>The oId query parameter must always be present and must be a non-empty string (minLength = 1).</w:t>
      </w:r>
    </w:p>
    <w:p>
      <w:pPr>
        <w:pStyle w:val="ListBullet"/>
      </w:pPr>
      <w:r>
        <w:t>Do not send oId in the request body (this endpoint uses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/api/v2/playbook/get?oId=plb_123</w:t>
        <w:br/>
        <w:t>/api/v2/playbook/get?oId=64f1c2a0b12e3c0012345678</w:t>
      </w:r>
    </w:p>
    <w:p>
      <w:pPr>
        <w:pStyle w:val="Heading3"/>
      </w:pPr>
      <w:r>
        <w:t>Invalid Examples</w:t>
      </w:r>
    </w:p>
    <w:p>
      <w:r>
        <w:rPr>
          <w:b/>
          <w:color w:val="666666"/>
          <w:sz w:val="16"/>
        </w:rPr>
        <w:t>[http]</w:t>
      </w:r>
    </w:p>
    <w:p>
      <w:pPr>
        <w:shd w:fill="F2F2F2" w:val="clear"/>
      </w:pPr>
      <w:r>
        <w:rPr>
          <w:rFonts w:ascii="Courier New" w:hAnsi="Courier New"/>
          <w:sz w:val="17"/>
        </w:rPr>
        <w:t>/api/v2/playbook/get</w:t>
        <w:br/>
        <w:t>/api/v2/playbook/get?oId=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Playbook OId. Required. Must be at least 1 character.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"2026-03-14T12:34:56.789Z"</w:t>
        <w:br/>
        <w:t xml:space="preserve"> },</w:t>
        <w:br/>
        <w:t xml:space="preserve"> "oId": "plb_123",</w:t>
        <w:br/>
        <w:t xml:space="preserve"> "createdAt": "2026-01-10T09:00:00.000Z",</w:t>
        <w:br/>
        <w:t xml:space="preserve"> "updatedAt": "2026-02-01T10:00:00.000Z",</w:t>
        <w:br/>
        <w:t xml:space="preserve"> "deletedAt": null,</w:t>
        <w:br/>
        <w:t xml:space="preserve"> "archivedAt": null,</w:t>
        <w:br/>
        <w:t xml:space="preserve"> "name": "Enterprise Security Playbook",</w:t>
        <w:br/>
        <w:t xml:space="preserve"> "description": "Guidance for positioning and qualifying enterprise security opportunities.",</w:t>
        <w:br/>
        <w:t xml:space="preserve"> "data": {</w:t>
        <w:br/>
        <w:t xml:space="preserve"> "explanation": "This playbook helps sellers explain why change is necessary and how to navigate discovery.",</w:t>
        <w:br/>
        <w:t xml:space="preserve"> "attributes": {</w:t>
        <w:br/>
        <w:t xml:space="preserve"> "industry": ["SaaS", "FinTech"],</w:t>
        <w:br/>
        <w:t xml:space="preserve"> "region": ["NA", "EMEA"]</w:t>
        <w:br/>
        <w:t xml:space="preserve"> },</w:t>
        <w:br/>
        <w:t xml:space="preserve"> "keyInsight": ["Security posture is a board-level KPI tied to revenue risk."],</w:t>
        <w:br/>
        <w:t xml:space="preserve"> "exampleDomains": ["security.example.com"],</w:t>
        <w:br/>
        <w:t xml:space="preserve"> "exampleDescription": "",</w:t>
        <w:br/>
        <w:t xml:space="preserve"> "approachAngle": ["Risk reduction", "Compliance acceleration"],</w:t>
        <w:br/>
        <w:t xml:space="preserve"> "strategicNarrative": ["Move from reactive controls to proactive governance."],</w:t>
        <w:br/>
        <w:t xml:space="preserve"> "customFields": [</w:t>
        <w:br/>
        <w:t xml:space="preserve"> {</w:t>
        <w:br/>
        <w:t xml:space="preserve"> "title": "ICP Notes",</w:t>
        <w:br/>
        <w:t xml:space="preserve"> "value": ["Regulated industries", "500+ employees"]</w:t>
        <w:br/>
        <w:t xml:space="preserve"> }</w:t>
        <w:br/>
        <w:t xml:space="preserve"> ],</w:t>
        <w:br/>
        <w:t xml:space="preserve"> "methodology": [</w:t>
        <w:br/>
        <w:t xml:space="preserve"> {</w:t>
        <w:br/>
        <w:t xml:space="preserve"> "type": "CVI_WHY_CHANGE",</w:t>
        <w:br/>
        <w:t xml:space="preserve"> "data": {</w:t>
        <w:br/>
        <w:t xml:space="preserve"> "coreNarrative": ["Status quo is creating hidden risk and cost."],</w:t>
        <w:br/>
        <w:t xml:space="preserve"> "stages": {</w:t>
        <w:br/>
        <w:t xml:space="preserve"> "A1": {</w:t>
        <w:br/>
        <w:t xml:space="preserve"> "overview": ["Establish context and urgency."],</w:t>
        <w:br/>
        <w:t xml:space="preserve"> "whatToKnow": ["Current initiatives and constraints."],</w:t>
        <w:br/>
        <w:t xml:space="preserve"> "whatToDo": ["Ask about incidents and audit findings."],</w:t>
        <w:br/>
        <w:t xml:space="preserve"> "whatToSay": ["Many teams underestimate exposure until an audit."]</w:t>
        <w:br/>
        <w:t xml:space="preserve"> },</w:t>
        <w:br/>
        <w:t xml:space="preserve"> "A2": {</w:t>
        <w:br/>
        <w:t xml:space="preserve"> "overview": ["Quantify impact."],</w:t>
        <w:br/>
        <w:t xml:space="preserve"> "whatToKnow": ["Risk areas and business priorities."],</w:t>
        <w:br/>
        <w:t xml:space="preserve"> "whatToDo": ["Map risk to business outcomes."],</w:t>
        <w:br/>
        <w:t xml:space="preserve"> "whatToSay": ["Let’s tie this to revenue and operational continuity."]</w:t>
        <w:br/>
        <w:t xml:space="preserve"> },</w:t>
        <w:br/>
        <w:t xml:space="preserve"> "A3": {</w:t>
        <w:br/>
        <w:t xml:space="preserve"> "overview": ["Define desired future state."],</w:t>
        <w:br/>
        <w:t xml:space="preserve"> "whatToKnow": ["Target operating model."],</w:t>
        <w:br/>
        <w:t xml:space="preserve"> "whatToDo": ["Align on success criteria."],</w:t>
        <w:br/>
        <w:t xml:space="preserve"> "whatToSay": ["What does ‘good’ look like in 6 months?"]</w:t>
        <w:br/>
        <w:t xml:space="preserve"> },</w:t>
        <w:br/>
        <w:t xml:space="preserve"> "A4": {</w:t>
        <w:br/>
        <w:t xml:space="preserve"> "overview": ["Explore options and tradeoffs."],</w:t>
        <w:br/>
        <w:t xml:space="preserve"> "whatToKnow": ["Alternatives and stakeholders."],</w:t>
        <w:br/>
        <w:t xml:space="preserve"> "whatToDo": ["Compare approaches."],</w:t>
        <w:br/>
        <w:t xml:space="preserve"> "whatToSay": ["Here are two paths teams typically take."]</w:t>
        <w:br/>
        <w:t xml:space="preserve"> },</w:t>
        <w:br/>
        <w:t xml:space="preserve"> "A5": {</w:t>
        <w:br/>
        <w:t xml:space="preserve"> "overview": ["Commit to next steps."],</w:t>
        <w:br/>
        <w:t xml:space="preserve"> "whatToKnow": ["Decision process and timing."],</w:t>
        <w:br/>
        <w:t xml:space="preserve"> "whatToDo": ["Confirm plan and owners."],</w:t>
        <w:br/>
        <w:t xml:space="preserve"> "whatToSay": ["Can we agree on a timeline and who signs off?"]</w:t>
        <w:br/>
        <w:t xml:space="preserve"> }</w:t>
        <w:br/>
        <w:t xml:space="preserve"> },</w:t>
        <w:br/>
        <w:t xml:space="preserve"> "generatedAt": "2026-01-10T09:00:00.000Z"</w:t>
        <w:br/>
        <w:t xml:space="preserve"> }</w:t>
        <w:br/>
        <w:t xml:space="preserve"> }</w:t>
        <w:br/>
        <w:t xml:space="preserve"> ],</w:t>
        <w:br/>
        <w:t xml:space="preserve"> "qualifyingQuestions": [</w:t>
        <w:br/>
        <w:t xml:space="preserve"> {</w:t>
        <w:br/>
        <w:t xml:space="preserve"> "question": "What triggered you to evaluate security tooling now?",</w:t>
        <w:br/>
        <w:t xml:space="preserve"> "rationale": "Identifies urgency and the catalyst for change.",</w:t>
        <w:br/>
        <w:t xml:space="preserve"> "fitType": "GOOD",</w:t>
        <w:br/>
        <w:t xml:space="preserve"> "weight": "MEDIUM",</w:t>
        <w:br/>
        <w:t xml:space="preserve"> "archivedAt": null</w:t>
        <w:br/>
        <w:t xml:space="preserve"> }</w:t>
        <w:br/>
        <w:t xml:space="preserve"> ],</w:t>
        <w:br/>
        <w:t xml:space="preserve"> "shared": true,</w:t>
        <w:br/>
        <w:t xml:space="preserve"> "active": true,</w:t>
        <w:br/>
        <w:t xml:space="preserve"> "type": "SOLUTION",</w:t>
        <w:br/>
        <w:t xml:space="preserve"> "framework": "CVI_WHY_CHANGE",</w:t>
        <w:br/>
        <w:t xml:space="preserve"> "status": "active",</w:t>
        <w:br/>
        <w:t xml:space="preserve"> "referenceMode": "specific",</w:t>
        <w:br/>
        <w:t xml:space="preserve"> "proofPointMode": "none",</w:t>
        <w:br/>
        <w:t xml:space="preserve"> "user": {</w:t>
        <w:br/>
        <w:t xml:space="preserve"> "oId": "usr_001",</w:t>
        <w:br/>
        <w:t xml:space="preserve"> "firstName": "Avery",</w:t>
        <w:br/>
        <w:t xml:space="preserve"> "lastName": "Lee"</w:t>
        <w:br/>
        <w:t xml:space="preserve"> },</w:t>
        <w:br/>
        <w:t xml:space="preserve"> "workspace": {</w:t>
        <w:br/>
        <w:t xml:space="preserve"> "oId": "wrk_001"</w:t>
        <w:br/>
        <w:t xml:space="preserve"> },</w:t>
        <w:br/>
        <w:t xml:space="preserve"> "product": {</w:t>
        <w:br/>
        <w:t xml:space="preserve"> "type": "PRODUCT",</w:t>
        <w:br/>
        <w:t xml:space="preserve"> "oId": "prd_001",</w:t>
        <w:br/>
        <w:t xml:space="preserve"> "name": "Octave Security",</w:t>
        <w:br/>
        <w:t xml:space="preserve"> "data": {</w:t>
        <w:br/>
        <w:t xml:space="preserve"> "type": "PRODUCT",</w:t>
        <w:br/>
        <w:t xml:space="preserve"> "internalName": "octave_security",</w:t>
        <w:br/>
        <w:t xml:space="preserve"> "summary": "Security posture management platform.",</w:t>
        <w:br/>
        <w:t xml:space="preserve"> "capabilities": ["Continuous monitoring", "Policy enforcement"],</w:t>
        <w:br/>
        <w:t xml:space="preserve"> "differentiatedValue": ["Faster time-to-compliance"],</w:t>
        <w:br/>
        <w:t xml:space="preserve"> "statusQuo": ["Manual audits"],</w:t>
        <w:br/>
        <w:t xml:space="preserve"> "challengesAddressed": ["Fragmented tooling"],</w:t>
        <w:br/>
        <w:t xml:space="preserve"> "customerBenefits": ["Reduced risk"],</w:t>
        <w:br/>
        <w:t xml:space="preserve"> "customFields": {}</w:t>
        <w:br/>
        <w:t xml:space="preserve"> },</w:t>
        <w:br/>
        <w:t xml:space="preserve"> "description": "Product description"</w:t>
        <w:br/>
        <w:t xml:space="preserve"> },</w:t>
        <w:br/>
        <w:t xml:space="preserve"> "buyerPersonas": [</w:t>
        <w:br/>
        <w:t xml:space="preserve"> {</w:t>
        <w:br/>
        <w:t xml:space="preserve"> "oId": "per_001",</w:t>
        <w:br/>
        <w:t xml:space="preserve"> "name": "CISO",</w:t>
        <w:br/>
        <w:t xml:space="preserve"> "description": "Security leader responsible for risk and compliance.",</w:t>
        <w:br/>
        <w:t xml:space="preserve"> "hypotheses": [</w:t>
        <w:br/>
        <w:t xml:space="preserve"> {</w:t>
        <w:br/>
        <w:t xml:space="preserve"> "oId": "hyp_001",</w:t>
        <w:br/>
        <w:t xml:space="preserve"> "createdAt": "2026-01-10T09:00:00.000Z",</w:t>
        <w:br/>
        <w:t xml:space="preserve"> "archivedAt": null,</w:t>
        <w:br/>
        <w:t xml:space="preserve"> "deletedAt": null,</w:t>
        <w:br/>
        <w:t xml:space="preserve"> "updatedAt": null,</w:t>
        <w:br/>
        <w:t xml:space="preserve"> "name": "Board pressure is increasing",</w:t>
        <w:br/>
        <w:t xml:space="preserve"> "details": "CISO is measured on audit outcomes and incident response time.",</w:t>
        <w:br/>
        <w:t xml:space="preserve"> "persona": {</w:t>
        <w:br/>
        <w:t xml:space="preserve"> "name": "CISO",</w:t>
        <w:br/>
        <w:t xml:space="preserve"> "oId": "per_001"</w:t>
        <w:br/>
        <w:t xml:space="preserve"> },</w:t>
        <w:br/>
        <w:t xml:space="preserve"> "playbook": {</w:t>
        <w:br/>
        <w:t xml:space="preserve"> "name": "Enterprise Security Playbook",</w:t>
        <w:br/>
        <w:t xml:space="preserve"> "oId": "plb_123"</w:t>
        <w:br/>
        <w:t xml:space="preserve"> },</w:t>
        <w:br/>
        <w:t xml:space="preserve"> "user": {</w:t>
        <w:br/>
        <w:t xml:space="preserve"> "name": "Avery Lee",</w:t>
        <w:br/>
        <w:t xml:space="preserve"> "oId": "usr_001"</w:t>
        <w:br/>
        <w:t xml:space="preserve"> }</w:t>
        <w:br/>
        <w:t xml:space="preserve"> }</w:t>
        <w:br/>
        <w:t xml:space="preserve"> ],</w:t>
        <w:br/>
        <w:t xml:space="preserve"> "data": {</w:t>
        <w:br/>
        <w:t xml:space="preserve"> "internalName": "ciso",</w:t>
        <w:br/>
        <w:t xml:space="preserve"> "primaryResponsibilities": ["Risk management"],</w:t>
        <w:br/>
        <w:t xml:space="preserve"> "painPoints": ["Tool sprawl"],</w:t>
        <w:br/>
        <w:t xml:space="preserve"> "keyConcerns": ["Audit readiness"],</w:t>
        <w:br/>
        <w:t xml:space="preserve"> "keyObjectives": ["Reduce incidents"],</w:t>
        <w:br/>
        <w:t xml:space="preserve"> "commonJobTitles": ["Chief Information Security Officer"],</w:t>
        <w:br/>
        <w:t xml:space="preserve"> "whyTheyMatterToUs": ["Budget owner"],</w:t>
        <w:br/>
        <w:t xml:space="preserve"> "whyWeMatterToThem": ["Reduce risk quickly"],</w:t>
        <w:br/>
        <w:t xml:space="preserve"> "customFields": {}</w:t>
        <w:br/>
        <w:t xml:space="preserve"> }</w:t>
        <w:br/>
        <w:t xml:space="preserve"> }</w:t>
        <w:br/>
        <w:t xml:space="preserve"> ],</w:t>
        <w:br/>
        <w:t xml:space="preserve"> "useCases": [</w:t>
        <w:br/>
        <w:t xml:space="preserve"> {</w:t>
        <w:br/>
        <w:t xml:space="preserve"> "oId": "uc_001",</w:t>
        <w:br/>
        <w:t xml:space="preserve"> "name": "Audit Readiness",</w:t>
        <w:br/>
        <w:t xml:space="preserve"> "description": "Prepare evidence and controls for audits.",</w:t>
        <w:br/>
        <w:t xml:space="preserve"> "data": {</w:t>
        <w:br/>
        <w:t xml:space="preserve"> "summary": "Accelerate audit preparation.",</w:t>
        <w:br/>
        <w:t xml:space="preserve"> "scenarios": ["SOC 2 renewal"],</w:t>
        <w:br/>
        <w:t xml:space="preserve"> "desiredOutcomes": ["Fewer audit findings"],</w:t>
        <w:br/>
        <w:t xml:space="preserve"> "businessDrivers": ["Compliance"],</w:t>
        <w:br/>
        <w:t xml:space="preserve"> "businessImpact": ["Lower risk"],</w:t>
        <w:br/>
        <w:t xml:space="preserve"> "customFields": {}</w:t>
        <w:br/>
        <w:t xml:space="preserve"> }</w:t>
        <w:br/>
        <w:t xml:space="preserve"> }</w:t>
        <w:br/>
        <w:t xml:space="preserve"> ],</w:t>
        <w:br/>
        <w:t xml:space="preserve"> "references": [</w:t>
        <w:br/>
        <w:t xml:space="preserve"> {</w:t>
        <w:br/>
        <w:t xml:space="preserve"> "oId": "ref_001",</w:t>
        <w:br/>
        <w:t xml:space="preserve"> "name": "Acme Corp",</w:t>
        <w:br/>
        <w:t xml:space="preserve"> "data": {</w:t>
        <w:br/>
        <w:t xml:space="preserve"> "howTheyMakeMoney": "Subscription revenue",</w:t>
        <w:br/>
        <w:t xml:space="preserve"> "howTheyUseProduct": "Monitor controls continuously",</w:t>
        <w:br/>
        <w:t xml:space="preserve"> "howTheyBenefitFromProduct": "Reduced audit prep time",</w:t>
        <w:br/>
        <w:t xml:space="preserve"> "emailSnippets": ["We cut audit prep by 40%."],</w:t>
        <w:br/>
        <w:t xml:space="preserve"> "howWeImpactedTheirBusiness": ["Faster compliance cycles"],</w:t>
        <w:br/>
        <w:t xml:space="preserve"> "keyStats": ["40% reduction in audit prep time"],</w:t>
        <w:br/>
        <w:t xml:space="preserve"> "customFields": {}</w:t>
        <w:br/>
        <w:t xml:space="preserve"> },</w:t>
        <w:br/>
        <w:t xml:space="preserve"> "description": "Reference description"</w:t>
        <w:br/>
        <w:t xml:space="preserve"> }</w:t>
        <w:br/>
        <w:t xml:space="preserve"> ],</w:t>
        <w:br/>
        <w:t xml:space="preserve"> "segment": {</w:t>
        <w:br/>
        <w:t xml:space="preserve"> "oId": "seg_001",</w:t>
        <w:br/>
        <w:t xml:space="preserve"> "name": "Enterprise",</w:t>
        <w:br/>
        <w:t xml:space="preserve"> "description": "Large organizations",</w:t>
        <w:br/>
        <w:t xml:space="preserve"> "data": {}</w:t>
        <w:br/>
        <w:t xml:space="preserve"> },</w:t>
        <w:br/>
        <w:t xml:space="preserve"> "competitor": {</w:t>
        <w:br/>
        <w:t xml:space="preserve"> "oId": "cmp_001",</w:t>
        <w:br/>
        <w:t xml:space="preserve"> "name": "Competitor A",</w:t>
        <w:br/>
        <w:t xml:space="preserve"> "description": "Competitor description",</w:t>
        <w:br/>
        <w:t xml:space="preserve"> "data": {}</w:t>
        <w:br/>
        <w:t xml:space="preserve"> },</w:t>
        <w:br/>
        <w:t xml:space="preserve"> "proofPoints": [</w:t>
        <w:br/>
        <w:t xml:space="preserve"> {</w:t>
        <w:br/>
        <w:t xml:space="preserve"> "oId": "pp_001",</w:t>
        <w:br/>
        <w:t xml:space="preserve"> "name": "ROI Study",</w:t>
        <w:br/>
        <w:t xml:space="preserve"> "description": "Proof point description",</w:t>
        <w:br/>
        <w:t xml:space="preserve"> "data":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"2026-03-14T12:34:56.789Z"</w:t>
        <w:br/>
        <w:t xml:space="preserve"> },</w:t>
        <w:br/>
        <w:t xml:space="preserve"> "message": "Invalid oId"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 container.</w:t>
            </w:r>
          </w:p>
        </w:tc>
      </w:tr>
      <w:tr>
        <w:tc>
          <w:tcPr>
            <w:tcW w:type="dxa" w:w="2880"/>
          </w:tcPr>
          <w:p>
            <w:r>
              <w:t>_metadata.usage</w:t>
            </w:r>
          </w:p>
        </w:tc>
        <w:tc>
          <w:tcPr>
            <w:tcW w:type="dxa" w:w="2880"/>
          </w:tcPr>
          <w:p>
            <w:r>
              <w:t>number</w:t>
            </w:r>
          </w:p>
        </w:tc>
        <w:tc>
          <w:tcPr>
            <w:tcW w:type="dxa" w:w="2880"/>
          </w:tcPr>
          <w:p>
            <w:r>
              <w:t>API usage. Default =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Playbook OId. Required. minLength = 1.</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Update timestamp.</w:t>
            </w:r>
          </w:p>
        </w:tc>
      </w:tr>
      <w:tr>
        <w:tc>
          <w:tcPr>
            <w:tcW w:type="dxa" w:w="2880"/>
          </w:tcPr>
          <w:p>
            <w:r>
              <w:t>deletedAt</w:t>
            </w:r>
          </w:p>
        </w:tc>
        <w:tc>
          <w:tcPr>
            <w:tcW w:type="dxa" w:w="2880"/>
          </w:tcPr>
          <w:p>
            <w:r>
              <w:t>string</w:t>
            </w:r>
          </w:p>
        </w:tc>
        <w:tc>
          <w:tcPr>
            <w:tcW w:type="dxa" w:w="2880"/>
          </w:tcPr>
          <w:p>
            <w:r>
              <w:t>Deletion timestamp.</w:t>
            </w:r>
          </w:p>
        </w:tc>
      </w:tr>
      <w:tr>
        <w:tc>
          <w:tcPr>
            <w:tcW w:type="dxa" w:w="2880"/>
          </w:tcPr>
          <w:p>
            <w:r>
              <w:t>archivedAt</w:t>
            </w:r>
          </w:p>
        </w:tc>
        <w:tc>
          <w:tcPr>
            <w:tcW w:type="dxa" w:w="2880"/>
          </w:tcPr>
          <w:p>
            <w:r>
              <w:t>string</w:t>
            </w:r>
          </w:p>
        </w:tc>
        <w:tc>
          <w:tcPr>
            <w:tcW w:type="dxa" w:w="2880"/>
          </w:tcPr>
          <w:p>
            <w:r>
              <w:t>Archive timestamp.</w:t>
            </w:r>
          </w:p>
        </w:tc>
      </w:tr>
      <w:tr>
        <w:tc>
          <w:tcPr>
            <w:tcW w:type="dxa" w:w="2880"/>
          </w:tcPr>
          <w:p>
            <w:r>
              <w:t>name</w:t>
            </w:r>
          </w:p>
        </w:tc>
        <w:tc>
          <w:tcPr>
            <w:tcW w:type="dxa" w:w="2880"/>
          </w:tcPr>
          <w:p>
            <w:r>
              <w:t>string</w:t>
            </w:r>
          </w:p>
        </w:tc>
        <w:tc>
          <w:tcPr>
            <w:tcW w:type="dxa" w:w="2880"/>
          </w:tcPr>
          <w:p>
            <w:r>
              <w:t>Playbook name.</w:t>
            </w:r>
          </w:p>
        </w:tc>
      </w:tr>
      <w:tr>
        <w:tc>
          <w:tcPr>
            <w:tcW w:type="dxa" w:w="2880"/>
          </w:tcPr>
          <w:p>
            <w:r>
              <w:t>description</w:t>
            </w:r>
          </w:p>
        </w:tc>
        <w:tc>
          <w:tcPr>
            <w:tcW w:type="dxa" w:w="2880"/>
          </w:tcPr>
          <w:p>
            <w:r>
              <w:t>string</w:t>
            </w:r>
          </w:p>
        </w:tc>
        <w:tc>
          <w:tcPr>
            <w:tcW w:type="dxa" w:w="2880"/>
          </w:tcPr>
          <w:p>
            <w:r>
              <w:t>Playbook description.</w:t>
            </w:r>
          </w:p>
        </w:tc>
      </w:tr>
      <w:tr>
        <w:tc>
          <w:tcPr>
            <w:tcW w:type="dxa" w:w="2880"/>
          </w:tcPr>
          <w:p>
            <w:r>
              <w:t>data</w:t>
            </w:r>
          </w:p>
        </w:tc>
        <w:tc>
          <w:tcPr>
            <w:tcW w:type="dxa" w:w="2880"/>
          </w:tcPr>
          <w:p>
            <w:r>
              <w:t>object</w:t>
            </w:r>
          </w:p>
        </w:tc>
        <w:tc>
          <w:tcPr>
            <w:tcW w:type="dxa" w:w="2880"/>
          </w:tcPr>
          <w:p>
            <w:r>
              <w:t>Playbook content and related entities.</w:t>
            </w:r>
          </w:p>
        </w:tc>
      </w:tr>
      <w:tr>
        <w:tc>
          <w:tcPr>
            <w:tcW w:type="dxa" w:w="2880"/>
          </w:tcPr>
          <w:p>
            <w:r>
              <w:t>data.explanation</w:t>
            </w:r>
          </w:p>
        </w:tc>
        <w:tc>
          <w:tcPr>
            <w:tcW w:type="dxa" w:w="2880"/>
          </w:tcPr>
          <w:p>
            <w:r>
              <w:t>string</w:t>
            </w:r>
          </w:p>
        </w:tc>
        <w:tc>
          <w:tcPr>
            <w:tcW w:type="dxa" w:w="2880"/>
          </w:tcPr>
          <w:p>
            <w:r>
              <w:t>Explanation content.</w:t>
            </w:r>
          </w:p>
        </w:tc>
      </w:tr>
      <w:tr>
        <w:tc>
          <w:tcPr>
            <w:tcW w:type="dxa" w:w="2880"/>
          </w:tcPr>
          <w:p>
            <w:r>
              <w:t>data.attributes</w:t>
            </w:r>
          </w:p>
        </w:tc>
        <w:tc>
          <w:tcPr>
            <w:tcW w:type="dxa" w:w="2880"/>
          </w:tcPr>
          <w:p>
            <w:r>
              <w:t>object</w:t>
            </w:r>
          </w:p>
        </w:tc>
        <w:tc>
          <w:tcPr>
            <w:tcW w:type="dxa" w:w="2880"/>
          </w:tcPr>
          <w:p>
            <w:r>
              <w:t>Key-value attributes where values are string arrays ({[key: string]: string[]}).</w:t>
            </w:r>
          </w:p>
        </w:tc>
      </w:tr>
      <w:tr>
        <w:tc>
          <w:tcPr>
            <w:tcW w:type="dxa" w:w="2880"/>
          </w:tcPr>
          <w:p>
            <w:r>
              <w:t>data.keyInsight</w:t>
            </w:r>
          </w:p>
        </w:tc>
        <w:tc>
          <w:tcPr>
            <w:tcW w:type="dxa" w:w="2880"/>
          </w:tcPr>
          <w:p>
            <w:r>
              <w:t>array</w:t>
            </w:r>
          </w:p>
        </w:tc>
        <w:tc>
          <w:tcPr>
            <w:tcW w:type="dxa" w:w="2880"/>
          </w:tcPr>
          <w:p>
            <w:r>
              <w:t>Key insights (string[]).</w:t>
            </w:r>
          </w:p>
        </w:tc>
      </w:tr>
      <w:tr>
        <w:tc>
          <w:tcPr>
            <w:tcW w:type="dxa" w:w="2880"/>
          </w:tcPr>
          <w:p>
            <w:r>
              <w:t>data.exampleDomains</w:t>
            </w:r>
          </w:p>
        </w:tc>
        <w:tc>
          <w:tcPr>
            <w:tcW w:type="dxa" w:w="2880"/>
          </w:tcPr>
          <w:p>
            <w:r>
              <w:t>array</w:t>
            </w:r>
          </w:p>
        </w:tc>
        <w:tc>
          <w:tcPr>
            <w:tcW w:type="dxa" w:w="2880"/>
          </w:tcPr>
          <w:p>
            <w:r>
              <w:t>Example domains (string[]).</w:t>
            </w:r>
          </w:p>
        </w:tc>
      </w:tr>
      <w:tr>
        <w:tc>
          <w:tcPr>
            <w:tcW w:type="dxa" w:w="2880"/>
          </w:tcPr>
          <w:p>
            <w:r>
              <w:t>data.exampleDescription</w:t>
            </w:r>
          </w:p>
        </w:tc>
        <w:tc>
          <w:tcPr>
            <w:tcW w:type="dxa" w:w="2880"/>
          </w:tcPr>
          <w:p>
            <w:r>
              <w:t>string</w:t>
            </w:r>
          </w:p>
        </w:tc>
        <w:tc>
          <w:tcPr>
            <w:tcW w:type="dxa" w:w="2880"/>
          </w:tcPr>
          <w:p>
            <w:r>
              <w:t>Example description. Default = "".</w:t>
            </w:r>
          </w:p>
        </w:tc>
      </w:tr>
      <w:tr>
        <w:tc>
          <w:tcPr>
            <w:tcW w:type="dxa" w:w="2880"/>
          </w:tcPr>
          <w:p>
            <w:r>
              <w:t>data.approachAngle</w:t>
            </w:r>
          </w:p>
        </w:tc>
        <w:tc>
          <w:tcPr>
            <w:tcW w:type="dxa" w:w="2880"/>
          </w:tcPr>
          <w:p>
            <w:r>
              <w:t>array</w:t>
            </w:r>
          </w:p>
        </w:tc>
        <w:tc>
          <w:tcPr>
            <w:tcW w:type="dxa" w:w="2880"/>
          </w:tcPr>
          <w:p>
            <w:r>
              <w:t>Approach angles (string[]).</w:t>
            </w:r>
          </w:p>
        </w:tc>
      </w:tr>
      <w:tr>
        <w:tc>
          <w:tcPr>
            <w:tcW w:type="dxa" w:w="2880"/>
          </w:tcPr>
          <w:p>
            <w:r>
              <w:t>data.strategicNarrative</w:t>
            </w:r>
          </w:p>
        </w:tc>
        <w:tc>
          <w:tcPr>
            <w:tcW w:type="dxa" w:w="2880"/>
          </w:tcPr>
          <w:p>
            <w:r>
              <w:t>array</w:t>
            </w:r>
          </w:p>
        </w:tc>
        <w:tc>
          <w:tcPr>
            <w:tcW w:type="dxa" w:w="2880"/>
          </w:tcPr>
          <w:p>
            <w:r>
              <w:t>Strategic narrative points (string[]).</w:t>
            </w:r>
          </w:p>
        </w:tc>
      </w:tr>
      <w:tr>
        <w:tc>
          <w:tcPr>
            <w:tcW w:type="dxa" w:w="2880"/>
          </w:tcPr>
          <w:p>
            <w:r>
              <w:t>data.customFields</w:t>
            </w:r>
          </w:p>
        </w:tc>
        <w:tc>
          <w:tcPr>
            <w:tcW w:type="dxa" w:w="2880"/>
          </w:tcPr>
          <w:p>
            <w:r>
              <w:t>array</w:t>
            </w:r>
          </w:p>
        </w:tc>
        <w:tc>
          <w:tcPr>
            <w:tcW w:type="dxa" w:w="2880"/>
          </w:tcPr>
          <w:p>
            <w:r>
              <w:t>Custom fields array.</w:t>
            </w:r>
          </w:p>
        </w:tc>
      </w:tr>
      <w:tr>
        <w:tc>
          <w:tcPr>
            <w:tcW w:type="dxa" w:w="2880"/>
          </w:tcPr>
          <w:p>
            <w:r>
              <w:t>data.customFields[].title</w:t>
            </w:r>
          </w:p>
        </w:tc>
        <w:tc>
          <w:tcPr>
            <w:tcW w:type="dxa" w:w="2880"/>
          </w:tcPr>
          <w:p>
            <w:r>
              <w:t>string</w:t>
            </w:r>
          </w:p>
        </w:tc>
        <w:tc>
          <w:tcPr>
            <w:tcW w:type="dxa" w:w="2880"/>
          </w:tcPr>
          <w:p>
            <w:r>
              <w:t>Custom field title. Required.</w:t>
            </w:r>
          </w:p>
        </w:tc>
      </w:tr>
      <w:tr>
        <w:tc>
          <w:tcPr>
            <w:tcW w:type="dxa" w:w="2880"/>
          </w:tcPr>
          <w:p>
            <w:r>
              <w:t>data.customFields[].value</w:t>
            </w:r>
          </w:p>
        </w:tc>
        <w:tc>
          <w:tcPr>
            <w:tcW w:type="dxa" w:w="2880"/>
          </w:tcPr>
          <w:p>
            <w:r>
              <w:t>array</w:t>
            </w:r>
          </w:p>
        </w:tc>
        <w:tc>
          <w:tcPr>
            <w:tcW w:type="dxa" w:w="2880"/>
          </w:tcPr>
          <w:p>
            <w:r>
              <w:t>Custom field values (string[]). Required.</w:t>
            </w:r>
          </w:p>
        </w:tc>
      </w:tr>
      <w:tr>
        <w:tc>
          <w:tcPr>
            <w:tcW w:type="dxa" w:w="2880"/>
          </w:tcPr>
          <w:p>
            <w:r>
              <w:t>data.methodology</w:t>
            </w:r>
          </w:p>
        </w:tc>
        <w:tc>
          <w:tcPr>
            <w:tcW w:type="dxa" w:w="2880"/>
          </w:tcPr>
          <w:p>
            <w:r>
              <w:t>array</w:t>
            </w:r>
          </w:p>
        </w:tc>
        <w:tc>
          <w:tcPr>
            <w:tcW w:type="dxa" w:w="2880"/>
          </w:tcPr>
          <w:p>
            <w:r>
              <w:t>Methodology entries. Includes type and data (see below).</w:t>
            </w:r>
          </w:p>
        </w:tc>
      </w:tr>
      <w:tr>
        <w:tc>
          <w:tcPr>
            <w:tcW w:type="dxa" w:w="2880"/>
          </w:tcPr>
          <w:p>
            <w:r>
              <w:t>data.methodology[].type</w:t>
            </w:r>
          </w:p>
        </w:tc>
        <w:tc>
          <w:tcPr>
            <w:tcW w:type="dxa" w:w="2880"/>
          </w:tcPr>
          <w:p>
            <w:r>
              <w:t>string</w:t>
            </w:r>
          </w:p>
        </w:tc>
        <w:tc>
          <w:tcPr>
            <w:tcW w:type="dxa" w:w="2880"/>
          </w:tcPr>
          <w:p>
            <w:r>
              <w:t>Methodology type. Possible values: CVI_WHY_CHANGE.</w:t>
            </w:r>
          </w:p>
        </w:tc>
      </w:tr>
      <w:tr>
        <w:tc>
          <w:tcPr>
            <w:tcW w:type="dxa" w:w="2880"/>
          </w:tcPr>
          <w:p>
            <w:r>
              <w:t>data.methodology[].data</w:t>
            </w:r>
          </w:p>
        </w:tc>
        <w:tc>
          <w:tcPr>
            <w:tcW w:type="dxa" w:w="2880"/>
          </w:tcPr>
          <w:p>
            <w:r>
              <w:t>object</w:t>
            </w:r>
          </w:p>
        </w:tc>
        <w:tc>
          <w:tcPr>
            <w:tcW w:type="dxa" w:w="2880"/>
          </w:tcPr>
          <w:p>
            <w:r>
              <w:t>Methodology data (either nested under data or directly as the stage structure, per schema).</w:t>
            </w:r>
          </w:p>
        </w:tc>
      </w:tr>
      <w:tr>
        <w:tc>
          <w:tcPr>
            <w:tcW w:type="dxa" w:w="2880"/>
          </w:tcPr>
          <w:p>
            <w:r>
              <w:t>data.methodology[].data.coreNarrative</w:t>
            </w:r>
          </w:p>
        </w:tc>
        <w:tc>
          <w:tcPr>
            <w:tcW w:type="dxa" w:w="2880"/>
          </w:tcPr>
          <w:p>
            <w:r>
              <w:t>array</w:t>
            </w:r>
          </w:p>
        </w:tc>
        <w:tc>
          <w:tcPr>
            <w:tcW w:type="dxa" w:w="2880"/>
          </w:tcPr>
          <w:p>
            <w:r>
              <w:t>Core narrative (string[]).</w:t>
            </w:r>
          </w:p>
        </w:tc>
      </w:tr>
      <w:tr>
        <w:tc>
          <w:tcPr>
            <w:tcW w:type="dxa" w:w="2880"/>
          </w:tcPr>
          <w:p>
            <w:r>
              <w:t>data.methodology[].data.stages</w:t>
            </w:r>
          </w:p>
        </w:tc>
        <w:tc>
          <w:tcPr>
            <w:tcW w:type="dxa" w:w="2880"/>
          </w:tcPr>
          <w:p>
            <w:r>
              <w:t>object</w:t>
            </w:r>
          </w:p>
        </w:tc>
        <w:tc>
          <w:tcPr>
            <w:tcW w:type="dxa" w:w="2880"/>
          </w:tcPr>
          <w:p>
            <w:r>
              <w:t>Stages container with keys A1-A5.</w:t>
            </w:r>
          </w:p>
        </w:tc>
      </w:tr>
      <w:tr>
        <w:tc>
          <w:tcPr>
            <w:tcW w:type="dxa" w:w="2880"/>
          </w:tcPr>
          <w:p>
            <w:r>
              <w:t>data.methodology[].data.stages.A1</w:t>
            </w:r>
          </w:p>
        </w:tc>
        <w:tc>
          <w:tcPr>
            <w:tcW w:type="dxa" w:w="2880"/>
          </w:tcPr>
          <w:p>
            <w:r>
              <w:t>object</w:t>
            </w:r>
          </w:p>
        </w:tc>
        <w:tc>
          <w:tcPr>
            <w:tcW w:type="dxa" w:w="2880"/>
          </w:tcPr>
          <w:p>
            <w:r>
              <w:t>Stage A1 content.</w:t>
            </w:r>
          </w:p>
        </w:tc>
      </w:tr>
      <w:tr>
        <w:tc>
          <w:tcPr>
            <w:tcW w:type="dxa" w:w="2880"/>
          </w:tcPr>
          <w:p>
            <w:r>
              <w:t>data.methodology[].data.stages.A1.overview</w:t>
            </w:r>
          </w:p>
        </w:tc>
        <w:tc>
          <w:tcPr>
            <w:tcW w:type="dxa" w:w="2880"/>
          </w:tcPr>
          <w:p>
            <w:r>
              <w:t>array</w:t>
            </w:r>
          </w:p>
        </w:tc>
        <w:tc>
          <w:tcPr>
            <w:tcW w:type="dxa" w:w="2880"/>
          </w:tcPr>
          <w:p>
            <w:r>
              <w:t>Overview (string[]).</w:t>
            </w:r>
          </w:p>
        </w:tc>
      </w:tr>
      <w:tr>
        <w:tc>
          <w:tcPr>
            <w:tcW w:type="dxa" w:w="2880"/>
          </w:tcPr>
          <w:p>
            <w:r>
              <w:t>data.methodology[].data.stages.A1.whatToKnow</w:t>
            </w:r>
          </w:p>
        </w:tc>
        <w:tc>
          <w:tcPr>
            <w:tcW w:type="dxa" w:w="2880"/>
          </w:tcPr>
          <w:p>
            <w:r>
              <w:t>array</w:t>
            </w:r>
          </w:p>
        </w:tc>
        <w:tc>
          <w:tcPr>
            <w:tcW w:type="dxa" w:w="2880"/>
          </w:tcPr>
          <w:p>
            <w:r>
              <w:t>What to know (string[]).</w:t>
            </w:r>
          </w:p>
        </w:tc>
      </w:tr>
      <w:tr>
        <w:tc>
          <w:tcPr>
            <w:tcW w:type="dxa" w:w="2880"/>
          </w:tcPr>
          <w:p>
            <w:r>
              <w:t>data.methodology[].data.stages.A1.whatToDo</w:t>
            </w:r>
          </w:p>
        </w:tc>
        <w:tc>
          <w:tcPr>
            <w:tcW w:type="dxa" w:w="2880"/>
          </w:tcPr>
          <w:p>
            <w:r>
              <w:t>array</w:t>
            </w:r>
          </w:p>
        </w:tc>
        <w:tc>
          <w:tcPr>
            <w:tcW w:type="dxa" w:w="2880"/>
          </w:tcPr>
          <w:p>
            <w:r>
              <w:t>What to do (string[]).</w:t>
            </w:r>
          </w:p>
        </w:tc>
      </w:tr>
      <w:tr>
        <w:tc>
          <w:tcPr>
            <w:tcW w:type="dxa" w:w="2880"/>
          </w:tcPr>
          <w:p>
            <w:r>
              <w:t>data.methodology[].data.stages.A1.whatToSay</w:t>
            </w:r>
          </w:p>
        </w:tc>
        <w:tc>
          <w:tcPr>
            <w:tcW w:type="dxa" w:w="2880"/>
          </w:tcPr>
          <w:p>
            <w:r>
              <w:t>array</w:t>
            </w:r>
          </w:p>
        </w:tc>
        <w:tc>
          <w:tcPr>
            <w:tcW w:type="dxa" w:w="2880"/>
          </w:tcPr>
          <w:p>
            <w:r>
              <w:t>What to say (string[]).</w:t>
            </w:r>
          </w:p>
        </w:tc>
      </w:tr>
      <w:tr>
        <w:tc>
          <w:tcPr>
            <w:tcW w:type="dxa" w:w="2880"/>
          </w:tcPr>
          <w:p>
            <w:r>
              <w:t>data.methodology[].data.stages.A2</w:t>
            </w:r>
          </w:p>
        </w:tc>
        <w:tc>
          <w:tcPr>
            <w:tcW w:type="dxa" w:w="2880"/>
          </w:tcPr>
          <w:p>
            <w:r>
              <w:t>object</w:t>
            </w:r>
          </w:p>
        </w:tc>
        <w:tc>
          <w:tcPr>
            <w:tcW w:type="dxa" w:w="2880"/>
          </w:tcPr>
          <w:p>
            <w:r>
              <w:t>Stage A2 content (same shape as A1).</w:t>
            </w:r>
          </w:p>
        </w:tc>
      </w:tr>
      <w:tr>
        <w:tc>
          <w:tcPr>
            <w:tcW w:type="dxa" w:w="2880"/>
          </w:tcPr>
          <w:p>
            <w:r>
              <w:t>data.methodology[].data.stages.A3</w:t>
            </w:r>
          </w:p>
        </w:tc>
        <w:tc>
          <w:tcPr>
            <w:tcW w:type="dxa" w:w="2880"/>
          </w:tcPr>
          <w:p>
            <w:r>
              <w:t>object</w:t>
            </w:r>
          </w:p>
        </w:tc>
        <w:tc>
          <w:tcPr>
            <w:tcW w:type="dxa" w:w="2880"/>
          </w:tcPr>
          <w:p>
            <w:r>
              <w:t>Stage A3 content (same shape as A1).</w:t>
            </w:r>
          </w:p>
        </w:tc>
      </w:tr>
      <w:tr>
        <w:tc>
          <w:tcPr>
            <w:tcW w:type="dxa" w:w="2880"/>
          </w:tcPr>
          <w:p>
            <w:r>
              <w:t>data.methodology[].data.stages.A4</w:t>
            </w:r>
          </w:p>
        </w:tc>
        <w:tc>
          <w:tcPr>
            <w:tcW w:type="dxa" w:w="2880"/>
          </w:tcPr>
          <w:p>
            <w:r>
              <w:t>object</w:t>
            </w:r>
          </w:p>
        </w:tc>
        <w:tc>
          <w:tcPr>
            <w:tcW w:type="dxa" w:w="2880"/>
          </w:tcPr>
          <w:p>
            <w:r>
              <w:t>Stage A4 content (same shape as A1).</w:t>
            </w:r>
          </w:p>
        </w:tc>
      </w:tr>
      <w:tr>
        <w:tc>
          <w:tcPr>
            <w:tcW w:type="dxa" w:w="2880"/>
          </w:tcPr>
          <w:p>
            <w:r>
              <w:t>data.methodology[].data.stages.A5</w:t>
            </w:r>
          </w:p>
        </w:tc>
        <w:tc>
          <w:tcPr>
            <w:tcW w:type="dxa" w:w="2880"/>
          </w:tcPr>
          <w:p>
            <w:r>
              <w:t>object</w:t>
            </w:r>
          </w:p>
        </w:tc>
        <w:tc>
          <w:tcPr>
            <w:tcW w:type="dxa" w:w="2880"/>
          </w:tcPr>
          <w:p>
            <w:r>
              <w:t>Stage A5 content (same shape as A1).</w:t>
            </w:r>
          </w:p>
        </w:tc>
      </w:tr>
      <w:tr>
        <w:tc>
          <w:tcPr>
            <w:tcW w:type="dxa" w:w="2880"/>
          </w:tcPr>
          <w:p>
            <w:r>
              <w:t>data.methodology[].data.generatedAt</w:t>
            </w:r>
          </w:p>
        </w:tc>
        <w:tc>
          <w:tcPr>
            <w:tcW w:type="dxa" w:w="2880"/>
          </w:tcPr>
          <w:p>
            <w:r>
              <w:t>string</w:t>
            </w:r>
          </w:p>
        </w:tc>
        <w:tc>
          <w:tcPr>
            <w:tcW w:type="dxa" w:w="2880"/>
          </w:tcPr>
          <w:p>
            <w:r>
              <w:t>Generation timestamp.</w:t>
            </w:r>
          </w:p>
        </w:tc>
      </w:tr>
      <w:tr>
        <w:tc>
          <w:tcPr>
            <w:tcW w:type="dxa" w:w="2880"/>
          </w:tcPr>
          <w:p>
            <w:r>
              <w:t>data.qualifyingQuestions</w:t>
            </w:r>
          </w:p>
        </w:tc>
        <w:tc>
          <w:tcPr>
            <w:tcW w:type="dxa" w:w="2880"/>
          </w:tcPr>
          <w:p>
            <w:r>
              <w:t>array</w:t>
            </w:r>
          </w:p>
        </w:tc>
        <w:tc>
          <w:tcPr>
            <w:tcW w:type="dxa" w:w="2880"/>
          </w:tcPr>
          <w:p>
            <w:r>
              <w:t>Qualifying questions.</w:t>
            </w:r>
          </w:p>
        </w:tc>
      </w:tr>
      <w:tr>
        <w:tc>
          <w:tcPr>
            <w:tcW w:type="dxa" w:w="2880"/>
          </w:tcPr>
          <w:p>
            <w:r>
              <w:t>data.qualifyingQuestions[].question</w:t>
            </w:r>
          </w:p>
        </w:tc>
        <w:tc>
          <w:tcPr>
            <w:tcW w:type="dxa" w:w="2880"/>
          </w:tcPr>
          <w:p>
            <w:r>
              <w:t>string</w:t>
            </w:r>
          </w:p>
        </w:tc>
        <w:tc>
          <w:tcPr>
            <w:tcW w:type="dxa" w:w="2880"/>
          </w:tcPr>
          <w:p>
            <w:r>
              <w:t>The question to ask to qualify the entity. Required.</w:t>
            </w:r>
          </w:p>
        </w:tc>
      </w:tr>
      <w:tr>
        <w:tc>
          <w:tcPr>
            <w:tcW w:type="dxa" w:w="2880"/>
          </w:tcPr>
          <w:p>
            <w:r>
              <w:t>data.qualifyingQuestions[].rationale</w:t>
            </w:r>
          </w:p>
        </w:tc>
        <w:tc>
          <w:tcPr>
            <w:tcW w:type="dxa" w:w="2880"/>
          </w:tcPr>
          <w:p>
            <w:r>
              <w:t>string</w:t>
            </w:r>
          </w:p>
        </w:tc>
        <w:tc>
          <w:tcPr>
            <w:tcW w:type="dxa" w:w="2880"/>
          </w:tcPr>
          <w:p>
            <w:r>
              <w:t>Why the question helps qualify. Required.</w:t>
            </w:r>
          </w:p>
        </w:tc>
      </w:tr>
      <w:tr>
        <w:tc>
          <w:tcPr>
            <w:tcW w:type="dxa" w:w="2880"/>
          </w:tcPr>
          <w:p>
            <w:r>
              <w:t>data.qualifyingQuestions[].fitType</w:t>
            </w:r>
          </w:p>
        </w:tc>
        <w:tc>
          <w:tcPr>
            <w:tcW w:type="dxa" w:w="2880"/>
          </w:tcPr>
          <w:p>
            <w:r>
              <w:t>string</w:t>
            </w:r>
          </w:p>
        </w:tc>
        <w:tc>
          <w:tcPr>
            <w:tcW w:type="dxa" w:w="2880"/>
          </w:tcPr>
          <w:p>
            <w:r>
              <w:t>Fit type. Possible values: GOOD, BAD.</w:t>
            </w:r>
          </w:p>
        </w:tc>
      </w:tr>
      <w:tr>
        <w:tc>
          <w:tcPr>
            <w:tcW w:type="dxa" w:w="2880"/>
          </w:tcPr>
          <w:p>
            <w:r>
              <w:t>data.qualifyingQuestions[].weight</w:t>
            </w:r>
          </w:p>
        </w:tc>
        <w:tc>
          <w:tcPr>
            <w:tcW w:type="dxa" w:w="2880"/>
          </w:tcPr>
          <w:p>
            <w:r>
              <w:t>string</w:t>
            </w:r>
          </w:p>
        </w:tc>
        <w:tc>
          <w:tcPr>
            <w:tcW w:type="dxa" w:w="2880"/>
          </w:tcPr>
          <w:p>
            <w:r>
              <w:t>Weight. Possible values: LOW, MEDIUM, HIGH, INSTANT_QUALIFIER, INSTANT_DISQUALIFIER.</w:t>
            </w:r>
          </w:p>
        </w:tc>
      </w:tr>
      <w:tr>
        <w:tc>
          <w:tcPr>
            <w:tcW w:type="dxa" w:w="2880"/>
          </w:tcPr>
          <w:p>
            <w:r>
              <w:t>data.qualifyingQuestions[].archivedAt</w:t>
            </w:r>
          </w:p>
        </w:tc>
        <w:tc>
          <w:tcPr>
            <w:tcW w:type="dxa" w:w="2880"/>
          </w:tcPr>
          <w:p>
            <w:r>
              <w:t>string</w:t>
            </w:r>
          </w:p>
        </w:tc>
        <w:tc>
          <w:tcPr>
            <w:tcW w:type="dxa" w:w="2880"/>
          </w:tcPr>
          <w:p>
            <w:r>
              <w:t>When the question was archived.</w:t>
            </w:r>
          </w:p>
        </w:tc>
      </w:tr>
      <w:tr>
        <w:tc>
          <w:tcPr>
            <w:tcW w:type="dxa" w:w="2880"/>
          </w:tcPr>
          <w:p>
            <w:r>
              <w:t>data.shared</w:t>
            </w:r>
          </w:p>
        </w:tc>
        <w:tc>
          <w:tcPr>
            <w:tcW w:type="dxa" w:w="2880"/>
          </w:tcPr>
          <w:p>
            <w:r>
              <w:t>boolean</w:t>
            </w:r>
          </w:p>
        </w:tc>
        <w:tc>
          <w:tcPr>
            <w:tcW w:type="dxa" w:w="2880"/>
          </w:tcPr>
          <w:p>
            <w:r>
              <w:t>Shared flag. Default = true.</w:t>
            </w:r>
          </w:p>
        </w:tc>
      </w:tr>
      <w:tr>
        <w:tc>
          <w:tcPr>
            <w:tcW w:type="dxa" w:w="2880"/>
          </w:tcPr>
          <w:p>
            <w:r>
              <w:t>data.active</w:t>
            </w:r>
          </w:p>
        </w:tc>
        <w:tc>
          <w:tcPr>
            <w:tcW w:type="dxa" w:w="2880"/>
          </w:tcPr>
          <w:p>
            <w:r>
              <w:t>boolean</w:t>
            </w:r>
          </w:p>
        </w:tc>
        <w:tc>
          <w:tcPr>
            <w:tcW w:type="dxa" w:w="2880"/>
          </w:tcPr>
          <w:p>
            <w:r>
              <w:t>Active flag. Default = true.</w:t>
            </w:r>
          </w:p>
        </w:tc>
      </w:tr>
      <w:tr>
        <w:tc>
          <w:tcPr>
            <w:tcW w:type="dxa" w:w="2880"/>
          </w:tcPr>
          <w:p>
            <w:r>
              <w:t>data.type</w:t>
            </w:r>
          </w:p>
        </w:tc>
        <w:tc>
          <w:tcPr>
            <w:tcW w:type="dxa" w:w="2880"/>
          </w:tcPr>
          <w:p>
            <w:r>
              <w:t>string</w:t>
            </w:r>
          </w:p>
        </w:tc>
        <w:tc>
          <w:tcPr>
            <w:tcW w:type="dxa" w:w="2880"/>
          </w:tcPr>
          <w:p>
            <w:r>
              <w:t>Playbook type. Possible values: LEGACY, SECTOR, SOLUTION, MILESTONE, PRACTITIONER, COMPETITIVE, ACCOUNT, CUSTOM.</w:t>
            </w:r>
          </w:p>
        </w:tc>
      </w:tr>
      <w:tr>
        <w:tc>
          <w:tcPr>
            <w:tcW w:type="dxa" w:w="2880"/>
          </w:tcPr>
          <w:p>
            <w:r>
              <w:t>data.framework</w:t>
            </w:r>
          </w:p>
        </w:tc>
        <w:tc>
          <w:tcPr>
            <w:tcW w:type="dxa" w:w="2880"/>
          </w:tcPr>
          <w:p>
            <w:r>
              <w:t>string</w:t>
            </w:r>
          </w:p>
        </w:tc>
        <w:tc>
          <w:tcPr>
            <w:tcW w:type="dxa" w:w="2880"/>
          </w:tcPr>
          <w:p>
            <w:r>
              <w:t>Framework. Possible values: CVI_WHY_CHANGE.</w:t>
            </w:r>
          </w:p>
        </w:tc>
      </w:tr>
      <w:tr>
        <w:tc>
          <w:tcPr>
            <w:tcW w:type="dxa" w:w="2880"/>
          </w:tcPr>
          <w:p>
            <w:r>
              <w:t>data.status</w:t>
            </w:r>
          </w:p>
        </w:tc>
        <w:tc>
          <w:tcPr>
            <w:tcW w:type="dxa" w:w="2880"/>
          </w:tcPr>
          <w:p>
            <w:r>
              <w:t>string</w:t>
            </w:r>
          </w:p>
        </w:tc>
        <w:tc>
          <w:tcPr>
            <w:tcW w:type="dxa" w:w="2880"/>
          </w:tcPr>
          <w:p>
            <w:r>
              <w:t>Status. Possible values: active, draft, archived. Default = active.</w:t>
            </w:r>
          </w:p>
        </w:tc>
      </w:tr>
      <w:tr>
        <w:tc>
          <w:tcPr>
            <w:tcW w:type="dxa" w:w="2880"/>
          </w:tcPr>
          <w:p>
            <w:r>
              <w:t>data.referenceMode</w:t>
            </w:r>
          </w:p>
        </w:tc>
        <w:tc>
          <w:tcPr>
            <w:tcW w:type="dxa" w:w="2880"/>
          </w:tcPr>
          <w:p>
            <w:r>
              <w:t>string</w:t>
            </w:r>
          </w:p>
        </w:tc>
        <w:tc>
          <w:tcPr>
            <w:tcW w:type="dxa" w:w="2880"/>
          </w:tcPr>
          <w:p>
            <w:r>
              <w:t>Reference mode. Possible values: specific, none. Default = specific.</w:t>
            </w:r>
          </w:p>
        </w:tc>
      </w:tr>
      <w:tr>
        <w:tc>
          <w:tcPr>
            <w:tcW w:type="dxa" w:w="2880"/>
          </w:tcPr>
          <w:p>
            <w:r>
              <w:t>data.proofPointMode</w:t>
            </w:r>
          </w:p>
        </w:tc>
        <w:tc>
          <w:tcPr>
            <w:tcW w:type="dxa" w:w="2880"/>
          </w:tcPr>
          <w:p>
            <w:r>
              <w:t>string</w:t>
            </w:r>
          </w:p>
        </w:tc>
        <w:tc>
          <w:tcPr>
            <w:tcW w:type="dxa" w:w="2880"/>
          </w:tcPr>
          <w:p>
            <w:r>
              <w:t>Proof point mode. Possible values: specific, none. Default = none.</w:t>
            </w:r>
          </w:p>
        </w:tc>
      </w:tr>
      <w:tr>
        <w:tc>
          <w:tcPr>
            <w:tcW w:type="dxa" w:w="2880"/>
          </w:tcPr>
          <w:p>
            <w:r>
              <w:t>data.user</w:t>
            </w:r>
          </w:p>
        </w:tc>
        <w:tc>
          <w:tcPr>
            <w:tcW w:type="dxa" w:w="2880"/>
          </w:tcPr>
          <w:p>
            <w:r>
              <w:t>object</w:t>
            </w:r>
          </w:p>
        </w:tc>
        <w:tc>
          <w:tcPr>
            <w:tcW w:type="dxa" w:w="2880"/>
          </w:tcPr>
          <w:p>
            <w:r>
              <w:t>User info. Required.</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User first name.</w:t>
            </w:r>
          </w:p>
        </w:tc>
      </w:tr>
      <w:tr>
        <w:tc>
          <w:tcPr>
            <w:tcW w:type="dxa" w:w="2880"/>
          </w:tcPr>
          <w:p>
            <w:r>
              <w:t>data.user.lastName</w:t>
            </w:r>
          </w:p>
        </w:tc>
        <w:tc>
          <w:tcPr>
            <w:tcW w:type="dxa" w:w="2880"/>
          </w:tcPr>
          <w:p>
            <w:r>
              <w:t>string</w:t>
            </w:r>
          </w:p>
        </w:tc>
        <w:tc>
          <w:tcPr>
            <w:tcW w:type="dxa" w:w="2880"/>
          </w:tcPr>
          <w:p>
            <w:r>
              <w:t>User last name.</w:t>
            </w:r>
          </w:p>
        </w:tc>
      </w:tr>
      <w:tr>
        <w:tc>
          <w:tcPr>
            <w:tcW w:type="dxa" w:w="2880"/>
          </w:tcPr>
          <w:p>
            <w:r>
              <w:t>data.workspace</w:t>
            </w:r>
          </w:p>
        </w:tc>
        <w:tc>
          <w:tcPr>
            <w:tcW w:type="dxa" w:w="2880"/>
          </w:tcPr>
          <w:p>
            <w:r>
              <w:t>object</w:t>
            </w:r>
          </w:p>
        </w:tc>
        <w:tc>
          <w:tcPr>
            <w:tcW w:type="dxa" w:w="2880"/>
          </w:tcPr>
          <w:p>
            <w:r>
              <w:t>Workspace info. Required.</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data.product</w:t>
            </w:r>
          </w:p>
        </w:tc>
        <w:tc>
          <w:tcPr>
            <w:tcW w:type="dxa" w:w="2880"/>
          </w:tcPr>
          <w:p>
            <w:r>
              <w:t>object</w:t>
            </w:r>
          </w:p>
        </w:tc>
        <w:tc>
          <w:tcPr>
            <w:tcW w:type="dxa" w:w="2880"/>
          </w:tcPr>
          <w:p>
            <w:r>
              <w:t>Product info. Required.</w:t>
            </w:r>
          </w:p>
        </w:tc>
      </w:tr>
      <w:tr>
        <w:tc>
          <w:tcPr>
            <w:tcW w:type="dxa" w:w="2880"/>
          </w:tcPr>
          <w:p>
            <w:r>
              <w:t>data.product.type</w:t>
            </w:r>
          </w:p>
        </w:tc>
        <w:tc>
          <w:tcPr>
            <w:tcW w:type="dxa" w:w="2880"/>
          </w:tcPr>
          <w:p>
            <w:r>
              <w:t>string</w:t>
            </w:r>
          </w:p>
        </w:tc>
        <w:tc>
          <w:tcPr>
            <w:tcW w:type="dxa" w:w="2880"/>
          </w:tcPr>
          <w:p>
            <w:r>
              <w:t>Offering type. Possible values: PRODUCT, SERVICE.</w:t>
            </w:r>
          </w:p>
        </w:tc>
      </w:tr>
      <w:tr>
        <w:tc>
          <w:tcPr>
            <w:tcW w:type="dxa" w:w="2880"/>
          </w:tcPr>
          <w:p>
            <w:r>
              <w:t>data.product.oId</w:t>
            </w:r>
          </w:p>
        </w:tc>
        <w:tc>
          <w:tcPr>
            <w:tcW w:type="dxa" w:w="2880"/>
          </w:tcPr>
          <w:p>
            <w:r>
              <w:t>string</w:t>
            </w:r>
          </w:p>
        </w:tc>
        <w:tc>
          <w:tcPr>
            <w:tcW w:type="dxa" w:w="2880"/>
          </w:tcPr>
          <w:p>
            <w:r>
              <w:t>Product OId.</w:t>
            </w:r>
          </w:p>
        </w:tc>
      </w:tr>
      <w:tr>
        <w:tc>
          <w:tcPr>
            <w:tcW w:type="dxa" w:w="2880"/>
          </w:tcPr>
          <w:p>
            <w:r>
              <w:t>data.product.name</w:t>
            </w:r>
          </w:p>
        </w:tc>
        <w:tc>
          <w:tcPr>
            <w:tcW w:type="dxa" w:w="2880"/>
          </w:tcPr>
          <w:p>
            <w:r>
              <w:t>string</w:t>
            </w:r>
          </w:p>
        </w:tc>
        <w:tc>
          <w:tcPr>
            <w:tcW w:type="dxa" w:w="2880"/>
          </w:tcPr>
          <w:p>
            <w:r>
              <w:t>Product name.</w:t>
            </w:r>
          </w:p>
        </w:tc>
      </w:tr>
      <w:tr>
        <w:tc>
          <w:tcPr>
            <w:tcW w:type="dxa" w:w="2880"/>
          </w:tcPr>
          <w:p>
            <w:r>
              <w:t>data.product.data</w:t>
            </w:r>
          </w:p>
        </w:tc>
        <w:tc>
          <w:tcPr>
            <w:tcW w:type="dxa" w:w="2880"/>
          </w:tcPr>
          <w:p>
            <w:r>
              <w:t>object</w:t>
            </w:r>
          </w:p>
        </w:tc>
        <w:tc>
          <w:tcPr>
            <w:tcW w:type="dxa" w:w="2880"/>
          </w:tcPr>
          <w:p>
            <w:r>
              <w:t>Product data.</w:t>
            </w:r>
          </w:p>
        </w:tc>
      </w:tr>
      <w:tr>
        <w:tc>
          <w:tcPr>
            <w:tcW w:type="dxa" w:w="2880"/>
          </w:tcPr>
          <w:p>
            <w:r>
              <w:t>data.product.data.type</w:t>
            </w:r>
          </w:p>
        </w:tc>
        <w:tc>
          <w:tcPr>
            <w:tcW w:type="dxa" w:w="2880"/>
          </w:tcPr>
          <w:p>
            <w:r>
              <w:t>string</w:t>
            </w:r>
          </w:p>
        </w:tc>
        <w:tc>
          <w:tcPr>
            <w:tcW w:type="dxa" w:w="2880"/>
          </w:tcPr>
          <w:p>
            <w:r>
              <w:t>Product/service type. Possible values: PRODUCT, SERVICE. Default = PRODUCT.</w:t>
            </w:r>
          </w:p>
        </w:tc>
      </w:tr>
      <w:tr>
        <w:tc>
          <w:tcPr>
            <w:tcW w:type="dxa" w:w="2880"/>
          </w:tcPr>
          <w:p>
            <w:r>
              <w:t>data.product.data.internalName</w:t>
            </w:r>
          </w:p>
        </w:tc>
        <w:tc>
          <w:tcPr>
            <w:tcW w:type="dxa" w:w="2880"/>
          </w:tcPr>
          <w:p>
            <w:r>
              <w:t>string</w:t>
            </w:r>
          </w:p>
        </w:tc>
        <w:tc>
          <w:tcPr>
            <w:tcW w:type="dxa" w:w="2880"/>
          </w:tcPr>
          <w:p>
            <w:r>
              <w:t>Internal product name.</w:t>
            </w:r>
          </w:p>
        </w:tc>
      </w:tr>
      <w:tr>
        <w:tc>
          <w:tcPr>
            <w:tcW w:type="dxa" w:w="2880"/>
          </w:tcPr>
          <w:p>
            <w:r>
              <w:t>data.product.data.summary</w:t>
            </w:r>
          </w:p>
        </w:tc>
        <w:tc>
          <w:tcPr>
            <w:tcW w:type="dxa" w:w="2880"/>
          </w:tcPr>
          <w:p>
            <w:r>
              <w:t>string</w:t>
            </w:r>
          </w:p>
        </w:tc>
        <w:tc>
          <w:tcPr>
            <w:tcW w:type="dxa" w:w="2880"/>
          </w:tcPr>
          <w:p>
            <w:r>
              <w:t>Summary.</w:t>
            </w:r>
          </w:p>
        </w:tc>
      </w:tr>
      <w:tr>
        <w:tc>
          <w:tcPr>
            <w:tcW w:type="dxa" w:w="2880"/>
          </w:tcPr>
          <w:p>
            <w:r>
              <w:t>data.product.data.capabilities</w:t>
            </w:r>
          </w:p>
        </w:tc>
        <w:tc>
          <w:tcPr>
            <w:tcW w:type="dxa" w:w="2880"/>
          </w:tcPr>
          <w:p>
            <w:r>
              <w:t>array</w:t>
            </w:r>
          </w:p>
        </w:tc>
        <w:tc>
          <w:tcPr>
            <w:tcW w:type="dxa" w:w="2880"/>
          </w:tcPr>
          <w:p>
            <w:r>
              <w:t>Capabilities (string[]).</w:t>
            </w:r>
          </w:p>
        </w:tc>
      </w:tr>
      <w:tr>
        <w:tc>
          <w:tcPr>
            <w:tcW w:type="dxa" w:w="2880"/>
          </w:tcPr>
          <w:p>
            <w:r>
              <w:t>data.product.data.differentiatedValue</w:t>
            </w:r>
          </w:p>
        </w:tc>
        <w:tc>
          <w:tcPr>
            <w:tcW w:type="dxa" w:w="2880"/>
          </w:tcPr>
          <w:p>
            <w:r>
              <w:t>array</w:t>
            </w:r>
          </w:p>
        </w:tc>
        <w:tc>
          <w:tcPr>
            <w:tcW w:type="dxa" w:w="2880"/>
          </w:tcPr>
          <w:p>
            <w:r>
              <w:t>Differentiated value (string[]).</w:t>
            </w:r>
          </w:p>
        </w:tc>
      </w:tr>
      <w:tr>
        <w:tc>
          <w:tcPr>
            <w:tcW w:type="dxa" w:w="2880"/>
          </w:tcPr>
          <w:p>
            <w:r>
              <w:t>data.product.data.statusQuo</w:t>
            </w:r>
          </w:p>
        </w:tc>
        <w:tc>
          <w:tcPr>
            <w:tcW w:type="dxa" w:w="2880"/>
          </w:tcPr>
          <w:p>
            <w:r>
              <w:t>array</w:t>
            </w:r>
          </w:p>
        </w:tc>
        <w:tc>
          <w:tcPr>
            <w:tcW w:type="dxa" w:w="2880"/>
          </w:tcPr>
          <w:p>
            <w:r>
              <w:t>Status quo (string[]).</w:t>
            </w:r>
          </w:p>
        </w:tc>
      </w:tr>
      <w:tr>
        <w:tc>
          <w:tcPr>
            <w:tcW w:type="dxa" w:w="2880"/>
          </w:tcPr>
          <w:p>
            <w:r>
              <w:t>data.product.data.challengesAddressed</w:t>
            </w:r>
          </w:p>
        </w:tc>
        <w:tc>
          <w:tcPr>
            <w:tcW w:type="dxa" w:w="2880"/>
          </w:tcPr>
          <w:p>
            <w:r>
              <w:t>array</w:t>
            </w:r>
          </w:p>
        </w:tc>
        <w:tc>
          <w:tcPr>
            <w:tcW w:type="dxa" w:w="2880"/>
          </w:tcPr>
          <w:p>
            <w:r>
              <w:t>Challenges addressed (string[]).</w:t>
            </w:r>
          </w:p>
        </w:tc>
      </w:tr>
      <w:tr>
        <w:tc>
          <w:tcPr>
            <w:tcW w:type="dxa" w:w="2880"/>
          </w:tcPr>
          <w:p>
            <w:r>
              <w:t>data.product.data.customerBenefits</w:t>
            </w:r>
          </w:p>
        </w:tc>
        <w:tc>
          <w:tcPr>
            <w:tcW w:type="dxa" w:w="2880"/>
          </w:tcPr>
          <w:p>
            <w:r>
              <w:t>array</w:t>
            </w:r>
          </w:p>
        </w:tc>
        <w:tc>
          <w:tcPr>
            <w:tcW w:type="dxa" w:w="2880"/>
          </w:tcPr>
          <w:p>
            <w:r>
              <w:t>Customer benefits (string[]).</w:t>
            </w:r>
          </w:p>
        </w:tc>
      </w:tr>
      <w:tr>
        <w:tc>
          <w:tcPr>
            <w:tcW w:type="dxa" w:w="2880"/>
          </w:tcPr>
          <w:p>
            <w:r>
              <w:t>data.product.data.customFields</w:t>
            </w:r>
          </w:p>
        </w:tc>
        <w:tc>
          <w:tcPr>
            <w:tcW w:type="dxa" w:w="2880"/>
          </w:tcPr>
          <w:p>
            <w:r>
              <w:t>object</w:t>
            </w:r>
          </w:p>
        </w:tc>
        <w:tc>
          <w:tcPr>
            <w:tcW w:type="dxa" w:w="2880"/>
          </w:tcPr>
          <w:p>
            <w:r>
              <w:t>Custom data fields (&lt;CustomDataFields&gt;).</w:t>
            </w:r>
          </w:p>
        </w:tc>
      </w:tr>
      <w:tr>
        <w:tc>
          <w:tcPr>
            <w:tcW w:type="dxa" w:w="2880"/>
          </w:tcPr>
          <w:p>
            <w:r>
              <w:t>data.product.description</w:t>
            </w:r>
          </w:p>
        </w:tc>
        <w:tc>
          <w:tcPr>
            <w:tcW w:type="dxa" w:w="2880"/>
          </w:tcPr>
          <w:p>
            <w:r>
              <w:t>string</w:t>
            </w:r>
          </w:p>
        </w:tc>
        <w:tc>
          <w:tcPr>
            <w:tcW w:type="dxa" w:w="2880"/>
          </w:tcPr>
          <w:p>
            <w:r>
              <w:t>Product description.</w:t>
            </w:r>
          </w:p>
        </w:tc>
      </w:tr>
      <w:tr>
        <w:tc>
          <w:tcPr>
            <w:tcW w:type="dxa" w:w="2880"/>
          </w:tcPr>
          <w:p>
            <w:r>
              <w:t>data.buyerPersonas</w:t>
            </w:r>
          </w:p>
        </w:tc>
        <w:tc>
          <w:tcPr>
            <w:tcW w:type="dxa" w:w="2880"/>
          </w:tcPr>
          <w:p>
            <w:r>
              <w:t>array</w:t>
            </w:r>
          </w:p>
        </w:tc>
        <w:tc>
          <w:tcPr>
            <w:tcW w:type="dxa" w:w="2880"/>
          </w:tcPr>
          <w:p>
            <w:r>
              <w:t>Buyer personas.</w:t>
            </w:r>
          </w:p>
        </w:tc>
      </w:tr>
      <w:tr>
        <w:tc>
          <w:tcPr>
            <w:tcW w:type="dxa" w:w="2880"/>
          </w:tcPr>
          <w:p>
            <w:r>
              <w:t>data.buyerPersonas[].oId</w:t>
            </w:r>
          </w:p>
        </w:tc>
        <w:tc>
          <w:tcPr>
            <w:tcW w:type="dxa" w:w="2880"/>
          </w:tcPr>
          <w:p>
            <w:r>
              <w:t>string</w:t>
            </w:r>
          </w:p>
        </w:tc>
        <w:tc>
          <w:tcPr>
            <w:tcW w:type="dxa" w:w="2880"/>
          </w:tcPr>
          <w:p>
            <w:r>
              <w:t>Persona OId.</w:t>
            </w:r>
          </w:p>
        </w:tc>
      </w:tr>
      <w:tr>
        <w:tc>
          <w:tcPr>
            <w:tcW w:type="dxa" w:w="2880"/>
          </w:tcPr>
          <w:p>
            <w:r>
              <w:t>data.buyerPersonas[].name</w:t>
            </w:r>
          </w:p>
        </w:tc>
        <w:tc>
          <w:tcPr>
            <w:tcW w:type="dxa" w:w="2880"/>
          </w:tcPr>
          <w:p>
            <w:r>
              <w:t>string</w:t>
            </w:r>
          </w:p>
        </w:tc>
        <w:tc>
          <w:tcPr>
            <w:tcW w:type="dxa" w:w="2880"/>
          </w:tcPr>
          <w:p>
            <w:r>
              <w:t>Persona name.</w:t>
            </w:r>
          </w:p>
        </w:tc>
      </w:tr>
      <w:tr>
        <w:tc>
          <w:tcPr>
            <w:tcW w:type="dxa" w:w="2880"/>
          </w:tcPr>
          <w:p>
            <w:r>
              <w:t>data.buyerPersonas[].description</w:t>
            </w:r>
          </w:p>
        </w:tc>
        <w:tc>
          <w:tcPr>
            <w:tcW w:type="dxa" w:w="2880"/>
          </w:tcPr>
          <w:p>
            <w:r>
              <w:t>string</w:t>
            </w:r>
          </w:p>
        </w:tc>
        <w:tc>
          <w:tcPr>
            <w:tcW w:type="dxa" w:w="2880"/>
          </w:tcPr>
          <w:p>
            <w:r>
              <w:t>Persona description.</w:t>
            </w:r>
          </w:p>
        </w:tc>
      </w:tr>
      <w:tr>
        <w:tc>
          <w:tcPr>
            <w:tcW w:type="dxa" w:w="2880"/>
          </w:tcPr>
          <w:p>
            <w:r>
              <w:t>data.buyerPersonas[].hypotheses</w:t>
            </w:r>
          </w:p>
        </w:tc>
        <w:tc>
          <w:tcPr>
            <w:tcW w:type="dxa" w:w="2880"/>
          </w:tcPr>
          <w:p>
            <w:r>
              <w:t>array</w:t>
            </w:r>
          </w:p>
        </w:tc>
        <w:tc>
          <w:tcPr>
            <w:tcW w:type="dxa" w:w="2880"/>
          </w:tcPr>
          <w:p>
            <w:r>
              <w:t>Persona hypotheses.</w:t>
            </w:r>
          </w:p>
        </w:tc>
      </w:tr>
      <w:tr>
        <w:tc>
          <w:tcPr>
            <w:tcW w:type="dxa" w:w="2880"/>
          </w:tcPr>
          <w:p>
            <w:r>
              <w:t>data.buyerPersonas[].data</w:t>
            </w:r>
          </w:p>
        </w:tc>
        <w:tc>
          <w:tcPr>
            <w:tcW w:type="dxa" w:w="2880"/>
          </w:tcPr>
          <w:p>
            <w:r>
              <w:t>object</w:t>
            </w:r>
          </w:p>
        </w:tc>
        <w:tc>
          <w:tcPr>
            <w:tcW w:type="dxa" w:w="2880"/>
          </w:tcPr>
          <w:p>
            <w:r>
              <w:t>Persona data (responsibilities, pain points, objectives, etc.).</w:t>
            </w:r>
          </w:p>
        </w:tc>
      </w:tr>
      <w:tr>
        <w:tc>
          <w:tcPr>
            <w:tcW w:type="dxa" w:w="2880"/>
          </w:tcPr>
          <w:p>
            <w:r>
              <w:t>data.useCases</w:t>
            </w:r>
          </w:p>
        </w:tc>
        <w:tc>
          <w:tcPr>
            <w:tcW w:type="dxa" w:w="2880"/>
          </w:tcPr>
          <w:p>
            <w:r>
              <w:t>array</w:t>
            </w:r>
          </w:p>
        </w:tc>
        <w:tc>
          <w:tcPr>
            <w:tcW w:type="dxa" w:w="2880"/>
          </w:tcPr>
          <w:p>
            <w:r>
              <w:t>Use cases.</w:t>
            </w:r>
          </w:p>
        </w:tc>
      </w:tr>
      <w:tr>
        <w:tc>
          <w:tcPr>
            <w:tcW w:type="dxa" w:w="2880"/>
          </w:tcPr>
          <w:p>
            <w:r>
              <w:t>data.references</w:t>
            </w:r>
          </w:p>
        </w:tc>
        <w:tc>
          <w:tcPr>
            <w:tcW w:type="dxa" w:w="2880"/>
          </w:tcPr>
          <w:p>
            <w:r>
              <w:t>array</w:t>
            </w:r>
          </w:p>
        </w:tc>
        <w:tc>
          <w:tcPr>
            <w:tcW w:type="dxa" w:w="2880"/>
          </w:tcPr>
          <w:p>
            <w:r>
              <w:t>References.</w:t>
            </w:r>
          </w:p>
        </w:tc>
      </w:tr>
      <w:tr>
        <w:tc>
          <w:tcPr>
            <w:tcW w:type="dxa" w:w="2880"/>
          </w:tcPr>
          <w:p>
            <w:r>
              <w:t>data.segment</w:t>
            </w:r>
          </w:p>
        </w:tc>
        <w:tc>
          <w:tcPr>
            <w:tcW w:type="dxa" w:w="2880"/>
          </w:tcPr>
          <w:p>
            <w:r>
              <w:t>object</w:t>
            </w:r>
          </w:p>
        </w:tc>
        <w:tc>
          <w:tcPr>
            <w:tcW w:type="dxa" w:w="2880"/>
          </w:tcPr>
          <w:p>
            <w:r>
              <w:t>Segment.</w:t>
            </w:r>
          </w:p>
        </w:tc>
      </w:tr>
      <w:tr>
        <w:tc>
          <w:tcPr>
            <w:tcW w:type="dxa" w:w="2880"/>
          </w:tcPr>
          <w:p>
            <w:r>
              <w:t>data.competitor</w:t>
            </w:r>
          </w:p>
        </w:tc>
        <w:tc>
          <w:tcPr>
            <w:tcW w:type="dxa" w:w="2880"/>
          </w:tcPr>
          <w:p>
            <w:r>
              <w:t>object</w:t>
            </w:r>
          </w:p>
        </w:tc>
        <w:tc>
          <w:tcPr>
            <w:tcW w:type="dxa" w:w="2880"/>
          </w:tcPr>
          <w:p>
            <w:r>
              <w:t>Competitor.</w:t>
            </w:r>
          </w:p>
        </w:tc>
      </w:tr>
      <w:tr>
        <w:tc>
          <w:tcPr>
            <w:tcW w:type="dxa" w:w="2880"/>
          </w:tcPr>
          <w:p>
            <w:r>
              <w:t>data.proofPoints</w:t>
            </w:r>
          </w:p>
        </w:tc>
        <w:tc>
          <w:tcPr>
            <w:tcW w:type="dxa" w:w="2880"/>
          </w:tcPr>
          <w:p>
            <w:r>
              <w:t>array</w:t>
            </w:r>
          </w:p>
        </w:tc>
        <w:tc>
          <w:tcPr>
            <w:tcW w:type="dxa" w:w="2880"/>
          </w:tcPr>
          <w:p>
            <w:r>
              <w:t>Proof points.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'https://app.octavehq.com/api/v2/playbook/get?oId=plb_123' \</w:t>
        <w:br/>
        <w:t xml:space="preserve"> --header 'Accept: application/json'</w:t>
      </w:r>
    </w:p>
    <w:p>
      <w:pPr>
        <w:pStyle w:val="Heading3"/>
      </w:pPr>
      <w:r>
        <w:t>Example Usage</w:t>
      </w:r>
    </w:p>
    <w:p>
      <w:pPr>
        <w:pStyle w:val="Heading3"/>
      </w:pPr>
      <w:r>
        <w:t>Example 1: Fetch a Playbook by OId</w:t>
      </w:r>
    </w:p>
    <w:p>
      <w:r>
        <w:rPr>
          <w:b/>
          <w:color w:val="666666"/>
          <w:sz w:val="16"/>
        </w:rPr>
        <w:t>[bash]</w:t>
      </w:r>
    </w:p>
    <w:p>
      <w:pPr>
        <w:shd w:fill="F2F2F2" w:val="clear"/>
      </w:pPr>
      <w:r>
        <w:rPr>
          <w:rFonts w:ascii="Courier New" w:hAnsi="Courier New"/>
          <w:sz w:val="17"/>
        </w:rPr>
        <w:t>curl --location 'https://app.octavehq.com/api/v2/playbook/get?oId=64f1c2a0b12e3c0012345678' \</w:t>
        <w:br/>
        <w:t xml:space="preserve"> --header 'Accept: application/json'</w:t>
      </w:r>
    </w:p>
    <w:p>
      <w:pPr>
        <w:pStyle w:val="Heading3"/>
      </w:pPr>
      <w:r>
        <w:t>Example 2: Fetch a Playbook (URL-encoded OId if needed)</w:t>
      </w:r>
    </w:p>
    <w:p>
      <w:pPr>
        <w:pStyle w:val="Heading3"/>
      </w:pPr>
      <w:r>
        <w:t>Behavior</w:t>
      </w:r>
    </w:p>
    <w:p>
      <w:pPr>
        <w:pStyle w:val="ListBullet"/>
      </w:pPr>
      <w:r>
        <w:t>Validates the oId query parameter is present and non-empty.</w:t>
      </w:r>
    </w:p>
    <w:p>
      <w:pPr>
        <w:pStyle w:val="ListBullet"/>
      </w:pPr>
      <w:r>
        <w:t>Retrieves the corresponding Playbook.</w:t>
      </w:r>
    </w:p>
    <w:p>
      <w:pPr>
        <w:pStyle w:val="ListBullet"/>
      </w:pPr>
      <w:r>
        <w:t>Returns Playbook data as JSON along with _metadata (usage, requestId, message, timestamp).</w:t>
      </w:r>
    </w:p>
    <w:p>
      <w:pPr>
        <w:pStyle w:val="Heading3"/>
      </w:pPr>
      <w:r>
        <w:t>Error Handling</w:t>
      </w:r>
    </w:p>
    <w:p>
      <w:pPr>
        <w:pStyle w:val="ListBullet"/>
      </w:pPr>
      <w:r>
        <w:t>200 Success: Returns Playbook data.</w:t>
      </w:r>
    </w:p>
    <w:p>
      <w:pPr>
        <w:pStyle w:val="ListBullet"/>
      </w:pPr>
      <w:r>
        <w:t>400 Client Error: Returned for bad requests (e.g., missing/invalid oId) with a JSON body containing _metadata and message.</w:t>
      </w:r>
    </w:p>
    <w:p>
      <w:pPr>
        <w:pStyle w:val="Heading3"/>
      </w:pPr>
      <w:r>
        <w:t>Related playbooks actions</w:t>
      </w:r>
    </w:p>
    <w:p>
      <w:pPr>
        <w:pStyle w:val="ListBullet"/>
      </w:pPr>
      <w:r>
        <w:t>[POST] Update a Playbook — /api/v2/playbook/update</w:t>
      </w:r>
    </w:p>
    <w:p>
      <w:pPr>
        <w:pStyle w:val="ListBullet"/>
      </w:pPr>
      <w:r>
        <w:t>[POST] Create a Playbook — /api/v2/playbook/create</w:t>
      </w:r>
    </w:p>
    <w:p>
      <w:pPr>
        <w:pStyle w:val="ListBullet"/>
      </w:pPr>
      <w:r>
        <w:t>[GET] List Playbooks — /api/v2/playbook/list</w:t>
      </w:r>
    </w:p>
    <w:p>
      <w:pPr>
        <w:pStyle w:val="ListBullet"/>
      </w:pPr>
      <w:r>
        <w:t>[DELETE] Delete a Playbook — /api/v2/playbook/delete</w:t>
      </w:r>
    </w:p>
    <w:p>
      <w:r>
        <w:br w:type="page"/>
      </w:r>
    </w:p>
    <w:p>
      <w:pPr>
        <w:pStyle w:val="Heading2"/>
      </w:pPr>
      <w:r>
        <w:t>50. [GET] List Playbooks</w:t>
      </w:r>
    </w:p>
    <w:p>
      <w:r>
        <w:rPr>
          <w:b/>
        </w:rPr>
        <w:t xml:space="preserve">Endpoint: </w:t>
      </w:r>
      <w:r>
        <w:rPr>
          <w:rFonts w:ascii="Courier New" w:hAnsi="Courier New"/>
          <w:sz w:val="18"/>
        </w:rPr>
        <w:t>/api/v2/playbook/list</w:t>
      </w:r>
    </w:p>
    <w:p>
      <w:pPr>
        <w:pStyle w:val="Heading3"/>
      </w:pPr>
      <w:r>
        <w:t>Prerequisites</w:t>
      </w:r>
    </w:p>
    <w:p>
      <w:pPr>
        <w:pStyle w:val="ListBullet"/>
      </w:pPr>
      <w:r>
        <w:t>Access to the Octave workspace and permission to list playbooks</w:t>
      </w:r>
    </w:p>
    <w:p>
      <w:pPr>
        <w:pStyle w:val="Heading3"/>
      </w:pPr>
      <w:r>
        <w:t>Method</w:t>
      </w:r>
    </w:p>
    <w:p>
      <w:r>
        <w:t>GET</w:t>
      </w:r>
    </w:p>
    <w:p>
      <w:pPr>
        <w:pStyle w:val="Heading3"/>
      </w:pPr>
      <w:r>
        <w:t>URL</w:t>
      </w:r>
    </w:p>
    <w:p>
      <w:r>
        <w:t>https://app.octavehq.com/api/v2/playbook/list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playbooks. Supports text search and filtering by product via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search query. Sent as a URL query parameter.</w:t>
            </w:r>
          </w:p>
        </w:tc>
      </w:tr>
      <w:tr>
        <w:tc>
          <w:tcPr>
            <w:tcW w:type="dxa" w:w="2880"/>
          </w:tcPr>
          <w:p>
            <w:r>
              <w:t>limit</w:t>
            </w:r>
          </w:p>
        </w:tc>
        <w:tc>
          <w:tcPr>
            <w:tcW w:type="dxa" w:w="2880"/>
          </w:tcPr>
          <w:p>
            <w:r>
              <w:t>number</w:t>
            </w:r>
          </w:p>
        </w:tc>
        <w:tc>
          <w:tcPr>
            <w:tcW w:type="dxa" w:w="2880"/>
          </w:tcPr>
          <w:p>
            <w:r>
              <w:t>Maximum number of playbooks to return. Sent as a URL query parameter.</w:t>
            </w:r>
          </w:p>
        </w:tc>
      </w:tr>
      <w:tr>
        <w:tc>
          <w:tcPr>
            <w:tcW w:type="dxa" w:w="2880"/>
          </w:tcPr>
          <w:p>
            <w:r>
              <w:t>offset</w:t>
            </w:r>
          </w:p>
        </w:tc>
        <w:tc>
          <w:tcPr>
            <w:tcW w:type="dxa" w:w="2880"/>
          </w:tcPr>
          <w:p>
            <w:r>
              <w:t>number</w:t>
            </w:r>
          </w:p>
        </w:tc>
        <w:tc>
          <w:tcPr>
            <w:tcW w:type="dxa" w:w="2880"/>
          </w:tcPr>
          <w:p>
            <w:r>
              <w:t>Number of playbooks to skip (pagination offset). Sent as a URL query parameter.</w:t>
            </w:r>
          </w:p>
        </w:tc>
      </w:tr>
      <w:tr>
        <w:tc>
          <w:tcPr>
            <w:tcW w:type="dxa" w:w="2880"/>
          </w:tcPr>
          <w:p>
            <w:r>
              <w:t>productOId</w:t>
            </w:r>
          </w:p>
        </w:tc>
        <w:tc>
          <w:tcPr>
            <w:tcW w:type="dxa" w:w="2880"/>
          </w:tcPr>
          <w:p>
            <w:r>
              <w:t>string</w:t>
            </w:r>
          </w:p>
        </w:tc>
        <w:tc>
          <w:tcPr>
            <w:tcW w:type="dxa" w:w="2880"/>
          </w:tcPr>
          <w:p>
            <w:r>
              <w:t>Filter results to a specific product by its OId.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"data": {</w:t>
        <w:br/>
        <w:t xml:space="preserve"> "oId": "pbk_123",</w:t>
        <w:br/>
        <w:t xml:space="preserve"> "createdAt": "2026-01-10T09:00:00Z",</w:t>
        <w:br/>
        <w:t xml:space="preserve"> "updatedAt": "2026-02-01T10:15:00Z",</w:t>
        <w:br/>
        <w:t xml:space="preserve"> "deletedAt": null,</w:t>
        <w:br/>
        <w:t xml:space="preserve"> "archivedAt": null,</w:t>
        <w:br/>
        <w:t xml:space="preserve"> "name": "Enterprise Discovery Playbook",</w:t>
        <w:br/>
        <w:t xml:space="preserve"> "description": "Guidance for qualifying and running discovery for enterprise accounts.",</w:t>
        <w:br/>
        <w:t xml:space="preserve"> "data": {</w:t>
        <w:br/>
        <w:t xml:space="preserve"> "explanation": "How to position and qualify the offering.",</w:t>
        <w:br/>
        <w:t xml:space="preserve"> "attributes": {</w:t>
        <w:br/>
        <w:t xml:space="preserve"> "industry": ["SaaS", "Fintech"]</w:t>
        <w:br/>
        <w:t xml:space="preserve"> },</w:t>
        <w:br/>
        <w:t xml:space="preserve"> "keyInsight": ["Buyers struggle with time-to-value."],</w:t>
        <w:br/>
        <w:t xml:space="preserve"> "exampleDomains": ["example.com"],</w:t>
        <w:br/>
        <w:t xml:space="preserve"> "exampleDescription": "",</w:t>
        <w:br/>
        <w:t xml:space="preserve"> "approachAngle": ["ROI-first"],</w:t>
        <w:br/>
        <w:t xml:space="preserve"> "strategicNarrative": ["Modernize workflow to reduce cycle time."],</w:t>
        <w:br/>
        <w:t xml:space="preserve"> "customFields": {},</w:t>
        <w:br/>
        <w:t xml:space="preserve"> "methodology": [</w:t>
        <w:br/>
        <w:t xml:space="preserve"> {</w:t>
        <w:br/>
        <w:t xml:space="preserve"> "type": "CVI_WHY_CHANGE",</w:t>
        <w:br/>
        <w:t xml:space="preserve"> "data": {</w:t>
        <w:br/>
        <w:t xml:space="preserve"> "coreNarrative": ["Why change now", "Why us"],</w:t>
        <w:br/>
        <w:t xml:space="preserve"> "stages": {</w:t>
        <w:br/>
        <w:t xml:space="preserve"> "A1": {</w:t>
        <w:br/>
        <w:t xml:space="preserve"> "overview": ["Stage A1 overview"],</w:t>
        <w:br/>
        <w:t xml:space="preserve"> "whatToKnow": ["A1 knowledge point"],</w:t>
        <w:br/>
        <w:t xml:space="preserve"> "whatToDo": ["A1 action"],</w:t>
        <w:br/>
        <w:t xml:space="preserve"> "whatToSay": ["A1 talk track"]</w:t>
        <w:br/>
        <w:t xml:space="preserve"> },</w:t>
        <w:br/>
        <w:t xml:space="preserve"> "A2": {</w:t>
        <w:br/>
        <w:t xml:space="preserve"> "overview": ["Stage A2 overview"],</w:t>
        <w:br/>
        <w:t xml:space="preserve"> "whatToKnow": ["A2 knowledge point"],</w:t>
        <w:br/>
        <w:t xml:space="preserve"> "whatToDo": ["A2 action"],</w:t>
        <w:br/>
        <w:t xml:space="preserve"> "whatToSay": ["A2 talk track"]</w:t>
        <w:br/>
        <w:t xml:space="preserve"> },</w:t>
        <w:br/>
        <w:t xml:space="preserve"> "A3": {</w:t>
        <w:br/>
        <w:t xml:space="preserve"> "overview": ["Stage A3 overview"],</w:t>
        <w:br/>
        <w:t xml:space="preserve"> "whatToKnow": ["A3 knowledge point"],</w:t>
        <w:br/>
        <w:t xml:space="preserve"> "whatToDo": ["A3 action"],</w:t>
        <w:br/>
        <w:t xml:space="preserve"> "whatToSay": ["A3 talk track"]</w:t>
        <w:br/>
        <w:t xml:space="preserve"> },</w:t>
        <w:br/>
        <w:t xml:space="preserve"> "A4": {</w:t>
        <w:br/>
        <w:t xml:space="preserve"> "overview": ["Stage A4 overview"],</w:t>
        <w:br/>
        <w:t xml:space="preserve"> "whatToKnow": ["A4 knowledge point"],</w:t>
        <w:br/>
        <w:t xml:space="preserve"> "whatToDo": ["A4 action"],</w:t>
        <w:br/>
        <w:t xml:space="preserve"> "whatToSay": ["A4 talk track"]</w:t>
        <w:br/>
        <w:t xml:space="preserve"> },</w:t>
        <w:br/>
        <w:t xml:space="preserve"> "A5": {</w:t>
        <w:br/>
        <w:t xml:space="preserve"> "overview": ["Stage A5 overview"],</w:t>
        <w:br/>
        <w:t xml:space="preserve"> "whatToKnow": ["A5 knowledge point"],</w:t>
        <w:br/>
        <w:t xml:space="preserve"> "whatToDo": ["A5 action"],</w:t>
        <w:br/>
        <w:t xml:space="preserve"> "whatToSay": ["A5 talk track"]</w:t>
        <w:br/>
        <w:t xml:space="preserve"> }</w:t>
        <w:br/>
        <w:t xml:space="preserve"> },</w:t>
        <w:br/>
        <w:t xml:space="preserve"> "generatedAt": "2026-02-01T10:00:00Z"</w:t>
        <w:br/>
        <w:t xml:space="preserve"> }</w:t>
        <w:br/>
        <w:t xml:space="preserve"> }</w:t>
        <w:br/>
        <w:t xml:space="preserve"> ],</w:t>
        <w:br/>
        <w:t xml:space="preserve"> "qualifyingQuestions": [</w:t>
        <w:br/>
        <w:t xml:space="preserve"> {</w:t>
        <w:br/>
        <w:t xml:space="preserve"> "question": "What triggers the need to change now?",</w:t>
        <w:br/>
        <w:t xml:space="preserve"> "rationale": "Assesses urgency and compelling event.",</w:t>
        <w:br/>
        <w:t xml:space="preserve"> "fitType": "GOOD",</w:t>
        <w:br/>
        <w:t xml:space="preserve"> "weight": "HIGH",</w:t>
        <w:br/>
        <w:t xml:space="preserve"> "archivedAt": null</w:t>
        <w:br/>
        <w:t xml:space="preserve"> }</w:t>
        <w:br/>
        <w:t xml:space="preserve"> ],</w:t>
        <w:br/>
        <w:t xml:space="preserve"> "shared": true,</w:t>
        <w:br/>
        <w:t xml:space="preserve"> "active": true,</w:t>
        <w:br/>
        <w:t xml:space="preserve"> "type": "CUSTOM",</w:t>
        <w:br/>
        <w:t xml:space="preserve"> "framework": "CVI_WHY_CHANGE",</w:t>
        <w:br/>
        <w:t xml:space="preserve"> "status": "active",</w:t>
        <w:br/>
        <w:t xml:space="preserve"> "referenceMode": "specific",</w:t>
        <w:br/>
        <w:t xml:space="preserve"> "proofPointMode": "none",</w:t>
        <w:br/>
        <w:t xml:space="preserve"> "user": {</w:t>
        <w:br/>
        <w:t xml:space="preserve"> "oId": "usr_123",</w:t>
        <w:br/>
        <w:t xml:space="preserve"> "firstName": "Alex",</w:t>
        <w:br/>
        <w:t xml:space="preserve"> "lastName": "Morgan"</w:t>
        <w:br/>
        <w:t xml:space="preserve"> },</w:t>
        <w:br/>
        <w:t xml:space="preserve"> "workspace": {</w:t>
        <w:br/>
        <w:t xml:space="preserve"> "oId": "wsp_123"</w:t>
        <w:br/>
        <w:t xml:space="preserve"> },</w:t>
        <w:br/>
        <w:t xml:space="preserve"> "product": {</w:t>
        <w:br/>
        <w:t xml:space="preserve"> "type": "PRODUCT",</w:t>
        <w:br/>
        <w:t xml:space="preserve"> "oId": "prd_123",</w:t>
        <w:br/>
        <w:t xml:space="preserve"> "name": "Octave",</w:t>
        <w:br/>
        <w:t xml:space="preserve"> "data": {</w:t>
        <w:br/>
        <w:t xml:space="preserve"> "type": "PRODUCT",</w:t>
        <w:br/>
        <w:t xml:space="preserve"> "internalName": "octave-core",</w:t>
        <w:br/>
        <w:t xml:space="preserve"> "summary": "Product summary",</w:t>
        <w:br/>
        <w:t xml:space="preserve"> "capabilities": ["Capability A"],</w:t>
        <w:br/>
        <w:t xml:space="preserve"> "differentiatedValue": ["Differentiator A"],</w:t>
        <w:br/>
        <w:t xml:space="preserve"> "statusQuo": ["Current approach"],</w:t>
        <w:br/>
        <w:t xml:space="preserve"> "challengesAddressed": ["Challenge A"],</w:t>
        <w:br/>
        <w:t xml:space="preserve"> "customerBenefits": ["Benefit A"],</w:t>
        <w:br/>
        <w:t xml:space="preserve"> "customFields": {}</w:t>
        <w:br/>
        <w:t xml:space="preserve"> },</w:t>
        <w:br/>
        <w:t xml:space="preserve"> "description": "Product description"</w:t>
        <w:br/>
        <w:t xml:space="preserve"> },</w:t>
        <w:br/>
        <w:t xml:space="preserve"> "buyerPersonas": [</w:t>
        <w:br/>
        <w:t xml:space="preserve"> {</w:t>
        <w:br/>
        <w:t xml:space="preserve"> "oId": "per_123",</w:t>
        <w:br/>
        <w:t xml:space="preserve"> "name": "VP Sales",</w:t>
        <w:br/>
        <w:t xml:space="preserve"> "description": "Sales leader persona",</w:t>
        <w:br/>
        <w:t xml:space="preserve"> "hypotheses": [</w:t>
        <w:br/>
        <w:t xml:space="preserve"> {</w:t>
        <w:br/>
        <w:t xml:space="preserve"> "oId": "hyp_123",</w:t>
        <w:br/>
        <w:t xml:space="preserve"> "createdAt": "2026-01-12T10:00:00Z",</w:t>
        <w:br/>
        <w:t xml:space="preserve"> "archivedAt": null,</w:t>
        <w:br/>
        <w:t xml:space="preserve"> "deletedAt": null,</w:t>
        <w:br/>
        <w:t xml:space="preserve"> "updatedAt": "2026-01-20T10:00:00Z",</w:t>
        <w:br/>
        <w:t xml:space="preserve"> "name": "Hypothesis name",</w:t>
        <w:br/>
        <w:t xml:space="preserve"> "details": "Hypothesis details",</w:t>
        <w:br/>
        <w:t xml:space="preserve"> "persona": {</w:t>
        <w:br/>
        <w:t xml:space="preserve"> "name": "VP Sales",</w:t>
        <w:br/>
        <w:t xml:space="preserve"> "oId": "per_123"</w:t>
        <w:br/>
        <w:t xml:space="preserve"> },</w:t>
        <w:br/>
        <w:t xml:space="preserve"> "playbook": {</w:t>
        <w:br/>
        <w:t xml:space="preserve"> "name": "Enterprise Discovery Playbook",</w:t>
        <w:br/>
        <w:t xml:space="preserve"> "oId": "pbk_123"</w:t>
        <w:br/>
        <w:t xml:space="preserve"> },</w:t>
        <w:br/>
        <w:t xml:space="preserve"> "user": {</w:t>
        <w:br/>
        <w:t xml:space="preserve"> "name": "Alex Morgan",</w:t>
        <w:br/>
        <w:t xml:space="preserve"> "oId": "usr_123"</w:t>
        <w:br/>
        <w:t xml:space="preserve"> }</w:t>
        <w:br/>
        <w:t xml:space="preserve"> }</w:t>
        <w:br/>
        <w:t xml:space="preserve"> ],</w:t>
        <w:br/>
        <w:t xml:space="preserve"> "data": {</w:t>
        <w:br/>
        <w:t xml:space="preserve"> "internalName": "vp_sales",</w:t>
        <w:br/>
        <w:t xml:space="preserve"> "primaryResponsibilities": ["Own revenue target"],</w:t>
        <w:br/>
        <w:t xml:space="preserve"> "painPoints": ["Long sales cycles"],</w:t>
        <w:br/>
        <w:t xml:space="preserve"> "keyConcerns": ["Forecast accuracy"],</w:t>
        <w:br/>
        <w:t xml:space="preserve"> "keyObjectives": ["Increase win rate"],</w:t>
        <w:br/>
        <w:t xml:space="preserve"> "commonJobTitles": ["VP Sales"],</w:t>
        <w:br/>
        <w:t xml:space="preserve"> "whyTheyMatterToUs": ["Decision influence"],</w:t>
        <w:br/>
        <w:t xml:space="preserve"> "whyWeMatterToThem": ["Improve execution"],</w:t>
        <w:br/>
        <w:t xml:space="preserve"> "customFields": {}</w:t>
        <w:br/>
        <w:t xml:space="preserve"> }</w:t>
        <w:br/>
        <w:t xml:space="preserve"> }</w:t>
        <w:br/>
        <w:t xml:space="preserve"> ],</w:t>
        <w:br/>
        <w:t xml:space="preserve"> "useCases": [</w:t>
        <w:br/>
        <w:t xml:space="preserve"> {</w:t>
        <w:br/>
        <w:t xml:space="preserve"> "oId": "uc_123",</w:t>
        <w:br/>
        <w:t xml:space="preserve"> "name": "Pipeline acceleration",</w:t>
        <w:br/>
        <w:t xml:space="preserve"> "description": "Accelerate pipeline conversion",</w:t>
        <w:br/>
        <w:t xml:space="preserve"> "data": {}</w:t>
        <w:br/>
        <w:t xml:space="preserve"> }</w:t>
        <w:br/>
        <w:t xml:space="preserve"> ],</w:t>
        <w:br/>
        <w:t xml:space="preserve"> "references": [</w:t>
        <w:br/>
        <w:t xml:space="preserve"> {</w:t>
        <w:br/>
        <w:t xml:space="preserve"> "oId": "ref_123",</w:t>
        <w:br/>
        <w:t xml:space="preserve"> "name": "Customer reference",</w:t>
        <w:br/>
        <w:t xml:space="preserve"> "data": {},</w:t>
        <w:br/>
        <w:t xml:space="preserve"> "description": "Reference description"</w:t>
        <w:br/>
        <w:t xml:space="preserve"> }</w:t>
        <w:br/>
        <w:t xml:space="preserve"> ],</w:t>
        <w:br/>
        <w:t xml:space="preserve"> "segment": {</w:t>
        <w:br/>
        <w:t xml:space="preserve"> "oId": "seg_123",</w:t>
        <w:br/>
        <w:t xml:space="preserve"> "name": "Enterprise",</w:t>
        <w:br/>
        <w:t xml:space="preserve"> "description": "Enterprise segment",</w:t>
        <w:br/>
        <w:t xml:space="preserve"> "data": {}</w:t>
        <w:br/>
        <w:t xml:space="preserve"> },</w:t>
        <w:br/>
        <w:t xml:space="preserve"> "competitor": {</w:t>
        <w:br/>
        <w:t xml:space="preserve"> "oId": "cmp_123",</w:t>
        <w:br/>
        <w:t xml:space="preserve"> "name": "Competitor X",</w:t>
        <w:br/>
        <w:t xml:space="preserve"> "description": "Competitor description",</w:t>
        <w:br/>
        <w:t xml:space="preserve"> "data": {}</w:t>
        <w:br/>
        <w:t xml:space="preserve"> },</w:t>
        <w:br/>
        <w:t xml:space="preserve"> "proofPoints": [</w:t>
        <w:br/>
        <w:t xml:space="preserve"> {</w:t>
        <w:br/>
        <w:t xml:space="preserve"> "oId": "pp_123",</w:t>
        <w:br/>
        <w:t xml:space="preserve"> "name": "Proof point",</w:t>
        <w:br/>
        <w:t xml:space="preserve"> "description": "Proof point description",</w:t>
        <w:br/>
        <w:t xml:space="preserve"> "data": {}</w:t>
        <w:br/>
        <w:t xml:space="preserve"> }</w:t>
        <w:br/>
        <w:t xml:space="preserve"> ]</w:t>
        <w:br/>
        <w:t xml:space="preserve"> },</w:t>
        <w:br/>
        <w:t xml:space="preserve"> "total":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"2026-03-14T12:00:00Z"</w:t>
        <w:br/>
        <w:t xml:space="preserve"> },</w:t>
        <w:br/>
        <w:t xml:space="preserve"> "message":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Playbook data container.</w:t>
            </w:r>
          </w:p>
        </w:tc>
      </w:tr>
      <w:tr>
        <w:tc>
          <w:tcPr>
            <w:tcW w:type="dxa" w:w="2880"/>
          </w:tcPr>
          <w:p>
            <w:r>
              <w:t>data.oId</w:t>
            </w:r>
          </w:p>
        </w:tc>
        <w:tc>
          <w:tcPr>
            <w:tcW w:type="dxa" w:w="2880"/>
          </w:tcPr>
          <w:p>
            <w:r>
              <w:t>string</w:t>
            </w:r>
          </w:p>
        </w:tc>
        <w:tc>
          <w:tcPr>
            <w:tcW w:type="dxa" w:w="2880"/>
          </w:tcPr>
          <w:p>
            <w:r>
              <w:t>Playbook OId. Min length: 1.</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 timestamp.</w:t>
            </w:r>
          </w:p>
        </w:tc>
      </w:tr>
      <w:tr>
        <w:tc>
          <w:tcPr>
            <w:tcW w:type="dxa" w:w="2880"/>
          </w:tcPr>
          <w:p>
            <w:r>
              <w:t>data.deletedAt</w:t>
            </w:r>
          </w:p>
        </w:tc>
        <w:tc>
          <w:tcPr>
            <w:tcW w:type="dxa" w:w="2880"/>
          </w:tcPr>
          <w:p>
            <w:r>
              <w:t>string</w:t>
            </w:r>
          </w:p>
        </w:tc>
        <w:tc>
          <w:tcPr>
            <w:tcW w:type="dxa" w:w="2880"/>
          </w:tcPr>
          <w:p>
            <w:r>
              <w:t>Deletion timestamp.</w:t>
            </w:r>
          </w:p>
        </w:tc>
      </w:tr>
      <w:tr>
        <w:tc>
          <w:tcPr>
            <w:tcW w:type="dxa" w:w="2880"/>
          </w:tcPr>
          <w:p>
            <w:r>
              <w:t>data.archivedAt</w:t>
            </w:r>
          </w:p>
        </w:tc>
        <w:tc>
          <w:tcPr>
            <w:tcW w:type="dxa" w:w="2880"/>
          </w:tcPr>
          <w:p>
            <w:r>
              <w:t>string</w:t>
            </w:r>
          </w:p>
        </w:tc>
        <w:tc>
          <w:tcPr>
            <w:tcW w:type="dxa" w:w="2880"/>
          </w:tcPr>
          <w:p>
            <w:r>
              <w:t>Archive timestamp.</w:t>
            </w:r>
          </w:p>
        </w:tc>
      </w:tr>
      <w:tr>
        <w:tc>
          <w:tcPr>
            <w:tcW w:type="dxa" w:w="2880"/>
          </w:tcPr>
          <w:p>
            <w:r>
              <w:t>data.name</w:t>
            </w:r>
          </w:p>
        </w:tc>
        <w:tc>
          <w:tcPr>
            <w:tcW w:type="dxa" w:w="2880"/>
          </w:tcPr>
          <w:p>
            <w:r>
              <w:t>string</w:t>
            </w:r>
          </w:p>
        </w:tc>
        <w:tc>
          <w:tcPr>
            <w:tcW w:type="dxa" w:w="2880"/>
          </w:tcPr>
          <w:p>
            <w:r>
              <w:t>Playbook name.</w:t>
            </w:r>
          </w:p>
        </w:tc>
      </w:tr>
      <w:tr>
        <w:tc>
          <w:tcPr>
            <w:tcW w:type="dxa" w:w="2880"/>
          </w:tcPr>
          <w:p>
            <w:r>
              <w:t>data.description</w:t>
            </w:r>
          </w:p>
        </w:tc>
        <w:tc>
          <w:tcPr>
            <w:tcW w:type="dxa" w:w="2880"/>
          </w:tcPr>
          <w:p>
            <w:r>
              <w:t>string</w:t>
            </w:r>
          </w:p>
        </w:tc>
        <w:tc>
          <w:tcPr>
            <w:tcW w:type="dxa" w:w="2880"/>
          </w:tcPr>
          <w:p>
            <w:r>
              <w:t>Playbook description.</w:t>
            </w:r>
          </w:p>
        </w:tc>
      </w:tr>
      <w:tr>
        <w:tc>
          <w:tcPr>
            <w:tcW w:type="dxa" w:w="2880"/>
          </w:tcPr>
          <w:p>
            <w:r>
              <w:t>data.data</w:t>
            </w:r>
          </w:p>
        </w:tc>
        <w:tc>
          <w:tcPr>
            <w:tcW w:type="dxa" w:w="2880"/>
          </w:tcPr>
          <w:p>
            <w:r>
              <w:t>object</w:t>
            </w:r>
          </w:p>
        </w:tc>
        <w:tc>
          <w:tcPr>
            <w:tcW w:type="dxa" w:w="2880"/>
          </w:tcPr>
          <w:p>
            <w:r>
              <w:t>Playbook content and related entities.</w:t>
            </w:r>
          </w:p>
        </w:tc>
      </w:tr>
      <w:tr>
        <w:tc>
          <w:tcPr>
            <w:tcW w:type="dxa" w:w="2880"/>
          </w:tcPr>
          <w:p>
            <w:r>
              <w:t>data.data.explanation</w:t>
            </w:r>
          </w:p>
        </w:tc>
        <w:tc>
          <w:tcPr>
            <w:tcW w:type="dxa" w:w="2880"/>
          </w:tcPr>
          <w:p>
            <w:r>
              <w:t>string</w:t>
            </w:r>
          </w:p>
        </w:tc>
        <w:tc>
          <w:tcPr>
            <w:tcW w:type="dxa" w:w="2880"/>
          </w:tcPr>
          <w:p>
            <w:r>
              <w:t>Explanation.</w:t>
            </w:r>
          </w:p>
        </w:tc>
      </w:tr>
      <w:tr>
        <w:tc>
          <w:tcPr>
            <w:tcW w:type="dxa" w:w="2880"/>
          </w:tcPr>
          <w:p>
            <w:r>
              <w:t>data.data.attributes</w:t>
            </w:r>
          </w:p>
        </w:tc>
        <w:tc>
          <w:tcPr>
            <w:tcW w:type="dxa" w:w="2880"/>
          </w:tcPr>
          <w:p>
            <w:r>
              <w:t>object</w:t>
            </w:r>
          </w:p>
        </w:tc>
        <w:tc>
          <w:tcPr>
            <w:tcW w:type="dxa" w:w="2880"/>
          </w:tcPr>
          <w:p>
            <w:r>
              <w:t>Map of attribute keys to string array values ({ [key: string]: string[] }).</w:t>
            </w:r>
          </w:p>
        </w:tc>
      </w:tr>
      <w:tr>
        <w:tc>
          <w:tcPr>
            <w:tcW w:type="dxa" w:w="2880"/>
          </w:tcPr>
          <w:p>
            <w:r>
              <w:t>data.data.keyInsight</w:t>
            </w:r>
          </w:p>
        </w:tc>
        <w:tc>
          <w:tcPr>
            <w:tcW w:type="dxa" w:w="2880"/>
          </w:tcPr>
          <w:p>
            <w:r>
              <w:t>array</w:t>
            </w:r>
          </w:p>
        </w:tc>
        <w:tc>
          <w:tcPr>
            <w:tcW w:type="dxa" w:w="2880"/>
          </w:tcPr>
          <w:p>
            <w:r>
              <w:t>Key insights (string[]).</w:t>
            </w:r>
          </w:p>
        </w:tc>
      </w:tr>
      <w:tr>
        <w:tc>
          <w:tcPr>
            <w:tcW w:type="dxa" w:w="2880"/>
          </w:tcPr>
          <w:p>
            <w:r>
              <w:t>data.data.exampleDomains</w:t>
            </w:r>
          </w:p>
        </w:tc>
        <w:tc>
          <w:tcPr>
            <w:tcW w:type="dxa" w:w="2880"/>
          </w:tcPr>
          <w:p>
            <w:r>
              <w:t>array</w:t>
            </w:r>
          </w:p>
        </w:tc>
        <w:tc>
          <w:tcPr>
            <w:tcW w:type="dxa" w:w="2880"/>
          </w:tcPr>
          <w:p>
            <w:r>
              <w:t>Example domains (string[]).</w:t>
            </w:r>
          </w:p>
        </w:tc>
      </w:tr>
      <w:tr>
        <w:tc>
          <w:tcPr>
            <w:tcW w:type="dxa" w:w="2880"/>
          </w:tcPr>
          <w:p>
            <w:r>
              <w:t>data.data.exampleDescription</w:t>
            </w:r>
          </w:p>
        </w:tc>
        <w:tc>
          <w:tcPr>
            <w:tcW w:type="dxa" w:w="2880"/>
          </w:tcPr>
          <w:p>
            <w:r>
              <w:t>string</w:t>
            </w:r>
          </w:p>
        </w:tc>
        <w:tc>
          <w:tcPr>
            <w:tcW w:type="dxa" w:w="2880"/>
          </w:tcPr>
          <w:p>
            <w:r>
              <w:t>Example description. Default: "".</w:t>
            </w:r>
          </w:p>
        </w:tc>
      </w:tr>
      <w:tr>
        <w:tc>
          <w:tcPr>
            <w:tcW w:type="dxa" w:w="2880"/>
          </w:tcPr>
          <w:p>
            <w:r>
              <w:t>data.data.approachAngle</w:t>
            </w:r>
          </w:p>
        </w:tc>
        <w:tc>
          <w:tcPr>
            <w:tcW w:type="dxa" w:w="2880"/>
          </w:tcPr>
          <w:p>
            <w:r>
              <w:t>array</w:t>
            </w:r>
          </w:p>
        </w:tc>
        <w:tc>
          <w:tcPr>
            <w:tcW w:type="dxa" w:w="2880"/>
          </w:tcPr>
          <w:p>
            <w:r>
              <w:t>Approach angles (string[]).</w:t>
            </w:r>
          </w:p>
        </w:tc>
      </w:tr>
      <w:tr>
        <w:tc>
          <w:tcPr>
            <w:tcW w:type="dxa" w:w="2880"/>
          </w:tcPr>
          <w:p>
            <w:r>
              <w:t>data.data.strategicNarrative</w:t>
            </w:r>
          </w:p>
        </w:tc>
        <w:tc>
          <w:tcPr>
            <w:tcW w:type="dxa" w:w="2880"/>
          </w:tcPr>
          <w:p>
            <w:r>
              <w:t>array</w:t>
            </w:r>
          </w:p>
        </w:tc>
        <w:tc>
          <w:tcPr>
            <w:tcW w:type="dxa" w:w="2880"/>
          </w:tcPr>
          <w:p>
            <w:r>
              <w:t>Strategic narrative (string[]).</w:t>
            </w:r>
          </w:p>
        </w:tc>
      </w:tr>
      <w:tr>
        <w:tc>
          <w:tcPr>
            <w:tcW w:type="dxa" w:w="2880"/>
          </w:tcPr>
          <w:p>
            <w:r>
              <w:t>data.data.customFields</w:t>
            </w:r>
          </w:p>
        </w:tc>
        <w:tc>
          <w:tcPr>
            <w:tcW w:type="dxa" w:w="2880"/>
          </w:tcPr>
          <w:p>
            <w:r>
              <w:t>object</w:t>
            </w:r>
          </w:p>
        </w:tc>
        <w:tc>
          <w:tcPr>
            <w:tcW w:type="dxa" w:w="2880"/>
          </w:tcPr>
          <w:p>
            <w:r>
              <w:t>Custom data fields (&lt;CustomDataFields&gt;).</w:t>
            </w:r>
          </w:p>
        </w:tc>
      </w:tr>
      <w:tr>
        <w:tc>
          <w:tcPr>
            <w:tcW w:type="dxa" w:w="2880"/>
          </w:tcPr>
          <w:p>
            <w:r>
              <w:t>data.data.methodology</w:t>
            </w:r>
          </w:p>
        </w:tc>
        <w:tc>
          <w:tcPr>
            <w:tcW w:type="dxa" w:w="2880"/>
          </w:tcPr>
          <w:p>
            <w:r>
              <w:t>array</w:t>
            </w:r>
          </w:p>
        </w:tc>
        <w:tc>
          <w:tcPr>
            <w:tcW w:type="dxa" w:w="2880"/>
          </w:tcPr>
          <w:p>
            <w:r>
              <w:t>Methodology entries. Each entry includes type and data (schema varies).</w:t>
            </w:r>
          </w:p>
        </w:tc>
      </w:tr>
      <w:tr>
        <w:tc>
          <w:tcPr>
            <w:tcW w:type="dxa" w:w="2880"/>
          </w:tcPr>
          <w:p>
            <w:r>
              <w:t>data.data.methodology[].type</w:t>
            </w:r>
          </w:p>
        </w:tc>
        <w:tc>
          <w:tcPr>
            <w:tcW w:type="dxa" w:w="2880"/>
          </w:tcPr>
          <w:p>
            <w:r>
              <w:t>string</w:t>
            </w:r>
          </w:p>
        </w:tc>
        <w:tc>
          <w:tcPr>
            <w:tcW w:type="dxa" w:w="2880"/>
          </w:tcPr>
          <w:p>
            <w:r>
              <w:t>Methodology type. Possible values include: CVI_WHY_CHANGE.</w:t>
            </w:r>
          </w:p>
        </w:tc>
      </w:tr>
      <w:tr>
        <w:tc>
          <w:tcPr>
            <w:tcW w:type="dxa" w:w="2880"/>
          </w:tcPr>
          <w:p>
            <w:r>
              <w:t>data.data.methodology[].data</w:t>
            </w:r>
          </w:p>
        </w:tc>
        <w:tc>
          <w:tcPr>
            <w:tcW w:type="dxa" w:w="2880"/>
          </w:tcPr>
          <w:p>
            <w:r>
              <w:t>object</w:t>
            </w:r>
          </w:p>
        </w:tc>
        <w:tc>
          <w:tcPr>
            <w:tcW w:type="dxa" w:w="2880"/>
          </w:tcPr>
          <w:p>
            <w:r>
              <w:t>Methodology data (e.g., coreNarrative, stages, generatedAt).</w:t>
            </w:r>
          </w:p>
        </w:tc>
      </w:tr>
      <w:tr>
        <w:tc>
          <w:tcPr>
            <w:tcW w:type="dxa" w:w="2880"/>
          </w:tcPr>
          <w:p>
            <w:r>
              <w:t>data.data.methodology[].data.coreNarrative</w:t>
            </w:r>
          </w:p>
        </w:tc>
        <w:tc>
          <w:tcPr>
            <w:tcW w:type="dxa" w:w="2880"/>
          </w:tcPr>
          <w:p>
            <w:r>
              <w:t>array</w:t>
            </w:r>
          </w:p>
        </w:tc>
        <w:tc>
          <w:tcPr>
            <w:tcW w:type="dxa" w:w="2880"/>
          </w:tcPr>
          <w:p>
            <w:r>
              <w:t>Core narrative (string[]).</w:t>
            </w:r>
          </w:p>
        </w:tc>
      </w:tr>
      <w:tr>
        <w:tc>
          <w:tcPr>
            <w:tcW w:type="dxa" w:w="2880"/>
          </w:tcPr>
          <w:p>
            <w:r>
              <w:t>data.data.methodology[].data.stages</w:t>
            </w:r>
          </w:p>
        </w:tc>
        <w:tc>
          <w:tcPr>
            <w:tcW w:type="dxa" w:w="2880"/>
          </w:tcPr>
          <w:p>
            <w:r>
              <w:t>object</w:t>
            </w:r>
          </w:p>
        </w:tc>
        <w:tc>
          <w:tcPr>
            <w:tcW w:type="dxa" w:w="2880"/>
          </w:tcPr>
          <w:p>
            <w:r>
              <w:t>Stages A1-A5, each with overview, whatToKnow, whatToDo, whatToSay arrays.</w:t>
            </w:r>
          </w:p>
        </w:tc>
      </w:tr>
      <w:tr>
        <w:tc>
          <w:tcPr>
            <w:tcW w:type="dxa" w:w="2880"/>
          </w:tcPr>
          <w:p>
            <w:r>
              <w:t>data.data.methodology[].data.generatedAt</w:t>
            </w:r>
          </w:p>
        </w:tc>
        <w:tc>
          <w:tcPr>
            <w:tcW w:type="dxa" w:w="2880"/>
          </w:tcPr>
          <w:p>
            <w:r>
              <w:t>string</w:t>
            </w:r>
          </w:p>
        </w:tc>
        <w:tc>
          <w:tcPr>
            <w:tcW w:type="dxa" w:w="2880"/>
          </w:tcPr>
          <w:p>
            <w:r>
              <w:t>Generation timestamp.</w:t>
            </w:r>
          </w:p>
        </w:tc>
      </w:tr>
      <w:tr>
        <w:tc>
          <w:tcPr>
            <w:tcW w:type="dxa" w:w="2880"/>
          </w:tcPr>
          <w:p>
            <w:r>
              <w:t>data.data.qualifyingQuestions</w:t>
            </w:r>
          </w:p>
        </w:tc>
        <w:tc>
          <w:tcPr>
            <w:tcW w:type="dxa" w:w="2880"/>
          </w:tcPr>
          <w:p>
            <w:r>
              <w:t>array</w:t>
            </w:r>
          </w:p>
        </w:tc>
        <w:tc>
          <w:tcPr>
            <w:tcW w:type="dxa" w:w="2880"/>
          </w:tcPr>
          <w:p>
            <w:r>
              <w:t>Qualifying questions.</w:t>
            </w:r>
          </w:p>
        </w:tc>
      </w:tr>
      <w:tr>
        <w:tc>
          <w:tcPr>
            <w:tcW w:type="dxa" w:w="2880"/>
          </w:tcPr>
          <w:p>
            <w:r>
              <w:t>data.data.qualifyingQuestions[].question</w:t>
            </w:r>
          </w:p>
        </w:tc>
        <w:tc>
          <w:tcPr>
            <w:tcW w:type="dxa" w:w="2880"/>
          </w:tcPr>
          <w:p>
            <w:r>
              <w:t>string</w:t>
            </w:r>
          </w:p>
        </w:tc>
        <w:tc>
          <w:tcPr>
            <w:tcW w:type="dxa" w:w="2880"/>
          </w:tcPr>
          <w:p>
            <w:r>
              <w:t>The question to ask to qualify the entity.</w:t>
            </w:r>
          </w:p>
        </w:tc>
      </w:tr>
      <w:tr>
        <w:tc>
          <w:tcPr>
            <w:tcW w:type="dxa" w:w="2880"/>
          </w:tcPr>
          <w:p>
            <w:r>
              <w:t>data.data.qualifyingQuestions[].rationale</w:t>
            </w:r>
          </w:p>
        </w:tc>
        <w:tc>
          <w:tcPr>
            <w:tcW w:type="dxa" w:w="2880"/>
          </w:tcPr>
          <w:p>
            <w:r>
              <w:t>string</w:t>
            </w:r>
          </w:p>
        </w:tc>
        <w:tc>
          <w:tcPr>
            <w:tcW w:type="dxa" w:w="2880"/>
          </w:tcPr>
          <w:p>
            <w:r>
              <w:t>Rationale for why it helps qualify.</w:t>
            </w:r>
          </w:p>
        </w:tc>
      </w:tr>
      <w:tr>
        <w:tc>
          <w:tcPr>
            <w:tcW w:type="dxa" w:w="2880"/>
          </w:tcPr>
          <w:p>
            <w:r>
              <w:t>data.data.qualifyingQuestions[].fitType</w:t>
            </w:r>
          </w:p>
        </w:tc>
        <w:tc>
          <w:tcPr>
            <w:tcW w:type="dxa" w:w="2880"/>
          </w:tcPr>
          <w:p>
            <w:r>
              <w:t>string</w:t>
            </w:r>
          </w:p>
        </w:tc>
        <w:tc>
          <w:tcPr>
            <w:tcW w:type="dxa" w:w="2880"/>
          </w:tcPr>
          <w:p>
            <w:r>
              <w:t>Fit type. Possible values: GOOD, BAD.</w:t>
            </w:r>
          </w:p>
        </w:tc>
      </w:tr>
      <w:tr>
        <w:tc>
          <w:tcPr>
            <w:tcW w:type="dxa" w:w="2880"/>
          </w:tcPr>
          <w:p>
            <w:r>
              <w:t>data.data.qualifyingQuestions[].weight</w:t>
            </w:r>
          </w:p>
        </w:tc>
        <w:tc>
          <w:tcPr>
            <w:tcW w:type="dxa" w:w="2880"/>
          </w:tcPr>
          <w:p>
            <w:r>
              <w:t>string</w:t>
            </w:r>
          </w:p>
        </w:tc>
        <w:tc>
          <w:tcPr>
            <w:tcW w:type="dxa" w:w="2880"/>
          </w:tcPr>
          <w:p>
            <w:r>
              <w:t>Weight. Possible values: LOW, MEDIUM, HIGH, INSTANT_QUALIFIER, INSTANT_DISQUALIFIER.</w:t>
            </w:r>
          </w:p>
        </w:tc>
      </w:tr>
      <w:tr>
        <w:tc>
          <w:tcPr>
            <w:tcW w:type="dxa" w:w="2880"/>
          </w:tcPr>
          <w:p>
            <w:r>
              <w:t>data.data.qualifyingQuestions[].archivedAt</w:t>
            </w:r>
          </w:p>
        </w:tc>
        <w:tc>
          <w:tcPr>
            <w:tcW w:type="dxa" w:w="2880"/>
          </w:tcPr>
          <w:p>
            <w:r>
              <w:t>string</w:t>
            </w:r>
          </w:p>
        </w:tc>
        <w:tc>
          <w:tcPr>
            <w:tcW w:type="dxa" w:w="2880"/>
          </w:tcPr>
          <w:p>
            <w:r>
              <w:t>Date/time the question was archived.</w:t>
            </w:r>
          </w:p>
        </w:tc>
      </w:tr>
      <w:tr>
        <w:tc>
          <w:tcPr>
            <w:tcW w:type="dxa" w:w="2880"/>
          </w:tcPr>
          <w:p>
            <w:r>
              <w:t>data.data.shared</w:t>
            </w:r>
          </w:p>
        </w:tc>
        <w:tc>
          <w:tcPr>
            <w:tcW w:type="dxa" w:w="2880"/>
          </w:tcPr>
          <w:p>
            <w:r>
              <w:t>boolean</w:t>
            </w:r>
          </w:p>
        </w:tc>
        <w:tc>
          <w:tcPr>
            <w:tcW w:type="dxa" w:w="2880"/>
          </w:tcPr>
          <w:p>
            <w:r>
              <w:t>Whether the playbook is shared. Default: true.</w:t>
            </w:r>
          </w:p>
        </w:tc>
      </w:tr>
      <w:tr>
        <w:tc>
          <w:tcPr>
            <w:tcW w:type="dxa" w:w="2880"/>
          </w:tcPr>
          <w:p>
            <w:r>
              <w:t>data.data.active</w:t>
            </w:r>
          </w:p>
        </w:tc>
        <w:tc>
          <w:tcPr>
            <w:tcW w:type="dxa" w:w="2880"/>
          </w:tcPr>
          <w:p>
            <w:r>
              <w:t>boolean</w:t>
            </w:r>
          </w:p>
        </w:tc>
        <w:tc>
          <w:tcPr>
            <w:tcW w:type="dxa" w:w="2880"/>
          </w:tcPr>
          <w:p>
            <w:r>
              <w:t>Whether the playbook is active. Default: true.</w:t>
            </w:r>
          </w:p>
        </w:tc>
      </w:tr>
      <w:tr>
        <w:tc>
          <w:tcPr>
            <w:tcW w:type="dxa" w:w="2880"/>
          </w:tcPr>
          <w:p>
            <w:r>
              <w:t>data.data.type</w:t>
            </w:r>
          </w:p>
        </w:tc>
        <w:tc>
          <w:tcPr>
            <w:tcW w:type="dxa" w:w="2880"/>
          </w:tcPr>
          <w:p>
            <w:r>
              <w:t>string</w:t>
            </w:r>
          </w:p>
        </w:tc>
        <w:tc>
          <w:tcPr>
            <w:tcW w:type="dxa" w:w="2880"/>
          </w:tcPr>
          <w:p>
            <w:r>
              <w:t>Playbook type. Possible values: LEGACY, SECTOR, SOLUTION, MILESTONE, PRACTITIONER, COMPETITIVE, ACCOUNT, CUSTOM.</w:t>
            </w:r>
          </w:p>
        </w:tc>
      </w:tr>
      <w:tr>
        <w:tc>
          <w:tcPr>
            <w:tcW w:type="dxa" w:w="2880"/>
          </w:tcPr>
          <w:p>
            <w:r>
              <w:t>data.data.framework</w:t>
            </w:r>
          </w:p>
        </w:tc>
        <w:tc>
          <w:tcPr>
            <w:tcW w:type="dxa" w:w="2880"/>
          </w:tcPr>
          <w:p>
            <w:r>
              <w:t>string</w:t>
            </w:r>
          </w:p>
        </w:tc>
        <w:tc>
          <w:tcPr>
            <w:tcW w:type="dxa" w:w="2880"/>
          </w:tcPr>
          <w:p>
            <w:r>
              <w:t>Framework. Possible values: CVI_WHY_CHANGE.</w:t>
            </w:r>
          </w:p>
        </w:tc>
      </w:tr>
      <w:tr>
        <w:tc>
          <w:tcPr>
            <w:tcW w:type="dxa" w:w="2880"/>
          </w:tcPr>
          <w:p>
            <w:r>
              <w:t>data.data.status</w:t>
            </w:r>
          </w:p>
        </w:tc>
        <w:tc>
          <w:tcPr>
            <w:tcW w:type="dxa" w:w="2880"/>
          </w:tcPr>
          <w:p>
            <w:r>
              <w:t>string</w:t>
            </w:r>
          </w:p>
        </w:tc>
        <w:tc>
          <w:tcPr>
            <w:tcW w:type="dxa" w:w="2880"/>
          </w:tcPr>
          <w:p>
            <w:r>
              <w:t>Status. Possible values: active, draft, archived. Default: "active".</w:t>
            </w:r>
          </w:p>
        </w:tc>
      </w:tr>
      <w:tr>
        <w:tc>
          <w:tcPr>
            <w:tcW w:type="dxa" w:w="2880"/>
          </w:tcPr>
          <w:p>
            <w:r>
              <w:t>data.data.referenceMode</w:t>
            </w:r>
          </w:p>
        </w:tc>
        <w:tc>
          <w:tcPr>
            <w:tcW w:type="dxa" w:w="2880"/>
          </w:tcPr>
          <w:p>
            <w:r>
              <w:t>string</w:t>
            </w:r>
          </w:p>
        </w:tc>
        <w:tc>
          <w:tcPr>
            <w:tcW w:type="dxa" w:w="2880"/>
          </w:tcPr>
          <w:p>
            <w:r>
              <w:t>Reference mode. Possible values: specific, none. Default: "specific".</w:t>
            </w:r>
          </w:p>
        </w:tc>
      </w:tr>
      <w:tr>
        <w:tc>
          <w:tcPr>
            <w:tcW w:type="dxa" w:w="2880"/>
          </w:tcPr>
          <w:p>
            <w:r>
              <w:t>data.data.proofPointMode</w:t>
            </w:r>
          </w:p>
        </w:tc>
        <w:tc>
          <w:tcPr>
            <w:tcW w:type="dxa" w:w="2880"/>
          </w:tcPr>
          <w:p>
            <w:r>
              <w:t>string</w:t>
            </w:r>
          </w:p>
        </w:tc>
        <w:tc>
          <w:tcPr>
            <w:tcW w:type="dxa" w:w="2880"/>
          </w:tcPr>
          <w:p>
            <w:r>
              <w:t>Proof point mode. Possible values: specific, none. Default: "none".</w:t>
            </w:r>
          </w:p>
        </w:tc>
      </w:tr>
      <w:tr>
        <w:tc>
          <w:tcPr>
            <w:tcW w:type="dxa" w:w="2880"/>
          </w:tcPr>
          <w:p>
            <w:r>
              <w:t>data.data.user</w:t>
            </w:r>
          </w:p>
        </w:tc>
        <w:tc>
          <w:tcPr>
            <w:tcW w:type="dxa" w:w="2880"/>
          </w:tcPr>
          <w:p>
            <w:r>
              <w:t>object</w:t>
            </w:r>
          </w:p>
        </w:tc>
        <w:tc>
          <w:tcPr>
            <w:tcW w:type="dxa" w:w="2880"/>
          </w:tcPr>
          <w:p>
            <w:r>
              <w:t>User info.</w:t>
            </w:r>
          </w:p>
        </w:tc>
      </w:tr>
      <w:tr>
        <w:tc>
          <w:tcPr>
            <w:tcW w:type="dxa" w:w="2880"/>
          </w:tcPr>
          <w:p>
            <w:r>
              <w:t>data.data.user.oId</w:t>
            </w:r>
          </w:p>
        </w:tc>
        <w:tc>
          <w:tcPr>
            <w:tcW w:type="dxa" w:w="2880"/>
          </w:tcPr>
          <w:p>
            <w:r>
              <w:t>string</w:t>
            </w:r>
          </w:p>
        </w:tc>
        <w:tc>
          <w:tcPr>
            <w:tcW w:type="dxa" w:w="2880"/>
          </w:tcPr>
          <w:p>
            <w:r>
              <w:t>User OId.</w:t>
            </w:r>
          </w:p>
        </w:tc>
      </w:tr>
      <w:tr>
        <w:tc>
          <w:tcPr>
            <w:tcW w:type="dxa" w:w="2880"/>
          </w:tcPr>
          <w:p>
            <w:r>
              <w:t>data.data.user.firstName</w:t>
            </w:r>
          </w:p>
        </w:tc>
        <w:tc>
          <w:tcPr>
            <w:tcW w:type="dxa" w:w="2880"/>
          </w:tcPr>
          <w:p>
            <w:r>
              <w:t>string</w:t>
            </w:r>
          </w:p>
        </w:tc>
        <w:tc>
          <w:tcPr>
            <w:tcW w:type="dxa" w:w="2880"/>
          </w:tcPr>
          <w:p>
            <w:r>
              <w:t>User first name.</w:t>
            </w:r>
          </w:p>
        </w:tc>
      </w:tr>
      <w:tr>
        <w:tc>
          <w:tcPr>
            <w:tcW w:type="dxa" w:w="2880"/>
          </w:tcPr>
          <w:p>
            <w:r>
              <w:t>data.data.user.lastName</w:t>
            </w:r>
          </w:p>
        </w:tc>
        <w:tc>
          <w:tcPr>
            <w:tcW w:type="dxa" w:w="2880"/>
          </w:tcPr>
          <w:p>
            <w:r>
              <w:t>string</w:t>
            </w:r>
          </w:p>
        </w:tc>
        <w:tc>
          <w:tcPr>
            <w:tcW w:type="dxa" w:w="2880"/>
          </w:tcPr>
          <w:p>
            <w:r>
              <w:t>User last name.</w:t>
            </w:r>
          </w:p>
        </w:tc>
      </w:tr>
      <w:tr>
        <w:tc>
          <w:tcPr>
            <w:tcW w:type="dxa" w:w="2880"/>
          </w:tcPr>
          <w:p>
            <w:r>
              <w:t>data.data.workspace</w:t>
            </w:r>
          </w:p>
        </w:tc>
        <w:tc>
          <w:tcPr>
            <w:tcW w:type="dxa" w:w="2880"/>
          </w:tcPr>
          <w:p>
            <w:r>
              <w:t>object</w:t>
            </w:r>
          </w:p>
        </w:tc>
        <w:tc>
          <w:tcPr>
            <w:tcW w:type="dxa" w:w="2880"/>
          </w:tcPr>
          <w:p>
            <w:r>
              <w:t>Workspace info.</w:t>
            </w:r>
          </w:p>
        </w:tc>
      </w:tr>
      <w:tr>
        <w:tc>
          <w:tcPr>
            <w:tcW w:type="dxa" w:w="2880"/>
          </w:tcPr>
          <w:p>
            <w:r>
              <w:t>data.data.workspace.oId</w:t>
            </w:r>
          </w:p>
        </w:tc>
        <w:tc>
          <w:tcPr>
            <w:tcW w:type="dxa" w:w="2880"/>
          </w:tcPr>
          <w:p>
            <w:r>
              <w:t>string</w:t>
            </w:r>
          </w:p>
        </w:tc>
        <w:tc>
          <w:tcPr>
            <w:tcW w:type="dxa" w:w="2880"/>
          </w:tcPr>
          <w:p>
            <w:r>
              <w:t>Workspace OId.</w:t>
            </w:r>
          </w:p>
        </w:tc>
      </w:tr>
      <w:tr>
        <w:tc>
          <w:tcPr>
            <w:tcW w:type="dxa" w:w="2880"/>
          </w:tcPr>
          <w:p>
            <w:r>
              <w:t>data.data.product</w:t>
            </w:r>
          </w:p>
        </w:tc>
        <w:tc>
          <w:tcPr>
            <w:tcW w:type="dxa" w:w="2880"/>
          </w:tcPr>
          <w:p>
            <w:r>
              <w:t>object</w:t>
            </w:r>
          </w:p>
        </w:tc>
        <w:tc>
          <w:tcPr>
            <w:tcW w:type="dxa" w:w="2880"/>
          </w:tcPr>
          <w:p>
            <w:r>
              <w:t>Product/offering info.</w:t>
            </w:r>
          </w:p>
        </w:tc>
      </w:tr>
      <w:tr>
        <w:tc>
          <w:tcPr>
            <w:tcW w:type="dxa" w:w="2880"/>
          </w:tcPr>
          <w:p>
            <w:r>
              <w:t>data.data.product.type</w:t>
            </w:r>
          </w:p>
        </w:tc>
        <w:tc>
          <w:tcPr>
            <w:tcW w:type="dxa" w:w="2880"/>
          </w:tcPr>
          <w:p>
            <w:r>
              <w:t>string</w:t>
            </w:r>
          </w:p>
        </w:tc>
        <w:tc>
          <w:tcPr>
            <w:tcW w:type="dxa" w:w="2880"/>
          </w:tcPr>
          <w:p>
            <w:r>
              <w:t>Offering type. Possible values: PRODUCT, SERVICE.</w:t>
            </w:r>
          </w:p>
        </w:tc>
      </w:tr>
      <w:tr>
        <w:tc>
          <w:tcPr>
            <w:tcW w:type="dxa" w:w="2880"/>
          </w:tcPr>
          <w:p>
            <w:r>
              <w:t>data.data.product.oId</w:t>
            </w:r>
          </w:p>
        </w:tc>
        <w:tc>
          <w:tcPr>
            <w:tcW w:type="dxa" w:w="2880"/>
          </w:tcPr>
          <w:p>
            <w:r>
              <w:t>string</w:t>
            </w:r>
          </w:p>
        </w:tc>
        <w:tc>
          <w:tcPr>
            <w:tcW w:type="dxa" w:w="2880"/>
          </w:tcPr>
          <w:p>
            <w:r>
              <w:t>Product OId.</w:t>
            </w:r>
          </w:p>
        </w:tc>
      </w:tr>
      <w:tr>
        <w:tc>
          <w:tcPr>
            <w:tcW w:type="dxa" w:w="2880"/>
          </w:tcPr>
          <w:p>
            <w:r>
              <w:t>data.data.product.name</w:t>
            </w:r>
          </w:p>
        </w:tc>
        <w:tc>
          <w:tcPr>
            <w:tcW w:type="dxa" w:w="2880"/>
          </w:tcPr>
          <w:p>
            <w:r>
              <w:t>string</w:t>
            </w:r>
          </w:p>
        </w:tc>
        <w:tc>
          <w:tcPr>
            <w:tcW w:type="dxa" w:w="2880"/>
          </w:tcPr>
          <w:p>
            <w:r>
              <w:t>Product name.</w:t>
            </w:r>
          </w:p>
        </w:tc>
      </w:tr>
      <w:tr>
        <w:tc>
          <w:tcPr>
            <w:tcW w:type="dxa" w:w="2880"/>
          </w:tcPr>
          <w:p>
            <w:r>
              <w:t>data.data.product.data</w:t>
            </w:r>
          </w:p>
        </w:tc>
        <w:tc>
          <w:tcPr>
            <w:tcW w:type="dxa" w:w="2880"/>
          </w:tcPr>
          <w:p>
            <w:r>
              <w:t>object</w:t>
            </w:r>
          </w:p>
        </w:tc>
        <w:tc>
          <w:tcPr>
            <w:tcW w:type="dxa" w:w="2880"/>
          </w:tcPr>
          <w:p>
            <w:r>
              <w:t>Product data.</w:t>
            </w:r>
          </w:p>
        </w:tc>
      </w:tr>
      <w:tr>
        <w:tc>
          <w:tcPr>
            <w:tcW w:type="dxa" w:w="2880"/>
          </w:tcPr>
          <w:p>
            <w:r>
              <w:t>data.data.product.data.type</w:t>
            </w:r>
          </w:p>
        </w:tc>
        <w:tc>
          <w:tcPr>
            <w:tcW w:type="dxa" w:w="2880"/>
          </w:tcPr>
          <w:p>
            <w:r>
              <w:t>string</w:t>
            </w:r>
          </w:p>
        </w:tc>
        <w:tc>
          <w:tcPr>
            <w:tcW w:type="dxa" w:w="2880"/>
          </w:tcPr>
          <w:p>
            <w:r>
              <w:t>Product type. Possible values: PRODUCT, SERVICE. Default: "PRODUCT".</w:t>
            </w:r>
          </w:p>
        </w:tc>
      </w:tr>
      <w:tr>
        <w:tc>
          <w:tcPr>
            <w:tcW w:type="dxa" w:w="2880"/>
          </w:tcPr>
          <w:p>
            <w:r>
              <w:t>data.data.product.data.internalName</w:t>
            </w:r>
          </w:p>
        </w:tc>
        <w:tc>
          <w:tcPr>
            <w:tcW w:type="dxa" w:w="2880"/>
          </w:tcPr>
          <w:p>
            <w:r>
              <w:t>string</w:t>
            </w:r>
          </w:p>
        </w:tc>
        <w:tc>
          <w:tcPr>
            <w:tcW w:type="dxa" w:w="2880"/>
          </w:tcPr>
          <w:p>
            <w:r>
              <w:t>Internal product name.</w:t>
            </w:r>
          </w:p>
        </w:tc>
      </w:tr>
      <w:tr>
        <w:tc>
          <w:tcPr>
            <w:tcW w:type="dxa" w:w="2880"/>
          </w:tcPr>
          <w:p>
            <w:r>
              <w:t>data.data.product.data.summary</w:t>
            </w:r>
          </w:p>
        </w:tc>
        <w:tc>
          <w:tcPr>
            <w:tcW w:type="dxa" w:w="2880"/>
          </w:tcPr>
          <w:p>
            <w:r>
              <w:t>string</w:t>
            </w:r>
          </w:p>
        </w:tc>
        <w:tc>
          <w:tcPr>
            <w:tcW w:type="dxa" w:w="2880"/>
          </w:tcPr>
          <w:p>
            <w:r>
              <w:t>Summary.</w:t>
            </w:r>
          </w:p>
        </w:tc>
      </w:tr>
      <w:tr>
        <w:tc>
          <w:tcPr>
            <w:tcW w:type="dxa" w:w="2880"/>
          </w:tcPr>
          <w:p>
            <w:r>
              <w:t>data.data.product.data.capabilities</w:t>
            </w:r>
          </w:p>
        </w:tc>
        <w:tc>
          <w:tcPr>
            <w:tcW w:type="dxa" w:w="2880"/>
          </w:tcPr>
          <w:p>
            <w:r>
              <w:t>array</w:t>
            </w:r>
          </w:p>
        </w:tc>
        <w:tc>
          <w:tcPr>
            <w:tcW w:type="dxa" w:w="2880"/>
          </w:tcPr>
          <w:p>
            <w:r>
              <w:t>Capabilities (string[]).</w:t>
            </w:r>
          </w:p>
        </w:tc>
      </w:tr>
      <w:tr>
        <w:tc>
          <w:tcPr>
            <w:tcW w:type="dxa" w:w="2880"/>
          </w:tcPr>
          <w:p>
            <w:r>
              <w:t>data.data.product.data.differentiatedValue</w:t>
            </w:r>
          </w:p>
        </w:tc>
        <w:tc>
          <w:tcPr>
            <w:tcW w:type="dxa" w:w="2880"/>
          </w:tcPr>
          <w:p>
            <w:r>
              <w:t>array</w:t>
            </w:r>
          </w:p>
        </w:tc>
        <w:tc>
          <w:tcPr>
            <w:tcW w:type="dxa" w:w="2880"/>
          </w:tcPr>
          <w:p>
            <w:r>
              <w:t>Differentiated value (string[]).</w:t>
            </w:r>
          </w:p>
        </w:tc>
      </w:tr>
      <w:tr>
        <w:tc>
          <w:tcPr>
            <w:tcW w:type="dxa" w:w="2880"/>
          </w:tcPr>
          <w:p>
            <w:r>
              <w:t>data.data.product.data.statusQuo</w:t>
            </w:r>
          </w:p>
        </w:tc>
        <w:tc>
          <w:tcPr>
            <w:tcW w:type="dxa" w:w="2880"/>
          </w:tcPr>
          <w:p>
            <w:r>
              <w:t>array</w:t>
            </w:r>
          </w:p>
        </w:tc>
        <w:tc>
          <w:tcPr>
            <w:tcW w:type="dxa" w:w="2880"/>
          </w:tcPr>
          <w:p>
            <w:r>
              <w:t>Status quo (string[]).</w:t>
            </w:r>
          </w:p>
        </w:tc>
      </w:tr>
      <w:tr>
        <w:tc>
          <w:tcPr>
            <w:tcW w:type="dxa" w:w="2880"/>
          </w:tcPr>
          <w:p>
            <w:r>
              <w:t>data.data.product.data.challengesAddressed</w:t>
            </w:r>
          </w:p>
        </w:tc>
        <w:tc>
          <w:tcPr>
            <w:tcW w:type="dxa" w:w="2880"/>
          </w:tcPr>
          <w:p>
            <w:r>
              <w:t>array</w:t>
            </w:r>
          </w:p>
        </w:tc>
        <w:tc>
          <w:tcPr>
            <w:tcW w:type="dxa" w:w="2880"/>
          </w:tcPr>
          <w:p>
            <w:r>
              <w:t>Challenges addressed (string[]).</w:t>
            </w:r>
          </w:p>
        </w:tc>
      </w:tr>
      <w:tr>
        <w:tc>
          <w:tcPr>
            <w:tcW w:type="dxa" w:w="2880"/>
          </w:tcPr>
          <w:p>
            <w:r>
              <w:t>data.data.product.data.customerBenefits</w:t>
            </w:r>
          </w:p>
        </w:tc>
        <w:tc>
          <w:tcPr>
            <w:tcW w:type="dxa" w:w="2880"/>
          </w:tcPr>
          <w:p>
            <w:r>
              <w:t>array</w:t>
            </w:r>
          </w:p>
        </w:tc>
        <w:tc>
          <w:tcPr>
            <w:tcW w:type="dxa" w:w="2880"/>
          </w:tcPr>
          <w:p>
            <w:r>
              <w:t>Customer benefits (string[]).</w:t>
            </w:r>
          </w:p>
        </w:tc>
      </w:tr>
      <w:tr>
        <w:tc>
          <w:tcPr>
            <w:tcW w:type="dxa" w:w="2880"/>
          </w:tcPr>
          <w:p>
            <w:r>
              <w:t>data.data.product.data.customFields</w:t>
            </w:r>
          </w:p>
        </w:tc>
        <w:tc>
          <w:tcPr>
            <w:tcW w:type="dxa" w:w="2880"/>
          </w:tcPr>
          <w:p>
            <w:r>
              <w:t>object</w:t>
            </w:r>
          </w:p>
        </w:tc>
        <w:tc>
          <w:tcPr>
            <w:tcW w:type="dxa" w:w="2880"/>
          </w:tcPr>
          <w:p>
            <w:r>
              <w:t>Custom data fields (&lt;CustomDataFields&gt;).</w:t>
            </w:r>
          </w:p>
        </w:tc>
      </w:tr>
      <w:tr>
        <w:tc>
          <w:tcPr>
            <w:tcW w:type="dxa" w:w="2880"/>
          </w:tcPr>
          <w:p>
            <w:r>
              <w:t>data.data.product.description</w:t>
            </w:r>
          </w:p>
        </w:tc>
        <w:tc>
          <w:tcPr>
            <w:tcW w:type="dxa" w:w="2880"/>
          </w:tcPr>
          <w:p>
            <w:r>
              <w:t>string</w:t>
            </w:r>
          </w:p>
        </w:tc>
        <w:tc>
          <w:tcPr>
            <w:tcW w:type="dxa" w:w="2880"/>
          </w:tcPr>
          <w:p>
            <w:r>
              <w:t>Product description.</w:t>
            </w:r>
          </w:p>
        </w:tc>
      </w:tr>
      <w:tr>
        <w:tc>
          <w:tcPr>
            <w:tcW w:type="dxa" w:w="2880"/>
          </w:tcPr>
          <w:p>
            <w:r>
              <w:t>data.data.buyerPersonas</w:t>
            </w:r>
          </w:p>
        </w:tc>
        <w:tc>
          <w:tcPr>
            <w:tcW w:type="dxa" w:w="2880"/>
          </w:tcPr>
          <w:p>
            <w:r>
              <w:t>array</w:t>
            </w:r>
          </w:p>
        </w:tc>
        <w:tc>
          <w:tcPr>
            <w:tcW w:type="dxa" w:w="2880"/>
          </w:tcPr>
          <w:p>
            <w:r>
              <w:t>Buyer personas.</w:t>
            </w:r>
          </w:p>
        </w:tc>
      </w:tr>
      <w:tr>
        <w:tc>
          <w:tcPr>
            <w:tcW w:type="dxa" w:w="2880"/>
          </w:tcPr>
          <w:p>
            <w:r>
              <w:t>data.data.buyerPersonas[].oId</w:t>
            </w:r>
          </w:p>
        </w:tc>
        <w:tc>
          <w:tcPr>
            <w:tcW w:type="dxa" w:w="2880"/>
          </w:tcPr>
          <w:p>
            <w:r>
              <w:t>string</w:t>
            </w:r>
          </w:p>
        </w:tc>
        <w:tc>
          <w:tcPr>
            <w:tcW w:type="dxa" w:w="2880"/>
          </w:tcPr>
          <w:p>
            <w:r>
              <w:t>Persona OId.</w:t>
            </w:r>
          </w:p>
        </w:tc>
      </w:tr>
      <w:tr>
        <w:tc>
          <w:tcPr>
            <w:tcW w:type="dxa" w:w="2880"/>
          </w:tcPr>
          <w:p>
            <w:r>
              <w:t>data.data.buyerPersonas[].name</w:t>
            </w:r>
          </w:p>
        </w:tc>
        <w:tc>
          <w:tcPr>
            <w:tcW w:type="dxa" w:w="2880"/>
          </w:tcPr>
          <w:p>
            <w:r>
              <w:t>string</w:t>
            </w:r>
          </w:p>
        </w:tc>
        <w:tc>
          <w:tcPr>
            <w:tcW w:type="dxa" w:w="2880"/>
          </w:tcPr>
          <w:p>
            <w:r>
              <w:t>Persona name.</w:t>
            </w:r>
          </w:p>
        </w:tc>
      </w:tr>
      <w:tr>
        <w:tc>
          <w:tcPr>
            <w:tcW w:type="dxa" w:w="2880"/>
          </w:tcPr>
          <w:p>
            <w:r>
              <w:t>data.data.buyerPersonas[].description</w:t>
            </w:r>
          </w:p>
        </w:tc>
        <w:tc>
          <w:tcPr>
            <w:tcW w:type="dxa" w:w="2880"/>
          </w:tcPr>
          <w:p>
            <w:r>
              <w:t>string</w:t>
            </w:r>
          </w:p>
        </w:tc>
        <w:tc>
          <w:tcPr>
            <w:tcW w:type="dxa" w:w="2880"/>
          </w:tcPr>
          <w:p>
            <w:r>
              <w:t>Persona description.</w:t>
            </w:r>
          </w:p>
        </w:tc>
      </w:tr>
      <w:tr>
        <w:tc>
          <w:tcPr>
            <w:tcW w:type="dxa" w:w="2880"/>
          </w:tcPr>
          <w:p>
            <w:r>
              <w:t>data.data.buyerPersonas[].hypotheses</w:t>
            </w:r>
          </w:p>
        </w:tc>
        <w:tc>
          <w:tcPr>
            <w:tcW w:type="dxa" w:w="2880"/>
          </w:tcPr>
          <w:p>
            <w:r>
              <w:t>array</w:t>
            </w:r>
          </w:p>
        </w:tc>
        <w:tc>
          <w:tcPr>
            <w:tcW w:type="dxa" w:w="2880"/>
          </w:tcPr>
          <w:p>
            <w:r>
              <w:t>Persona hypotheses.</w:t>
            </w:r>
          </w:p>
        </w:tc>
      </w:tr>
      <w:tr>
        <w:tc>
          <w:tcPr>
            <w:tcW w:type="dxa" w:w="2880"/>
          </w:tcPr>
          <w:p>
            <w:r>
              <w:t>data.data.buyerPersonas[].hypotheses[].oId</w:t>
            </w:r>
          </w:p>
        </w:tc>
        <w:tc>
          <w:tcPr>
            <w:tcW w:type="dxa" w:w="2880"/>
          </w:tcPr>
          <w:p>
            <w:r>
              <w:t>string</w:t>
            </w:r>
          </w:p>
        </w:tc>
        <w:tc>
          <w:tcPr>
            <w:tcW w:type="dxa" w:w="2880"/>
          </w:tcPr>
          <w:p>
            <w:r>
              <w:t>Hypothesis OId.</w:t>
            </w:r>
          </w:p>
        </w:tc>
      </w:tr>
      <w:tr>
        <w:tc>
          <w:tcPr>
            <w:tcW w:type="dxa" w:w="2880"/>
          </w:tcPr>
          <w:p>
            <w:r>
              <w:t>data.data.buyerPersonas[].hypotheses[].createdAt</w:t>
            </w:r>
          </w:p>
        </w:tc>
        <w:tc>
          <w:tcPr>
            <w:tcW w:type="dxa" w:w="2880"/>
          </w:tcPr>
          <w:p>
            <w:r>
              <w:t>string</w:t>
            </w:r>
          </w:p>
        </w:tc>
        <w:tc>
          <w:tcPr>
            <w:tcW w:type="dxa" w:w="2880"/>
          </w:tcPr>
          <w:p>
            <w:r>
              <w:t>Created timestamp.</w:t>
            </w:r>
          </w:p>
        </w:tc>
      </w:tr>
      <w:tr>
        <w:tc>
          <w:tcPr>
            <w:tcW w:type="dxa" w:w="2880"/>
          </w:tcPr>
          <w:p>
            <w:r>
              <w:t>data.data.buyerPersonas[].hypotheses[].archivedAt</w:t>
            </w:r>
          </w:p>
        </w:tc>
        <w:tc>
          <w:tcPr>
            <w:tcW w:type="dxa" w:w="2880"/>
          </w:tcPr>
          <w:p>
            <w:r>
              <w:t>string</w:t>
            </w:r>
          </w:p>
        </w:tc>
        <w:tc>
          <w:tcPr>
            <w:tcW w:type="dxa" w:w="2880"/>
          </w:tcPr>
          <w:p>
            <w:r>
              <w:t>Archived timestamp.</w:t>
            </w:r>
          </w:p>
        </w:tc>
      </w:tr>
      <w:tr>
        <w:tc>
          <w:tcPr>
            <w:tcW w:type="dxa" w:w="2880"/>
          </w:tcPr>
          <w:p>
            <w:r>
              <w:t>data.data.buyerPersonas[].hypotheses[].deletedAt</w:t>
            </w:r>
          </w:p>
        </w:tc>
        <w:tc>
          <w:tcPr>
            <w:tcW w:type="dxa" w:w="2880"/>
          </w:tcPr>
          <w:p>
            <w:r>
              <w:t>string</w:t>
            </w:r>
          </w:p>
        </w:tc>
        <w:tc>
          <w:tcPr>
            <w:tcW w:type="dxa" w:w="2880"/>
          </w:tcPr>
          <w:p>
            <w:r>
              <w:t>Deleted timestamp.</w:t>
            </w:r>
          </w:p>
        </w:tc>
      </w:tr>
      <w:tr>
        <w:tc>
          <w:tcPr>
            <w:tcW w:type="dxa" w:w="2880"/>
          </w:tcPr>
          <w:p>
            <w:r>
              <w:t>data.data.buyerPersonas[].hypotheses[].updatedAt</w:t>
            </w:r>
          </w:p>
        </w:tc>
        <w:tc>
          <w:tcPr>
            <w:tcW w:type="dxa" w:w="2880"/>
          </w:tcPr>
          <w:p>
            <w:r>
              <w:t>string</w:t>
            </w:r>
          </w:p>
        </w:tc>
        <w:tc>
          <w:tcPr>
            <w:tcW w:type="dxa" w:w="2880"/>
          </w:tcPr>
          <w:p>
            <w:r>
              <w:t>Updated timestamp.</w:t>
            </w:r>
          </w:p>
        </w:tc>
      </w:tr>
      <w:tr>
        <w:tc>
          <w:tcPr>
            <w:tcW w:type="dxa" w:w="2880"/>
          </w:tcPr>
          <w:p>
            <w:r>
              <w:t>data.data.buyerPersonas[].hypotheses[].name</w:t>
            </w:r>
          </w:p>
        </w:tc>
        <w:tc>
          <w:tcPr>
            <w:tcW w:type="dxa" w:w="2880"/>
          </w:tcPr>
          <w:p>
            <w:r>
              <w:t>string</w:t>
            </w:r>
          </w:p>
        </w:tc>
        <w:tc>
          <w:tcPr>
            <w:tcW w:type="dxa" w:w="2880"/>
          </w:tcPr>
          <w:p>
            <w:r>
              <w:t>Hypothesis name.</w:t>
            </w:r>
          </w:p>
        </w:tc>
      </w:tr>
      <w:tr>
        <w:tc>
          <w:tcPr>
            <w:tcW w:type="dxa" w:w="2880"/>
          </w:tcPr>
          <w:p>
            <w:r>
              <w:t>data.data.buyerPersonas[].hypotheses[].details</w:t>
            </w:r>
          </w:p>
        </w:tc>
        <w:tc>
          <w:tcPr>
            <w:tcW w:type="dxa" w:w="2880"/>
          </w:tcPr>
          <w:p>
            <w:r>
              <w:t>string</w:t>
            </w:r>
          </w:p>
        </w:tc>
        <w:tc>
          <w:tcPr>
            <w:tcW w:type="dxa" w:w="2880"/>
          </w:tcPr>
          <w:p>
            <w:r>
              <w:t>Hypothesis details.</w:t>
            </w:r>
          </w:p>
        </w:tc>
      </w:tr>
      <w:tr>
        <w:tc>
          <w:tcPr>
            <w:tcW w:type="dxa" w:w="2880"/>
          </w:tcPr>
          <w:p>
            <w:r>
              <w:t>data.data.buyerPersonas[].hypotheses[].persona</w:t>
            </w:r>
          </w:p>
        </w:tc>
        <w:tc>
          <w:tcPr>
            <w:tcW w:type="dxa" w:w="2880"/>
          </w:tcPr>
          <w:p>
            <w:r>
              <w:t>object</w:t>
            </w:r>
          </w:p>
        </w:tc>
        <w:tc>
          <w:tcPr>
            <w:tcW w:type="dxa" w:w="2880"/>
          </w:tcPr>
          <w:p>
            <w:r>
              <w:t>Persona reference (&lt;NameAndOId&gt;).</w:t>
            </w:r>
          </w:p>
        </w:tc>
      </w:tr>
      <w:tr>
        <w:tc>
          <w:tcPr>
            <w:tcW w:type="dxa" w:w="2880"/>
          </w:tcPr>
          <w:p>
            <w:r>
              <w:t>data.data.buyerPersonas[].hypotheses[].playbook</w:t>
            </w:r>
          </w:p>
        </w:tc>
        <w:tc>
          <w:tcPr>
            <w:tcW w:type="dxa" w:w="2880"/>
          </w:tcPr>
          <w:p>
            <w:r>
              <w:t>object</w:t>
            </w:r>
          </w:p>
        </w:tc>
        <w:tc>
          <w:tcPr>
            <w:tcW w:type="dxa" w:w="2880"/>
          </w:tcPr>
          <w:p>
            <w:r>
              <w:t>Playbook reference (&lt;NameAndOId&gt;).</w:t>
            </w:r>
          </w:p>
        </w:tc>
      </w:tr>
      <w:tr>
        <w:tc>
          <w:tcPr>
            <w:tcW w:type="dxa" w:w="2880"/>
          </w:tcPr>
          <w:p>
            <w:r>
              <w:t>data.data.buyerPersonas[].hypotheses[].user</w:t>
            </w:r>
          </w:p>
        </w:tc>
        <w:tc>
          <w:tcPr>
            <w:tcW w:type="dxa" w:w="2880"/>
          </w:tcPr>
          <w:p>
            <w:r>
              <w:t>object</w:t>
            </w:r>
          </w:p>
        </w:tc>
        <w:tc>
          <w:tcPr>
            <w:tcW w:type="dxa" w:w="2880"/>
          </w:tcPr>
          <w:p>
            <w:r>
              <w:t>User reference (&lt;NameAndOId&gt;).</w:t>
            </w:r>
          </w:p>
        </w:tc>
      </w:tr>
      <w:tr>
        <w:tc>
          <w:tcPr>
            <w:tcW w:type="dxa" w:w="2880"/>
          </w:tcPr>
          <w:p>
            <w:r>
              <w:t>data.data.buyerPersonas[].data</w:t>
            </w:r>
          </w:p>
        </w:tc>
        <w:tc>
          <w:tcPr>
            <w:tcW w:type="dxa" w:w="2880"/>
          </w:tcPr>
          <w:p>
            <w:r>
              <w:t>object</w:t>
            </w:r>
          </w:p>
        </w:tc>
        <w:tc>
          <w:tcPr>
            <w:tcW w:type="dxa" w:w="2880"/>
          </w:tcPr>
          <w:p>
            <w:r>
              <w:t>Persona data.</w:t>
            </w:r>
          </w:p>
        </w:tc>
      </w:tr>
      <w:tr>
        <w:tc>
          <w:tcPr>
            <w:tcW w:type="dxa" w:w="2880"/>
          </w:tcPr>
          <w:p>
            <w:r>
              <w:t>data.data.buyerPersonas[].data.internalName</w:t>
            </w:r>
          </w:p>
        </w:tc>
        <w:tc>
          <w:tcPr>
            <w:tcW w:type="dxa" w:w="2880"/>
          </w:tcPr>
          <w:p>
            <w:r>
              <w:t>string</w:t>
            </w:r>
          </w:p>
        </w:tc>
        <w:tc>
          <w:tcPr>
            <w:tcW w:type="dxa" w:w="2880"/>
          </w:tcPr>
          <w:p>
            <w:r>
              <w:t>Internal persona name.</w:t>
            </w:r>
          </w:p>
        </w:tc>
      </w:tr>
      <w:tr>
        <w:tc>
          <w:tcPr>
            <w:tcW w:type="dxa" w:w="2880"/>
          </w:tcPr>
          <w:p>
            <w:r>
              <w:t>data.data.buyerPersonas[].data.primaryResponsibilities</w:t>
            </w:r>
          </w:p>
        </w:tc>
        <w:tc>
          <w:tcPr>
            <w:tcW w:type="dxa" w:w="2880"/>
          </w:tcPr>
          <w:p>
            <w:r>
              <w:t>array</w:t>
            </w:r>
          </w:p>
        </w:tc>
        <w:tc>
          <w:tcPr>
            <w:tcW w:type="dxa" w:w="2880"/>
          </w:tcPr>
          <w:p>
            <w:r>
              <w:t>Primary responsibilities (string[]).</w:t>
            </w:r>
          </w:p>
        </w:tc>
      </w:tr>
      <w:tr>
        <w:tc>
          <w:tcPr>
            <w:tcW w:type="dxa" w:w="2880"/>
          </w:tcPr>
          <w:p>
            <w:r>
              <w:t>data.data.buyerPersonas[].data.painPoints</w:t>
            </w:r>
          </w:p>
        </w:tc>
        <w:tc>
          <w:tcPr>
            <w:tcW w:type="dxa" w:w="2880"/>
          </w:tcPr>
          <w:p>
            <w:r>
              <w:t>array</w:t>
            </w:r>
          </w:p>
        </w:tc>
        <w:tc>
          <w:tcPr>
            <w:tcW w:type="dxa" w:w="2880"/>
          </w:tcPr>
          <w:p>
            <w:r>
              <w:t>Pain points (string[]).</w:t>
            </w:r>
          </w:p>
        </w:tc>
      </w:tr>
      <w:tr>
        <w:tc>
          <w:tcPr>
            <w:tcW w:type="dxa" w:w="2880"/>
          </w:tcPr>
          <w:p>
            <w:r>
              <w:t>data.data.buyerPersonas[].data.keyConcerns</w:t>
            </w:r>
          </w:p>
        </w:tc>
        <w:tc>
          <w:tcPr>
            <w:tcW w:type="dxa" w:w="2880"/>
          </w:tcPr>
          <w:p>
            <w:r>
              <w:t>array</w:t>
            </w:r>
          </w:p>
        </w:tc>
        <w:tc>
          <w:tcPr>
            <w:tcW w:type="dxa" w:w="2880"/>
          </w:tcPr>
          <w:p>
            <w:r>
              <w:t>Key concerns (string[]).</w:t>
            </w:r>
          </w:p>
        </w:tc>
      </w:tr>
      <w:tr>
        <w:tc>
          <w:tcPr>
            <w:tcW w:type="dxa" w:w="2880"/>
          </w:tcPr>
          <w:p>
            <w:r>
              <w:t>data.data.buyerPersonas[].data.keyObjectives</w:t>
            </w:r>
          </w:p>
        </w:tc>
        <w:tc>
          <w:tcPr>
            <w:tcW w:type="dxa" w:w="2880"/>
          </w:tcPr>
          <w:p>
            <w:r>
              <w:t>array</w:t>
            </w:r>
          </w:p>
        </w:tc>
        <w:tc>
          <w:tcPr>
            <w:tcW w:type="dxa" w:w="2880"/>
          </w:tcPr>
          <w:p>
            <w:r>
              <w:t>Key objectives (string[]).</w:t>
            </w:r>
          </w:p>
        </w:tc>
      </w:tr>
      <w:tr>
        <w:tc>
          <w:tcPr>
            <w:tcW w:type="dxa" w:w="2880"/>
          </w:tcPr>
          <w:p>
            <w:r>
              <w:t>data.data.buyerPersonas[].data.commonJobTitles</w:t>
            </w:r>
          </w:p>
        </w:tc>
        <w:tc>
          <w:tcPr>
            <w:tcW w:type="dxa" w:w="2880"/>
          </w:tcPr>
          <w:p>
            <w:r>
              <w:t>array</w:t>
            </w:r>
          </w:p>
        </w:tc>
        <w:tc>
          <w:tcPr>
            <w:tcW w:type="dxa" w:w="2880"/>
          </w:tcPr>
          <w:p>
            <w:r>
              <w:t>Common job titles (string[]).</w:t>
            </w:r>
          </w:p>
        </w:tc>
      </w:tr>
      <w:tr>
        <w:tc>
          <w:tcPr>
            <w:tcW w:type="dxa" w:w="2880"/>
          </w:tcPr>
          <w:p>
            <w:r>
              <w:t>data.data.buyerPersonas[].data.whyTheyMatterToUs</w:t>
            </w:r>
          </w:p>
        </w:tc>
        <w:tc>
          <w:tcPr>
            <w:tcW w:type="dxa" w:w="2880"/>
          </w:tcPr>
          <w:p>
            <w:r>
              <w:t>array</w:t>
            </w:r>
          </w:p>
        </w:tc>
        <w:tc>
          <w:tcPr>
            <w:tcW w:type="dxa" w:w="2880"/>
          </w:tcPr>
          <w:p>
            <w:r>
              <w:t>Why they matter to us (string[]).</w:t>
            </w:r>
          </w:p>
        </w:tc>
      </w:tr>
      <w:tr>
        <w:tc>
          <w:tcPr>
            <w:tcW w:type="dxa" w:w="2880"/>
          </w:tcPr>
          <w:p>
            <w:r>
              <w:t>data.data.buyerPersonas[].data.whyWeMatterToThem</w:t>
            </w:r>
          </w:p>
        </w:tc>
        <w:tc>
          <w:tcPr>
            <w:tcW w:type="dxa" w:w="2880"/>
          </w:tcPr>
          <w:p>
            <w:r>
              <w:t>array</w:t>
            </w:r>
          </w:p>
        </w:tc>
        <w:tc>
          <w:tcPr>
            <w:tcW w:type="dxa" w:w="2880"/>
          </w:tcPr>
          <w:p>
            <w:r>
              <w:t>Why we matter to them (string[]).</w:t>
            </w:r>
          </w:p>
        </w:tc>
      </w:tr>
      <w:tr>
        <w:tc>
          <w:tcPr>
            <w:tcW w:type="dxa" w:w="2880"/>
          </w:tcPr>
          <w:p>
            <w:r>
              <w:t>data.data.buyerPersonas[].data.customFields</w:t>
            </w:r>
          </w:p>
        </w:tc>
        <w:tc>
          <w:tcPr>
            <w:tcW w:type="dxa" w:w="2880"/>
          </w:tcPr>
          <w:p>
            <w:r>
              <w:t>object</w:t>
            </w:r>
          </w:p>
        </w:tc>
        <w:tc>
          <w:tcPr>
            <w:tcW w:type="dxa" w:w="2880"/>
          </w:tcPr>
          <w:p>
            <w:r>
              <w:t>Custom data fields (&lt;CustomDataFields&gt;).</w:t>
            </w:r>
          </w:p>
        </w:tc>
      </w:tr>
      <w:tr>
        <w:tc>
          <w:tcPr>
            <w:tcW w:type="dxa" w:w="2880"/>
          </w:tcPr>
          <w:p>
            <w:r>
              <w:t>data.data.useCases</w:t>
            </w:r>
          </w:p>
        </w:tc>
        <w:tc>
          <w:tcPr>
            <w:tcW w:type="dxa" w:w="2880"/>
          </w:tcPr>
          <w:p>
            <w:r>
              <w:t>array</w:t>
            </w:r>
          </w:p>
        </w:tc>
        <w:tc>
          <w:tcPr>
            <w:tcW w:type="dxa" w:w="2880"/>
          </w:tcPr>
          <w:p>
            <w:r>
              <w:t>Use cases.</w:t>
            </w:r>
          </w:p>
        </w:tc>
      </w:tr>
      <w:tr>
        <w:tc>
          <w:tcPr>
            <w:tcW w:type="dxa" w:w="2880"/>
          </w:tcPr>
          <w:p>
            <w:r>
              <w:t>data.data.useCases[].oId</w:t>
            </w:r>
          </w:p>
        </w:tc>
        <w:tc>
          <w:tcPr>
            <w:tcW w:type="dxa" w:w="2880"/>
          </w:tcPr>
          <w:p>
            <w:r>
              <w:t>string</w:t>
            </w:r>
          </w:p>
        </w:tc>
        <w:tc>
          <w:tcPr>
            <w:tcW w:type="dxa" w:w="2880"/>
          </w:tcPr>
          <w:p>
            <w:r>
              <w:t>Use case OId.</w:t>
            </w:r>
          </w:p>
        </w:tc>
      </w:tr>
      <w:tr>
        <w:tc>
          <w:tcPr>
            <w:tcW w:type="dxa" w:w="2880"/>
          </w:tcPr>
          <w:p>
            <w:r>
              <w:t>data.data.useCases[].name</w:t>
            </w:r>
          </w:p>
        </w:tc>
        <w:tc>
          <w:tcPr>
            <w:tcW w:type="dxa" w:w="2880"/>
          </w:tcPr>
          <w:p>
            <w:r>
              <w:t>string</w:t>
            </w:r>
          </w:p>
        </w:tc>
        <w:tc>
          <w:tcPr>
            <w:tcW w:type="dxa" w:w="2880"/>
          </w:tcPr>
          <w:p>
            <w:r>
              <w:t>Use case name.</w:t>
            </w:r>
          </w:p>
        </w:tc>
      </w:tr>
      <w:tr>
        <w:tc>
          <w:tcPr>
            <w:tcW w:type="dxa" w:w="2880"/>
          </w:tcPr>
          <w:p>
            <w:r>
              <w:t>data.data.useCases[].description</w:t>
            </w:r>
          </w:p>
        </w:tc>
        <w:tc>
          <w:tcPr>
            <w:tcW w:type="dxa" w:w="2880"/>
          </w:tcPr>
          <w:p>
            <w:r>
              <w:t>string</w:t>
            </w:r>
          </w:p>
        </w:tc>
        <w:tc>
          <w:tcPr>
            <w:tcW w:type="dxa" w:w="2880"/>
          </w:tcPr>
          <w:p>
            <w:r>
              <w:t>Use case description.</w:t>
            </w:r>
          </w:p>
        </w:tc>
      </w:tr>
      <w:tr>
        <w:tc>
          <w:tcPr>
            <w:tcW w:type="dxa" w:w="2880"/>
          </w:tcPr>
          <w:p>
            <w:r>
              <w:t>data.data.useCases[].data</w:t>
            </w:r>
          </w:p>
        </w:tc>
        <w:tc>
          <w:tcPr>
            <w:tcW w:type="dxa" w:w="2880"/>
          </w:tcPr>
          <w:p>
            <w:r>
              <w:t>object</w:t>
            </w:r>
          </w:p>
        </w:tc>
        <w:tc>
          <w:tcPr>
            <w:tcW w:type="dxa" w:w="2880"/>
          </w:tcPr>
          <w:p>
            <w:r>
              <w:t>Use case data (&lt;UseCaseData&gt;).</w:t>
            </w:r>
          </w:p>
        </w:tc>
      </w:tr>
      <w:tr>
        <w:tc>
          <w:tcPr>
            <w:tcW w:type="dxa" w:w="2880"/>
          </w:tcPr>
          <w:p>
            <w:r>
              <w:t>data.data.references</w:t>
            </w:r>
          </w:p>
        </w:tc>
        <w:tc>
          <w:tcPr>
            <w:tcW w:type="dxa" w:w="2880"/>
          </w:tcPr>
          <w:p>
            <w:r>
              <w:t>array</w:t>
            </w:r>
          </w:p>
        </w:tc>
        <w:tc>
          <w:tcPr>
            <w:tcW w:type="dxa" w:w="2880"/>
          </w:tcPr>
          <w:p>
            <w:r>
              <w:t>References.</w:t>
            </w:r>
          </w:p>
        </w:tc>
      </w:tr>
      <w:tr>
        <w:tc>
          <w:tcPr>
            <w:tcW w:type="dxa" w:w="2880"/>
          </w:tcPr>
          <w:p>
            <w:r>
              <w:t>data.data.references[].oId</w:t>
            </w:r>
          </w:p>
        </w:tc>
        <w:tc>
          <w:tcPr>
            <w:tcW w:type="dxa" w:w="2880"/>
          </w:tcPr>
          <w:p>
            <w:r>
              <w:t>string</w:t>
            </w:r>
          </w:p>
        </w:tc>
        <w:tc>
          <w:tcPr>
            <w:tcW w:type="dxa" w:w="2880"/>
          </w:tcPr>
          <w:p>
            <w:r>
              <w:t>Reference OId.</w:t>
            </w:r>
          </w:p>
        </w:tc>
      </w:tr>
      <w:tr>
        <w:tc>
          <w:tcPr>
            <w:tcW w:type="dxa" w:w="2880"/>
          </w:tcPr>
          <w:p>
            <w:r>
              <w:t>data.data.references[].name</w:t>
            </w:r>
          </w:p>
        </w:tc>
        <w:tc>
          <w:tcPr>
            <w:tcW w:type="dxa" w:w="2880"/>
          </w:tcPr>
          <w:p>
            <w:r>
              <w:t>string</w:t>
            </w:r>
          </w:p>
        </w:tc>
        <w:tc>
          <w:tcPr>
            <w:tcW w:type="dxa" w:w="2880"/>
          </w:tcPr>
          <w:p>
            <w:r>
              <w:t>Reference name.</w:t>
            </w:r>
          </w:p>
        </w:tc>
      </w:tr>
      <w:tr>
        <w:tc>
          <w:tcPr>
            <w:tcW w:type="dxa" w:w="2880"/>
          </w:tcPr>
          <w:p>
            <w:r>
              <w:t>data.data.references[].data</w:t>
            </w:r>
          </w:p>
        </w:tc>
        <w:tc>
          <w:tcPr>
            <w:tcW w:type="dxa" w:w="2880"/>
          </w:tcPr>
          <w:p>
            <w:r>
              <w:t>object</w:t>
            </w:r>
          </w:p>
        </w:tc>
        <w:tc>
          <w:tcPr>
            <w:tcW w:type="dxa" w:w="2880"/>
          </w:tcPr>
          <w:p>
            <w:r>
              <w:t>Reference data (&lt;ReferenceData&gt;).</w:t>
            </w:r>
          </w:p>
        </w:tc>
      </w:tr>
      <w:tr>
        <w:tc>
          <w:tcPr>
            <w:tcW w:type="dxa" w:w="2880"/>
          </w:tcPr>
          <w:p>
            <w:r>
              <w:t>data.data.references[].description</w:t>
            </w:r>
          </w:p>
        </w:tc>
        <w:tc>
          <w:tcPr>
            <w:tcW w:type="dxa" w:w="2880"/>
          </w:tcPr>
          <w:p>
            <w:r>
              <w:t>string</w:t>
            </w:r>
          </w:p>
        </w:tc>
        <w:tc>
          <w:tcPr>
            <w:tcW w:type="dxa" w:w="2880"/>
          </w:tcPr>
          <w:p>
            <w:r>
              <w:t>Reference description.</w:t>
            </w:r>
          </w:p>
        </w:tc>
      </w:tr>
      <w:tr>
        <w:tc>
          <w:tcPr>
            <w:tcW w:type="dxa" w:w="2880"/>
          </w:tcPr>
          <w:p>
            <w:r>
              <w:t>data.data.segment</w:t>
            </w:r>
          </w:p>
        </w:tc>
        <w:tc>
          <w:tcPr>
            <w:tcW w:type="dxa" w:w="2880"/>
          </w:tcPr>
          <w:p>
            <w:r>
              <w:t>object</w:t>
            </w:r>
          </w:p>
        </w:tc>
        <w:tc>
          <w:tcPr>
            <w:tcW w:type="dxa" w:w="2880"/>
          </w:tcPr>
          <w:p>
            <w:r>
              <w:t>Segment.</w:t>
            </w:r>
          </w:p>
        </w:tc>
      </w:tr>
      <w:tr>
        <w:tc>
          <w:tcPr>
            <w:tcW w:type="dxa" w:w="2880"/>
          </w:tcPr>
          <w:p>
            <w:r>
              <w:t>data.data.segment.oId</w:t>
            </w:r>
          </w:p>
        </w:tc>
        <w:tc>
          <w:tcPr>
            <w:tcW w:type="dxa" w:w="2880"/>
          </w:tcPr>
          <w:p>
            <w:r>
              <w:t>string</w:t>
            </w:r>
          </w:p>
        </w:tc>
        <w:tc>
          <w:tcPr>
            <w:tcW w:type="dxa" w:w="2880"/>
          </w:tcPr>
          <w:p>
            <w:r>
              <w:t>Segment OId.</w:t>
            </w:r>
          </w:p>
        </w:tc>
      </w:tr>
      <w:tr>
        <w:tc>
          <w:tcPr>
            <w:tcW w:type="dxa" w:w="2880"/>
          </w:tcPr>
          <w:p>
            <w:r>
              <w:t>data.data.segment.name</w:t>
            </w:r>
          </w:p>
        </w:tc>
        <w:tc>
          <w:tcPr>
            <w:tcW w:type="dxa" w:w="2880"/>
          </w:tcPr>
          <w:p>
            <w:r>
              <w:t>string</w:t>
            </w:r>
          </w:p>
        </w:tc>
        <w:tc>
          <w:tcPr>
            <w:tcW w:type="dxa" w:w="2880"/>
          </w:tcPr>
          <w:p>
            <w:r>
              <w:t>Segment name.</w:t>
            </w:r>
          </w:p>
        </w:tc>
      </w:tr>
      <w:tr>
        <w:tc>
          <w:tcPr>
            <w:tcW w:type="dxa" w:w="2880"/>
          </w:tcPr>
          <w:p>
            <w:r>
              <w:t>data.data.segment.description</w:t>
            </w:r>
          </w:p>
        </w:tc>
        <w:tc>
          <w:tcPr>
            <w:tcW w:type="dxa" w:w="2880"/>
          </w:tcPr>
          <w:p>
            <w:r>
              <w:t>string</w:t>
            </w:r>
          </w:p>
        </w:tc>
        <w:tc>
          <w:tcPr>
            <w:tcW w:type="dxa" w:w="2880"/>
          </w:tcPr>
          <w:p>
            <w:r>
              <w:t>Segment description.</w:t>
            </w:r>
          </w:p>
        </w:tc>
      </w:tr>
      <w:tr>
        <w:tc>
          <w:tcPr>
            <w:tcW w:type="dxa" w:w="2880"/>
          </w:tcPr>
          <w:p>
            <w:r>
              <w:t>data.data.segment.data</w:t>
            </w:r>
          </w:p>
        </w:tc>
        <w:tc>
          <w:tcPr>
            <w:tcW w:type="dxa" w:w="2880"/>
          </w:tcPr>
          <w:p>
            <w:r>
              <w:t>any</w:t>
            </w:r>
          </w:p>
        </w:tc>
        <w:tc>
          <w:tcPr>
            <w:tcW w:type="dxa" w:w="2880"/>
          </w:tcPr>
          <w:p>
            <w:r>
              <w:t>Segment data.</w:t>
            </w:r>
          </w:p>
        </w:tc>
      </w:tr>
      <w:tr>
        <w:tc>
          <w:tcPr>
            <w:tcW w:type="dxa" w:w="2880"/>
          </w:tcPr>
          <w:p>
            <w:r>
              <w:t>data.data.competitor</w:t>
            </w:r>
          </w:p>
        </w:tc>
        <w:tc>
          <w:tcPr>
            <w:tcW w:type="dxa" w:w="2880"/>
          </w:tcPr>
          <w:p>
            <w:r>
              <w:t>object</w:t>
            </w:r>
          </w:p>
        </w:tc>
        <w:tc>
          <w:tcPr>
            <w:tcW w:type="dxa" w:w="2880"/>
          </w:tcPr>
          <w:p>
            <w:r>
              <w:t>Competitor.</w:t>
            </w:r>
          </w:p>
        </w:tc>
      </w:tr>
      <w:tr>
        <w:tc>
          <w:tcPr>
            <w:tcW w:type="dxa" w:w="2880"/>
          </w:tcPr>
          <w:p>
            <w:r>
              <w:t>data.data.competitor.oId</w:t>
            </w:r>
          </w:p>
        </w:tc>
        <w:tc>
          <w:tcPr>
            <w:tcW w:type="dxa" w:w="2880"/>
          </w:tcPr>
          <w:p>
            <w:r>
              <w:t>string</w:t>
            </w:r>
          </w:p>
        </w:tc>
        <w:tc>
          <w:tcPr>
            <w:tcW w:type="dxa" w:w="2880"/>
          </w:tcPr>
          <w:p>
            <w:r>
              <w:t>Competitor OId.</w:t>
            </w:r>
          </w:p>
        </w:tc>
      </w:tr>
      <w:tr>
        <w:tc>
          <w:tcPr>
            <w:tcW w:type="dxa" w:w="2880"/>
          </w:tcPr>
          <w:p>
            <w:r>
              <w:t>data.data.competitor.name</w:t>
            </w:r>
          </w:p>
        </w:tc>
        <w:tc>
          <w:tcPr>
            <w:tcW w:type="dxa" w:w="2880"/>
          </w:tcPr>
          <w:p>
            <w:r>
              <w:t>string</w:t>
            </w:r>
          </w:p>
        </w:tc>
        <w:tc>
          <w:tcPr>
            <w:tcW w:type="dxa" w:w="2880"/>
          </w:tcPr>
          <w:p>
            <w:r>
              <w:t>Competitor name.</w:t>
            </w:r>
          </w:p>
        </w:tc>
      </w:tr>
      <w:tr>
        <w:tc>
          <w:tcPr>
            <w:tcW w:type="dxa" w:w="2880"/>
          </w:tcPr>
          <w:p>
            <w:r>
              <w:t>data.data.competitor.description</w:t>
            </w:r>
          </w:p>
        </w:tc>
        <w:tc>
          <w:tcPr>
            <w:tcW w:type="dxa" w:w="2880"/>
          </w:tcPr>
          <w:p>
            <w:r>
              <w:t>string</w:t>
            </w:r>
          </w:p>
        </w:tc>
        <w:tc>
          <w:tcPr>
            <w:tcW w:type="dxa" w:w="2880"/>
          </w:tcPr>
          <w:p>
            <w:r>
              <w:t>Competitor description.</w:t>
            </w:r>
          </w:p>
        </w:tc>
      </w:tr>
      <w:tr>
        <w:tc>
          <w:tcPr>
            <w:tcW w:type="dxa" w:w="2880"/>
          </w:tcPr>
          <w:p>
            <w:r>
              <w:t>data.data.competitor.data</w:t>
            </w:r>
          </w:p>
        </w:tc>
        <w:tc>
          <w:tcPr>
            <w:tcW w:type="dxa" w:w="2880"/>
          </w:tcPr>
          <w:p>
            <w:r>
              <w:t>any</w:t>
            </w:r>
          </w:p>
        </w:tc>
        <w:tc>
          <w:tcPr>
            <w:tcW w:type="dxa" w:w="2880"/>
          </w:tcPr>
          <w:p>
            <w:r>
              <w:t>Competitor data.</w:t>
            </w:r>
          </w:p>
        </w:tc>
      </w:tr>
      <w:tr>
        <w:tc>
          <w:tcPr>
            <w:tcW w:type="dxa" w:w="2880"/>
          </w:tcPr>
          <w:p>
            <w:r>
              <w:t>data.data.proofPoints</w:t>
            </w:r>
          </w:p>
        </w:tc>
        <w:tc>
          <w:tcPr>
            <w:tcW w:type="dxa" w:w="2880"/>
          </w:tcPr>
          <w:p>
            <w:r>
              <w:t>array</w:t>
            </w:r>
          </w:p>
        </w:tc>
        <w:tc>
          <w:tcPr>
            <w:tcW w:type="dxa" w:w="2880"/>
          </w:tcPr>
          <w:p>
            <w:r>
              <w:t>Proof points.</w:t>
            </w:r>
          </w:p>
        </w:tc>
      </w:tr>
      <w:tr>
        <w:tc>
          <w:tcPr>
            <w:tcW w:type="dxa" w:w="2880"/>
          </w:tcPr>
          <w:p>
            <w:r>
              <w:t>data.data.proofPoints[].oId</w:t>
            </w:r>
          </w:p>
        </w:tc>
        <w:tc>
          <w:tcPr>
            <w:tcW w:type="dxa" w:w="2880"/>
          </w:tcPr>
          <w:p>
            <w:r>
              <w:t>string</w:t>
            </w:r>
          </w:p>
        </w:tc>
        <w:tc>
          <w:tcPr>
            <w:tcW w:type="dxa" w:w="2880"/>
          </w:tcPr>
          <w:p>
            <w:r>
              <w:t>Proof point OId.</w:t>
            </w:r>
          </w:p>
        </w:tc>
      </w:tr>
      <w:tr>
        <w:tc>
          <w:tcPr>
            <w:tcW w:type="dxa" w:w="2880"/>
          </w:tcPr>
          <w:p>
            <w:r>
              <w:t>data.data.proofPoints[].name</w:t>
            </w:r>
          </w:p>
        </w:tc>
        <w:tc>
          <w:tcPr>
            <w:tcW w:type="dxa" w:w="2880"/>
          </w:tcPr>
          <w:p>
            <w:r>
              <w:t>string</w:t>
            </w:r>
          </w:p>
        </w:tc>
        <w:tc>
          <w:tcPr>
            <w:tcW w:type="dxa" w:w="2880"/>
          </w:tcPr>
          <w:p>
            <w:r>
              <w:t>Proof point name.</w:t>
            </w:r>
          </w:p>
        </w:tc>
      </w:tr>
      <w:tr>
        <w:tc>
          <w:tcPr>
            <w:tcW w:type="dxa" w:w="2880"/>
          </w:tcPr>
          <w:p>
            <w:r>
              <w:t>data.data.proofPoints[].description</w:t>
            </w:r>
          </w:p>
        </w:tc>
        <w:tc>
          <w:tcPr>
            <w:tcW w:type="dxa" w:w="2880"/>
          </w:tcPr>
          <w:p>
            <w:r>
              <w:t>string</w:t>
            </w:r>
          </w:p>
        </w:tc>
        <w:tc>
          <w:tcPr>
            <w:tcW w:type="dxa" w:w="2880"/>
          </w:tcPr>
          <w:p>
            <w:r>
              <w:t>Proof point description.</w:t>
            </w:r>
          </w:p>
        </w:tc>
      </w:tr>
      <w:tr>
        <w:tc>
          <w:tcPr>
            <w:tcW w:type="dxa" w:w="2880"/>
          </w:tcPr>
          <w:p>
            <w:r>
              <w:t>data.data.proofPoints[].data</w:t>
            </w:r>
          </w:p>
        </w:tc>
        <w:tc>
          <w:tcPr>
            <w:tcW w:type="dxa" w:w="2880"/>
          </w:tcPr>
          <w:p>
            <w:r>
              <w:t>any</w:t>
            </w:r>
          </w:p>
        </w:tc>
        <w:tc>
          <w:tcPr>
            <w:tcW w:type="dxa" w:w="2880"/>
          </w:tcPr>
          <w:p>
            <w:r>
              <w:t>Proof point data.</w:t>
            </w:r>
          </w:p>
        </w:tc>
      </w:tr>
      <w:tr>
        <w:tc>
          <w:tcPr>
            <w:tcW w:type="dxa" w:w="2880"/>
          </w:tcPr>
          <w:p>
            <w:r>
              <w:t>data.total</w:t>
            </w:r>
          </w:p>
        </w:tc>
        <w:tc>
          <w:tcPr>
            <w:tcW w:type="dxa" w:w="2880"/>
          </w:tcPr>
          <w:p>
            <w:r>
              <w:t>number</w:t>
            </w:r>
          </w:p>
        </w:tc>
        <w:tc>
          <w:tcPr>
            <w:tcW w:type="dxa" w:w="2880"/>
          </w:tcPr>
          <w:p>
            <w:r>
              <w:t>Total number of playbooks.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'https://app.octavehq.com/api/v2/playbook/list?text=enterprise&amp;limit=25&amp;offset=0&amp;productOId=prd_123' \</w:t>
        <w:br/>
        <w:t xml:space="preserve"> --header 'Accept: application/json'</w:t>
      </w:r>
    </w:p>
    <w:p>
      <w:pPr>
        <w:pStyle w:val="Heading3"/>
      </w:pPr>
      <w:r>
        <w:t>Example Usage</w:t>
      </w:r>
    </w:p>
    <w:p>
      <w:pPr>
        <w:pStyle w:val="Heading3"/>
      </w:pPr>
      <w:r>
        <w:t>Example 1: List playbooks with pagination</w:t>
      </w:r>
    </w:p>
    <w:p>
      <w:r>
        <w:rPr>
          <w:b/>
          <w:color w:val="666666"/>
          <w:sz w:val="16"/>
        </w:rPr>
        <w:t>[bash]</w:t>
      </w:r>
    </w:p>
    <w:p>
      <w:pPr>
        <w:shd w:fill="F2F2F2" w:val="clear"/>
      </w:pPr>
      <w:r>
        <w:rPr>
          <w:rFonts w:ascii="Courier New" w:hAnsi="Courier New"/>
          <w:sz w:val="17"/>
        </w:rPr>
        <w:t>curl -sS 'https://app.octavehq.com/api/v2/playbook/list?limit=20&amp;offset=40' \</w:t>
        <w:br/>
        <w:t xml:space="preserve"> -H 'Accept: application/json'</w:t>
      </w:r>
    </w:p>
    <w:p>
      <w:pPr>
        <w:pStyle w:val="Heading3"/>
      </w:pPr>
      <w:r>
        <w:t>Example 2: Search playbooks by text</w:t>
      </w:r>
    </w:p>
    <w:p>
      <w:r>
        <w:rPr>
          <w:b/>
          <w:color w:val="666666"/>
          <w:sz w:val="16"/>
        </w:rPr>
        <w:t>[bash]</w:t>
      </w:r>
    </w:p>
    <w:p>
      <w:pPr>
        <w:shd w:fill="F2F2F2" w:val="clear"/>
      </w:pPr>
      <w:r>
        <w:rPr>
          <w:rFonts w:ascii="Courier New" w:hAnsi="Courier New"/>
          <w:sz w:val="17"/>
        </w:rPr>
        <w:t>curl -sS 'https://app.octavehq.com/api/v2/playbook/list?text=discovery' \</w:t>
        <w:br/>
        <w:t xml:space="preserve"> -H 'Accept: application/json'</w:t>
      </w:r>
    </w:p>
    <w:p>
      <w:pPr>
        <w:pStyle w:val="Heading3"/>
      </w:pPr>
      <w:r>
        <w:t>Example 3: Filter playbooks by product OId</w:t>
      </w:r>
    </w:p>
    <w:p>
      <w:r>
        <w:rPr>
          <w:b/>
          <w:color w:val="666666"/>
          <w:sz w:val="16"/>
        </w:rPr>
        <w:t>[bash]</w:t>
      </w:r>
    </w:p>
    <w:p>
      <w:pPr>
        <w:shd w:fill="F2F2F2" w:val="clear"/>
      </w:pPr>
      <w:r>
        <w:rPr>
          <w:rFonts w:ascii="Courier New" w:hAnsi="Courier New"/>
          <w:sz w:val="17"/>
        </w:rPr>
        <w:t>curl -sS 'https://app.octavehq.com/api/v2/playbook/list?productOId=prd_123' \</w:t>
        <w:br/>
        <w:t xml:space="preserve"> -H 'Accept: application/json'</w:t>
      </w:r>
    </w:p>
    <w:p>
      <w:pPr>
        <w:pStyle w:val="Heading3"/>
      </w:pPr>
      <w:r>
        <w:t>Behavior</w:t>
      </w:r>
    </w:p>
    <w:p>
      <w:pPr>
        <w:pStyle w:val="ListBullet"/>
      </w:pPr>
      <w:r>
        <w:t>Accepts optional query parameters for search (text) and pagination (limit, offset) and filtering (productOId).</w:t>
      </w:r>
    </w:p>
    <w:p>
      <w:pPr>
        <w:pStyle w:val="ListBullet"/>
      </w:pPr>
      <w:r>
        <w:t>Returns metadata in _metadata and the playbook payload in data.</w:t>
      </w:r>
    </w:p>
    <w:p>
      <w:pPr>
        <w:pStyle w:val="ListBullet"/>
      </w:pPr>
      <w:r>
        <w:t>Includes total indicating the total number of playbooks.</w:t>
      </w:r>
    </w:p>
    <w:p>
      <w:pPr>
        <w:pStyle w:val="Heading3"/>
      </w:pPr>
      <w:r>
        <w:t>Notes</w:t>
      </w:r>
    </w:p>
    <w:p>
      <w:pPr>
        <w:pStyle w:val="ListBullet"/>
      </w:pPr>
      <w:r>
        <w:t>When executing, send Query Parameters as URL query parameters, not in the body.</w:t>
      </w:r>
    </w:p>
    <w:p>
      <w:pPr>
        <w:pStyle w:val="ListBullet"/>
      </w:pPr>
      <w:r>
        <w:t>No request body is used for this GET endpoint.</w:t>
      </w:r>
    </w:p>
    <w:p>
      <w:pPr>
        <w:pStyle w:val="ListBullet"/>
      </w:pPr>
      <w:r>
        <w:t>Several fields reference schemas not expanded in the scraped content (e.g., &lt;CustomDataFields&gt;, &lt;UseCaseData&gt;, &lt;ReferenceData&gt;, &lt;NameAndOId&gt;); these are returned as objects per the API’s schema.</w:t>
      </w:r>
    </w:p>
    <w:p>
      <w:pPr>
        <w:pStyle w:val="Heading3"/>
      </w:pPr>
      <w:r>
        <w:t>Error Handling</w:t>
      </w:r>
    </w:p>
    <w:p>
      <w:pPr>
        <w:pStyle w:val="ListBullet"/>
      </w:pPr>
      <w:r>
        <w:t>400 Bad Request: The request is invalid (e.g., invalid parameter types/values). Returns _metadata plus a message string as shown above.</w:t>
      </w:r>
    </w:p>
    <w:p>
      <w:pPr>
        <w:pStyle w:val="Heading3"/>
      </w:pPr>
      <w:r>
        <w:t>Related playbooks actions</w:t>
      </w:r>
    </w:p>
    <w:p>
      <w:pPr>
        <w:pStyle w:val="ListBullet"/>
      </w:pPr>
      <w:r>
        <w:t>[POST] Update a Playbook — /api/v2/playbook/update</w:t>
      </w:r>
    </w:p>
    <w:p>
      <w:pPr>
        <w:pStyle w:val="ListBullet"/>
      </w:pPr>
      <w:r>
        <w:t>[POST] Create a Playbook — /api/v2/playbook/create</w:t>
      </w:r>
    </w:p>
    <w:p>
      <w:pPr>
        <w:pStyle w:val="ListBullet"/>
      </w:pPr>
      <w:r>
        <w:t>[GET] Get a Playbook by OId — /api/v2/playbook/get</w:t>
      </w:r>
    </w:p>
    <w:p>
      <w:pPr>
        <w:pStyle w:val="ListBullet"/>
      </w:pPr>
      <w:r>
        <w:t>[DELETE] Delete a Playbook — /api/v2/playbook/delete</w:t>
      </w:r>
    </w:p>
    <w:p>
      <w:r>
        <w:br w:type="page"/>
      </w:r>
    </w:p>
    <w:p>
      <w:pPr>
        <w:pStyle w:val="Heading2"/>
      </w:pPr>
      <w:r>
        <w:t>51. [POST] Create Product</w:t>
      </w:r>
    </w:p>
    <w:p>
      <w:r>
        <w:rPr>
          <w:b/>
        </w:rPr>
        <w:t xml:space="preserve">Endpoint: </w:t>
      </w:r>
      <w:r>
        <w:rPr>
          <w:rFonts w:ascii="Courier New" w:hAnsi="Courier New"/>
          <w:sz w:val="18"/>
        </w:rPr>
        <w:t>/api/v2/product/create</w:t>
      </w:r>
    </w:p>
    <w:p>
      <w:pPr>
        <w:pStyle w:val="Heading3"/>
      </w:pPr>
      <w:r>
        <w:t>Prerequisites</w:t>
      </w:r>
    </w:p>
    <w:p>
      <w:pPr>
        <w:pStyle w:val="ListBullet"/>
      </w:pPr>
      <w:r>
        <w:t>Ability to create products in the target workspace</w:t>
      </w:r>
    </w:p>
    <w:p>
      <w:pPr>
        <w:pStyle w:val="Heading3"/>
      </w:pPr>
      <w:r>
        <w:t>Method</w:t>
      </w:r>
    </w:p>
    <w:p>
      <w:r>
        <w:t>POST</w:t>
      </w:r>
    </w:p>
    <w:p>
      <w:pPr>
        <w:pStyle w:val="Heading3"/>
      </w:pPr>
      <w:r>
        <w:t>URL</w:t>
      </w:r>
    </w:p>
    <w:p>
      <w:r>
        <w:t>https://app.octavehq.com/api/v2/product/create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product in Octave. You provide product details (name, URLs, descriptions, and optional arrays like capabilities and benefits) and receive the created product record and metadata in the response.</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When executing the action, ensure to send Request Body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external name of the product. Required. minLength=1. Example: "Marketing Automation Platform"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internalName</w:t>
            </w:r>
          </w:p>
        </w:tc>
        <w:tc>
          <w:tcPr>
            <w:tcW w:type="dxa" w:w="2880"/>
          </w:tcPr>
          <w:p>
            <w:r>
              <w:t>string</w:t>
            </w:r>
          </w:p>
        </w:tc>
        <w:tc>
          <w:tcPr>
            <w:tcW w:type="dxa" w:w="2880"/>
          </w:tcPr>
          <w:p>
            <w:r>
              <w:t>The internal name of the product. Example: "MAP Product"</w:t>
            </w:r>
          </w:p>
        </w:tc>
      </w:tr>
      <w:tr>
        <w:tc>
          <w:tcPr>
            <w:tcW w:type="dxa" w:w="2880"/>
          </w:tcPr>
          <w:p>
            <w:r>
              <w:t>description</w:t>
            </w:r>
          </w:p>
        </w:tc>
        <w:tc>
          <w:tcPr>
            <w:tcW w:type="dxa" w:w="2880"/>
          </w:tcPr>
          <w:p>
            <w:r>
              <w:t>string</w:t>
            </w:r>
          </w:p>
        </w:tc>
        <w:tc>
          <w:tcPr>
            <w:tcW w:type="dxa" w:w="2880"/>
          </w:tcPr>
          <w:p>
            <w:r>
              <w:t>A description of the product. Example: "A comprehensive marketing automation solution for businesses"</w:t>
            </w:r>
          </w:p>
        </w:tc>
      </w:tr>
      <w:tr>
        <w:tc>
          <w:tcPr>
            <w:tcW w:type="dxa" w:w="2880"/>
          </w:tcPr>
          <w:p>
            <w:r>
              <w:t>primaryUrl</w:t>
            </w:r>
          </w:p>
        </w:tc>
        <w:tc>
          <w:tcPr>
            <w:tcW w:type="dxa" w:w="2880"/>
          </w:tcPr>
          <w:p>
            <w:r>
              <w:t>string</w:t>
            </w:r>
          </w:p>
        </w:tc>
        <w:tc>
          <w:tcPr>
            <w:tcW w:type="dxa" w:w="2880"/>
          </w:tcPr>
          <w:p>
            <w:r>
              <w:t>The primary URL of the product. Example: "https://www.product.com"</w:t>
            </w:r>
          </w:p>
        </w:tc>
      </w:tr>
      <w:tr>
        <w:tc>
          <w:tcPr>
            <w:tcW w:type="dxa" w:w="2880"/>
          </w:tcPr>
          <w:p>
            <w:r>
              <w:t>summary</w:t>
            </w:r>
          </w:p>
        </w:tc>
        <w:tc>
          <w:tcPr>
            <w:tcW w:type="dxa" w:w="2880"/>
          </w:tcPr>
          <w:p>
            <w:r>
              <w:t>string</w:t>
            </w:r>
          </w:p>
        </w:tc>
        <w:tc>
          <w:tcPr>
            <w:tcW w:type="dxa" w:w="2880"/>
          </w:tcPr>
          <w:p>
            <w:r>
              <w:t>A brief summary of the product. Example: "Enterprise-grade marketing automation"</w:t>
            </w:r>
          </w:p>
        </w:tc>
      </w:tr>
      <w:tr>
        <w:tc>
          <w:tcPr>
            <w:tcW w:type="dxa" w:w="2880"/>
          </w:tcPr>
          <w:p>
            <w:r>
              <w:t>capabilities</w:t>
            </w:r>
          </w:p>
        </w:tc>
        <w:tc>
          <w:tcPr>
            <w:tcW w:type="dxa" w:w="2880"/>
          </w:tcPr>
          <w:p>
            <w:r>
              <w:t>string[]</w:t>
            </w:r>
          </w:p>
        </w:tc>
        <w:tc>
          <w:tcPr>
            <w:tcW w:type="dxa" w:w="2880"/>
          </w:tcPr>
          <w:p>
            <w:r>
              <w:t>Key capabilities of the product.</w:t>
            </w:r>
          </w:p>
        </w:tc>
      </w:tr>
      <w:tr>
        <w:tc>
          <w:tcPr>
            <w:tcW w:type="dxa" w:w="2880"/>
          </w:tcPr>
          <w:p>
            <w:r>
              <w:t>differentiatedValue</w:t>
            </w:r>
          </w:p>
        </w:tc>
        <w:tc>
          <w:tcPr>
            <w:tcW w:type="dxa" w:w="2880"/>
          </w:tcPr>
          <w:p>
            <w:r>
              <w:t>string[]</w:t>
            </w:r>
          </w:p>
        </w:tc>
        <w:tc>
          <w:tcPr>
            <w:tcW w:type="dxa" w:w="2880"/>
          </w:tcPr>
          <w:p>
            <w:r>
              <w:t>The differentiated value of the product.</w:t>
            </w:r>
          </w:p>
        </w:tc>
      </w:tr>
      <w:tr>
        <w:tc>
          <w:tcPr>
            <w:tcW w:type="dxa" w:w="2880"/>
          </w:tcPr>
          <w:p>
            <w:r>
              <w:t>statusQuo</w:t>
            </w:r>
          </w:p>
        </w:tc>
        <w:tc>
          <w:tcPr>
            <w:tcW w:type="dxa" w:w="2880"/>
          </w:tcPr>
          <w:p>
            <w:r>
              <w:t>string[]</w:t>
            </w:r>
          </w:p>
        </w:tc>
        <w:tc>
          <w:tcPr>
            <w:tcW w:type="dxa" w:w="2880"/>
          </w:tcPr>
          <w:p>
            <w:r>
              <w:t>The current state/status quo that the product addresses.</w:t>
            </w:r>
          </w:p>
        </w:tc>
      </w:tr>
      <w:tr>
        <w:tc>
          <w:tcPr>
            <w:tcW w:type="dxa" w:w="2880"/>
          </w:tcPr>
          <w:p>
            <w:r>
              <w:t>challengesAddressed</w:t>
            </w:r>
          </w:p>
        </w:tc>
        <w:tc>
          <w:tcPr>
            <w:tcW w:type="dxa" w:w="2880"/>
          </w:tcPr>
          <w:p>
            <w:r>
              <w:t>string[]</w:t>
            </w:r>
          </w:p>
        </w:tc>
        <w:tc>
          <w:tcPr>
            <w:tcW w:type="dxa" w:w="2880"/>
          </w:tcPr>
          <w:p>
            <w:r>
              <w:t>The challenges addressed by the offering.</w:t>
            </w:r>
          </w:p>
        </w:tc>
      </w:tr>
      <w:tr>
        <w:tc>
          <w:tcPr>
            <w:tcW w:type="dxa" w:w="2880"/>
          </w:tcPr>
          <w:p>
            <w:r>
              <w:t>customerBenefits</w:t>
            </w:r>
          </w:p>
        </w:tc>
        <w:tc>
          <w:tcPr>
            <w:tcW w:type="dxa" w:w="2880"/>
          </w:tcPr>
          <w:p>
            <w:r>
              <w:t>string[]</w:t>
            </w:r>
          </w:p>
        </w:tc>
        <w:tc>
          <w:tcPr>
            <w:tcW w:type="dxa" w:w="2880"/>
          </w:tcPr>
          <w:p>
            <w:r>
              <w:t>The customer benefits of the offering.</w:t>
            </w:r>
          </w:p>
        </w:tc>
      </w:tr>
      <w:tr>
        <w:tc>
          <w:tcPr>
            <w:tcW w:type="dxa" w:w="2880"/>
          </w:tcPr>
          <w:p>
            <w:r>
              <w:t>customFields</w:t>
            </w:r>
          </w:p>
        </w:tc>
        <w:tc>
          <w:tcPr>
            <w:tcW w:type="dxa" w:w="2880"/>
          </w:tcPr>
          <w:p>
            <w:r>
              <w:t>object[]</w:t>
            </w:r>
          </w:p>
        </w:tc>
        <w:tc>
          <w:tcPr>
            <w:tcW w:type="dxa" w:w="2880"/>
          </w:tcPr>
          <w:p>
            <w:r>
              <w:t>Array of custom field objects. Each item: { title: string (required), value: string[] (required) }. Documentation also notes: “&amp; any” (accepts additional properties).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"Product created successfully",</w:t>
        <w:br/>
        <w:t xml:space="preserve"> "timestamp": "2026-03-14T12:34:56.789Z"</w:t>
        <w:br/>
        <w:t xml:space="preserve"> },</w:t>
        <w:br/>
        <w:t xml:space="preserve"> "data": {</w:t>
        <w:br/>
        <w:t xml:space="preserve"> "oId": "prod_abc123",</w:t>
        <w:br/>
        <w:t xml:space="preserve"> "createdAt": "2026-03-14T12:34:56.789Z",</w:t>
        <w:br/>
        <w:t xml:space="preserve"> "updatedAt": "2026-03-14T12:34:56.789Z",</w:t>
        <w:br/>
        <w:t xml:space="preserve"> "archivedAt": null,</w:t>
        <w:br/>
        <w:t xml:space="preserve"> "deletedAt": null,</w:t>
        <w:br/>
        <w:t xml:space="preserve"> "name": "Marketing Automation Platform",</w:t>
        <w:br/>
        <w:t xml:space="preserve"> "internalName": "MAP Product",</w:t>
        <w:br/>
        <w:t xml:space="preserve"> "description": "A comprehensive marketing automation solution for businesses",</w:t>
        <w:br/>
        <w:t xml:space="preserve"> "primaryUrl": "https://www.product.com",</w:t>
        <w:br/>
        <w:t xml:space="preserve"> "active": true,</w:t>
        <w:br/>
        <w:t xml:space="preserve"> "data": {</w:t>
        <w:br/>
        <w:t xml:space="preserve"> "type": "PRODUCT",</w:t>
        <w:br/>
        <w:t xml:space="preserve"> "internalName": "MAP Product",</w:t>
        <w:br/>
        <w:t xml:space="preserve"> "summary": "Enterprise-grade marketing automation",</w:t>
        <w:br/>
        <w:t xml:space="preserve"> "capabilities": [</w:t>
        <w:br/>
        <w:t xml:space="preserve"> "Lead scoring",</w:t>
        <w:br/>
        <w:t xml:space="preserve"> "Email automation"</w:t>
        <w:br/>
        <w:t xml:space="preserve"> ],</w:t>
        <w:br/>
        <w:t xml:space="preserve"> "differentiatedValue": [</w:t>
        <w:br/>
        <w:t xml:space="preserve"> "Fast setup",</w:t>
        <w:br/>
        <w:t xml:space="preserve"> "Deep CRM integrations"</w:t>
        <w:br/>
        <w:t xml:space="preserve"> ],</w:t>
        <w:br/>
        <w:t xml:space="preserve"> "statusQuo": [</w:t>
        <w:br/>
        <w:t xml:space="preserve"> "Manual campaign management"</w:t>
        <w:br/>
        <w:t xml:space="preserve"> ],</w:t>
        <w:br/>
        <w:t xml:space="preserve"> "challengesAddressed": [</w:t>
        <w:br/>
        <w:t xml:space="preserve"> "Low lead conversion"</w:t>
        <w:br/>
        <w:t xml:space="preserve"> ],</w:t>
        <w:br/>
        <w:t xml:space="preserve"> "customerBenefits": [</w:t>
        <w:br/>
        <w:t xml:space="preserve"> "Higher pipeline velocity"</w:t>
        <w:br/>
        <w:t xml:space="preserve"> ],</w:t>
        <w:br/>
        <w:t xml:space="preserve"> "customFields": [</w:t>
        <w:br/>
        <w:t xml:space="preserve"> {</w:t>
        <w:br/>
        <w:t xml:space="preserve"> "title": "Target Segment",</w:t>
        <w:br/>
        <w:t xml:space="preserve"> "value": [</w:t>
        <w:br/>
        <w:t xml:space="preserve"> "Mid-market",</w:t>
        <w:br/>
        <w:t xml:space="preserve"> "Enterprise"</w:t>
        <w:br/>
        <w:t xml:space="preserve"> ]</w:t>
        <w:br/>
        <w:t xml:space="preserve"> }</w:t>
        <w:br/>
        <w:t xml:space="preserve"> ]</w:t>
        <w:br/>
        <w:t xml:space="preserve"> },</w:t>
        <w:br/>
        <w:t xml:space="preserve"> "qualifyingQuestions": [</w:t>
        <w:br/>
        <w:t xml:space="preserve"> {</w:t>
        <w:br/>
        <w:t xml:space="preserve"> "question": "Do you need multi-step campaign automation?",</w:t>
        <w:br/>
        <w:t xml:space="preserve"> "rationale": "Indicates need for workflow automation features.",</w:t>
        <w:br/>
        <w:t xml:space="preserve"> "fitType": "GOOD",</w:t>
        <w:br/>
        <w:t xml:space="preserve"> "weight": "HIGH",</w:t>
        <w:br/>
        <w:t xml:space="preserve"> "archivedAt": null</w:t>
        <w:br/>
        <w:t xml:space="preserve"> }</w:t>
        <w:br/>
        <w:t xml:space="preserve"> ],</w:t>
        <w:br/>
        <w:t xml:space="preserve"> "user": {</w:t>
        <w:br/>
        <w:t xml:space="preserve"> "oId": "user_123",</w:t>
        <w:br/>
        <w:t xml:space="preserve"> "firstName": "Alex",</w:t>
        <w:br/>
        <w:t xml:space="preserve"> "lastName": "Morgan"</w:t>
        <w:br/>
        <w:t xml:space="preserve"> },</w:t>
        <w:br/>
        <w:t xml:space="preserve"> "workspace": {</w:t>
        <w:br/>
        <w:t xml:space="preserve"> "oId": "ws_456"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"2026-03-14T12:35:10.000Z"</w:t>
        <w:br/>
        <w:t xml:space="preserve"> },</w:t>
        <w:br/>
        <w:t xml:space="preserve"> "message": "name must not be empty"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The created product record.</w:t>
            </w:r>
          </w:p>
        </w:tc>
      </w:tr>
      <w:tr>
        <w:tc>
          <w:tcPr>
            <w:tcW w:type="dxa" w:w="2880"/>
          </w:tcPr>
          <w:p>
            <w:r>
              <w:t>data.oId</w:t>
            </w:r>
          </w:p>
        </w:tc>
        <w:tc>
          <w:tcPr>
            <w:tcW w:type="dxa" w:w="2880"/>
          </w:tcPr>
          <w:p>
            <w:r>
              <w:t>string</w:t>
            </w:r>
          </w:p>
        </w:tc>
        <w:tc>
          <w:tcPr>
            <w:tcW w:type="dxa" w:w="2880"/>
          </w:tcPr>
          <w:p>
            <w:r>
              <w:t>The ID of the product. minLength=1.</w:t>
            </w:r>
          </w:p>
        </w:tc>
      </w:tr>
      <w:tr>
        <w:tc>
          <w:tcPr>
            <w:tcW w:type="dxa" w:w="2880"/>
          </w:tcPr>
          <w:p>
            <w:r>
              <w:t>data.createdAt</w:t>
            </w:r>
          </w:p>
        </w:tc>
        <w:tc>
          <w:tcPr>
            <w:tcW w:type="dxa" w:w="2880"/>
          </w:tcPr>
          <w:p>
            <w:r>
              <w:t>string</w:t>
            </w:r>
          </w:p>
        </w:tc>
        <w:tc>
          <w:tcPr>
            <w:tcW w:type="dxa" w:w="2880"/>
          </w:tcPr>
          <w:p>
            <w:r>
              <w:t>The date and time the product was created.</w:t>
            </w:r>
          </w:p>
        </w:tc>
      </w:tr>
      <w:tr>
        <w:tc>
          <w:tcPr>
            <w:tcW w:type="dxa" w:w="2880"/>
          </w:tcPr>
          <w:p>
            <w:r>
              <w:t>data.updatedAt</w:t>
            </w:r>
          </w:p>
        </w:tc>
        <w:tc>
          <w:tcPr>
            <w:tcW w:type="dxa" w:w="2880"/>
          </w:tcPr>
          <w:p>
            <w:r>
              <w:t>string</w:t>
            </w:r>
          </w:p>
        </w:tc>
        <w:tc>
          <w:tcPr>
            <w:tcW w:type="dxa" w:w="2880"/>
          </w:tcPr>
          <w:p>
            <w:r>
              <w:t>The date and time the product was updated.</w:t>
            </w:r>
          </w:p>
        </w:tc>
      </w:tr>
      <w:tr>
        <w:tc>
          <w:tcPr>
            <w:tcW w:type="dxa" w:w="2880"/>
          </w:tcPr>
          <w:p>
            <w:r>
              <w:t>data.archivedAt</w:t>
            </w:r>
          </w:p>
        </w:tc>
        <w:tc>
          <w:tcPr>
            <w:tcW w:type="dxa" w:w="2880"/>
          </w:tcPr>
          <w:p>
            <w:r>
              <w:t>string | null</w:t>
            </w:r>
          </w:p>
        </w:tc>
        <w:tc>
          <w:tcPr>
            <w:tcW w:type="dxa" w:w="2880"/>
          </w:tcPr>
          <w:p>
            <w:r>
              <w:t>The date and time the product was archived.</w:t>
            </w:r>
          </w:p>
        </w:tc>
      </w:tr>
      <w:tr>
        <w:tc>
          <w:tcPr>
            <w:tcW w:type="dxa" w:w="2880"/>
          </w:tcPr>
          <w:p>
            <w:r>
              <w:t>data.deletedAt</w:t>
            </w:r>
          </w:p>
        </w:tc>
        <w:tc>
          <w:tcPr>
            <w:tcW w:type="dxa" w:w="2880"/>
          </w:tcPr>
          <w:p>
            <w:r>
              <w:t>string | null</w:t>
            </w:r>
          </w:p>
        </w:tc>
        <w:tc>
          <w:tcPr>
            <w:tcW w:type="dxa" w:w="2880"/>
          </w:tcPr>
          <w:p>
            <w:r>
              <w:t>The date and time the product was deleted.</w:t>
            </w:r>
          </w:p>
        </w:tc>
      </w:tr>
      <w:tr>
        <w:tc>
          <w:tcPr>
            <w:tcW w:type="dxa" w:w="2880"/>
          </w:tcPr>
          <w:p>
            <w:r>
              <w:t>data.name</w:t>
            </w:r>
          </w:p>
        </w:tc>
        <w:tc>
          <w:tcPr>
            <w:tcW w:type="dxa" w:w="2880"/>
          </w:tcPr>
          <w:p>
            <w:r>
              <w:t>string</w:t>
            </w:r>
          </w:p>
        </w:tc>
        <w:tc>
          <w:tcPr>
            <w:tcW w:type="dxa" w:w="2880"/>
          </w:tcPr>
          <w:p>
            <w:r>
              <w:t>The external facing name of the product.</w:t>
            </w:r>
          </w:p>
        </w:tc>
      </w:tr>
      <w:tr>
        <w:tc>
          <w:tcPr>
            <w:tcW w:type="dxa" w:w="2880"/>
          </w:tcPr>
          <w:p>
            <w:r>
              <w:t>data.internalName</w:t>
            </w:r>
          </w:p>
        </w:tc>
        <w:tc>
          <w:tcPr>
            <w:tcW w:type="dxa" w:w="2880"/>
          </w:tcPr>
          <w:p>
            <w:r>
              <w:t>string</w:t>
            </w:r>
          </w:p>
        </w:tc>
        <w:tc>
          <w:tcPr>
            <w:tcW w:type="dxa" w:w="2880"/>
          </w:tcPr>
          <w:p>
            <w:r>
              <w:t>The internal name of the product.</w:t>
            </w:r>
          </w:p>
        </w:tc>
      </w:tr>
      <w:tr>
        <w:tc>
          <w:tcPr>
            <w:tcW w:type="dxa" w:w="2880"/>
          </w:tcPr>
          <w:p>
            <w:r>
              <w:t>data.description</w:t>
            </w:r>
          </w:p>
        </w:tc>
        <w:tc>
          <w:tcPr>
            <w:tcW w:type="dxa" w:w="2880"/>
          </w:tcPr>
          <w:p>
            <w:r>
              <w:t>string</w:t>
            </w:r>
          </w:p>
        </w:tc>
        <w:tc>
          <w:tcPr>
            <w:tcW w:type="dxa" w:w="2880"/>
          </w:tcPr>
          <w:p>
            <w:r>
              <w:t>The description of the product.</w:t>
            </w:r>
          </w:p>
        </w:tc>
      </w:tr>
      <w:tr>
        <w:tc>
          <w:tcPr>
            <w:tcW w:type="dxa" w:w="2880"/>
          </w:tcPr>
          <w:p>
            <w:r>
              <w:t>data.primaryUrl</w:t>
            </w:r>
          </w:p>
        </w:tc>
        <w:tc>
          <w:tcPr>
            <w:tcW w:type="dxa" w:w="2880"/>
          </w:tcPr>
          <w:p>
            <w:r>
              <w:t>string</w:t>
            </w:r>
          </w:p>
        </w:tc>
        <w:tc>
          <w:tcPr>
            <w:tcW w:type="dxa" w:w="2880"/>
          </w:tcPr>
          <w:p>
            <w:r>
              <w:t>The primary URL of the product.</w:t>
            </w:r>
          </w:p>
        </w:tc>
      </w:tr>
      <w:tr>
        <w:tc>
          <w:tcPr>
            <w:tcW w:type="dxa" w:w="2880"/>
          </w:tcPr>
          <w:p>
            <w:r>
              <w:t>data.active</w:t>
            </w:r>
          </w:p>
        </w:tc>
        <w:tc>
          <w:tcPr>
            <w:tcW w:type="dxa" w:w="2880"/>
          </w:tcPr>
          <w:p>
            <w:r>
              <w:t>boolean</w:t>
            </w:r>
          </w:p>
        </w:tc>
        <w:tc>
          <w:tcPr>
            <w:tcW w:type="dxa" w:w="2880"/>
          </w:tcPr>
          <w:p>
            <w:r>
              <w:t>Whether the product is active and can be used. Default: true.</w:t>
            </w:r>
          </w:p>
        </w:tc>
      </w:tr>
      <w:tr>
        <w:tc>
          <w:tcPr>
            <w:tcW w:type="dxa" w:w="2880"/>
          </w:tcPr>
          <w:p>
            <w:r>
              <w:t>data.data</w:t>
            </w:r>
          </w:p>
        </w:tc>
        <w:tc>
          <w:tcPr>
            <w:tcW w:type="dxa" w:w="2880"/>
          </w:tcPr>
          <w:p>
            <w:r>
              <w:t>object</w:t>
            </w:r>
          </w:p>
        </w:tc>
        <w:tc>
          <w:tcPr>
            <w:tcW w:type="dxa" w:w="2880"/>
          </w:tcPr>
          <w:p>
            <w:r>
              <w:t>Additional product details.</w:t>
            </w:r>
          </w:p>
        </w:tc>
      </w:tr>
      <w:tr>
        <w:tc>
          <w:tcPr>
            <w:tcW w:type="dxa" w:w="2880"/>
          </w:tcPr>
          <w:p>
            <w:r>
              <w:t>data.data.type</w:t>
            </w:r>
          </w:p>
        </w:tc>
        <w:tc>
          <w:tcPr>
            <w:tcW w:type="dxa" w:w="2880"/>
          </w:tcPr>
          <w:p>
            <w:r>
              <w:t>string</w:t>
            </w:r>
          </w:p>
        </w:tc>
        <w:tc>
          <w:tcPr>
            <w:tcW w:type="dxa" w:w="2880"/>
          </w:tcPr>
          <w:p>
            <w:r>
              <w:t>Type of entity. Possible values: PRODUCT, SERVICE. Default: "PRODUCT".</w:t>
            </w:r>
          </w:p>
        </w:tc>
      </w:tr>
      <w:tr>
        <w:tc>
          <w:tcPr>
            <w:tcW w:type="dxa" w:w="2880"/>
          </w:tcPr>
          <w:p>
            <w:r>
              <w:t>data.data.internalName</w:t>
            </w:r>
          </w:p>
        </w:tc>
        <w:tc>
          <w:tcPr>
            <w:tcW w:type="dxa" w:w="2880"/>
          </w:tcPr>
          <w:p>
            <w:r>
              <w:t>string</w:t>
            </w:r>
          </w:p>
        </w:tc>
        <w:tc>
          <w:tcPr>
            <w:tcW w:type="dxa" w:w="2880"/>
          </w:tcPr>
          <w:p>
            <w:r>
              <w:t>The internal name of the product.</w:t>
            </w:r>
          </w:p>
        </w:tc>
      </w:tr>
      <w:tr>
        <w:tc>
          <w:tcPr>
            <w:tcW w:type="dxa" w:w="2880"/>
          </w:tcPr>
          <w:p>
            <w:r>
              <w:t>data.data.summary</w:t>
            </w:r>
          </w:p>
        </w:tc>
        <w:tc>
          <w:tcPr>
            <w:tcW w:type="dxa" w:w="2880"/>
          </w:tcPr>
          <w:p>
            <w:r>
              <w:t>string</w:t>
            </w:r>
          </w:p>
        </w:tc>
        <w:tc>
          <w:tcPr>
            <w:tcW w:type="dxa" w:w="2880"/>
          </w:tcPr>
          <w:p>
            <w:r>
              <w:t>Summary.</w:t>
            </w:r>
          </w:p>
        </w:tc>
      </w:tr>
      <w:tr>
        <w:tc>
          <w:tcPr>
            <w:tcW w:type="dxa" w:w="2880"/>
          </w:tcPr>
          <w:p>
            <w:r>
              <w:t>data.data.capabilities</w:t>
            </w:r>
          </w:p>
        </w:tc>
        <w:tc>
          <w:tcPr>
            <w:tcW w:type="dxa" w:w="2880"/>
          </w:tcPr>
          <w:p>
            <w:r>
              <w:t>string[]</w:t>
            </w:r>
          </w:p>
        </w:tc>
        <w:tc>
          <w:tcPr>
            <w:tcW w:type="dxa" w:w="2880"/>
          </w:tcPr>
          <w:p>
            <w:r>
              <w:t>Key capabilities of the product.</w:t>
            </w:r>
          </w:p>
        </w:tc>
      </w:tr>
      <w:tr>
        <w:tc>
          <w:tcPr>
            <w:tcW w:type="dxa" w:w="2880"/>
          </w:tcPr>
          <w:p>
            <w:r>
              <w:t>data.data.differentiatedValue</w:t>
            </w:r>
          </w:p>
        </w:tc>
        <w:tc>
          <w:tcPr>
            <w:tcW w:type="dxa" w:w="2880"/>
          </w:tcPr>
          <w:p>
            <w:r>
              <w:t>string[]</w:t>
            </w:r>
          </w:p>
        </w:tc>
        <w:tc>
          <w:tcPr>
            <w:tcW w:type="dxa" w:w="2880"/>
          </w:tcPr>
          <w:p>
            <w:r>
              <w:t>The differentiated value of the product.</w:t>
            </w:r>
          </w:p>
        </w:tc>
      </w:tr>
      <w:tr>
        <w:tc>
          <w:tcPr>
            <w:tcW w:type="dxa" w:w="2880"/>
          </w:tcPr>
          <w:p>
            <w:r>
              <w:t>data.data.statusQuo</w:t>
            </w:r>
          </w:p>
        </w:tc>
        <w:tc>
          <w:tcPr>
            <w:tcW w:type="dxa" w:w="2880"/>
          </w:tcPr>
          <w:p>
            <w:r>
              <w:t>string[]</w:t>
            </w:r>
          </w:p>
        </w:tc>
        <w:tc>
          <w:tcPr>
            <w:tcW w:type="dxa" w:w="2880"/>
          </w:tcPr>
          <w:p>
            <w:r>
              <w:t>The status quo of the product.</w:t>
            </w:r>
          </w:p>
        </w:tc>
      </w:tr>
      <w:tr>
        <w:tc>
          <w:tcPr>
            <w:tcW w:type="dxa" w:w="2880"/>
          </w:tcPr>
          <w:p>
            <w:r>
              <w:t>data.data.challengesAddressed</w:t>
            </w:r>
          </w:p>
        </w:tc>
        <w:tc>
          <w:tcPr>
            <w:tcW w:type="dxa" w:w="2880"/>
          </w:tcPr>
          <w:p>
            <w:r>
              <w:t>string[]</w:t>
            </w:r>
          </w:p>
        </w:tc>
        <w:tc>
          <w:tcPr>
            <w:tcW w:type="dxa" w:w="2880"/>
          </w:tcPr>
          <w:p>
            <w:r>
              <w:t>The challenges addressed by the offering.</w:t>
            </w:r>
          </w:p>
        </w:tc>
      </w:tr>
      <w:tr>
        <w:tc>
          <w:tcPr>
            <w:tcW w:type="dxa" w:w="2880"/>
          </w:tcPr>
          <w:p>
            <w:r>
              <w:t>data.data.customerBenefits</w:t>
            </w:r>
          </w:p>
        </w:tc>
        <w:tc>
          <w:tcPr>
            <w:tcW w:type="dxa" w:w="2880"/>
          </w:tcPr>
          <w:p>
            <w:r>
              <w:t>string[]</w:t>
            </w:r>
          </w:p>
        </w:tc>
        <w:tc>
          <w:tcPr>
            <w:tcW w:type="dxa" w:w="2880"/>
          </w:tcPr>
          <w:p>
            <w:r>
              <w:t>The customer benefits of the offering.</w:t>
            </w:r>
          </w:p>
        </w:tc>
      </w:tr>
      <w:tr>
        <w:tc>
          <w:tcPr>
            <w:tcW w:type="dxa" w:w="2880"/>
          </w:tcPr>
          <w:p>
            <w:r>
              <w:t>data.data.customFields</w:t>
            </w:r>
          </w:p>
        </w:tc>
        <w:tc>
          <w:tcPr>
            <w:tcW w:type="dxa" w:w="2880"/>
          </w:tcPr>
          <w:p>
            <w:r>
              <w:t>object</w:t>
            </w:r>
          </w:p>
        </w:tc>
        <w:tc>
          <w:tcPr>
            <w:tcW w:type="dxa" w:w="2880"/>
          </w:tcPr>
          <w:p>
            <w:r>
              <w:t>Custom fields (&lt;CustomDataFields&gt;). (Structure not fully specified beyond request customFields array.)</w:t>
            </w:r>
          </w:p>
        </w:tc>
      </w:tr>
      <w:tr>
        <w:tc>
          <w:tcPr>
            <w:tcW w:type="dxa" w:w="2880"/>
          </w:tcPr>
          <w:p>
            <w:r>
              <w:t>data.qualifyingQuestions</w:t>
            </w:r>
          </w:p>
        </w:tc>
        <w:tc>
          <w:tcPr>
            <w:tcW w:type="dxa" w:w="2880"/>
          </w:tcPr>
          <w:p>
            <w:r>
              <w:t>object[]</w:t>
            </w:r>
          </w:p>
        </w:tc>
        <w:tc>
          <w:tcPr>
            <w:tcW w:type="dxa" w:w="2880"/>
          </w:tcPr>
          <w:p>
            <w:r>
              <w:t>Qualifying questions for the entity.</w:t>
            </w:r>
          </w:p>
        </w:tc>
      </w:tr>
      <w:tr>
        <w:tc>
          <w:tcPr>
            <w:tcW w:type="dxa" w:w="2880"/>
          </w:tcPr>
          <w:p>
            <w:r>
              <w:t>data.qualifyingQuestions[].question</w:t>
            </w:r>
          </w:p>
        </w:tc>
        <w:tc>
          <w:tcPr>
            <w:tcW w:type="dxa" w:w="2880"/>
          </w:tcPr>
          <w:p>
            <w:r>
              <w:t>string</w:t>
            </w:r>
          </w:p>
        </w:tc>
        <w:tc>
          <w:tcPr>
            <w:tcW w:type="dxa" w:w="2880"/>
          </w:tcPr>
          <w:p>
            <w:r>
              <w:t>The question to ask to qualify the entity.</w:t>
            </w:r>
          </w:p>
        </w:tc>
      </w:tr>
      <w:tr>
        <w:tc>
          <w:tcPr>
            <w:tcW w:type="dxa" w:w="2880"/>
          </w:tcPr>
          <w:p>
            <w:r>
              <w:t>data.qualifyingQuestions[].rationale</w:t>
            </w:r>
          </w:p>
        </w:tc>
        <w:tc>
          <w:tcPr>
            <w:tcW w:type="dxa" w:w="2880"/>
          </w:tcPr>
          <w:p>
            <w:r>
              <w:t>string</w:t>
            </w:r>
          </w:p>
        </w:tc>
        <w:tc>
          <w:tcPr>
            <w:tcW w:type="dxa" w:w="2880"/>
          </w:tcPr>
          <w:p>
            <w:r>
              <w:t>Rationale for why the question helps qualify.</w:t>
            </w:r>
          </w:p>
        </w:tc>
      </w:tr>
      <w:tr>
        <w:tc>
          <w:tcPr>
            <w:tcW w:type="dxa" w:w="2880"/>
          </w:tcPr>
          <w:p>
            <w:r>
              <w:t>data.qualifyingQuestions[].fitType</w:t>
            </w:r>
          </w:p>
        </w:tc>
        <w:tc>
          <w:tcPr>
            <w:tcW w:type="dxa" w:w="2880"/>
          </w:tcPr>
          <w:p>
            <w:r>
              <w:t>string</w:t>
            </w:r>
          </w:p>
        </w:tc>
        <w:tc>
          <w:tcPr>
            <w:tcW w:type="dxa" w:w="2880"/>
          </w:tcPr>
          <w:p>
            <w:r>
              <w:t>Fit type. Possible values: GOOD, BAD.</w:t>
            </w:r>
          </w:p>
        </w:tc>
      </w:tr>
      <w:tr>
        <w:tc>
          <w:tcPr>
            <w:tcW w:type="dxa" w:w="2880"/>
          </w:tcPr>
          <w:p>
            <w:r>
              <w:t>data.qualifyingQuestions[].weight</w:t>
            </w:r>
          </w:p>
        </w:tc>
        <w:tc>
          <w:tcPr>
            <w:tcW w:type="dxa" w:w="2880"/>
          </w:tcPr>
          <w:p>
            <w:r>
              <w:t>string</w:t>
            </w:r>
          </w:p>
        </w:tc>
        <w:tc>
          <w:tcPr>
            <w:tcW w:type="dxa" w:w="2880"/>
          </w:tcPr>
          <w:p>
            <w:r>
              <w:t>Weight. Possible values: LOW, MEDIUM, HIGH, INSTANT_QUALIFIER, INSTANT_DISQUALIFIER.</w:t>
            </w:r>
          </w:p>
        </w:tc>
      </w:tr>
      <w:tr>
        <w:tc>
          <w:tcPr>
            <w:tcW w:type="dxa" w:w="2880"/>
          </w:tcPr>
          <w:p>
            <w:r>
              <w:t>data.qualifyingQuestions[].archivedAt</w:t>
            </w:r>
          </w:p>
        </w:tc>
        <w:tc>
          <w:tcPr>
            <w:tcW w:type="dxa" w:w="2880"/>
          </w:tcPr>
          <w:p>
            <w:r>
              <w:t>string | null</w:t>
            </w:r>
          </w:p>
        </w:tc>
        <w:tc>
          <w:tcPr>
            <w:tcW w:type="dxa" w:w="2880"/>
          </w:tcPr>
          <w:p>
            <w:r>
              <w:t>The date and time the question was archived.</w:t>
            </w:r>
          </w:p>
        </w:tc>
      </w:tr>
      <w:tr>
        <w:tc>
          <w:tcPr>
            <w:tcW w:type="dxa" w:w="2880"/>
          </w:tcPr>
          <w:p>
            <w:r>
              <w:t>data.user</w:t>
            </w:r>
          </w:p>
        </w:tc>
        <w:tc>
          <w:tcPr>
            <w:tcW w:type="dxa" w:w="2880"/>
          </w:tcPr>
          <w:p>
            <w:r>
              <w:t>object</w:t>
            </w:r>
          </w:p>
        </w:tc>
        <w:tc>
          <w:tcPr>
            <w:tcW w:type="dxa" w:w="2880"/>
          </w:tcPr>
          <w:p>
            <w:r>
              <w:t>The user who created the product.</w:t>
            </w:r>
          </w:p>
        </w:tc>
      </w:tr>
      <w:tr>
        <w:tc>
          <w:tcPr>
            <w:tcW w:type="dxa" w:w="2880"/>
          </w:tcPr>
          <w:p>
            <w:r>
              <w:t>data.user.oId</w:t>
            </w:r>
          </w:p>
        </w:tc>
        <w:tc>
          <w:tcPr>
            <w:tcW w:type="dxa" w:w="2880"/>
          </w:tcPr>
          <w:p>
            <w:r>
              <w:t>string</w:t>
            </w:r>
          </w:p>
        </w:tc>
        <w:tc>
          <w:tcPr>
            <w:tcW w:type="dxa" w:w="2880"/>
          </w:tcPr>
          <w:p>
            <w:r>
              <w:t>The ID of the user who created the product.</w:t>
            </w:r>
          </w:p>
        </w:tc>
      </w:tr>
      <w:tr>
        <w:tc>
          <w:tcPr>
            <w:tcW w:type="dxa" w:w="2880"/>
          </w:tcPr>
          <w:p>
            <w:r>
              <w:t>data.user.firstName</w:t>
            </w:r>
          </w:p>
        </w:tc>
        <w:tc>
          <w:tcPr>
            <w:tcW w:type="dxa" w:w="2880"/>
          </w:tcPr>
          <w:p>
            <w:r>
              <w:t>string</w:t>
            </w:r>
          </w:p>
        </w:tc>
        <w:tc>
          <w:tcPr>
            <w:tcW w:type="dxa" w:w="2880"/>
          </w:tcPr>
          <w:p>
            <w:r>
              <w:t>The first name of the user who created the product.</w:t>
            </w:r>
          </w:p>
        </w:tc>
      </w:tr>
      <w:tr>
        <w:tc>
          <w:tcPr>
            <w:tcW w:type="dxa" w:w="2880"/>
          </w:tcPr>
          <w:p>
            <w:r>
              <w:t>data.user.lastName</w:t>
            </w:r>
          </w:p>
        </w:tc>
        <w:tc>
          <w:tcPr>
            <w:tcW w:type="dxa" w:w="2880"/>
          </w:tcPr>
          <w:p>
            <w:r>
              <w:t>string</w:t>
            </w:r>
          </w:p>
        </w:tc>
        <w:tc>
          <w:tcPr>
            <w:tcW w:type="dxa" w:w="2880"/>
          </w:tcPr>
          <w:p>
            <w:r>
              <w:t>The last name of the user who created the product.</w:t>
            </w:r>
          </w:p>
        </w:tc>
      </w:tr>
      <w:tr>
        <w:tc>
          <w:tcPr>
            <w:tcW w:type="dxa" w:w="2880"/>
          </w:tcPr>
          <w:p>
            <w:r>
              <w:t>data.workspace</w:t>
            </w:r>
          </w:p>
        </w:tc>
        <w:tc>
          <w:tcPr>
            <w:tcW w:type="dxa" w:w="2880"/>
          </w:tcPr>
          <w:p>
            <w:r>
              <w:t>object</w:t>
            </w:r>
          </w:p>
        </w:tc>
        <w:tc>
          <w:tcPr>
            <w:tcW w:type="dxa" w:w="2880"/>
          </w:tcPr>
          <w:p>
            <w:r>
              <w:t>The workspace the product belongs to.</w:t>
            </w:r>
          </w:p>
        </w:tc>
      </w:tr>
      <w:tr>
        <w:tc>
          <w:tcPr>
            <w:tcW w:type="dxa" w:w="2880"/>
          </w:tcPr>
          <w:p>
            <w:r>
              <w:t>data.workspace.oId</w:t>
            </w:r>
          </w:p>
        </w:tc>
        <w:tc>
          <w:tcPr>
            <w:tcW w:type="dxa" w:w="2880"/>
          </w:tcPr>
          <w:p>
            <w:r>
              <w:t>string</w:t>
            </w:r>
          </w:p>
        </w:tc>
        <w:tc>
          <w:tcPr>
            <w:tcW w:type="dxa" w:w="2880"/>
          </w:tcPr>
          <w:p>
            <w:r>
              <w:t>The ID of the workspace.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'https://app.octavehq.com/api/v2/product/create' \</w:t>
        <w:br/>
        <w:t xml:space="preserve"> --header 'Accept: application/json' \</w:t>
        <w:br/>
        <w:t xml:space="preserve"> --header 'Content-Type: application/json' \</w:t>
        <w:br/>
        <w:t xml:space="preserve"> --data '{</w:t>
        <w:br/>
        <w:t xml:space="preserve"> "name": "Marketing Automation Platform",</w:t>
        <w:br/>
        <w:t xml:space="preserve"> "internalName": "MAP Product",</w:t>
        <w:br/>
        <w:t xml:space="preserve"> "description": "A comprehensive marketing automation solution for businesses",</w:t>
        <w:br/>
        <w:t xml:space="preserve"> "primaryUrl": "https://www.product.com",</w:t>
        <w:br/>
        <w:t xml:space="preserve"> "summary": "Enterprise-grade marketing automation",</w:t>
        <w:br/>
        <w:t xml:space="preserve"> "capabilities": ["Lead scoring", "Email automation"],</w:t>
        <w:br/>
        <w:t xml:space="preserve"> "differentiatedValue": ["Fast setup", "Deep CRM integrations"],</w:t>
        <w:br/>
        <w:t xml:space="preserve"> "statusQuo": ["Manual campaign management"],</w:t>
        <w:br/>
        <w:t xml:space="preserve"> "challengesAddressed": ["Low lead conversion"],</w:t>
        <w:br/>
        <w:t xml:space="preserve"> "customerBenefits": ["Higher pipeline velocity"],</w:t>
        <w:br/>
        <w:t xml:space="preserve"> "customFields": [</w:t>
        <w:br/>
        <w:t xml:space="preserve">      { "title": "Target Segment", "value": ["Mid-market", "Enterprise"] }</w:t>
        <w:br/>
        <w:t xml:space="preserve">    ]</w:t>
        <w:br/>
        <w:t xml:space="preserve">  }'</w:t>
      </w:r>
    </w:p>
    <w:p>
      <w:pPr>
        <w:pStyle w:val="Heading3"/>
      </w:pPr>
      <w:r>
        <w:t>Example Usage</w:t>
      </w:r>
    </w:p>
    <w:p>
      <w:pPr>
        <w:pStyle w:val="Heading3"/>
      </w:pPr>
      <w:r>
        <w:t>Example 1: Minimal Create (Required Field Only)</w:t>
      </w:r>
    </w:p>
    <w:p>
      <w:r>
        <w:rPr>
          <w:b/>
          <w:color w:val="666666"/>
          <w:sz w:val="16"/>
        </w:rPr>
        <w:t>[bash]</w:t>
      </w:r>
    </w:p>
    <w:p>
      <w:pPr>
        <w:shd w:fill="F2F2F2" w:val="clear"/>
      </w:pPr>
      <w:r>
        <w:rPr>
          <w:rFonts w:ascii="Courier New" w:hAnsi="Courier New"/>
          <w:sz w:val="17"/>
        </w:rPr>
        <w:t>curl -i --request POST 'https://app.octavehq.com/api/v2/product/create' \</w:t>
        <w:br/>
        <w:t xml:space="preserve"> --header 'Accept: application/json' \</w:t>
        <w:br/>
        <w:t xml:space="preserve"> --header 'Content-Type: application/json' \</w:t>
        <w:br/>
        <w:t xml:space="preserve"> --data '{</w:t>
        <w:br/>
        <w:t xml:space="preserve"> "name": "Marketing Automation Platform"</w:t>
        <w:br/>
        <w:t xml:space="preserve">  }'</w:t>
      </w:r>
    </w:p>
    <w:p>
      <w:pPr>
        <w:pStyle w:val="Heading3"/>
      </w:pPr>
      <w:r>
        <w:t>Example 2: Create With Capabilities and Benefits</w:t>
      </w:r>
    </w:p>
    <w:p>
      <w:r>
        <w:rPr>
          <w:b/>
          <w:color w:val="666666"/>
          <w:sz w:val="16"/>
        </w:rPr>
        <w:t>[bash]</w:t>
      </w:r>
    </w:p>
    <w:p>
      <w:pPr>
        <w:shd w:fill="F2F2F2" w:val="clear"/>
      </w:pPr>
      <w:r>
        <w:rPr>
          <w:rFonts w:ascii="Courier New" w:hAnsi="Courier New"/>
          <w:sz w:val="17"/>
        </w:rPr>
        <w:t>curl -i --request POST 'https://app.octavehq.com/api/v2/product/create' \</w:t>
        <w:br/>
        <w:t xml:space="preserve"> --header 'Accept: application/json' \</w:t>
        <w:br/>
        <w:t xml:space="preserve"> --header 'Content-Type: application/json' \</w:t>
        <w:br/>
        <w:t xml:space="preserve"> --data '{</w:t>
        <w:br/>
        <w:t xml:space="preserve"> "name": "Customer Data Platform",</w:t>
        <w:br/>
        <w:t xml:space="preserve"> "summary": "Unified customer profiles and segmentation",</w:t>
        <w:br/>
        <w:t xml:space="preserve"> "capabilities": ["Identity resolution", "Audience building"],</w:t>
        <w:br/>
        <w:t xml:space="preserve"> "customerBenefits": ["Improved personalization", "Better ROI"]</w:t>
        <w:br/>
        <w:t xml:space="preserve">  }'</w:t>
      </w:r>
    </w:p>
    <w:p>
      <w:pPr>
        <w:pStyle w:val="Heading3"/>
      </w:pPr>
      <w:r>
        <w:t>Example 3: Create With Custom Fields</w:t>
      </w:r>
    </w:p>
    <w:p>
      <w:r>
        <w:rPr>
          <w:b/>
          <w:color w:val="666666"/>
          <w:sz w:val="16"/>
        </w:rPr>
        <w:t>[bash]</w:t>
      </w:r>
    </w:p>
    <w:p>
      <w:pPr>
        <w:shd w:fill="F2F2F2" w:val="clear"/>
      </w:pPr>
      <w:r>
        <w:rPr>
          <w:rFonts w:ascii="Courier New" w:hAnsi="Courier New"/>
          <w:sz w:val="17"/>
        </w:rPr>
        <w:t>curl -i --request POST 'https://app.octavehq.com/api/v2/product/create' \</w:t>
        <w:br/>
        <w:t xml:space="preserve"> --header 'Accept: application/json' \</w:t>
        <w:br/>
        <w:t xml:space="preserve"> --header 'Content-Type: application/json' \</w:t>
        <w:br/>
        <w:t xml:space="preserve"> --data '{</w:t>
        <w:br/>
        <w:t xml:space="preserve"> "name": "Analytics Suite",</w:t>
        <w:br/>
        <w:t xml:space="preserve"> "customFields": [</w:t>
        <w:br/>
        <w:t xml:space="preserve">      { "title": "Deployment", "value": ["Cloud", "On-prem"] },</w:t>
        <w:br/>
        <w:t xml:space="preserve">      { "title": "Regions", "value": ["NA", "EMEA"] }</w:t>
        <w:br/>
        <w:t xml:space="preserve">    ]</w:t>
        <w:br/>
        <w:t xml:space="preserve">  }'</w:t>
      </w:r>
    </w:p>
    <w:p>
      <w:pPr>
        <w:pStyle w:val="Heading3"/>
      </w:pPr>
      <w:r>
        <w:t>Behavior</w:t>
      </w:r>
    </w:p>
    <w:p>
      <w:pPr>
        <w:pStyle w:val="ListBullet"/>
      </w:pPr>
      <w:r>
        <w:t>Validates the request body (at minimum name must be present and non-empty).</w:t>
      </w:r>
    </w:p>
    <w:p>
      <w:pPr>
        <w:pStyle w:val="ListBullet"/>
      </w:pPr>
      <w:r>
        <w:t>Creates the product record.</w:t>
      </w:r>
    </w:p>
    <w:p>
      <w:pPr>
        <w:pStyle w:val="ListBullet"/>
      </w:pPr>
      <w:r>
        <w:t>Returns metadata (_metadata) and the created product (data) including IDs and timestamps.</w:t>
      </w:r>
    </w:p>
    <w:p>
      <w:pPr>
        <w:pStyle w:val="Heading3"/>
      </w:pPr>
      <w:r>
        <w:t>Notes</w:t>
      </w:r>
    </w:p>
    <w:p>
      <w:pPr>
        <w:pStyle w:val="ListBullet"/>
      </w:pPr>
      <w:r>
        <w:t>Request body is application/json.</w:t>
      </w:r>
    </w:p>
    <w:p>
      <w:pPr>
        <w:pStyle w:val="ListBullet"/>
      </w:pPr>
      <w:r>
        <w:t>Response includes a nested data.data object containing additional product attributes, including type (defaults to "PRODUCT").</w:t>
      </w:r>
    </w:p>
    <w:p>
      <w:pPr>
        <w:pStyle w:val="ListBullet"/>
      </w:pPr>
      <w:r>
        <w:t>The response indicates some fields may be present but nullable (e.g., archivedAt, deletedAt).</w:t>
      </w:r>
    </w:p>
    <w:p>
      <w:r>
        <w:br w:type="page"/>
      </w:r>
    </w:p>
    <w:p>
      <w:pPr>
        <w:pStyle w:val="Heading2"/>
      </w:pPr>
      <w:r>
        <w:t>52. [GET] Get a Product by OId</w:t>
      </w:r>
    </w:p>
    <w:p>
      <w:r>
        <w:rPr>
          <w:b/>
        </w:rPr>
        <w:t xml:space="preserve">Endpoint: </w:t>
      </w:r>
      <w:r>
        <w:rPr>
          <w:rFonts w:ascii="Courier New" w:hAnsi="Courier New"/>
          <w:sz w:val="18"/>
        </w:rPr>
        <w:t>/api/v2/product/get</w:t>
      </w:r>
    </w:p>
    <w:p>
      <w:pPr>
        <w:pStyle w:val="Heading3"/>
      </w:pPr>
      <w:r>
        <w:t>Prerequisites</w:t>
      </w:r>
    </w:p>
    <w:p>
      <w:pPr>
        <w:pStyle w:val="ListBullet"/>
      </w:pPr>
      <w:r>
        <w:t>Access to the Octave workspace that contains the product</w:t>
      </w:r>
    </w:p>
    <w:p>
      <w:pPr>
        <w:pStyle w:val="Heading3"/>
      </w:pPr>
      <w:r>
        <w:t>Method</w:t>
      </w:r>
    </w:p>
    <w:p>
      <w:r>
        <w:t>GET</w:t>
      </w:r>
    </w:p>
    <w:p>
      <w:pPr>
        <w:pStyle w:val="Heading3"/>
      </w:pPr>
      <w:r>
        <w:t>URL</w:t>
      </w:r>
    </w:p>
    <w:p>
      <w:r>
        <w:t>https://app.octavehq.com/api/v2/product/get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product by its oId and returns the product record along with metadata about the request.</w:t>
      </w:r>
    </w:p>
    <w:p>
      <w:pPr>
        <w:pStyle w:val="Heading3"/>
      </w:pPr>
      <w:r>
        <w:t>Enforcement Rules</w:t>
      </w:r>
    </w:p>
    <w:p>
      <w:pPr>
        <w:pStyle w:val="ListBullet"/>
      </w:pPr>
      <w:r>
        <w:t>The oId query parameter must always be present and must be a non-empty string (minLength = 1).</w:t>
      </w:r>
    </w:p>
    <w:p>
      <w:pPr>
        <w:pStyle w:val="ListBullet"/>
      </w:pPr>
      <w:r>
        <w:t>When executing the action, ensure to send Query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/api/v2/product/get?oId=p_1234</w:t>
      </w:r>
    </w:p>
    <w:p>
      <w:pPr>
        <w:pStyle w:val="Heading3"/>
      </w:pPr>
      <w:r>
        <w:t>Invalid Examples</w:t>
      </w:r>
    </w:p>
    <w:p>
      <w:r>
        <w:rPr>
          <w:b/>
          <w:color w:val="666666"/>
          <w:sz w:val="16"/>
        </w:rPr>
        <w:t>[http]</w:t>
      </w:r>
    </w:p>
    <w:p>
      <w:pPr>
        <w:shd w:fill="F2F2F2" w:val="clear"/>
      </w:pPr>
      <w:r>
        <w:rPr>
          <w:rFonts w:ascii="Courier New" w:hAnsi="Courier New"/>
          <w:sz w:val="17"/>
        </w:rPr>
        <w:t>/api/v2/product/get</w:t>
        <w:br/>
        <w:t>/api/v2/product/get?oId=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The ID of the product. Must be non-empty (minLength = 1). Example: p_1234.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"2021-01-01T00:00:00Z"</w:t>
        <w:br/>
        <w:t xml:space="preserve"> },</w:t>
        <w:br/>
        <w:t xml:space="preserve"> "oId": "p_1234",</w:t>
        <w:br/>
        <w:t xml:space="preserve"> "createdAt": "2021-01-01",</w:t>
        <w:br/>
        <w:t xml:space="preserve"> "updatedAt": "2021-01-01",</w:t>
        <w:br/>
        <w:t xml:space="preserve"> "archivedAt": "2021-01-01",</w:t>
        <w:br/>
        <w:t xml:space="preserve"> "deletedAt": "2021-01-01",</w:t>
        <w:br/>
        <w:t xml:space="preserve"> "name": "Product Name",</w:t>
        <w:br/>
        <w:t xml:space="preserve"> "internalName": "Product Internal Name",</w:t>
        <w:br/>
        <w:t xml:space="preserve"> "description": "Product Description",</w:t>
        <w:br/>
        <w:t xml:space="preserve"> "primaryUrl": "https://www.product.com",</w:t>
        <w:br/>
        <w:t xml:space="preserve"> "active": true,</w:t>
        <w:br/>
        <w:t xml:space="preserve"> "data": {</w:t>
        <w:br/>
        <w:t xml:space="preserve"> "type": "PRODUCT",</w:t>
        <w:br/>
        <w:t xml:space="preserve"> "internalName": "The internal name of the product",</w:t>
        <w:br/>
        <w:t xml:space="preserve"> "summary": "string",</w:t>
        <w:br/>
        <w:t xml:space="preserve"> "capabilities": ["string"],</w:t>
        <w:br/>
        <w:t xml:space="preserve"> "differentiatedValue": ["string"],</w:t>
        <w:br/>
        <w:t xml:space="preserve"> "statusQuo": ["string"],</w:t>
        <w:br/>
        <w:t xml:space="preserve"> "challengesAddressed": ["string"],</w:t>
        <w:br/>
        <w:t xml:space="preserve"> "customerBenefits": ["string"],</w:t>
        <w:br/>
        <w:t xml:space="preserve"> "customFields": [</w:t>
        <w:br/>
        <w:t xml:space="preserve"> {</w:t>
        <w:br/>
        <w:t xml:space="preserve"> "title": "string",</w:t>
        <w:br/>
        <w:t xml:space="preserve"> "value": ["string"]</w:t>
        <w:br/>
        <w:t xml:space="preserve"> }</w:t>
        <w:br/>
        <w:t xml:space="preserve"> ]</w:t>
        <w:br/>
        <w:t xml:space="preserve"> },</w:t>
        <w:br/>
        <w:t xml:space="preserve"> "qualifyingQuestions": [</w:t>
        <w:br/>
        <w:t xml:space="preserve"> {</w:t>
        <w:br/>
        <w:t xml:space="preserve"> "question": "string",</w:t>
        <w:br/>
        <w:t xml:space="preserve"> "rationale": "string",</w:t>
        <w:br/>
        <w:t xml:space="preserve"> "fitType": "GOOD",</w:t>
        <w:br/>
        <w:t xml:space="preserve"> "weight": "MEDIUM",</w:t>
        <w:br/>
        <w:t xml:space="preserve"> "archivedAt": "2021-01-01"</w:t>
        <w:br/>
        <w:t xml:space="preserve"> }</w:t>
        <w:br/>
        <w:t xml:space="preserve"> ],</w:t>
        <w:br/>
        <w:t xml:space="preserve"> "user": {</w:t>
        <w:br/>
        <w:t xml:space="preserve"> "oId": "u_1234",</w:t>
        <w:br/>
        <w:t xml:space="preserve"> "firstName": "John",</w:t>
        <w:br/>
        <w:t xml:space="preserve"> "lastName": "Doe"</w:t>
        <w:br/>
        <w:t xml:space="preserve"> },</w:t>
        <w:br/>
        <w:t xml:space="preserve"> "workspace": {</w:t>
        <w:br/>
        <w:t xml:space="preserve"> "oId": "wa_1234"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"2021-01-01T00:00:00Z"</w:t>
        <w:br/>
        <w:t xml:space="preserve"> },</w:t>
        <w:br/>
        <w:t xml:space="preserve"> "message":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"Product not found",</w:t>
        <w:br/>
        <w:t xml:space="preserve"> "timestamp": "2021-01-01T00:00:00Z"</w:t>
        <w:br/>
        <w:t xml:space="preserve">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request/response.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The ID of the product. Example: p_1234.</w:t>
            </w:r>
          </w:p>
        </w:tc>
      </w:tr>
      <w:tr>
        <w:tc>
          <w:tcPr>
            <w:tcW w:type="dxa" w:w="2880"/>
          </w:tcPr>
          <w:p>
            <w:r>
              <w:t>createdAt</w:t>
            </w:r>
          </w:p>
        </w:tc>
        <w:tc>
          <w:tcPr>
            <w:tcW w:type="dxa" w:w="2880"/>
          </w:tcPr>
          <w:p>
            <w:r>
              <w:t>string</w:t>
            </w:r>
          </w:p>
        </w:tc>
        <w:tc>
          <w:tcPr>
            <w:tcW w:type="dxa" w:w="2880"/>
          </w:tcPr>
          <w:p>
            <w:r>
              <w:t>The date and time the product was created. Example: 2021-01-01.</w:t>
            </w:r>
          </w:p>
        </w:tc>
      </w:tr>
      <w:tr>
        <w:tc>
          <w:tcPr>
            <w:tcW w:type="dxa" w:w="2880"/>
          </w:tcPr>
          <w:p>
            <w:r>
              <w:t>updatedAt</w:t>
            </w:r>
          </w:p>
        </w:tc>
        <w:tc>
          <w:tcPr>
            <w:tcW w:type="dxa" w:w="2880"/>
          </w:tcPr>
          <w:p>
            <w:r>
              <w:t>string</w:t>
            </w:r>
          </w:p>
        </w:tc>
        <w:tc>
          <w:tcPr>
            <w:tcW w:type="dxa" w:w="2880"/>
          </w:tcPr>
          <w:p>
            <w:r>
              <w:t>The date and time the product was updated. Example: 2021-01-01.</w:t>
            </w:r>
          </w:p>
        </w:tc>
      </w:tr>
      <w:tr>
        <w:tc>
          <w:tcPr>
            <w:tcW w:type="dxa" w:w="2880"/>
          </w:tcPr>
          <w:p>
            <w:r>
              <w:t>archivedAt</w:t>
            </w:r>
          </w:p>
        </w:tc>
        <w:tc>
          <w:tcPr>
            <w:tcW w:type="dxa" w:w="2880"/>
          </w:tcPr>
          <w:p>
            <w:r>
              <w:t>string</w:t>
            </w:r>
          </w:p>
        </w:tc>
        <w:tc>
          <w:tcPr>
            <w:tcW w:type="dxa" w:w="2880"/>
          </w:tcPr>
          <w:p>
            <w:r>
              <w:t>The date and time the product was archived. Example: 2021-01-01.</w:t>
            </w:r>
          </w:p>
        </w:tc>
      </w:tr>
      <w:tr>
        <w:tc>
          <w:tcPr>
            <w:tcW w:type="dxa" w:w="2880"/>
          </w:tcPr>
          <w:p>
            <w:r>
              <w:t>deletedAt</w:t>
            </w:r>
          </w:p>
        </w:tc>
        <w:tc>
          <w:tcPr>
            <w:tcW w:type="dxa" w:w="2880"/>
          </w:tcPr>
          <w:p>
            <w:r>
              <w:t>string</w:t>
            </w:r>
          </w:p>
        </w:tc>
        <w:tc>
          <w:tcPr>
            <w:tcW w:type="dxa" w:w="2880"/>
          </w:tcPr>
          <w:p>
            <w:r>
              <w:t>The date and time the product was deleted. Example: 2021-01-01.</w:t>
            </w:r>
          </w:p>
        </w:tc>
      </w:tr>
      <w:tr>
        <w:tc>
          <w:tcPr>
            <w:tcW w:type="dxa" w:w="2880"/>
          </w:tcPr>
          <w:p>
            <w:r>
              <w:t>name</w:t>
            </w:r>
          </w:p>
        </w:tc>
        <w:tc>
          <w:tcPr>
            <w:tcW w:type="dxa" w:w="2880"/>
          </w:tcPr>
          <w:p>
            <w:r>
              <w:t>string</w:t>
            </w:r>
          </w:p>
        </w:tc>
        <w:tc>
          <w:tcPr>
            <w:tcW w:type="dxa" w:w="2880"/>
          </w:tcPr>
          <w:p>
            <w:r>
              <w:t>The external facing name of the product. Example: Product Name.</w:t>
            </w:r>
          </w:p>
        </w:tc>
      </w:tr>
      <w:tr>
        <w:tc>
          <w:tcPr>
            <w:tcW w:type="dxa" w:w="2880"/>
          </w:tcPr>
          <w:p>
            <w:r>
              <w:t>internalName</w:t>
            </w:r>
          </w:p>
        </w:tc>
        <w:tc>
          <w:tcPr>
            <w:tcW w:type="dxa" w:w="2880"/>
          </w:tcPr>
          <w:p>
            <w:r>
              <w:t>string</w:t>
            </w:r>
          </w:p>
        </w:tc>
        <w:tc>
          <w:tcPr>
            <w:tcW w:type="dxa" w:w="2880"/>
          </w:tcPr>
          <w:p>
            <w:r>
              <w:t>The internal name of the product. Example: Product Internal Name.</w:t>
            </w:r>
          </w:p>
        </w:tc>
      </w:tr>
      <w:tr>
        <w:tc>
          <w:tcPr>
            <w:tcW w:type="dxa" w:w="2880"/>
          </w:tcPr>
          <w:p>
            <w:r>
              <w:t>description</w:t>
            </w:r>
          </w:p>
        </w:tc>
        <w:tc>
          <w:tcPr>
            <w:tcW w:type="dxa" w:w="2880"/>
          </w:tcPr>
          <w:p>
            <w:r>
              <w:t>string</w:t>
            </w:r>
          </w:p>
        </w:tc>
        <w:tc>
          <w:tcPr>
            <w:tcW w:type="dxa" w:w="2880"/>
          </w:tcPr>
          <w:p>
            <w:r>
              <w:t>The description of the product. Example: Product Description.</w:t>
            </w:r>
          </w:p>
        </w:tc>
      </w:tr>
      <w:tr>
        <w:tc>
          <w:tcPr>
            <w:tcW w:type="dxa" w:w="2880"/>
          </w:tcPr>
          <w:p>
            <w:r>
              <w:t>primaryUrl</w:t>
            </w:r>
          </w:p>
        </w:tc>
        <w:tc>
          <w:tcPr>
            <w:tcW w:type="dxa" w:w="2880"/>
          </w:tcPr>
          <w:p>
            <w:r>
              <w:t>string</w:t>
            </w:r>
          </w:p>
        </w:tc>
        <w:tc>
          <w:tcPr>
            <w:tcW w:type="dxa" w:w="2880"/>
          </w:tcPr>
          <w:p>
            <w:r>
              <w:t>The primary URL of the product. Example: https://www.product.com.</w:t>
            </w:r>
          </w:p>
        </w:tc>
      </w:tr>
      <w:tr>
        <w:tc>
          <w:tcPr>
            <w:tcW w:type="dxa" w:w="2880"/>
          </w:tcPr>
          <w:p>
            <w:r>
              <w:t>active</w:t>
            </w:r>
          </w:p>
        </w:tc>
        <w:tc>
          <w:tcPr>
            <w:tcW w:type="dxa" w:w="2880"/>
          </w:tcPr>
          <w:p>
            <w:r>
              <w:t>boolean</w:t>
            </w:r>
          </w:p>
        </w:tc>
        <w:tc>
          <w:tcPr>
            <w:tcW w:type="dxa" w:w="2880"/>
          </w:tcPr>
          <w:p>
            <w:r>
              <w:t>Whether the product is active and can be used. Default: true.</w:t>
            </w:r>
          </w:p>
        </w:tc>
      </w:tr>
      <w:tr>
        <w:tc>
          <w:tcPr>
            <w:tcW w:type="dxa" w:w="2880"/>
          </w:tcPr>
          <w:p>
            <w:r>
              <w:t>data</w:t>
            </w:r>
          </w:p>
        </w:tc>
        <w:tc>
          <w:tcPr>
            <w:tcW w:type="dxa" w:w="2880"/>
          </w:tcPr>
          <w:p>
            <w:r>
              <w:t>object</w:t>
            </w:r>
          </w:p>
        </w:tc>
        <w:tc>
          <w:tcPr>
            <w:tcW w:type="dxa" w:w="2880"/>
          </w:tcPr>
          <w:p>
            <w:r>
              <w:t>Product data details.</w:t>
            </w:r>
          </w:p>
        </w:tc>
      </w:tr>
      <w:tr>
        <w:tc>
          <w:tcPr>
            <w:tcW w:type="dxa" w:w="2880"/>
          </w:tcPr>
          <w:p>
            <w:r>
              <w:t>data.type</w:t>
            </w:r>
          </w:p>
        </w:tc>
        <w:tc>
          <w:tcPr>
            <w:tcW w:type="dxa" w:w="2880"/>
          </w:tcPr>
          <w:p>
            <w:r>
              <w:t>string</w:t>
            </w:r>
          </w:p>
        </w:tc>
        <w:tc>
          <w:tcPr>
            <w:tcW w:type="dxa" w:w="2880"/>
          </w:tcPr>
          <w:p>
            <w:r>
              <w:t>Type of offering. Allowed values: PRODUCT, SERVICE. Default: PRODUCT.</w:t>
            </w:r>
          </w:p>
        </w:tc>
      </w:tr>
      <w:tr>
        <w:tc>
          <w:tcPr>
            <w:tcW w:type="dxa" w:w="2880"/>
          </w:tcPr>
          <w:p>
            <w:r>
              <w:t>data.internalName</w:t>
            </w:r>
          </w:p>
        </w:tc>
        <w:tc>
          <w:tcPr>
            <w:tcW w:type="dxa" w:w="2880"/>
          </w:tcPr>
          <w:p>
            <w:r>
              <w:t>string</w:t>
            </w:r>
          </w:p>
        </w:tc>
        <w:tc>
          <w:tcPr>
            <w:tcW w:type="dxa" w:w="2880"/>
          </w:tcPr>
          <w:p>
            <w:r>
              <w:t>The internal name of the product.</w:t>
            </w:r>
          </w:p>
        </w:tc>
      </w:tr>
      <w:tr>
        <w:tc>
          <w:tcPr>
            <w:tcW w:type="dxa" w:w="2880"/>
          </w:tcPr>
          <w:p>
            <w:r>
              <w:t>data.summary</w:t>
            </w:r>
          </w:p>
        </w:tc>
        <w:tc>
          <w:tcPr>
            <w:tcW w:type="dxa" w:w="2880"/>
          </w:tcPr>
          <w:p>
            <w:r>
              <w:t>string</w:t>
            </w:r>
          </w:p>
        </w:tc>
        <w:tc>
          <w:tcPr>
            <w:tcW w:type="dxa" w:w="2880"/>
          </w:tcPr>
          <w:p>
            <w:r>
              <w:t>Summary.</w:t>
            </w:r>
          </w:p>
        </w:tc>
      </w:tr>
      <w:tr>
        <w:tc>
          <w:tcPr>
            <w:tcW w:type="dxa" w:w="2880"/>
          </w:tcPr>
          <w:p>
            <w:r>
              <w:t>data.capabilities</w:t>
            </w:r>
          </w:p>
        </w:tc>
        <w:tc>
          <w:tcPr>
            <w:tcW w:type="dxa" w:w="2880"/>
          </w:tcPr>
          <w:p>
            <w:r>
              <w:t>array</w:t>
            </w:r>
          </w:p>
        </w:tc>
        <w:tc>
          <w:tcPr>
            <w:tcW w:type="dxa" w:w="2880"/>
          </w:tcPr>
          <w:p>
            <w:r>
              <w:t>Key capabilities of the product. (Array of strings.)</w:t>
            </w:r>
          </w:p>
        </w:tc>
      </w:tr>
      <w:tr>
        <w:tc>
          <w:tcPr>
            <w:tcW w:type="dxa" w:w="2880"/>
          </w:tcPr>
          <w:p>
            <w:r>
              <w:t>data.differentiatedValue</w:t>
            </w:r>
          </w:p>
        </w:tc>
        <w:tc>
          <w:tcPr>
            <w:tcW w:type="dxa" w:w="2880"/>
          </w:tcPr>
          <w:p>
            <w:r>
              <w:t>array</w:t>
            </w:r>
          </w:p>
        </w:tc>
        <w:tc>
          <w:tcPr>
            <w:tcW w:type="dxa" w:w="2880"/>
          </w:tcPr>
          <w:p>
            <w:r>
              <w:t>Differentiated value of the product. (Array of strings.)</w:t>
            </w:r>
          </w:p>
        </w:tc>
      </w:tr>
      <w:tr>
        <w:tc>
          <w:tcPr>
            <w:tcW w:type="dxa" w:w="2880"/>
          </w:tcPr>
          <w:p>
            <w:r>
              <w:t>data.statusQuo</w:t>
            </w:r>
          </w:p>
        </w:tc>
        <w:tc>
          <w:tcPr>
            <w:tcW w:type="dxa" w:w="2880"/>
          </w:tcPr>
          <w:p>
            <w:r>
              <w:t>array</w:t>
            </w:r>
          </w:p>
        </w:tc>
        <w:tc>
          <w:tcPr>
            <w:tcW w:type="dxa" w:w="2880"/>
          </w:tcPr>
          <w:p>
            <w:r>
              <w:t>Status quo. (Array of strings.)</w:t>
            </w:r>
          </w:p>
        </w:tc>
      </w:tr>
      <w:tr>
        <w:tc>
          <w:tcPr>
            <w:tcW w:type="dxa" w:w="2880"/>
          </w:tcPr>
          <w:p>
            <w:r>
              <w:t>data.challengesAddressed</w:t>
            </w:r>
          </w:p>
        </w:tc>
        <w:tc>
          <w:tcPr>
            <w:tcW w:type="dxa" w:w="2880"/>
          </w:tcPr>
          <w:p>
            <w:r>
              <w:t>array</w:t>
            </w:r>
          </w:p>
        </w:tc>
        <w:tc>
          <w:tcPr>
            <w:tcW w:type="dxa" w:w="2880"/>
          </w:tcPr>
          <w:p>
            <w:r>
              <w:t>Challenges addressed by the offering. (Array of strings.)</w:t>
            </w:r>
          </w:p>
        </w:tc>
      </w:tr>
      <w:tr>
        <w:tc>
          <w:tcPr>
            <w:tcW w:type="dxa" w:w="2880"/>
          </w:tcPr>
          <w:p>
            <w:r>
              <w:t>data.customerBenefits</w:t>
            </w:r>
          </w:p>
        </w:tc>
        <w:tc>
          <w:tcPr>
            <w:tcW w:type="dxa" w:w="2880"/>
          </w:tcPr>
          <w:p>
            <w:r>
              <w:t>array</w:t>
            </w:r>
          </w:p>
        </w:tc>
        <w:tc>
          <w:tcPr>
            <w:tcW w:type="dxa" w:w="2880"/>
          </w:tcPr>
          <w:p>
            <w:r>
              <w:t>Customer benefits of the offering. (Array of strings.)</w:t>
            </w:r>
          </w:p>
        </w:tc>
      </w:tr>
      <w:tr>
        <w:tc>
          <w:tcPr>
            <w:tcW w:type="dxa" w:w="2880"/>
          </w:tcPr>
          <w:p>
            <w:r>
              <w:t>data.customFields</w:t>
            </w:r>
          </w:p>
        </w:tc>
        <w:tc>
          <w:tcPr>
            <w:tcW w:type="dxa" w:w="2880"/>
          </w:tcPr>
          <w:p>
            <w:r>
              <w:t>array</w:t>
            </w:r>
          </w:p>
        </w:tc>
        <w:tc>
          <w:tcPr>
            <w:tcW w:type="dxa" w:w="2880"/>
          </w:tcPr>
          <w:p>
            <w:r>
              <w:t>Custom fields. (Array of objects.)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array</w:t>
            </w:r>
          </w:p>
        </w:tc>
        <w:tc>
          <w:tcPr>
            <w:tcW w:type="dxa" w:w="2880"/>
          </w:tcPr>
          <w:p>
            <w:r>
              <w:t>Custom field values. (Array of strings.)</w:t>
            </w:r>
          </w:p>
        </w:tc>
      </w:tr>
      <w:tr>
        <w:tc>
          <w:tcPr>
            <w:tcW w:type="dxa" w:w="2880"/>
          </w:tcPr>
          <w:p>
            <w:r>
              <w:t>qualifyingQuestions</w:t>
            </w:r>
          </w:p>
        </w:tc>
        <w:tc>
          <w:tcPr>
            <w:tcW w:type="dxa" w:w="2880"/>
          </w:tcPr>
          <w:p>
            <w:r>
              <w:t>array</w:t>
            </w:r>
          </w:p>
        </w:tc>
        <w:tc>
          <w:tcPr>
            <w:tcW w:type="dxa" w:w="2880"/>
          </w:tcPr>
          <w:p>
            <w:r>
              <w:t>Qualifying questions for the entity.</w:t>
            </w:r>
          </w:p>
        </w:tc>
      </w:tr>
      <w:tr>
        <w:tc>
          <w:tcPr>
            <w:tcW w:type="dxa" w:w="2880"/>
          </w:tcPr>
          <w:p>
            <w:r>
              <w:t>qualifyingQuestions.question</w:t>
            </w:r>
          </w:p>
        </w:tc>
        <w:tc>
          <w:tcPr>
            <w:tcW w:type="dxa" w:w="2880"/>
          </w:tcPr>
          <w:p>
            <w:r>
              <w:t>string</w:t>
            </w:r>
          </w:p>
        </w:tc>
        <w:tc>
          <w:tcPr>
            <w:tcW w:type="dxa" w:w="2880"/>
          </w:tcPr>
          <w:p>
            <w:r>
              <w:t>The question to ask to qualify the entity.</w:t>
            </w:r>
          </w:p>
        </w:tc>
      </w:tr>
      <w:tr>
        <w:tc>
          <w:tcPr>
            <w:tcW w:type="dxa" w:w="2880"/>
          </w:tcPr>
          <w:p>
            <w:r>
              <w:t>qualifyingQuestions.rationale</w:t>
            </w:r>
          </w:p>
        </w:tc>
        <w:tc>
          <w:tcPr>
            <w:tcW w:type="dxa" w:w="2880"/>
          </w:tcPr>
          <w:p>
            <w:r>
              <w:t>string</w:t>
            </w:r>
          </w:p>
        </w:tc>
        <w:tc>
          <w:tcPr>
            <w:tcW w:type="dxa" w:w="2880"/>
          </w:tcPr>
          <w:p>
            <w:r>
              <w:t>Rationale for why it helps qualify.</w:t>
            </w:r>
          </w:p>
        </w:tc>
      </w:tr>
      <w:tr>
        <w:tc>
          <w:tcPr>
            <w:tcW w:type="dxa" w:w="2880"/>
          </w:tcPr>
          <w:p>
            <w:r>
              <w:t>qualifyingQuestions.fitType</w:t>
            </w:r>
          </w:p>
        </w:tc>
        <w:tc>
          <w:tcPr>
            <w:tcW w:type="dxa" w:w="2880"/>
          </w:tcPr>
          <w:p>
            <w:r>
              <w:t>string</w:t>
            </w:r>
          </w:p>
        </w:tc>
        <w:tc>
          <w:tcPr>
            <w:tcW w:type="dxa" w:w="2880"/>
          </w:tcPr>
          <w:p>
            <w:r>
              <w:t>Fit type. Allowed values: GOOD, BAD. Example: GOOD.</w:t>
            </w:r>
          </w:p>
        </w:tc>
      </w:tr>
      <w:tr>
        <w:tc>
          <w:tcPr>
            <w:tcW w:type="dxa" w:w="2880"/>
          </w:tcPr>
          <w:p>
            <w:r>
              <w:t>qualifyingQuestions.weight</w:t>
            </w:r>
          </w:p>
        </w:tc>
        <w:tc>
          <w:tcPr>
            <w:tcW w:type="dxa" w:w="2880"/>
          </w:tcPr>
          <w:p>
            <w:r>
              <w:t>string</w:t>
            </w:r>
          </w:p>
        </w:tc>
        <w:tc>
          <w:tcPr>
            <w:tcW w:type="dxa" w:w="2880"/>
          </w:tcPr>
          <w:p>
            <w:r>
              <w:t>Weight. Allowed values: LOW, MEDIUM, HIGH, INSTANT_QUALIFIER, INSTANT_DISQUALIFIER. Example: MEDIUM.</w:t>
            </w:r>
          </w:p>
        </w:tc>
      </w:tr>
      <w:tr>
        <w:tc>
          <w:tcPr>
            <w:tcW w:type="dxa" w:w="2880"/>
          </w:tcPr>
          <w:p>
            <w:r>
              <w:t>qualifyingQuestions.archivedAt</w:t>
            </w:r>
          </w:p>
        </w:tc>
        <w:tc>
          <w:tcPr>
            <w:tcW w:type="dxa" w:w="2880"/>
          </w:tcPr>
          <w:p>
            <w:r>
              <w:t>string</w:t>
            </w:r>
          </w:p>
        </w:tc>
        <w:tc>
          <w:tcPr>
            <w:tcW w:type="dxa" w:w="2880"/>
          </w:tcPr>
          <w:p>
            <w:r>
              <w:t>The date and time the question was archived.</w:t>
            </w:r>
          </w:p>
        </w:tc>
      </w:tr>
      <w:tr>
        <w:tc>
          <w:tcPr>
            <w:tcW w:type="dxa" w:w="2880"/>
          </w:tcPr>
          <w:p>
            <w:r>
              <w:t>user</w:t>
            </w:r>
          </w:p>
        </w:tc>
        <w:tc>
          <w:tcPr>
            <w:tcW w:type="dxa" w:w="2880"/>
          </w:tcPr>
          <w:p>
            <w:r>
              <w:t>object</w:t>
            </w:r>
          </w:p>
        </w:tc>
        <w:tc>
          <w:tcPr>
            <w:tcW w:type="dxa" w:w="2880"/>
          </w:tcPr>
          <w:p>
            <w:r>
              <w:t>User who created the product.</w:t>
            </w:r>
          </w:p>
        </w:tc>
      </w:tr>
      <w:tr>
        <w:tc>
          <w:tcPr>
            <w:tcW w:type="dxa" w:w="2880"/>
          </w:tcPr>
          <w:p>
            <w:r>
              <w:t>user.oId</w:t>
            </w:r>
          </w:p>
        </w:tc>
        <w:tc>
          <w:tcPr>
            <w:tcW w:type="dxa" w:w="2880"/>
          </w:tcPr>
          <w:p>
            <w:r>
              <w:t>string</w:t>
            </w:r>
          </w:p>
        </w:tc>
        <w:tc>
          <w:tcPr>
            <w:tcW w:type="dxa" w:w="2880"/>
          </w:tcPr>
          <w:p>
            <w:r>
              <w:t>The ID of the user who created the product. Example: u_1234.</w:t>
            </w:r>
          </w:p>
        </w:tc>
      </w:tr>
      <w:tr>
        <w:tc>
          <w:tcPr>
            <w:tcW w:type="dxa" w:w="2880"/>
          </w:tcPr>
          <w:p>
            <w:r>
              <w:t>user.firstName</w:t>
            </w:r>
          </w:p>
        </w:tc>
        <w:tc>
          <w:tcPr>
            <w:tcW w:type="dxa" w:w="2880"/>
          </w:tcPr>
          <w:p>
            <w:r>
              <w:t>string</w:t>
            </w:r>
          </w:p>
        </w:tc>
        <w:tc>
          <w:tcPr>
            <w:tcW w:type="dxa" w:w="2880"/>
          </w:tcPr>
          <w:p>
            <w:r>
              <w:t>The first name of the user who created the product. Example: John.</w:t>
            </w:r>
          </w:p>
        </w:tc>
      </w:tr>
      <w:tr>
        <w:tc>
          <w:tcPr>
            <w:tcW w:type="dxa" w:w="2880"/>
          </w:tcPr>
          <w:p>
            <w:r>
              <w:t>user.lastName</w:t>
            </w:r>
          </w:p>
        </w:tc>
        <w:tc>
          <w:tcPr>
            <w:tcW w:type="dxa" w:w="2880"/>
          </w:tcPr>
          <w:p>
            <w:r>
              <w:t>string</w:t>
            </w:r>
          </w:p>
        </w:tc>
        <w:tc>
          <w:tcPr>
            <w:tcW w:type="dxa" w:w="2880"/>
          </w:tcPr>
          <w:p>
            <w:r>
              <w:t>The last name of the user who created the product. Example: Doe.</w:t>
            </w:r>
          </w:p>
        </w:tc>
      </w:tr>
      <w:tr>
        <w:tc>
          <w:tcPr>
            <w:tcW w:type="dxa" w:w="2880"/>
          </w:tcPr>
          <w:p>
            <w:r>
              <w:t>workspace</w:t>
            </w:r>
          </w:p>
        </w:tc>
        <w:tc>
          <w:tcPr>
            <w:tcW w:type="dxa" w:w="2880"/>
          </w:tcPr>
          <w:p>
            <w:r>
              <w:t>object</w:t>
            </w:r>
          </w:p>
        </w:tc>
        <w:tc>
          <w:tcPr>
            <w:tcW w:type="dxa" w:w="2880"/>
          </w:tcPr>
          <w:p>
            <w:r>
              <w:t>Workspace that the product belongs to.</w:t>
            </w:r>
          </w:p>
        </w:tc>
      </w:tr>
      <w:tr>
        <w:tc>
          <w:tcPr>
            <w:tcW w:type="dxa" w:w="2880"/>
          </w:tcPr>
          <w:p>
            <w:r>
              <w:t>workspace.oId</w:t>
            </w:r>
          </w:p>
        </w:tc>
        <w:tc>
          <w:tcPr>
            <w:tcW w:type="dxa" w:w="2880"/>
          </w:tcPr>
          <w:p>
            <w:r>
              <w:t>string</w:t>
            </w:r>
          </w:p>
        </w:tc>
        <w:tc>
          <w:tcPr>
            <w:tcW w:type="dxa" w:w="2880"/>
          </w:tcPr>
          <w:p>
            <w:r>
              <w:t>The ID of the workspace that the product belongs to. Example: wa_1234.</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'https://app.octavehq.com/api/v2/product/get?oId=p_1234' \</w:t>
        <w:br/>
        <w:t xml:space="preserve"> --header 'Accept: application/json'</w:t>
      </w:r>
    </w:p>
    <w:p>
      <w:pPr>
        <w:pStyle w:val="Heading3"/>
      </w:pPr>
      <w:r>
        <w:t>Example Usage</w:t>
      </w:r>
    </w:p>
    <w:p>
      <w:pPr>
        <w:pStyle w:val="Heading3"/>
      </w:pPr>
      <w:r>
        <w:t>Example 1: Get a Product</w:t>
      </w:r>
    </w:p>
    <w:p>
      <w:r>
        <w:rPr>
          <w:b/>
          <w:color w:val="666666"/>
          <w:sz w:val="16"/>
        </w:rPr>
        <w:t>[bash]</w:t>
      </w:r>
    </w:p>
    <w:p>
      <w:pPr>
        <w:shd w:fill="F2F2F2" w:val="clear"/>
      </w:pPr>
      <w:r>
        <w:rPr>
          <w:rFonts w:ascii="Courier New" w:hAnsi="Courier New"/>
          <w:sz w:val="17"/>
        </w:rPr>
        <w:t>curl -s 'https://app.octavehq.com/api/v2/product/get?oId=p_1234' \</w:t>
        <w:br/>
        <w:t xml:space="preserve"> -H 'Accept: application/json'</w:t>
      </w:r>
    </w:p>
    <w:p>
      <w:pPr>
        <w:pStyle w:val="Heading3"/>
      </w:pPr>
      <w:r>
        <w:t>Example 2: Handle Not Found (404)</w:t>
      </w:r>
    </w:p>
    <w:p>
      <w:r>
        <w:rPr>
          <w:b/>
          <w:color w:val="666666"/>
          <w:sz w:val="16"/>
        </w:rPr>
        <w:t>[bash]</w:t>
      </w:r>
    </w:p>
    <w:p>
      <w:pPr>
        <w:shd w:fill="F2F2F2" w:val="clear"/>
      </w:pPr>
      <w:r>
        <w:rPr>
          <w:rFonts w:ascii="Courier New" w:hAnsi="Courier New"/>
          <w:sz w:val="17"/>
        </w:rPr>
        <w:t>curl -i 'https://app.octavehq.com/api/v2/product/get?oId=p_does_not_exist' \</w:t>
        <w:br/>
        <w:t xml:space="preserve"> -H 'Accept: application/json'</w:t>
      </w:r>
    </w:p>
    <w:p>
      <w:pPr>
        <w:pStyle w:val="Heading3"/>
      </w:pPr>
      <w:r>
        <w:t>Notes</w:t>
      </w:r>
    </w:p>
    <w:p>
      <w:pPr>
        <w:pStyle w:val="ListBullet"/>
      </w:pPr>
      <w:r>
        <w:t>Optional timestamp fields like updatedAt, archivedAt, and deletedAt may be omitted or null depending on the product’s lifecycle state (not explicitly specified in the scraped content; handle defensively).</w:t>
      </w:r>
    </w:p>
    <w:p>
      <w:pPr>
        <w:pStyle w:val="Heading3"/>
      </w:pPr>
      <w:r>
        <w:t>Related products actions</w:t>
      </w:r>
    </w:p>
    <w:p>
      <w:pPr>
        <w:pStyle w:val="ListBullet"/>
      </w:pPr>
      <w:r>
        <w:t>[POST] Update a Product — /api/v2/product/update</w:t>
      </w:r>
    </w:p>
    <w:p>
      <w:pPr>
        <w:pStyle w:val="ListBullet"/>
      </w:pPr>
      <w:r>
        <w:t>[DELETE] Delete a Product — /api/v2/product/delete</w:t>
      </w:r>
    </w:p>
    <w:p>
      <w:pPr>
        <w:pStyle w:val="ListBullet"/>
      </w:pPr>
      <w:r>
        <w:t>[POST] Generate a Product — /api/v2/product/generate</w:t>
      </w:r>
    </w:p>
    <w:p>
      <w:pPr>
        <w:pStyle w:val="ListBullet"/>
      </w:pPr>
      <w:r>
        <w:t>[GET] List Products — /api/v2/product/list</w:t>
      </w:r>
    </w:p>
    <w:p>
      <w:r>
        <w:br w:type="page"/>
      </w:r>
    </w:p>
    <w:p>
      <w:pPr>
        <w:pStyle w:val="Heading2"/>
      </w:pPr>
      <w:r>
        <w:t>53. [DELETE] Delete a Playbook</w:t>
      </w:r>
    </w:p>
    <w:p>
      <w:r>
        <w:rPr>
          <w:b/>
        </w:rPr>
        <w:t xml:space="preserve">Endpoint: </w:t>
      </w:r>
      <w:r>
        <w:rPr>
          <w:rFonts w:ascii="Courier New" w:hAnsi="Courier New"/>
          <w:sz w:val="18"/>
        </w:rPr>
        <w:t>/api/v2/playbook/delete</w:t>
      </w:r>
    </w:p>
    <w:p>
      <w:pPr>
        <w:pStyle w:val="Heading3"/>
      </w:pPr>
      <w:r>
        <w:t>Prerequisites</w:t>
      </w:r>
    </w:p>
    <w:p>
      <w:pPr>
        <w:pStyle w:val="ListBullet"/>
      </w:pPr>
      <w:r>
        <w:t>You must have access to the workspace/account that owns the Playbook you are deleting.</w:t>
      </w:r>
    </w:p>
    <w:p>
      <w:pPr>
        <w:pStyle w:val="Heading3"/>
      </w:pPr>
      <w:r>
        <w:t>Method</w:t>
      </w:r>
    </w:p>
    <w:p>
      <w:r>
        <w:t>DELETE</w:t>
      </w:r>
    </w:p>
    <w:p>
      <w:pPr>
        <w:pStyle w:val="Heading3"/>
      </w:pPr>
      <w:r>
        <w:t>URL</w:t>
      </w:r>
    </w:p>
    <w:p>
      <w:r>
        <w:t>https://app.octavehq.com/api/v2/playbook/delete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Playbook by its oId. The Playbook is marked as deleted but is not permanently removed.</w:t>
      </w:r>
    </w:p>
    <w:p>
      <w:pPr>
        <w:pStyle w:val="Heading3"/>
      </w:pPr>
      <w:r>
        <w:t>Enforcement Rules</w:t>
      </w:r>
    </w:p>
    <w:p>
      <w:pPr>
        <w:pStyle w:val="ListBullet"/>
      </w:pPr>
      <w:r>
        <w:t>The oId query parameter must always be present and must be a non-empty string (minLength = 1).</w:t>
      </w:r>
    </w:p>
    <w:p>
      <w:pPr>
        <w:pStyle w:val="ListBullet"/>
      </w:pPr>
      <w:r>
        <w:t>Always send oId as a query parameter in the URL, not in the request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/api/v2/playbook/delete?oId=plb_123</w:t>
        <w:br/>
        <w:t>/api/v2/playbook/delete?oId=64f1c2a0e4b0a1b2c3d4e5f6</w:t>
      </w:r>
    </w:p>
    <w:p>
      <w:pPr>
        <w:pStyle w:val="Heading3"/>
      </w:pPr>
      <w:r>
        <w:t>Invalid Examples</w:t>
      </w:r>
    </w:p>
    <w:p>
      <w:r>
        <w:rPr>
          <w:b/>
          <w:color w:val="666666"/>
          <w:sz w:val="16"/>
        </w:rPr>
        <w:t>[http]</w:t>
      </w:r>
    </w:p>
    <w:p>
      <w:pPr>
        <w:shd w:fill="F2F2F2" w:val="clear"/>
      </w:pPr>
      <w:r>
        <w:rPr>
          <w:rFonts w:ascii="Courier New" w:hAnsi="Courier New"/>
          <w:sz w:val="17"/>
        </w:rPr>
        <w:t>/api/v2/playbook/delete</w:t>
        <w:br/>
        <w:t>/api/v2/playbook/delete?oId=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Playbook OId to delete. Required. Must be non-empty (minLength =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"Playbook deleted",</w:t>
        <w:br/>
        <w:t xml:space="preserve"> "timestamp": "2026-03-14T12:00:00.000Z"</w:t>
        <w:br/>
        <w:t xml:space="preserve"> },</w:t>
        <w:br/>
        <w:t xml:space="preserve"> "oId": "plb_123",</w:t>
        <w:br/>
        <w:t xml:space="preserve"> "createdAt": "2026-01-10T09:30:00.000Z",</w:t>
        <w:br/>
        <w:t xml:space="preserve"> "updatedAt": "2026-03-01T15:45:00.000Z",</w:t>
        <w:br/>
        <w:t xml:space="preserve"> "deletedAt": "2026-03-14T12:00:00.000Z",</w:t>
        <w:br/>
        <w:t xml:space="preserve"> "archivedAt": null,</w:t>
        <w:br/>
        <w:t xml:space="preserve"> "name": "Enterprise Discovery Playbook",</w:t>
        <w:br/>
        <w:t xml:space="preserve"> "description": "Discovery guidance for enterprise prospects",</w:t>
        <w:br/>
        <w:t xml:space="preserve"> "data": {</w:t>
        <w:br/>
        <w:t xml:space="preserve"> "explanation": "How to position and qualify the opportunity.",</w:t>
        <w:br/>
        <w:t xml:space="preserve"> "attributes": {</w:t>
        <w:br/>
        <w:t xml:space="preserve"> "industry": [</w:t>
        <w:br/>
        <w:t xml:space="preserve"> "SaaS",</w:t>
        <w:br/>
        <w:t xml:space="preserve"> "FinTech"</w:t>
        <w:br/>
        <w:t xml:space="preserve"> ]</w:t>
        <w:br/>
        <w:t xml:space="preserve"> },</w:t>
        <w:br/>
        <w:t xml:space="preserve"> "keyInsight": [</w:t>
        <w:br/>
        <w:t xml:space="preserve"> "Buying committees require consensus."</w:t>
        <w:br/>
        <w:t xml:space="preserve"> ],</w:t>
        <w:br/>
        <w:t xml:space="preserve"> "exampleDomains": [</w:t>
        <w:br/>
        <w:t xml:space="preserve"> "octavehq.com"</w:t>
        <w:br/>
        <w:t xml:space="preserve"> ],</w:t>
        <w:br/>
        <w:t xml:space="preserve"> "exampleDescription": "",</w:t>
        <w:br/>
        <w:t xml:space="preserve"> "approachAngle": [</w:t>
        <w:br/>
        <w:t xml:space="preserve"> "Value-led"</w:t>
        <w:br/>
        <w:t xml:space="preserve"> ],</w:t>
        <w:br/>
        <w:t xml:space="preserve"> "strategicNarrative": [</w:t>
        <w:br/>
        <w:t xml:space="preserve"> "Move from status quo to measurable outcomes."</w:t>
        <w:br/>
        <w:t xml:space="preserve"> ],</w:t>
        <w:br/>
        <w:t xml:space="preserve"> "customFields": [</w:t>
        <w:br/>
        <w:t xml:space="preserve"> {</w:t>
        <w:br/>
        <w:t xml:space="preserve"> "title": "Region",</w:t>
        <w:br/>
        <w:t xml:space="preserve"> "value": [</w:t>
        <w:br/>
        <w:t xml:space="preserve"> "NA"</w:t>
        <w:br/>
        <w:t xml:space="preserve"> ]</w:t>
        <w:br/>
        <w:t xml:space="preserve"> }</w:t>
        <w:br/>
        <w:t xml:space="preserve"> ],</w:t>
        <w:br/>
        <w:t xml:space="preserve"> "methodology": {</w:t>
        <w:br/>
        <w:t xml:space="preserve"> "type": "CVI_WHY_CHANGE",</w:t>
        <w:br/>
        <w:t xml:space="preserve"> "data": {</w:t>
        <w:br/>
        <w:t xml:space="preserve"> "coreNarrative": [</w:t>
        <w:br/>
        <w:t xml:space="preserve"> "Why change now"</w:t>
        <w:br/>
        <w:t xml:space="preserve"> ],</w:t>
        <w:br/>
        <w:t xml:space="preserve"> "stages": {</w:t>
        <w:br/>
        <w:t xml:space="preserve"> "A1": {</w:t>
        <w:br/>
        <w:t xml:space="preserve"> "overview": [</w:t>
        <w:br/>
        <w:t xml:space="preserve"> "Stage A1 overview"</w:t>
        <w:br/>
        <w:t xml:space="preserve"> ],</w:t>
        <w:br/>
        <w:t xml:space="preserve"> "whatToKnow": [</w:t>
        <w:br/>
        <w:t xml:space="preserve"> "What to know A1"</w:t>
        <w:br/>
        <w:t xml:space="preserve"> ],</w:t>
        <w:br/>
        <w:t xml:space="preserve"> "whatToDo": [</w:t>
        <w:br/>
        <w:t xml:space="preserve"> "What to do A1"</w:t>
        <w:br/>
        <w:t xml:space="preserve"> ],</w:t>
        <w:br/>
        <w:t xml:space="preserve"> "whatToSay": [</w:t>
        <w:br/>
        <w:t xml:space="preserve"> "What to say A1"</w:t>
        <w:br/>
        <w:t xml:space="preserve"> ]</w:t>
        <w:br/>
        <w:t xml:space="preserve"> },</w:t>
        <w:br/>
        <w:t xml:space="preserve"> "A2": {</w:t>
        <w:br/>
        <w:t xml:space="preserve"> "overview": [</w:t>
        <w:br/>
        <w:t xml:space="preserve"> "Stage A2 overview"</w:t>
        <w:br/>
        <w:t xml:space="preserve"> ],</w:t>
        <w:br/>
        <w:t xml:space="preserve"> "whatToKnow": [</w:t>
        <w:br/>
        <w:t xml:space="preserve"> "What to know A2"</w:t>
        <w:br/>
        <w:t xml:space="preserve"> ],</w:t>
        <w:br/>
        <w:t xml:space="preserve"> "whatToDo": [</w:t>
        <w:br/>
        <w:t xml:space="preserve"> "What to do A2"</w:t>
        <w:br/>
        <w:t xml:space="preserve"> ],</w:t>
        <w:br/>
        <w:t xml:space="preserve"> "whatToSay": [</w:t>
        <w:br/>
        <w:t xml:space="preserve"> "What to say A2"</w:t>
        <w:br/>
        <w:t xml:space="preserve"> ]</w:t>
        <w:br/>
        <w:t xml:space="preserve"> },</w:t>
        <w:br/>
        <w:t xml:space="preserve"> "A3": {</w:t>
        <w:br/>
        <w:t xml:space="preserve"> "overview": [</w:t>
        <w:br/>
        <w:t xml:space="preserve"> "Stage A3 overview"</w:t>
        <w:br/>
        <w:t xml:space="preserve"> ],</w:t>
        <w:br/>
        <w:t xml:space="preserve"> "whatToKnow": [</w:t>
        <w:br/>
        <w:t xml:space="preserve"> "What to know A3"</w:t>
        <w:br/>
        <w:t xml:space="preserve"> ],</w:t>
        <w:br/>
        <w:t xml:space="preserve"> "whatToDo": [</w:t>
        <w:br/>
        <w:t xml:space="preserve"> "What to do A3"</w:t>
        <w:br/>
        <w:t xml:space="preserve"> ],</w:t>
        <w:br/>
        <w:t xml:space="preserve"> "whatToSay": [</w:t>
        <w:br/>
        <w:t xml:space="preserve"> "What to say A3"</w:t>
        <w:br/>
        <w:t xml:space="preserve"> ]</w:t>
        <w:br/>
        <w:t xml:space="preserve"> },</w:t>
        <w:br/>
        <w:t xml:space="preserve"> "A4": {</w:t>
        <w:br/>
        <w:t xml:space="preserve"> "overview": [</w:t>
        <w:br/>
        <w:t xml:space="preserve"> "Stage A4 overview"</w:t>
        <w:br/>
        <w:t xml:space="preserve"> ],</w:t>
        <w:br/>
        <w:t xml:space="preserve"> "whatToKnow": [</w:t>
        <w:br/>
        <w:t xml:space="preserve"> "What to know A4"</w:t>
        <w:br/>
        <w:t xml:space="preserve"> ],</w:t>
        <w:br/>
        <w:t xml:space="preserve"> "whatToDo": [</w:t>
        <w:br/>
        <w:t xml:space="preserve"> "What to do A4"</w:t>
        <w:br/>
        <w:t xml:space="preserve"> ],</w:t>
        <w:br/>
        <w:t xml:space="preserve"> "whatToSay": [</w:t>
        <w:br/>
        <w:t xml:space="preserve"> "What to say A4"</w:t>
        <w:br/>
        <w:t xml:space="preserve"> ]</w:t>
        <w:br/>
        <w:t xml:space="preserve"> },</w:t>
        <w:br/>
        <w:t xml:space="preserve"> "A5": {</w:t>
        <w:br/>
        <w:t xml:space="preserve"> "overview": [</w:t>
        <w:br/>
        <w:t xml:space="preserve"> "Stage A5 overview"</w:t>
        <w:br/>
        <w:t xml:space="preserve"> ],</w:t>
        <w:br/>
        <w:t xml:space="preserve"> "whatToKnow": [</w:t>
        <w:br/>
        <w:t xml:space="preserve"> "What to know A5"</w:t>
        <w:br/>
        <w:t xml:space="preserve"> ],</w:t>
        <w:br/>
        <w:t xml:space="preserve"> "whatToDo": [</w:t>
        <w:br/>
        <w:t xml:space="preserve"> "What to do A5"</w:t>
        <w:br/>
        <w:t xml:space="preserve"> ],</w:t>
        <w:br/>
        <w:t xml:space="preserve"> "whatToSay": [</w:t>
        <w:br/>
        <w:t xml:space="preserve"> "What to say A5"</w:t>
        <w:br/>
        <w:t xml:space="preserve"> ]</w:t>
        <w:br/>
        <w:t xml:space="preserve"> }</w:t>
        <w:br/>
        <w:t xml:space="preserve"> },</w:t>
        <w:br/>
        <w:t xml:space="preserve"> "generatedAt": "2026-03-01T15:40:00.000Z"</w:t>
        <w:br/>
        <w:t xml:space="preserve"> }</w:t>
        <w:br/>
        <w:t xml:space="preserve"> },</w:t>
        <w:br/>
        <w:t xml:space="preserve"> "qualifyingQuestions": [</w:t>
        <w:br/>
        <w:t xml:space="preserve"> {</w:t>
        <w:br/>
        <w:t xml:space="preserve"> "question": "Do they have a defined initiative owner?",</w:t>
        <w:br/>
        <w:t xml:space="preserve"> "rationale": "Ownership indicates urgency and ability to execute.",</w:t>
        <w:br/>
        <w:t xml:space="preserve"> "fitType": "GOOD",</w:t>
        <w:br/>
        <w:t xml:space="preserve"> "weight": "MEDIUM",</w:t>
        <w:br/>
        <w:t xml:space="preserve"> "archivedAt": null</w:t>
        <w:br/>
        <w:t xml:space="preserve"> }</w:t>
        <w:br/>
        <w:t xml:space="preserve"> ],</w:t>
        <w:br/>
        <w:t xml:space="preserve"> "shared": true,</w:t>
        <w:br/>
        <w:t xml:space="preserve"> "active": true,</w:t>
        <w:br/>
        <w:t xml:space="preserve"> "type": "CUSTOM",</w:t>
        <w:br/>
        <w:t xml:space="preserve"> "framework": "CVI_WHY_CHANGE",</w:t>
        <w:br/>
        <w:t xml:space="preserve"> "status": "active",</w:t>
        <w:br/>
        <w:t xml:space="preserve"> "referenceMode": "specific",</w:t>
        <w:br/>
        <w:t xml:space="preserve"> "proofPointMode": "none",</w:t>
        <w:br/>
        <w:t xml:space="preserve"> "user": {</w:t>
        <w:br/>
        <w:t xml:space="preserve"> "oId": "usr_123",</w:t>
        <w:br/>
        <w:t xml:space="preserve"> "firstName": "Avery",</w:t>
        <w:br/>
        <w:t xml:space="preserve"> "lastName": "Ng"</w:t>
        <w:br/>
        <w:t xml:space="preserve"> },</w:t>
        <w:br/>
        <w:t xml:space="preserve"> "workspace": {</w:t>
        <w:br/>
        <w:t xml:space="preserve"> "oId": "wsp_123"</w:t>
        <w:br/>
        <w:t xml:space="preserve"> },</w:t>
        <w:br/>
        <w:t xml:space="preserve"> "product": {</w:t>
        <w:br/>
        <w:t xml:space="preserve"> "type": "PRODUCT",</w:t>
        <w:br/>
        <w:t xml:space="preserve"> "oId": "prd_123",</w:t>
        <w:br/>
        <w:t xml:space="preserve"> "name": "Octave",</w:t>
        <w:br/>
        <w:t xml:space="preserve"> "data": {</w:t>
        <w:br/>
        <w:t xml:space="preserve"> "type": "PRODUCT",</w:t>
        <w:br/>
        <w:t xml:space="preserve"> "internalName": "octave-core",</w:t>
        <w:br/>
        <w:t xml:space="preserve"> "summary": "Sales enablement platform",</w:t>
        <w:br/>
        <w:t xml:space="preserve"> "capabilities": [</w:t>
        <w:br/>
        <w:t xml:space="preserve"> "Playbooks",</w:t>
        <w:br/>
        <w:t xml:space="preserve"> "Personas"</w:t>
        <w:br/>
        <w:t xml:space="preserve"> ],</w:t>
        <w:br/>
        <w:t xml:space="preserve"> "differentiatedValue": [</w:t>
        <w:br/>
        <w:t xml:space="preserve"> "Faster onboarding"</w:t>
        <w:br/>
        <w:t xml:space="preserve"> ],</w:t>
        <w:br/>
        <w:t xml:space="preserve"> "statusQuo": [</w:t>
        <w:br/>
        <w:t xml:space="preserve"> "Scattered docs"</w:t>
        <w:br/>
        <w:t xml:space="preserve"> ],</w:t>
        <w:br/>
        <w:t xml:space="preserve"> "challengesAddressed": [</w:t>
        <w:br/>
        <w:t xml:space="preserve"> "Inconsistent messaging"</w:t>
        <w:br/>
        <w:t xml:space="preserve"> ],</w:t>
        <w:br/>
        <w:t xml:space="preserve"> "customerBenefits": [</w:t>
        <w:br/>
        <w:t xml:space="preserve"> "Higher win rates"</w:t>
        <w:br/>
        <w:t xml:space="preserve"> ],</w:t>
        <w:br/>
        <w:t xml:space="preserve"> "customFields": {}</w:t>
        <w:br/>
        <w:t xml:space="preserve"> },</w:t>
        <w:br/>
        <w:t xml:space="preserve"> "description": "Product description"</w:t>
        <w:br/>
        <w:t xml:space="preserve"> },</w:t>
        <w:br/>
        <w:t xml:space="preserve"> "buyerPersonas": [</w:t>
        <w:br/>
        <w:t xml:space="preserve"> {</w:t>
        <w:br/>
        <w:t xml:space="preserve"> "oId": "per_123",</w:t>
        <w:br/>
        <w:t xml:space="preserve"> "name": "VP Sales",</w:t>
        <w:br/>
        <w:t xml:space="preserve"> "description": "Leader of revenue org",</w:t>
        <w:br/>
        <w:t xml:space="preserve"> "hypotheses": [</w:t>
        <w:br/>
        <w:t xml:space="preserve"> {</w:t>
        <w:br/>
        <w:t xml:space="preserve"> "oId": "hyp_123",</w:t>
        <w:br/>
        <w:t xml:space="preserve"> "createdAt": "2026-02-01T10:00:00.000Z",</w:t>
        <w:br/>
        <w:t xml:space="preserve"> "archivedAt": null,</w:t>
        <w:br/>
        <w:t xml:space="preserve"> "deletedAt": null,</w:t>
        <w:br/>
        <w:t xml:space="preserve"> "updatedAt": "2026-02-10T10:00:00.000Z",</w:t>
        <w:br/>
        <w:t xml:space="preserve"> "name": "Needs predictable pipeline",</w:t>
        <w:br/>
        <w:t xml:space="preserve"> "details": "Wants consistent pipeline creation.",</w:t>
        <w:br/>
        <w:t xml:space="preserve"> "persona": "&lt;NameAndOId&gt;",</w:t>
        <w:br/>
        <w:t xml:space="preserve"> "playbook": "&lt;NameAndOId&gt;",</w:t>
        <w:br/>
        <w:t xml:space="preserve"> "user": "&lt;NameAndOId&gt;"</w:t>
        <w:br/>
        <w:t xml:space="preserve"> }</w:t>
        <w:br/>
        <w:t xml:space="preserve"> ],</w:t>
        <w:br/>
        <w:t xml:space="preserve"> "data": {</w:t>
        <w:br/>
        <w:t xml:space="preserve"> "internalName": "vp-sales",</w:t>
        <w:br/>
        <w:t xml:space="preserve"> "primaryResponsibilities": [</w:t>
        <w:br/>
        <w:t xml:space="preserve"> "Hit revenue targets"</w:t>
        <w:br/>
        <w:t xml:space="preserve"> ],</w:t>
        <w:br/>
        <w:t xml:space="preserve"> "painPoints": [</w:t>
        <w:br/>
        <w:t xml:space="preserve"> "Forecast inaccuracy"</w:t>
        <w:br/>
        <w:t xml:space="preserve"> ],</w:t>
        <w:br/>
        <w:t xml:space="preserve"> "keyConcerns": [</w:t>
        <w:br/>
        <w:t xml:space="preserve"> "Rep ramp time"</w:t>
        <w:br/>
        <w:t xml:space="preserve"> ],</w:t>
        <w:br/>
        <w:t xml:space="preserve"> "keyObjectives": [</w:t>
        <w:br/>
        <w:t xml:space="preserve"> "Increase win rate"</w:t>
        <w:br/>
        <w:t xml:space="preserve"> ],</w:t>
        <w:br/>
        <w:t xml:space="preserve"> "commonJobTitles": [</w:t>
        <w:br/>
        <w:t xml:space="preserve"> "VP Sales"</w:t>
        <w:br/>
        <w:t xml:space="preserve"> ],</w:t>
        <w:br/>
        <w:t xml:space="preserve"> "whyTheyMatterToUs": [</w:t>
        <w:br/>
        <w:t xml:space="preserve"> "Decision maker"</w:t>
        <w:br/>
        <w:t xml:space="preserve"> ],</w:t>
        <w:br/>
        <w:t xml:space="preserve"> "whyWeMatterToThem": [</w:t>
        <w:br/>
        <w:t xml:space="preserve"> "Enable repeatable process"</w:t>
        <w:br/>
        <w:t xml:space="preserve"> ],</w:t>
        <w:br/>
        <w:t xml:space="preserve"> "customFields": {}</w:t>
        <w:br/>
        <w:t xml:space="preserve"> }</w:t>
        <w:br/>
        <w:t xml:space="preserve"> }</w:t>
        <w:br/>
        <w:t xml:space="preserve"> ],</w:t>
        <w:br/>
        <w:t xml:space="preserve"> "useCases": [</w:t>
        <w:br/>
        <w:t xml:space="preserve"> {</w:t>
        <w:br/>
        <w:t xml:space="preserve"> "oId": "uc_123",</w:t>
        <w:br/>
        <w:t xml:space="preserve"> "name": "Improve discovery",</w:t>
        <w:br/>
        <w:t xml:space="preserve"> "description": "Standardize discovery",</w:t>
        <w:br/>
        <w:t xml:space="preserve"> "data": {</w:t>
        <w:br/>
        <w:t xml:space="preserve"> "summary": "Better discovery outcomes",</w:t>
        <w:br/>
        <w:t xml:space="preserve"> "scenarios": [</w:t>
        <w:br/>
        <w:t xml:space="preserve"> "Enterprise evaluation"</w:t>
        <w:br/>
        <w:t xml:space="preserve"> ],</w:t>
        <w:br/>
        <w:t xml:space="preserve"> "desiredOutcomes": [</w:t>
        <w:br/>
        <w:t xml:space="preserve"> "Clear next steps"</w:t>
        <w:br/>
        <w:t xml:space="preserve"> ],</w:t>
        <w:br/>
        <w:t xml:space="preserve"> "businessDrivers": [</w:t>
        <w:br/>
        <w:t xml:space="preserve"> "Revenue growth"</w:t>
        <w:br/>
        <w:t xml:space="preserve"> ],</w:t>
        <w:br/>
        <w:t xml:space="preserve"> "businessImpact": [</w:t>
        <w:br/>
        <w:t xml:space="preserve"> "Higher conversion"</w:t>
        <w:br/>
        <w:t xml:space="preserve"> ],</w:t>
        <w:br/>
        <w:t xml:space="preserve"> "customFields": {}</w:t>
        <w:br/>
        <w:t xml:space="preserve"> }</w:t>
        <w:br/>
        <w:t xml:space="preserve"> }</w:t>
        <w:br/>
        <w:t xml:space="preserve"> ],</w:t>
        <w:br/>
        <w:t xml:space="preserve"> "references": [</w:t>
        <w:br/>
        <w:t xml:space="preserve"> {</w:t>
        <w:br/>
        <w:t xml:space="preserve"> "oId": "ref_123",</w:t>
        <w:br/>
        <w:t xml:space="preserve"> "name": "Acme Corp",</w:t>
        <w:br/>
        <w:t xml:space="preserve"> "data": {</w:t>
        <w:br/>
        <w:t xml:space="preserve"> "howTheyMakeMoney": "Subscriptions",</w:t>
        <w:br/>
        <w:t xml:space="preserve"> "howTheyUseProduct": "Enablement",</w:t>
        <w:br/>
        <w:t xml:space="preserve"> "howTheyBenefitFromProduct": "Consistency",</w:t>
        <w:br/>
        <w:t xml:space="preserve"> "emailSnippets": [</w:t>
        <w:br/>
        <w:t xml:space="preserve"> "We saw a 10% lift..."</w:t>
        <w:br/>
        <w:t xml:space="preserve"> ],</w:t>
        <w:br/>
        <w:t xml:space="preserve"> "howWeImpactedTheirBusiness": [</w:t>
        <w:br/>
        <w:t xml:space="preserve"> "Improved win rate"</w:t>
        <w:br/>
        <w:t xml:space="preserve"> ],</w:t>
        <w:br/>
        <w:t xml:space="preserve"> "keyStats": [</w:t>
        <w:br/>
        <w:t xml:space="preserve"> "10% lift"</w:t>
        <w:br/>
        <w:t xml:space="preserve"> ],</w:t>
        <w:br/>
        <w:t xml:space="preserve"> "customFields": {}</w:t>
        <w:br/>
        <w:t xml:space="preserve"> },</w:t>
        <w:br/>
        <w:t xml:space="preserve"> "description": "Reference description"</w:t>
        <w:br/>
        <w:t xml:space="preserve"> }</w:t>
        <w:br/>
        <w:t xml:space="preserve"> ],</w:t>
        <w:br/>
        <w:t xml:space="preserve"> "segment": {</w:t>
        <w:br/>
        <w:t xml:space="preserve"> "oId": "seg_123",</w:t>
        <w:br/>
        <w:t xml:space="preserve"> "name": "Enterprise",</w:t>
        <w:br/>
        <w:t xml:space="preserve"> "description": "Enterprise segment",</w:t>
        <w:br/>
        <w:t xml:space="preserve"> "data": {}</w:t>
        <w:br/>
        <w:t xml:space="preserve"> },</w:t>
        <w:br/>
        <w:t xml:space="preserve"> "competitor": {</w:t>
        <w:br/>
        <w:t xml:space="preserve"> "oId": "cmp_123",</w:t>
        <w:br/>
        <w:t xml:space="preserve"> "name": "CompetitorX",</w:t>
        <w:br/>
        <w:t xml:space="preserve"> "description": "Competitor description",</w:t>
        <w:br/>
        <w:t xml:space="preserve"> "data": {}</w:t>
        <w:br/>
        <w:t xml:space="preserve"> },</w:t>
        <w:br/>
        <w:t xml:space="preserve"> "proofPoints": [</w:t>
        <w:br/>
        <w:t xml:space="preserve"> {</w:t>
        <w:br/>
        <w:t xml:space="preserve"> "oId": "pp_123",</w:t>
        <w:br/>
        <w:t xml:space="preserve"> "name": "Case Study",</w:t>
        <w:br/>
        <w:t xml:space="preserve"> "description": "Proof point description",</w:t>
        <w:br/>
        <w:t xml:space="preserve"> "data":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"2026-03-14T12:00:00.000Z"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"Playbook not found",</w:t>
        <w:br/>
        <w:t xml:space="preserve"> "timestamp": "2026-03-14T12:00:00.000Z"</w:t>
        <w:br/>
        <w:t xml:space="preserve"> },</w:t>
        <w:br/>
        <w:t xml:space="preserve"> "message": "Playbook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Playbook OId. Required. minLength: 1.</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r>
        <w:tc>
          <w:tcPr>
            <w:tcW w:type="dxa" w:w="2880"/>
          </w:tcPr>
          <w:p>
            <w:r>
              <w:t>deletedAt</w:t>
            </w:r>
          </w:p>
        </w:tc>
        <w:tc>
          <w:tcPr>
            <w:tcW w:type="dxa" w:w="2880"/>
          </w:tcPr>
          <w:p>
            <w:r>
              <w:t>string</w:t>
            </w:r>
          </w:p>
        </w:tc>
        <w:tc>
          <w:tcPr>
            <w:tcW w:type="dxa" w:w="2880"/>
          </w:tcPr>
          <w:p>
            <w:r>
              <w:t>Deletion timestamp (set when soft-deleted).</w:t>
            </w:r>
          </w:p>
        </w:tc>
      </w:tr>
      <w:tr>
        <w:tc>
          <w:tcPr>
            <w:tcW w:type="dxa" w:w="2880"/>
          </w:tcPr>
          <w:p>
            <w:r>
              <w:t>archivedAt</w:t>
            </w:r>
          </w:p>
        </w:tc>
        <w:tc>
          <w:tcPr>
            <w:tcW w:type="dxa" w:w="2880"/>
          </w:tcPr>
          <w:p>
            <w:r>
              <w:t>string</w:t>
            </w:r>
          </w:p>
        </w:tc>
        <w:tc>
          <w:tcPr>
            <w:tcW w:type="dxa" w:w="2880"/>
          </w:tcPr>
          <w:p>
            <w:r>
              <w:t>Archive timestamp (if archived).</w:t>
            </w:r>
          </w:p>
        </w:tc>
      </w:tr>
      <w:tr>
        <w:tc>
          <w:tcPr>
            <w:tcW w:type="dxa" w:w="2880"/>
          </w:tcPr>
          <w:p>
            <w:r>
              <w:t>name</w:t>
            </w:r>
          </w:p>
        </w:tc>
        <w:tc>
          <w:tcPr>
            <w:tcW w:type="dxa" w:w="2880"/>
          </w:tcPr>
          <w:p>
            <w:r>
              <w:t>string</w:t>
            </w:r>
          </w:p>
        </w:tc>
        <w:tc>
          <w:tcPr>
            <w:tcW w:type="dxa" w:w="2880"/>
          </w:tcPr>
          <w:p>
            <w:r>
              <w:t>Playbook name.</w:t>
            </w:r>
          </w:p>
        </w:tc>
      </w:tr>
      <w:tr>
        <w:tc>
          <w:tcPr>
            <w:tcW w:type="dxa" w:w="2880"/>
          </w:tcPr>
          <w:p>
            <w:r>
              <w:t>description</w:t>
            </w:r>
          </w:p>
        </w:tc>
        <w:tc>
          <w:tcPr>
            <w:tcW w:type="dxa" w:w="2880"/>
          </w:tcPr>
          <w:p>
            <w:r>
              <w:t>string</w:t>
            </w:r>
          </w:p>
        </w:tc>
        <w:tc>
          <w:tcPr>
            <w:tcW w:type="dxa" w:w="2880"/>
          </w:tcPr>
          <w:p>
            <w:r>
              <w:t>Playbook description.</w:t>
            </w:r>
          </w:p>
        </w:tc>
      </w:tr>
      <w:tr>
        <w:tc>
          <w:tcPr>
            <w:tcW w:type="dxa" w:w="2880"/>
          </w:tcPr>
          <w:p>
            <w:r>
              <w:t>data</w:t>
            </w:r>
          </w:p>
        </w:tc>
        <w:tc>
          <w:tcPr>
            <w:tcW w:type="dxa" w:w="2880"/>
          </w:tcPr>
          <w:p>
            <w:r>
              <w:t>object</w:t>
            </w:r>
          </w:p>
        </w:tc>
        <w:tc>
          <w:tcPr>
            <w:tcW w:type="dxa" w:w="2880"/>
          </w:tcPr>
          <w:p>
            <w:r>
              <w:t>Playbook data payload.</w:t>
            </w:r>
          </w:p>
        </w:tc>
      </w:tr>
      <w:tr>
        <w:tc>
          <w:tcPr>
            <w:tcW w:type="dxa" w:w="2880"/>
          </w:tcPr>
          <w:p>
            <w:r>
              <w:t>data.explanation</w:t>
            </w:r>
          </w:p>
        </w:tc>
        <w:tc>
          <w:tcPr>
            <w:tcW w:type="dxa" w:w="2880"/>
          </w:tcPr>
          <w:p>
            <w:r>
              <w:t>string</w:t>
            </w:r>
          </w:p>
        </w:tc>
        <w:tc>
          <w:tcPr>
            <w:tcW w:type="dxa" w:w="2880"/>
          </w:tcPr>
          <w:p>
            <w:r>
              <w:t>Explanation text.</w:t>
            </w:r>
          </w:p>
        </w:tc>
      </w:tr>
      <w:tr>
        <w:tc>
          <w:tcPr>
            <w:tcW w:type="dxa" w:w="2880"/>
          </w:tcPr>
          <w:p>
            <w:r>
              <w:t>data.attributes</w:t>
            </w:r>
          </w:p>
        </w:tc>
        <w:tc>
          <w:tcPr>
            <w:tcW w:type="dxa" w:w="2880"/>
          </w:tcPr>
          <w:p>
            <w:r>
              <w:t>object</w:t>
            </w:r>
          </w:p>
        </w:tc>
        <w:tc>
          <w:tcPr>
            <w:tcW w:type="dxa" w:w="2880"/>
          </w:tcPr>
          <w:p>
            <w:r>
              <w:t>Map of attribute keys to string-array values ({[key: string]: string[]}).</w:t>
            </w:r>
          </w:p>
        </w:tc>
      </w:tr>
      <w:tr>
        <w:tc>
          <w:tcPr>
            <w:tcW w:type="dxa" w:w="2880"/>
          </w:tcPr>
          <w:p>
            <w:r>
              <w:t>data.keyInsight</w:t>
            </w:r>
          </w:p>
        </w:tc>
        <w:tc>
          <w:tcPr>
            <w:tcW w:type="dxa" w:w="2880"/>
          </w:tcPr>
          <w:p>
            <w:r>
              <w:t>array</w:t>
            </w:r>
          </w:p>
        </w:tc>
        <w:tc>
          <w:tcPr>
            <w:tcW w:type="dxa" w:w="2880"/>
          </w:tcPr>
          <w:p>
            <w:r>
              <w:t>Key insights.</w:t>
            </w:r>
          </w:p>
        </w:tc>
      </w:tr>
      <w:tr>
        <w:tc>
          <w:tcPr>
            <w:tcW w:type="dxa" w:w="2880"/>
          </w:tcPr>
          <w:p>
            <w:r>
              <w:t>data.exampleDomains</w:t>
            </w:r>
          </w:p>
        </w:tc>
        <w:tc>
          <w:tcPr>
            <w:tcW w:type="dxa" w:w="2880"/>
          </w:tcPr>
          <w:p>
            <w:r>
              <w:t>array</w:t>
            </w:r>
          </w:p>
        </w:tc>
        <w:tc>
          <w:tcPr>
            <w:tcW w:type="dxa" w:w="2880"/>
          </w:tcPr>
          <w:p>
            <w:r>
              <w:t>Example domains.</w:t>
            </w:r>
          </w:p>
        </w:tc>
      </w:tr>
      <w:tr>
        <w:tc>
          <w:tcPr>
            <w:tcW w:type="dxa" w:w="2880"/>
          </w:tcPr>
          <w:p>
            <w:r>
              <w:t>data.exampleDescription</w:t>
            </w:r>
          </w:p>
        </w:tc>
        <w:tc>
          <w:tcPr>
            <w:tcW w:type="dxa" w:w="2880"/>
          </w:tcPr>
          <w:p>
            <w:r>
              <w:t>string</w:t>
            </w:r>
          </w:p>
        </w:tc>
        <w:tc>
          <w:tcPr>
            <w:tcW w:type="dxa" w:w="2880"/>
          </w:tcPr>
          <w:p>
            <w:r>
              <w:t>Example description. Default: "".</w:t>
            </w:r>
          </w:p>
        </w:tc>
      </w:tr>
      <w:tr>
        <w:tc>
          <w:tcPr>
            <w:tcW w:type="dxa" w:w="2880"/>
          </w:tcPr>
          <w:p>
            <w:r>
              <w:t>data.approachAngle</w:t>
            </w:r>
          </w:p>
        </w:tc>
        <w:tc>
          <w:tcPr>
            <w:tcW w:type="dxa" w:w="2880"/>
          </w:tcPr>
          <w:p>
            <w:r>
              <w:t>array</w:t>
            </w:r>
          </w:p>
        </w:tc>
        <w:tc>
          <w:tcPr>
            <w:tcW w:type="dxa" w:w="2880"/>
          </w:tcPr>
          <w:p>
            <w:r>
              <w:t>Approach angles.</w:t>
            </w:r>
          </w:p>
        </w:tc>
      </w:tr>
      <w:tr>
        <w:tc>
          <w:tcPr>
            <w:tcW w:type="dxa" w:w="2880"/>
          </w:tcPr>
          <w:p>
            <w:r>
              <w:t>data.strategicNarrative</w:t>
            </w:r>
          </w:p>
        </w:tc>
        <w:tc>
          <w:tcPr>
            <w:tcW w:type="dxa" w:w="2880"/>
          </w:tcPr>
          <w:p>
            <w:r>
              <w:t>array</w:t>
            </w:r>
          </w:p>
        </w:tc>
        <w:tc>
          <w:tcPr>
            <w:tcW w:type="dxa" w:w="2880"/>
          </w:tcPr>
          <w:p>
            <w:r>
              <w:t>Strategic narrative items.</w:t>
            </w:r>
          </w:p>
        </w:tc>
      </w:tr>
      <w:tr>
        <w:tc>
          <w:tcPr>
            <w:tcW w:type="dxa" w:w="2880"/>
          </w:tcPr>
          <w:p>
            <w:r>
              <w:t>data.customFields</w:t>
            </w:r>
          </w:p>
        </w:tc>
        <w:tc>
          <w:tcPr>
            <w:tcW w:type="dxa" w:w="2880"/>
          </w:tcPr>
          <w:p>
            <w:r>
              <w:t>array</w:t>
            </w:r>
          </w:p>
        </w:tc>
        <w:tc>
          <w:tcPr>
            <w:tcW w:type="dxa" w:w="2880"/>
          </w:tcPr>
          <w:p>
            <w:r>
              <w:t>Custom field entries.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array</w:t>
            </w:r>
          </w:p>
        </w:tc>
        <w:tc>
          <w:tcPr>
            <w:tcW w:type="dxa" w:w="2880"/>
          </w:tcPr>
          <w:p>
            <w:r>
              <w:t>Custom field values.</w:t>
            </w:r>
          </w:p>
        </w:tc>
      </w:tr>
      <w:tr>
        <w:tc>
          <w:tcPr>
            <w:tcW w:type="dxa" w:w="2880"/>
          </w:tcPr>
          <w:p>
            <w:r>
              <w:t>data.methodology</w:t>
            </w:r>
          </w:p>
        </w:tc>
        <w:tc>
          <w:tcPr>
            <w:tcW w:type="dxa" w:w="2880"/>
          </w:tcPr>
          <w:p>
            <w:r>
              <w:t>object</w:t>
            </w:r>
          </w:p>
        </w:tc>
        <w:tc>
          <w:tcPr>
            <w:tcW w:type="dxa" w:w="2880"/>
          </w:tcPr>
          <w:p>
            <w:r>
              <w:t>Methodology information (schema varies).</w:t>
            </w:r>
          </w:p>
        </w:tc>
      </w:tr>
      <w:tr>
        <w:tc>
          <w:tcPr>
            <w:tcW w:type="dxa" w:w="2880"/>
          </w:tcPr>
          <w:p>
            <w:r>
              <w:t>data.methodology.type</w:t>
            </w:r>
          </w:p>
        </w:tc>
        <w:tc>
          <w:tcPr>
            <w:tcW w:type="dxa" w:w="2880"/>
          </w:tcPr>
          <w:p>
            <w:r>
              <w:t>string</w:t>
            </w:r>
          </w:p>
        </w:tc>
        <w:tc>
          <w:tcPr>
            <w:tcW w:type="dxa" w:w="2880"/>
          </w:tcPr>
          <w:p>
            <w:r>
              <w:t>Methodology type. Allowed: CVI_WHY_CHANGE.</w:t>
            </w:r>
          </w:p>
        </w:tc>
      </w:tr>
      <w:tr>
        <w:tc>
          <w:tcPr>
            <w:tcW w:type="dxa" w:w="2880"/>
          </w:tcPr>
          <w:p>
            <w:r>
              <w:t>data.methodology.data</w:t>
            </w:r>
          </w:p>
        </w:tc>
        <w:tc>
          <w:tcPr>
            <w:tcW w:type="dxa" w:w="2880"/>
          </w:tcPr>
          <w:p>
            <w:r>
              <w:t>object</w:t>
            </w:r>
          </w:p>
        </w:tc>
        <w:tc>
          <w:tcPr>
            <w:tcW w:type="dxa" w:w="2880"/>
          </w:tcPr>
          <w:p>
            <w:r>
              <w:t>Methodology content (either embedded under data or directly as described in docs).</w:t>
            </w:r>
          </w:p>
        </w:tc>
      </w:tr>
      <w:tr>
        <w:tc>
          <w:tcPr>
            <w:tcW w:type="dxa" w:w="2880"/>
          </w:tcPr>
          <w:p>
            <w:r>
              <w:t>data.methodology.data.coreNarrative</w:t>
            </w:r>
          </w:p>
        </w:tc>
        <w:tc>
          <w:tcPr>
            <w:tcW w:type="dxa" w:w="2880"/>
          </w:tcPr>
          <w:p>
            <w:r>
              <w:t>array</w:t>
            </w:r>
          </w:p>
        </w:tc>
        <w:tc>
          <w:tcPr>
            <w:tcW w:type="dxa" w:w="2880"/>
          </w:tcPr>
          <w:p>
            <w:r>
              <w:t>Core narrative strings.</w:t>
            </w:r>
          </w:p>
        </w:tc>
      </w:tr>
      <w:tr>
        <w:tc>
          <w:tcPr>
            <w:tcW w:type="dxa" w:w="2880"/>
          </w:tcPr>
          <w:p>
            <w:r>
              <w:t>data.methodology.data.stages</w:t>
            </w:r>
          </w:p>
        </w:tc>
        <w:tc>
          <w:tcPr>
            <w:tcW w:type="dxa" w:w="2880"/>
          </w:tcPr>
          <w:p>
            <w:r>
              <w:t>object</w:t>
            </w:r>
          </w:p>
        </w:tc>
        <w:tc>
          <w:tcPr>
            <w:tcW w:type="dxa" w:w="2880"/>
          </w:tcPr>
          <w:p>
            <w:r>
              <w:t>Stage map containing A1..A5.</w:t>
            </w:r>
          </w:p>
        </w:tc>
      </w:tr>
      <w:tr>
        <w:tc>
          <w:tcPr>
            <w:tcW w:type="dxa" w:w="2880"/>
          </w:tcPr>
          <w:p>
            <w:r>
              <w:t>data.methodology.data.stages.A1</w:t>
            </w:r>
          </w:p>
        </w:tc>
        <w:tc>
          <w:tcPr>
            <w:tcW w:type="dxa" w:w="2880"/>
          </w:tcPr>
          <w:p>
            <w:r>
              <w:t>object</w:t>
            </w:r>
          </w:p>
        </w:tc>
        <w:tc>
          <w:tcPr>
            <w:tcW w:type="dxa" w:w="2880"/>
          </w:tcPr>
          <w:p>
            <w:r>
              <w:t>Stage A1 content.</w:t>
            </w:r>
          </w:p>
        </w:tc>
      </w:tr>
      <w:tr>
        <w:tc>
          <w:tcPr>
            <w:tcW w:type="dxa" w:w="2880"/>
          </w:tcPr>
          <w:p>
            <w:r>
              <w:t>data.methodology.data.stages.A1.overview</w:t>
            </w:r>
          </w:p>
        </w:tc>
        <w:tc>
          <w:tcPr>
            <w:tcW w:type="dxa" w:w="2880"/>
          </w:tcPr>
          <w:p>
            <w:r>
              <w:t>array</w:t>
            </w:r>
          </w:p>
        </w:tc>
        <w:tc>
          <w:tcPr>
            <w:tcW w:type="dxa" w:w="2880"/>
          </w:tcPr>
          <w:p>
            <w:r>
              <w:t>Overview bullets.</w:t>
            </w:r>
          </w:p>
        </w:tc>
      </w:tr>
      <w:tr>
        <w:tc>
          <w:tcPr>
            <w:tcW w:type="dxa" w:w="2880"/>
          </w:tcPr>
          <w:p>
            <w:r>
              <w:t>data.methodology.data.stages.A1.whatToKnow</w:t>
            </w:r>
          </w:p>
        </w:tc>
        <w:tc>
          <w:tcPr>
            <w:tcW w:type="dxa" w:w="2880"/>
          </w:tcPr>
          <w:p>
            <w:r>
              <w:t>array</w:t>
            </w:r>
          </w:p>
        </w:tc>
        <w:tc>
          <w:tcPr>
            <w:tcW w:type="dxa" w:w="2880"/>
          </w:tcPr>
          <w:p>
            <w:r>
              <w:t>What to know bullets.</w:t>
            </w:r>
          </w:p>
        </w:tc>
      </w:tr>
      <w:tr>
        <w:tc>
          <w:tcPr>
            <w:tcW w:type="dxa" w:w="2880"/>
          </w:tcPr>
          <w:p>
            <w:r>
              <w:t>data.methodology.data.stages.A1.whatToDo</w:t>
            </w:r>
          </w:p>
        </w:tc>
        <w:tc>
          <w:tcPr>
            <w:tcW w:type="dxa" w:w="2880"/>
          </w:tcPr>
          <w:p>
            <w:r>
              <w:t>array</w:t>
            </w:r>
          </w:p>
        </w:tc>
        <w:tc>
          <w:tcPr>
            <w:tcW w:type="dxa" w:w="2880"/>
          </w:tcPr>
          <w:p>
            <w:r>
              <w:t>What to do bullets.</w:t>
            </w:r>
          </w:p>
        </w:tc>
      </w:tr>
      <w:tr>
        <w:tc>
          <w:tcPr>
            <w:tcW w:type="dxa" w:w="2880"/>
          </w:tcPr>
          <w:p>
            <w:r>
              <w:t>data.methodology.data.stages.A1.whatToSay</w:t>
            </w:r>
          </w:p>
        </w:tc>
        <w:tc>
          <w:tcPr>
            <w:tcW w:type="dxa" w:w="2880"/>
          </w:tcPr>
          <w:p>
            <w:r>
              <w:t>array</w:t>
            </w:r>
          </w:p>
        </w:tc>
        <w:tc>
          <w:tcPr>
            <w:tcW w:type="dxa" w:w="2880"/>
          </w:tcPr>
          <w:p>
            <w:r>
              <w:t>What to say bullets.</w:t>
            </w:r>
          </w:p>
        </w:tc>
      </w:tr>
      <w:tr>
        <w:tc>
          <w:tcPr>
            <w:tcW w:type="dxa" w:w="2880"/>
          </w:tcPr>
          <w:p>
            <w:r>
              <w:t>data.methodology.data.generatedAt</w:t>
            </w:r>
          </w:p>
        </w:tc>
        <w:tc>
          <w:tcPr>
            <w:tcW w:type="dxa" w:w="2880"/>
          </w:tcPr>
          <w:p>
            <w:r>
              <w:t>string</w:t>
            </w:r>
          </w:p>
        </w:tc>
        <w:tc>
          <w:tcPr>
            <w:tcW w:type="dxa" w:w="2880"/>
          </w:tcPr>
          <w:p>
            <w:r>
              <w:t>Generation timestamp.</w:t>
            </w:r>
          </w:p>
        </w:tc>
      </w:tr>
      <w:tr>
        <w:tc>
          <w:tcPr>
            <w:tcW w:type="dxa" w:w="2880"/>
          </w:tcPr>
          <w:p>
            <w:r>
              <w:t>data.qualifyingQuestions</w:t>
            </w:r>
          </w:p>
        </w:tc>
        <w:tc>
          <w:tcPr>
            <w:tcW w:type="dxa" w:w="2880"/>
          </w:tcPr>
          <w:p>
            <w:r>
              <w:t>array</w:t>
            </w:r>
          </w:p>
        </w:tc>
        <w:tc>
          <w:tcPr>
            <w:tcW w:type="dxa" w:w="2880"/>
          </w:tcPr>
          <w:p>
            <w:r>
              <w:t>Qualifying questions.</w:t>
            </w:r>
          </w:p>
        </w:tc>
      </w:tr>
      <w:tr>
        <w:tc>
          <w:tcPr>
            <w:tcW w:type="dxa" w:w="2880"/>
          </w:tcPr>
          <w:p>
            <w:r>
              <w:t>data.qualifyingQuestions[].question</w:t>
            </w:r>
          </w:p>
        </w:tc>
        <w:tc>
          <w:tcPr>
            <w:tcW w:type="dxa" w:w="2880"/>
          </w:tcPr>
          <w:p>
            <w:r>
              <w:t>string</w:t>
            </w:r>
          </w:p>
        </w:tc>
        <w:tc>
          <w:tcPr>
            <w:tcW w:type="dxa" w:w="2880"/>
          </w:tcPr>
          <w:p>
            <w:r>
              <w:t>The question to ask to qualify the entity.</w:t>
            </w:r>
          </w:p>
        </w:tc>
      </w:tr>
      <w:tr>
        <w:tc>
          <w:tcPr>
            <w:tcW w:type="dxa" w:w="2880"/>
          </w:tcPr>
          <w:p>
            <w:r>
              <w:t>data.qualifyingQuestions[].rationale</w:t>
            </w:r>
          </w:p>
        </w:tc>
        <w:tc>
          <w:tcPr>
            <w:tcW w:type="dxa" w:w="2880"/>
          </w:tcPr>
          <w:p>
            <w:r>
              <w:t>string</w:t>
            </w:r>
          </w:p>
        </w:tc>
        <w:tc>
          <w:tcPr>
            <w:tcW w:type="dxa" w:w="2880"/>
          </w:tcPr>
          <w:p>
            <w:r>
              <w:t>Why the question helps qualify.</w:t>
            </w:r>
          </w:p>
        </w:tc>
      </w:tr>
      <w:tr>
        <w:tc>
          <w:tcPr>
            <w:tcW w:type="dxa" w:w="2880"/>
          </w:tcPr>
          <w:p>
            <w:r>
              <w:t>data.qualifyingQuestions[].fitType</w:t>
            </w:r>
          </w:p>
        </w:tc>
        <w:tc>
          <w:tcPr>
            <w:tcW w:type="dxa" w:w="2880"/>
          </w:tcPr>
          <w:p>
            <w:r>
              <w:t>string</w:t>
            </w:r>
          </w:p>
        </w:tc>
        <w:tc>
          <w:tcPr>
            <w:tcW w:type="dxa" w:w="2880"/>
          </w:tcPr>
          <w:p>
            <w:r>
              <w:t>Fit type. Allowed: GOOD, BAD.</w:t>
            </w:r>
          </w:p>
        </w:tc>
      </w:tr>
      <w:tr>
        <w:tc>
          <w:tcPr>
            <w:tcW w:type="dxa" w:w="2880"/>
          </w:tcPr>
          <w:p>
            <w:r>
              <w:t>data.qualifyingQuestions[].weight</w:t>
            </w:r>
          </w:p>
        </w:tc>
        <w:tc>
          <w:tcPr>
            <w:tcW w:type="dxa" w:w="2880"/>
          </w:tcPr>
          <w:p>
            <w:r>
              <w:t>string</w:t>
            </w:r>
          </w:p>
        </w:tc>
        <w:tc>
          <w:tcPr>
            <w:tcW w:type="dxa" w:w="2880"/>
          </w:tcPr>
          <w:p>
            <w:r>
              <w:t>Weight. Allowed: LOW, MEDIUM, HIGH, INSTANT_QUALIFIER, INSTANT_DISQUALIFIER.</w:t>
            </w:r>
          </w:p>
        </w:tc>
      </w:tr>
      <w:tr>
        <w:tc>
          <w:tcPr>
            <w:tcW w:type="dxa" w:w="2880"/>
          </w:tcPr>
          <w:p>
            <w:r>
              <w:t>data.qualifyingQuestions[].archivedAt</w:t>
            </w:r>
          </w:p>
        </w:tc>
        <w:tc>
          <w:tcPr>
            <w:tcW w:type="dxa" w:w="2880"/>
          </w:tcPr>
          <w:p>
            <w:r>
              <w:t>string</w:t>
            </w:r>
          </w:p>
        </w:tc>
        <w:tc>
          <w:tcPr>
            <w:tcW w:type="dxa" w:w="2880"/>
          </w:tcPr>
          <w:p>
            <w:r>
              <w:t>Archived timestamp (if archived).</w:t>
            </w:r>
          </w:p>
        </w:tc>
      </w:tr>
      <w:tr>
        <w:tc>
          <w:tcPr>
            <w:tcW w:type="dxa" w:w="2880"/>
          </w:tcPr>
          <w:p>
            <w:r>
              <w:t>data.shared</w:t>
            </w:r>
          </w:p>
        </w:tc>
        <w:tc>
          <w:tcPr>
            <w:tcW w:type="dxa" w:w="2880"/>
          </w:tcPr>
          <w:p>
            <w:r>
              <w:t>boolean</w:t>
            </w:r>
          </w:p>
        </w:tc>
        <w:tc>
          <w:tcPr>
            <w:tcW w:type="dxa" w:w="2880"/>
          </w:tcPr>
          <w:p>
            <w:r>
              <w:t>Whether shared. Default: true.</w:t>
            </w:r>
          </w:p>
        </w:tc>
      </w:tr>
      <w:tr>
        <w:tc>
          <w:tcPr>
            <w:tcW w:type="dxa" w:w="2880"/>
          </w:tcPr>
          <w:p>
            <w:r>
              <w:t>data.active</w:t>
            </w:r>
          </w:p>
        </w:tc>
        <w:tc>
          <w:tcPr>
            <w:tcW w:type="dxa" w:w="2880"/>
          </w:tcPr>
          <w:p>
            <w:r>
              <w:t>boolean</w:t>
            </w:r>
          </w:p>
        </w:tc>
        <w:tc>
          <w:tcPr>
            <w:tcW w:type="dxa" w:w="2880"/>
          </w:tcPr>
          <w:p>
            <w:r>
              <w:t>Whether active. Default: true.</w:t>
            </w:r>
          </w:p>
        </w:tc>
      </w:tr>
      <w:tr>
        <w:tc>
          <w:tcPr>
            <w:tcW w:type="dxa" w:w="2880"/>
          </w:tcPr>
          <w:p>
            <w:r>
              <w:t>data.type</w:t>
            </w:r>
          </w:p>
        </w:tc>
        <w:tc>
          <w:tcPr>
            <w:tcW w:type="dxa" w:w="2880"/>
          </w:tcPr>
          <w:p>
            <w:r>
              <w:t>string</w:t>
            </w:r>
          </w:p>
        </w:tc>
        <w:tc>
          <w:tcPr>
            <w:tcW w:type="dxa" w:w="2880"/>
          </w:tcPr>
          <w:p>
            <w:r>
              <w:t>Playbook type. Allowed: LEGACY, SECTOR, SOLUTION, MILESTONE, PRACTITIONER, COMPETITIVE, ACCOUNT, CUSTOM.</w:t>
            </w:r>
          </w:p>
        </w:tc>
      </w:tr>
      <w:tr>
        <w:tc>
          <w:tcPr>
            <w:tcW w:type="dxa" w:w="2880"/>
          </w:tcPr>
          <w:p>
            <w:r>
              <w:t>data.framework</w:t>
            </w:r>
          </w:p>
        </w:tc>
        <w:tc>
          <w:tcPr>
            <w:tcW w:type="dxa" w:w="2880"/>
          </w:tcPr>
          <w:p>
            <w:r>
              <w:t>string</w:t>
            </w:r>
          </w:p>
        </w:tc>
        <w:tc>
          <w:tcPr>
            <w:tcW w:type="dxa" w:w="2880"/>
          </w:tcPr>
          <w:p>
            <w:r>
              <w:t>Framework. Allowed: CVI_WHY_CHANGE.</w:t>
            </w:r>
          </w:p>
        </w:tc>
      </w:tr>
      <w:tr>
        <w:tc>
          <w:tcPr>
            <w:tcW w:type="dxa" w:w="2880"/>
          </w:tcPr>
          <w:p>
            <w:r>
              <w:t>data.status</w:t>
            </w:r>
          </w:p>
        </w:tc>
        <w:tc>
          <w:tcPr>
            <w:tcW w:type="dxa" w:w="2880"/>
          </w:tcPr>
          <w:p>
            <w:r>
              <w:t>string</w:t>
            </w:r>
          </w:p>
        </w:tc>
        <w:tc>
          <w:tcPr>
            <w:tcW w:type="dxa" w:w="2880"/>
          </w:tcPr>
          <w:p>
            <w:r>
              <w:t>Status. Allowed: active, draft, archived. Default: "active".</w:t>
            </w:r>
          </w:p>
        </w:tc>
      </w:tr>
      <w:tr>
        <w:tc>
          <w:tcPr>
            <w:tcW w:type="dxa" w:w="2880"/>
          </w:tcPr>
          <w:p>
            <w:r>
              <w:t>data.referenceMode</w:t>
            </w:r>
          </w:p>
        </w:tc>
        <w:tc>
          <w:tcPr>
            <w:tcW w:type="dxa" w:w="2880"/>
          </w:tcPr>
          <w:p>
            <w:r>
              <w:t>string</w:t>
            </w:r>
          </w:p>
        </w:tc>
        <w:tc>
          <w:tcPr>
            <w:tcW w:type="dxa" w:w="2880"/>
          </w:tcPr>
          <w:p>
            <w:r>
              <w:t>Reference mode. Allowed: specific, none. Default: "specific".</w:t>
            </w:r>
          </w:p>
        </w:tc>
      </w:tr>
      <w:tr>
        <w:tc>
          <w:tcPr>
            <w:tcW w:type="dxa" w:w="2880"/>
          </w:tcPr>
          <w:p>
            <w:r>
              <w:t>data.proofPointMode</w:t>
            </w:r>
          </w:p>
        </w:tc>
        <w:tc>
          <w:tcPr>
            <w:tcW w:type="dxa" w:w="2880"/>
          </w:tcPr>
          <w:p>
            <w:r>
              <w:t>string</w:t>
            </w:r>
          </w:p>
        </w:tc>
        <w:tc>
          <w:tcPr>
            <w:tcW w:type="dxa" w:w="2880"/>
          </w:tcPr>
          <w:p>
            <w:r>
              <w:t>Proof point mode. Allowed: specific, none. Default: "none".</w:t>
            </w:r>
          </w:p>
        </w:tc>
      </w:tr>
      <w:tr>
        <w:tc>
          <w:tcPr>
            <w:tcW w:type="dxa" w:w="2880"/>
          </w:tcPr>
          <w:p>
            <w:r>
              <w:t>data.user</w:t>
            </w:r>
          </w:p>
        </w:tc>
        <w:tc>
          <w:tcPr>
            <w:tcW w:type="dxa" w:w="2880"/>
          </w:tcPr>
          <w:p>
            <w:r>
              <w:t>object</w:t>
            </w:r>
          </w:p>
        </w:tc>
        <w:tc>
          <w:tcPr>
            <w:tcW w:type="dxa" w:w="2880"/>
          </w:tcPr>
          <w:p>
            <w:r>
              <w:t>User info.</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User first name.</w:t>
            </w:r>
          </w:p>
        </w:tc>
      </w:tr>
      <w:tr>
        <w:tc>
          <w:tcPr>
            <w:tcW w:type="dxa" w:w="2880"/>
          </w:tcPr>
          <w:p>
            <w:r>
              <w:t>data.user.lastName</w:t>
            </w:r>
          </w:p>
        </w:tc>
        <w:tc>
          <w:tcPr>
            <w:tcW w:type="dxa" w:w="2880"/>
          </w:tcPr>
          <w:p>
            <w:r>
              <w:t>string</w:t>
            </w:r>
          </w:p>
        </w:tc>
        <w:tc>
          <w:tcPr>
            <w:tcW w:type="dxa" w:w="2880"/>
          </w:tcPr>
          <w:p>
            <w:r>
              <w:t>User last name.</w:t>
            </w:r>
          </w:p>
        </w:tc>
      </w:tr>
      <w:tr>
        <w:tc>
          <w:tcPr>
            <w:tcW w:type="dxa" w:w="2880"/>
          </w:tcPr>
          <w:p>
            <w:r>
              <w:t>data.workspace</w:t>
            </w:r>
          </w:p>
        </w:tc>
        <w:tc>
          <w:tcPr>
            <w:tcW w:type="dxa" w:w="2880"/>
          </w:tcPr>
          <w:p>
            <w:r>
              <w:t>object</w:t>
            </w:r>
          </w:p>
        </w:tc>
        <w:tc>
          <w:tcPr>
            <w:tcW w:type="dxa" w:w="2880"/>
          </w:tcPr>
          <w:p>
            <w:r>
              <w:t>Workspace info.</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data.product</w:t>
            </w:r>
          </w:p>
        </w:tc>
        <w:tc>
          <w:tcPr>
            <w:tcW w:type="dxa" w:w="2880"/>
          </w:tcPr>
          <w:p>
            <w:r>
              <w:t>object</w:t>
            </w:r>
          </w:p>
        </w:tc>
        <w:tc>
          <w:tcPr>
            <w:tcW w:type="dxa" w:w="2880"/>
          </w:tcPr>
          <w:p>
            <w:r>
              <w:t>Product/offering info.</w:t>
            </w:r>
          </w:p>
        </w:tc>
      </w:tr>
      <w:tr>
        <w:tc>
          <w:tcPr>
            <w:tcW w:type="dxa" w:w="2880"/>
          </w:tcPr>
          <w:p>
            <w:r>
              <w:t>data.product.type</w:t>
            </w:r>
          </w:p>
        </w:tc>
        <w:tc>
          <w:tcPr>
            <w:tcW w:type="dxa" w:w="2880"/>
          </w:tcPr>
          <w:p>
            <w:r>
              <w:t>string</w:t>
            </w:r>
          </w:p>
        </w:tc>
        <w:tc>
          <w:tcPr>
            <w:tcW w:type="dxa" w:w="2880"/>
          </w:tcPr>
          <w:p>
            <w:r>
              <w:t>Offering type. Allowed: PRODUCT, SERVICE.</w:t>
            </w:r>
          </w:p>
        </w:tc>
      </w:tr>
      <w:tr>
        <w:tc>
          <w:tcPr>
            <w:tcW w:type="dxa" w:w="2880"/>
          </w:tcPr>
          <w:p>
            <w:r>
              <w:t>data.product.oId</w:t>
            </w:r>
          </w:p>
        </w:tc>
        <w:tc>
          <w:tcPr>
            <w:tcW w:type="dxa" w:w="2880"/>
          </w:tcPr>
          <w:p>
            <w:r>
              <w:t>string</w:t>
            </w:r>
          </w:p>
        </w:tc>
        <w:tc>
          <w:tcPr>
            <w:tcW w:type="dxa" w:w="2880"/>
          </w:tcPr>
          <w:p>
            <w:r>
              <w:t>Product OId.</w:t>
            </w:r>
          </w:p>
        </w:tc>
      </w:tr>
      <w:tr>
        <w:tc>
          <w:tcPr>
            <w:tcW w:type="dxa" w:w="2880"/>
          </w:tcPr>
          <w:p>
            <w:r>
              <w:t>data.product.name</w:t>
            </w:r>
          </w:p>
        </w:tc>
        <w:tc>
          <w:tcPr>
            <w:tcW w:type="dxa" w:w="2880"/>
          </w:tcPr>
          <w:p>
            <w:r>
              <w:t>string</w:t>
            </w:r>
          </w:p>
        </w:tc>
        <w:tc>
          <w:tcPr>
            <w:tcW w:type="dxa" w:w="2880"/>
          </w:tcPr>
          <w:p>
            <w:r>
              <w:t>Product name.</w:t>
            </w:r>
          </w:p>
        </w:tc>
      </w:tr>
      <w:tr>
        <w:tc>
          <w:tcPr>
            <w:tcW w:type="dxa" w:w="2880"/>
          </w:tcPr>
          <w:p>
            <w:r>
              <w:t>data.product.data</w:t>
            </w:r>
          </w:p>
        </w:tc>
        <w:tc>
          <w:tcPr>
            <w:tcW w:type="dxa" w:w="2880"/>
          </w:tcPr>
          <w:p>
            <w:r>
              <w:t>object</w:t>
            </w:r>
          </w:p>
        </w:tc>
        <w:tc>
          <w:tcPr>
            <w:tcW w:type="dxa" w:w="2880"/>
          </w:tcPr>
          <w:p>
            <w:r>
              <w:t>Product data.</w:t>
            </w:r>
          </w:p>
        </w:tc>
      </w:tr>
      <w:tr>
        <w:tc>
          <w:tcPr>
            <w:tcW w:type="dxa" w:w="2880"/>
          </w:tcPr>
          <w:p>
            <w:r>
              <w:t>data.product.description</w:t>
            </w:r>
          </w:p>
        </w:tc>
        <w:tc>
          <w:tcPr>
            <w:tcW w:type="dxa" w:w="2880"/>
          </w:tcPr>
          <w:p>
            <w:r>
              <w:t>string</w:t>
            </w:r>
          </w:p>
        </w:tc>
        <w:tc>
          <w:tcPr>
            <w:tcW w:type="dxa" w:w="2880"/>
          </w:tcPr>
          <w:p>
            <w:r>
              <w:t>Product description.</w:t>
            </w:r>
          </w:p>
        </w:tc>
      </w:tr>
      <w:tr>
        <w:tc>
          <w:tcPr>
            <w:tcW w:type="dxa" w:w="2880"/>
          </w:tcPr>
          <w:p>
            <w:r>
              <w:t>data.buyerPersonas</w:t>
            </w:r>
          </w:p>
        </w:tc>
        <w:tc>
          <w:tcPr>
            <w:tcW w:type="dxa" w:w="2880"/>
          </w:tcPr>
          <w:p>
            <w:r>
              <w:t>array</w:t>
            </w:r>
          </w:p>
        </w:tc>
        <w:tc>
          <w:tcPr>
            <w:tcW w:type="dxa" w:w="2880"/>
          </w:tcPr>
          <w:p>
            <w:r>
              <w:t>Buyer personas.</w:t>
            </w:r>
          </w:p>
        </w:tc>
      </w:tr>
      <w:tr>
        <w:tc>
          <w:tcPr>
            <w:tcW w:type="dxa" w:w="2880"/>
          </w:tcPr>
          <w:p>
            <w:r>
              <w:t>data.useCases</w:t>
            </w:r>
          </w:p>
        </w:tc>
        <w:tc>
          <w:tcPr>
            <w:tcW w:type="dxa" w:w="2880"/>
          </w:tcPr>
          <w:p>
            <w:r>
              <w:t>array</w:t>
            </w:r>
          </w:p>
        </w:tc>
        <w:tc>
          <w:tcPr>
            <w:tcW w:type="dxa" w:w="2880"/>
          </w:tcPr>
          <w:p>
            <w:r>
              <w:t>Use cases.</w:t>
            </w:r>
          </w:p>
        </w:tc>
      </w:tr>
      <w:tr>
        <w:tc>
          <w:tcPr>
            <w:tcW w:type="dxa" w:w="2880"/>
          </w:tcPr>
          <w:p>
            <w:r>
              <w:t>data.references</w:t>
            </w:r>
          </w:p>
        </w:tc>
        <w:tc>
          <w:tcPr>
            <w:tcW w:type="dxa" w:w="2880"/>
          </w:tcPr>
          <w:p>
            <w:r>
              <w:t>array</w:t>
            </w:r>
          </w:p>
        </w:tc>
        <w:tc>
          <w:tcPr>
            <w:tcW w:type="dxa" w:w="2880"/>
          </w:tcPr>
          <w:p>
            <w:r>
              <w:t>References.</w:t>
            </w:r>
          </w:p>
        </w:tc>
      </w:tr>
      <w:tr>
        <w:tc>
          <w:tcPr>
            <w:tcW w:type="dxa" w:w="2880"/>
          </w:tcPr>
          <w:p>
            <w:r>
              <w:t>data.segment</w:t>
            </w:r>
          </w:p>
        </w:tc>
        <w:tc>
          <w:tcPr>
            <w:tcW w:type="dxa" w:w="2880"/>
          </w:tcPr>
          <w:p>
            <w:r>
              <w:t>object</w:t>
            </w:r>
          </w:p>
        </w:tc>
        <w:tc>
          <w:tcPr>
            <w:tcW w:type="dxa" w:w="2880"/>
          </w:tcPr>
          <w:p>
            <w:r>
              <w:t>Segment info (data is any).</w:t>
            </w:r>
          </w:p>
        </w:tc>
      </w:tr>
      <w:tr>
        <w:tc>
          <w:tcPr>
            <w:tcW w:type="dxa" w:w="2880"/>
          </w:tcPr>
          <w:p>
            <w:r>
              <w:t>data.competitor</w:t>
            </w:r>
          </w:p>
        </w:tc>
        <w:tc>
          <w:tcPr>
            <w:tcW w:type="dxa" w:w="2880"/>
          </w:tcPr>
          <w:p>
            <w:r>
              <w:t>object</w:t>
            </w:r>
          </w:p>
        </w:tc>
        <w:tc>
          <w:tcPr>
            <w:tcW w:type="dxa" w:w="2880"/>
          </w:tcPr>
          <w:p>
            <w:r>
              <w:t>Competitor info (data is any).</w:t>
            </w:r>
          </w:p>
        </w:tc>
      </w:tr>
      <w:tr>
        <w:tc>
          <w:tcPr>
            <w:tcW w:type="dxa" w:w="2880"/>
          </w:tcPr>
          <w:p>
            <w:r>
              <w:t>data.proofPoints</w:t>
            </w:r>
          </w:p>
        </w:tc>
        <w:tc>
          <w:tcPr>
            <w:tcW w:type="dxa" w:w="2880"/>
          </w:tcPr>
          <w:p>
            <w:r>
              <w:t>array</w:t>
            </w:r>
          </w:p>
        </w:tc>
        <w:tc>
          <w:tcPr>
            <w:tcW w:type="dxa" w:w="2880"/>
          </w:tcPr>
          <w:p>
            <w:r>
              <w:t>Proof points (data is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'https://app.octavehq.com/api/v2/playbook/delete?oId=plb_123' \</w:t>
        <w:br/>
        <w:t xml:space="preserve"> --header 'Accept: application/json'</w:t>
      </w:r>
    </w:p>
    <w:p>
      <w:pPr>
        <w:pStyle w:val="Heading3"/>
      </w:pPr>
      <w:r>
        <w:t>Example Usage</w:t>
      </w:r>
    </w:p>
    <w:p>
      <w:pPr>
        <w:pStyle w:val="Heading3"/>
      </w:pPr>
      <w:r>
        <w:t>Example 1: Soft delete a playbook</w:t>
      </w:r>
    </w:p>
    <w:p>
      <w:r>
        <w:rPr>
          <w:b/>
          <w:color w:val="666666"/>
          <w:sz w:val="16"/>
        </w:rPr>
        <w:t>[bash]</w:t>
      </w:r>
    </w:p>
    <w:p>
      <w:pPr>
        <w:shd w:fill="F2F2F2" w:val="clear"/>
      </w:pPr>
      <w:r>
        <w:rPr>
          <w:rFonts w:ascii="Courier New" w:hAnsi="Courier New"/>
          <w:sz w:val="17"/>
        </w:rPr>
        <w:t>curl -X DELETE \</w:t>
        <w:br/>
        <w:t xml:space="preserve"> 'https://app.octavehq.com/api/v2/playbook/delete?oId=64f1c2a0e4b0a1b2c3d4e5f6' \</w:t>
        <w:br/>
        <w:t xml:space="preserve"> -H 'Accept: application/json'</w:t>
      </w:r>
    </w:p>
    <w:p>
      <w:pPr>
        <w:pStyle w:val="Heading3"/>
      </w:pPr>
      <w:r>
        <w:t>Example 2: Delete with a different OId</w:t>
      </w:r>
    </w:p>
    <w:p>
      <w:r>
        <w:rPr>
          <w:b/>
          <w:color w:val="666666"/>
          <w:sz w:val="16"/>
        </w:rPr>
        <w:t>[bash]</w:t>
      </w:r>
    </w:p>
    <w:p>
      <w:pPr>
        <w:shd w:fill="F2F2F2" w:val="clear"/>
      </w:pPr>
      <w:r>
        <w:rPr>
          <w:rFonts w:ascii="Courier New" w:hAnsi="Courier New"/>
          <w:sz w:val="17"/>
        </w:rPr>
        <w:t>curl -X DELETE \</w:t>
        <w:br/>
        <w:t xml:space="preserve"> 'https://app.octavehq.com/api/v2/playbook/delete?oId=plb_abc123' \</w:t>
        <w:br/>
        <w:t xml:space="preserve"> -H 'Accept: application/json'</w:t>
      </w:r>
    </w:p>
    <w:p>
      <w:pPr>
        <w:pStyle w:val="Heading3"/>
      </w:pPr>
      <w:r>
        <w:t>Behavior</w:t>
      </w:r>
    </w:p>
    <w:p>
      <w:pPr>
        <w:pStyle w:val="ListBullet"/>
      </w:pPr>
      <w:r>
        <w:t>Validates the required oId query parameter.</w:t>
      </w:r>
    </w:p>
    <w:p>
      <w:pPr>
        <w:pStyle w:val="ListBullet"/>
      </w:pPr>
      <w:r>
        <w:t>Marks the referenced Playbook as deleted (soft delete).</w:t>
      </w:r>
    </w:p>
    <w:p>
      <w:pPr>
        <w:pStyle w:val="ListBullet"/>
      </w:pPr>
      <w:r>
        <w:t>Returns the deleted Playbook data payload.</w:t>
      </w:r>
    </w:p>
    <w:p>
      <w:pPr>
        <w:pStyle w:val="Heading3"/>
      </w:pPr>
      <w:r>
        <w:t>Notes</w:t>
      </w:r>
    </w:p>
    <w:p>
      <w:pPr>
        <w:pStyle w:val="ListBullet"/>
      </w:pPr>
      <w:r>
        <w:t>This is a soft delete: the Playbook is marked as deleted (deletedAt) but not permanently removed.</w:t>
      </w:r>
    </w:p>
    <w:p>
      <w:pPr>
        <w:pStyle w:val="Heading3"/>
      </w:pPr>
      <w:r>
        <w:t>Error Handling</w:t>
      </w:r>
    </w:p>
    <w:p>
      <w:pPr>
        <w:pStyle w:val="ListBullet"/>
      </w:pPr>
      <w:r>
        <w:t>400 Bad Request: The request is invalid (e.g., missing/empty oId).</w:t>
      </w:r>
    </w:p>
    <w:p>
      <w:pPr>
        <w:pStyle w:val="ListBullet"/>
      </w:pPr>
      <w:r>
        <w:t>404 Not Found: No Playbook exists for the provided oId.</w:t>
      </w:r>
    </w:p>
    <w:p>
      <w:pPr>
        <w:pStyle w:val="Heading3"/>
      </w:pPr>
      <w:r>
        <w:t>Related playbooks actions</w:t>
      </w:r>
    </w:p>
    <w:p>
      <w:pPr>
        <w:pStyle w:val="ListBullet"/>
      </w:pPr>
      <w:r>
        <w:t>[POST] Update a Playbook — /api/v2/playbook/update</w:t>
      </w:r>
    </w:p>
    <w:p>
      <w:pPr>
        <w:pStyle w:val="ListBullet"/>
      </w:pPr>
      <w:r>
        <w:t>[POST] Create a Playbook — /api/v2/playbook/create</w:t>
      </w:r>
    </w:p>
    <w:p>
      <w:pPr>
        <w:pStyle w:val="ListBullet"/>
      </w:pPr>
      <w:r>
        <w:t>[GET] Get a Playbook by OId — /api/v2/playbook/get</w:t>
      </w:r>
    </w:p>
    <w:p>
      <w:pPr>
        <w:pStyle w:val="ListBullet"/>
      </w:pPr>
      <w:r>
        <w:t>[GET] List Playbooks — /api/v2/playbook/list</w:t>
      </w:r>
    </w:p>
    <w:p>
      <w:r>
        <w:br w:type="page"/>
      </w:r>
    </w:p>
    <w:p>
      <w:pPr>
        <w:pStyle w:val="Heading2"/>
      </w:pPr>
      <w:r>
        <w:t>54. [DELETE] Delete a Product</w:t>
      </w:r>
    </w:p>
    <w:p>
      <w:r>
        <w:rPr>
          <w:b/>
        </w:rPr>
        <w:t xml:space="preserve">Endpoint: </w:t>
      </w:r>
      <w:r>
        <w:rPr>
          <w:rFonts w:ascii="Courier New" w:hAnsi="Courier New"/>
          <w:sz w:val="18"/>
        </w:rPr>
        <w:t>/api/v2/product/delete</w:t>
      </w:r>
    </w:p>
    <w:p>
      <w:pPr>
        <w:pStyle w:val="Heading3"/>
      </w:pPr>
      <w:r>
        <w:t>Prerequisites</w:t>
      </w:r>
    </w:p>
    <w:p>
      <w:pPr>
        <w:pStyle w:val="ListBullet"/>
      </w:pPr>
      <w:r>
        <w:t>The Product oId to delete (e.g., p_1234)</w:t>
      </w:r>
    </w:p>
    <w:p>
      <w:pPr>
        <w:pStyle w:val="ListBullet"/>
      </w:pPr>
      <w:r>
        <w:t>Access to delete Products in the relevant workspace</w:t>
      </w:r>
    </w:p>
    <w:p>
      <w:pPr>
        <w:pStyle w:val="Heading3"/>
      </w:pPr>
      <w:r>
        <w:t>Method</w:t>
      </w:r>
    </w:p>
    <w:p>
      <w:r>
        <w:t>DELETE</w:t>
      </w:r>
    </w:p>
    <w:p>
      <w:pPr>
        <w:pStyle w:val="Heading3"/>
      </w:pPr>
      <w:r>
        <w:t>URL</w:t>
      </w:r>
    </w:p>
    <w:p>
      <w:r>
        <w:t>https://app.octavehq.com/api/v2/product/delete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Product by oId. The Product is marked as deleted (not permanently removed) and the deleted Product object is returned.</w:t>
      </w:r>
    </w:p>
    <w:p>
      <w:pPr>
        <w:pStyle w:val="Heading3"/>
      </w:pPr>
      <w:r>
        <w:t>Enforcement Rules</w:t>
      </w:r>
    </w:p>
    <w:p>
      <w:pPr>
        <w:pStyle w:val="ListBullet"/>
      </w:pPr>
      <w:r>
        <w:t>The oId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/api/v2/product/delete?oId=p_1234</w:t>
      </w:r>
    </w:p>
    <w:p>
      <w:pPr>
        <w:pStyle w:val="Heading3"/>
      </w:pPr>
      <w:r>
        <w:t>Invalid Examples</w:t>
      </w:r>
    </w:p>
    <w:p>
      <w:r>
        <w:rPr>
          <w:b/>
          <w:color w:val="666666"/>
          <w:sz w:val="16"/>
        </w:rPr>
        <w:t>[http]</w:t>
      </w:r>
    </w:p>
    <w:p>
      <w:pPr>
        <w:shd w:fill="F2F2F2" w:val="clear"/>
      </w:pPr>
      <w:r>
        <w:rPr>
          <w:rFonts w:ascii="Courier New" w:hAnsi="Courier New"/>
          <w:sz w:val="17"/>
        </w:rPr>
        <w:t>/api/v2/product/delete</w:t>
        <w:br/>
        <w:t>/api/v2/product/delete?oId=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Required. The ID of the product to delete. Minimum length: 1. Example: p_1234.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"Product deleted",</w:t>
        <w:br/>
        <w:t xml:space="preserve"> "timestamp": "2021-01-01T00:00:00Z"</w:t>
        <w:br/>
        <w:t xml:space="preserve"> },</w:t>
        <w:br/>
        <w:t xml:space="preserve"> "oId": "p_1234",</w:t>
        <w:br/>
        <w:t xml:space="preserve"> "createdAt": "2021-01-01",</w:t>
        <w:br/>
        <w:t xml:space="preserve"> "updatedAt": "2021-01-01",</w:t>
        <w:br/>
        <w:t xml:space="preserve"> "archivedAt": "2021-01-01",</w:t>
        <w:br/>
        <w:t xml:space="preserve"> "deletedAt": "2021-01-01",</w:t>
        <w:br/>
        <w:t xml:space="preserve"> "name": "Product Name",</w:t>
        <w:br/>
        <w:t xml:space="preserve"> "internalName": "Product Internal Name",</w:t>
        <w:br/>
        <w:t xml:space="preserve"> "description": "Product Description",</w:t>
        <w:br/>
        <w:t xml:space="preserve"> "primaryUrl": "https://www.product.com",</w:t>
        <w:br/>
        <w:t xml:space="preserve"> "active": true,</w:t>
        <w:br/>
        <w:t xml:space="preserve"> "data": {</w:t>
        <w:br/>
        <w:t xml:space="preserve"> "type": "PRODUCT",</w:t>
        <w:br/>
        <w:t xml:space="preserve"> "internalName": "The internal name of the product",</w:t>
        <w:br/>
        <w:t xml:space="preserve"> "summary": "Example summary",</w:t>
        <w:br/>
        <w:t xml:space="preserve"> "capabilities": [</w:t>
        <w:br/>
        <w:t xml:space="preserve"> "Capability 1",</w:t>
        <w:br/>
        <w:t xml:space="preserve"> "Capability 2"</w:t>
        <w:br/>
        <w:t xml:space="preserve"> ],</w:t>
        <w:br/>
        <w:t xml:space="preserve"> "differentiatedValue": [</w:t>
        <w:br/>
        <w:t xml:space="preserve"> "Differentiator 1"</w:t>
        <w:br/>
        <w:t xml:space="preserve"> ],</w:t>
        <w:br/>
        <w:t xml:space="preserve"> "statusQuo": [</w:t>
        <w:br/>
        <w:t xml:space="preserve"> "Status quo item 1"</w:t>
        <w:br/>
        <w:t xml:space="preserve"> ],</w:t>
        <w:br/>
        <w:t xml:space="preserve"> "challengesAddressed": [</w:t>
        <w:br/>
        <w:t xml:space="preserve"> "Challenge 1"</w:t>
        <w:br/>
        <w:t xml:space="preserve"> ],</w:t>
        <w:br/>
        <w:t xml:space="preserve"> "customerBenefits": [</w:t>
        <w:br/>
        <w:t xml:space="preserve"> "Benefit 1"</w:t>
        <w:br/>
        <w:t xml:space="preserve"> ],</w:t>
        <w:br/>
        <w:t xml:space="preserve"> "customFields": [</w:t>
        <w:br/>
        <w:t xml:space="preserve"> {</w:t>
        <w:br/>
        <w:t xml:space="preserve"> "title": "Custom Field Title",</w:t>
        <w:br/>
        <w:t xml:space="preserve"> "value": [</w:t>
        <w:br/>
        <w:t xml:space="preserve"> "Value 1",</w:t>
        <w:br/>
        <w:t xml:space="preserve"> "Value 2"</w:t>
        <w:br/>
        <w:t xml:space="preserve"> ]</w:t>
        <w:br/>
        <w:t xml:space="preserve"> }</w:t>
        <w:br/>
        <w:t xml:space="preserve"> ]</w:t>
        <w:br/>
        <w:t xml:space="preserve"> },</w:t>
        <w:br/>
        <w:t xml:space="preserve"> "qualifyingQuestions": [</w:t>
        <w:br/>
        <w:t xml:space="preserve"> {</w:t>
        <w:br/>
        <w:t xml:space="preserve"> "question": "What problem are you trying to solve?",</w:t>
        <w:br/>
        <w:t xml:space="preserve"> "rationale": "Helps determine fit.",</w:t>
        <w:br/>
        <w:t xml:space="preserve"> "fitType": "GOOD",</w:t>
        <w:br/>
        <w:t xml:space="preserve"> "weight": "MEDIUM",</w:t>
        <w:br/>
        <w:t xml:space="preserve"> "archivedAt": "2021-01-01"</w:t>
        <w:br/>
        <w:t xml:space="preserve"> }</w:t>
        <w:br/>
        <w:t xml:space="preserve"> ],</w:t>
        <w:br/>
        <w:t xml:space="preserve"> "user": {</w:t>
        <w:br/>
        <w:t xml:space="preserve"> "oId": "u_1234",</w:t>
        <w:br/>
        <w:t xml:space="preserve"> "firstName": "John",</w:t>
        <w:br/>
        <w:t xml:space="preserve"> "lastName": "Doe"</w:t>
        <w:br/>
        <w:t xml:space="preserve"> },</w:t>
        <w:br/>
        <w:t xml:space="preserve"> "workspace": {</w:t>
        <w:br/>
        <w:t xml:space="preserve"> "oId": "wa_1234"</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"2021-01-01T00:00:00Z"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"Product not found",</w:t>
        <w:br/>
        <w:t xml:space="preserve"> "timestamp": "2021-01-01T00:00:00Z"</w:t>
        <w:br/>
        <w:t xml:space="preserve"> },</w:t>
        <w:br/>
        <w:t xml:space="preserve"> "message": "Product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Required. The ID of the product. Min length: 1. Example: p_1234.</w:t>
            </w:r>
          </w:p>
        </w:tc>
      </w:tr>
      <w:tr>
        <w:tc>
          <w:tcPr>
            <w:tcW w:type="dxa" w:w="2880"/>
          </w:tcPr>
          <w:p>
            <w:r>
              <w:t>createdAt</w:t>
            </w:r>
          </w:p>
        </w:tc>
        <w:tc>
          <w:tcPr>
            <w:tcW w:type="dxa" w:w="2880"/>
          </w:tcPr>
          <w:p>
            <w:r>
              <w:t>string</w:t>
            </w:r>
          </w:p>
        </w:tc>
        <w:tc>
          <w:tcPr>
            <w:tcW w:type="dxa" w:w="2880"/>
          </w:tcPr>
          <w:p>
            <w:r>
              <w:t>Required. The date and time the product was created. Example: 2021-01-01.</w:t>
            </w:r>
          </w:p>
        </w:tc>
      </w:tr>
      <w:tr>
        <w:tc>
          <w:tcPr>
            <w:tcW w:type="dxa" w:w="2880"/>
          </w:tcPr>
          <w:p>
            <w:r>
              <w:t>updatedAt</w:t>
            </w:r>
          </w:p>
        </w:tc>
        <w:tc>
          <w:tcPr>
            <w:tcW w:type="dxa" w:w="2880"/>
          </w:tcPr>
          <w:p>
            <w:r>
              <w:t>string</w:t>
            </w:r>
          </w:p>
        </w:tc>
        <w:tc>
          <w:tcPr>
            <w:tcW w:type="dxa" w:w="2880"/>
          </w:tcPr>
          <w:p>
            <w:r>
              <w:t>The date and time the product was updated. Example: 2021-01-01.</w:t>
            </w:r>
          </w:p>
        </w:tc>
      </w:tr>
      <w:tr>
        <w:tc>
          <w:tcPr>
            <w:tcW w:type="dxa" w:w="2880"/>
          </w:tcPr>
          <w:p>
            <w:r>
              <w:t>archivedAt</w:t>
            </w:r>
          </w:p>
        </w:tc>
        <w:tc>
          <w:tcPr>
            <w:tcW w:type="dxa" w:w="2880"/>
          </w:tcPr>
          <w:p>
            <w:r>
              <w:t>string</w:t>
            </w:r>
          </w:p>
        </w:tc>
        <w:tc>
          <w:tcPr>
            <w:tcW w:type="dxa" w:w="2880"/>
          </w:tcPr>
          <w:p>
            <w:r>
              <w:t>The date and time the product was archived. Example: 2021-01-01.</w:t>
            </w:r>
          </w:p>
        </w:tc>
      </w:tr>
      <w:tr>
        <w:tc>
          <w:tcPr>
            <w:tcW w:type="dxa" w:w="2880"/>
          </w:tcPr>
          <w:p>
            <w:r>
              <w:t>deletedAt</w:t>
            </w:r>
          </w:p>
        </w:tc>
        <w:tc>
          <w:tcPr>
            <w:tcW w:type="dxa" w:w="2880"/>
          </w:tcPr>
          <w:p>
            <w:r>
              <w:t>string</w:t>
            </w:r>
          </w:p>
        </w:tc>
        <w:tc>
          <w:tcPr>
            <w:tcW w:type="dxa" w:w="2880"/>
          </w:tcPr>
          <w:p>
            <w:r>
              <w:t>The date and time the product was deleted. Example: 2021-01-01.</w:t>
            </w:r>
          </w:p>
        </w:tc>
      </w:tr>
      <w:tr>
        <w:tc>
          <w:tcPr>
            <w:tcW w:type="dxa" w:w="2880"/>
          </w:tcPr>
          <w:p>
            <w:r>
              <w:t>name</w:t>
            </w:r>
          </w:p>
        </w:tc>
        <w:tc>
          <w:tcPr>
            <w:tcW w:type="dxa" w:w="2880"/>
          </w:tcPr>
          <w:p>
            <w:r>
              <w:t>string</w:t>
            </w:r>
          </w:p>
        </w:tc>
        <w:tc>
          <w:tcPr>
            <w:tcW w:type="dxa" w:w="2880"/>
          </w:tcPr>
          <w:p>
            <w:r>
              <w:t>The external facing name of the product. Example: Product Name.</w:t>
            </w:r>
          </w:p>
        </w:tc>
      </w:tr>
      <w:tr>
        <w:tc>
          <w:tcPr>
            <w:tcW w:type="dxa" w:w="2880"/>
          </w:tcPr>
          <w:p>
            <w:r>
              <w:t>internalName</w:t>
            </w:r>
          </w:p>
        </w:tc>
        <w:tc>
          <w:tcPr>
            <w:tcW w:type="dxa" w:w="2880"/>
          </w:tcPr>
          <w:p>
            <w:r>
              <w:t>string</w:t>
            </w:r>
          </w:p>
        </w:tc>
        <w:tc>
          <w:tcPr>
            <w:tcW w:type="dxa" w:w="2880"/>
          </w:tcPr>
          <w:p>
            <w:r>
              <w:t>The internal name of the product. Example: Product Internal Name.</w:t>
            </w:r>
          </w:p>
        </w:tc>
      </w:tr>
      <w:tr>
        <w:tc>
          <w:tcPr>
            <w:tcW w:type="dxa" w:w="2880"/>
          </w:tcPr>
          <w:p>
            <w:r>
              <w:t>description</w:t>
            </w:r>
          </w:p>
        </w:tc>
        <w:tc>
          <w:tcPr>
            <w:tcW w:type="dxa" w:w="2880"/>
          </w:tcPr>
          <w:p>
            <w:r>
              <w:t>string</w:t>
            </w:r>
          </w:p>
        </w:tc>
        <w:tc>
          <w:tcPr>
            <w:tcW w:type="dxa" w:w="2880"/>
          </w:tcPr>
          <w:p>
            <w:r>
              <w:t>The description of the product. Example: Product Description.</w:t>
            </w:r>
          </w:p>
        </w:tc>
      </w:tr>
      <w:tr>
        <w:tc>
          <w:tcPr>
            <w:tcW w:type="dxa" w:w="2880"/>
          </w:tcPr>
          <w:p>
            <w:r>
              <w:t>primaryUrl</w:t>
            </w:r>
          </w:p>
        </w:tc>
        <w:tc>
          <w:tcPr>
            <w:tcW w:type="dxa" w:w="2880"/>
          </w:tcPr>
          <w:p>
            <w:r>
              <w:t>string</w:t>
            </w:r>
          </w:p>
        </w:tc>
        <w:tc>
          <w:tcPr>
            <w:tcW w:type="dxa" w:w="2880"/>
          </w:tcPr>
          <w:p>
            <w:r>
              <w:t>The primary URL of the product. Example: https://www.product.com.</w:t>
            </w:r>
          </w:p>
        </w:tc>
      </w:tr>
      <w:tr>
        <w:tc>
          <w:tcPr>
            <w:tcW w:type="dxa" w:w="2880"/>
          </w:tcPr>
          <w:p>
            <w:r>
              <w:t>active</w:t>
            </w:r>
          </w:p>
        </w:tc>
        <w:tc>
          <w:tcPr>
            <w:tcW w:type="dxa" w:w="2880"/>
          </w:tcPr>
          <w:p>
            <w:r>
              <w:t>boolean</w:t>
            </w:r>
          </w:p>
        </w:tc>
        <w:tc>
          <w:tcPr>
            <w:tcW w:type="dxa" w:w="2880"/>
          </w:tcPr>
          <w:p>
            <w:r>
              <w:t>Whether the product is active and can be used. Default: true. Example: true.</w:t>
            </w:r>
          </w:p>
        </w:tc>
      </w:tr>
      <w:tr>
        <w:tc>
          <w:tcPr>
            <w:tcW w:type="dxa" w:w="2880"/>
          </w:tcPr>
          <w:p>
            <w:r>
              <w:t>data</w:t>
            </w:r>
          </w:p>
        </w:tc>
        <w:tc>
          <w:tcPr>
            <w:tcW w:type="dxa" w:w="2880"/>
          </w:tcPr>
          <w:p>
            <w:r>
              <w:t>object</w:t>
            </w:r>
          </w:p>
        </w:tc>
        <w:tc>
          <w:tcPr>
            <w:tcW w:type="dxa" w:w="2880"/>
          </w:tcPr>
          <w:p>
            <w:r>
              <w:t>Required. Product data.</w:t>
            </w:r>
          </w:p>
        </w:tc>
      </w:tr>
      <w:tr>
        <w:tc>
          <w:tcPr>
            <w:tcW w:type="dxa" w:w="2880"/>
          </w:tcPr>
          <w:p>
            <w:r>
              <w:t>data.type</w:t>
            </w:r>
          </w:p>
        </w:tc>
        <w:tc>
          <w:tcPr>
            <w:tcW w:type="dxa" w:w="2880"/>
          </w:tcPr>
          <w:p>
            <w:r>
              <w:t>string</w:t>
            </w:r>
          </w:p>
        </w:tc>
        <w:tc>
          <w:tcPr>
            <w:tcW w:type="dxa" w:w="2880"/>
          </w:tcPr>
          <w:p>
            <w:r>
              <w:t>Type of offering. Allowed: PRODUCT, SERVICE. Default: PRODUCT.</w:t>
            </w:r>
          </w:p>
        </w:tc>
      </w:tr>
      <w:tr>
        <w:tc>
          <w:tcPr>
            <w:tcW w:type="dxa" w:w="2880"/>
          </w:tcPr>
          <w:p>
            <w:r>
              <w:t>data.internalName</w:t>
            </w:r>
          </w:p>
        </w:tc>
        <w:tc>
          <w:tcPr>
            <w:tcW w:type="dxa" w:w="2880"/>
          </w:tcPr>
          <w:p>
            <w:r>
              <w:t>string</w:t>
            </w:r>
          </w:p>
        </w:tc>
        <w:tc>
          <w:tcPr>
            <w:tcW w:type="dxa" w:w="2880"/>
          </w:tcPr>
          <w:p>
            <w:r>
              <w:t>The internal name of the product.</w:t>
            </w:r>
          </w:p>
        </w:tc>
      </w:tr>
      <w:tr>
        <w:tc>
          <w:tcPr>
            <w:tcW w:type="dxa" w:w="2880"/>
          </w:tcPr>
          <w:p>
            <w:r>
              <w:t>data.summary</w:t>
            </w:r>
          </w:p>
        </w:tc>
        <w:tc>
          <w:tcPr>
            <w:tcW w:type="dxa" w:w="2880"/>
          </w:tcPr>
          <w:p>
            <w:r>
              <w:t>string</w:t>
            </w:r>
          </w:p>
        </w:tc>
        <w:tc>
          <w:tcPr>
            <w:tcW w:type="dxa" w:w="2880"/>
          </w:tcPr>
          <w:p>
            <w:r>
              <w:t>Summary.</w:t>
            </w:r>
          </w:p>
        </w:tc>
      </w:tr>
      <w:tr>
        <w:tc>
          <w:tcPr>
            <w:tcW w:type="dxa" w:w="2880"/>
          </w:tcPr>
          <w:p>
            <w:r>
              <w:t>data.capabilities</w:t>
            </w:r>
          </w:p>
        </w:tc>
        <w:tc>
          <w:tcPr>
            <w:tcW w:type="dxa" w:w="2880"/>
          </w:tcPr>
          <w:p>
            <w:r>
              <w:t>string[]</w:t>
            </w:r>
          </w:p>
        </w:tc>
        <w:tc>
          <w:tcPr>
            <w:tcW w:type="dxa" w:w="2880"/>
          </w:tcPr>
          <w:p>
            <w:r>
              <w:t>Key capabilities of the product.</w:t>
            </w:r>
          </w:p>
        </w:tc>
      </w:tr>
      <w:tr>
        <w:tc>
          <w:tcPr>
            <w:tcW w:type="dxa" w:w="2880"/>
          </w:tcPr>
          <w:p>
            <w:r>
              <w:t>data.differentiatedValue</w:t>
            </w:r>
          </w:p>
        </w:tc>
        <w:tc>
          <w:tcPr>
            <w:tcW w:type="dxa" w:w="2880"/>
          </w:tcPr>
          <w:p>
            <w:r>
              <w:t>string[]</w:t>
            </w:r>
          </w:p>
        </w:tc>
        <w:tc>
          <w:tcPr>
            <w:tcW w:type="dxa" w:w="2880"/>
          </w:tcPr>
          <w:p>
            <w:r>
              <w:t>Differentiated value of the product.</w:t>
            </w:r>
          </w:p>
        </w:tc>
      </w:tr>
      <w:tr>
        <w:tc>
          <w:tcPr>
            <w:tcW w:type="dxa" w:w="2880"/>
          </w:tcPr>
          <w:p>
            <w:r>
              <w:t>data.statusQuo</w:t>
            </w:r>
          </w:p>
        </w:tc>
        <w:tc>
          <w:tcPr>
            <w:tcW w:type="dxa" w:w="2880"/>
          </w:tcPr>
          <w:p>
            <w:r>
              <w:t>string[]</w:t>
            </w:r>
          </w:p>
        </w:tc>
        <w:tc>
          <w:tcPr>
            <w:tcW w:type="dxa" w:w="2880"/>
          </w:tcPr>
          <w:p>
            <w:r>
              <w:t>Status quo items.</w:t>
            </w:r>
          </w:p>
        </w:tc>
      </w:tr>
      <w:tr>
        <w:tc>
          <w:tcPr>
            <w:tcW w:type="dxa" w:w="2880"/>
          </w:tcPr>
          <w:p>
            <w:r>
              <w:t>data.challengesAddressed</w:t>
            </w:r>
          </w:p>
        </w:tc>
        <w:tc>
          <w:tcPr>
            <w:tcW w:type="dxa" w:w="2880"/>
          </w:tcPr>
          <w:p>
            <w:r>
              <w:t>string[]</w:t>
            </w:r>
          </w:p>
        </w:tc>
        <w:tc>
          <w:tcPr>
            <w:tcW w:type="dxa" w:w="2880"/>
          </w:tcPr>
          <w:p>
            <w:r>
              <w:t>Challenges addressed by the offering.</w:t>
            </w:r>
          </w:p>
        </w:tc>
      </w:tr>
      <w:tr>
        <w:tc>
          <w:tcPr>
            <w:tcW w:type="dxa" w:w="2880"/>
          </w:tcPr>
          <w:p>
            <w:r>
              <w:t>data.customerBenefits</w:t>
            </w:r>
          </w:p>
        </w:tc>
        <w:tc>
          <w:tcPr>
            <w:tcW w:type="dxa" w:w="2880"/>
          </w:tcPr>
          <w:p>
            <w:r>
              <w:t>string[]</w:t>
            </w:r>
          </w:p>
        </w:tc>
        <w:tc>
          <w:tcPr>
            <w:tcW w:type="dxa" w:w="2880"/>
          </w:tcPr>
          <w:p>
            <w:r>
              <w:t>Customer benefits of the offering.</w:t>
            </w:r>
          </w:p>
        </w:tc>
      </w:tr>
      <w:tr>
        <w:tc>
          <w:tcPr>
            <w:tcW w:type="dxa" w:w="2880"/>
          </w:tcPr>
          <w:p>
            <w:r>
              <w:t>data.customFields</w:t>
            </w:r>
          </w:p>
        </w:tc>
        <w:tc>
          <w:tcPr>
            <w:tcW w:type="dxa" w:w="2880"/>
          </w:tcPr>
          <w:p>
            <w:r>
              <w:t>object[]</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Required. Custom field title.</w:t>
            </w:r>
          </w:p>
        </w:tc>
      </w:tr>
      <w:tr>
        <w:tc>
          <w:tcPr>
            <w:tcW w:type="dxa" w:w="2880"/>
          </w:tcPr>
          <w:p>
            <w:r>
              <w:t>data.customFields[].value</w:t>
            </w:r>
          </w:p>
        </w:tc>
        <w:tc>
          <w:tcPr>
            <w:tcW w:type="dxa" w:w="2880"/>
          </w:tcPr>
          <w:p>
            <w:r>
              <w:t>string[]</w:t>
            </w:r>
          </w:p>
        </w:tc>
        <w:tc>
          <w:tcPr>
            <w:tcW w:type="dxa" w:w="2880"/>
          </w:tcPr>
          <w:p>
            <w:r>
              <w:t>Required. Custom field values.</w:t>
            </w:r>
          </w:p>
        </w:tc>
      </w:tr>
      <w:tr>
        <w:tc>
          <w:tcPr>
            <w:tcW w:type="dxa" w:w="2880"/>
          </w:tcPr>
          <w:p>
            <w:r>
              <w:t>qualifyingQuestions</w:t>
            </w:r>
          </w:p>
        </w:tc>
        <w:tc>
          <w:tcPr>
            <w:tcW w:type="dxa" w:w="2880"/>
          </w:tcPr>
          <w:p>
            <w:r>
              <w:t>object[]</w:t>
            </w:r>
          </w:p>
        </w:tc>
        <w:tc>
          <w:tcPr>
            <w:tcW w:type="dxa" w:w="2880"/>
          </w:tcPr>
          <w:p>
            <w:r>
              <w:t>Qualifying questions.</w:t>
            </w:r>
          </w:p>
        </w:tc>
      </w:tr>
      <w:tr>
        <w:tc>
          <w:tcPr>
            <w:tcW w:type="dxa" w:w="2880"/>
          </w:tcPr>
          <w:p>
            <w:r>
              <w:t>qualifyingQuestions[].question</w:t>
            </w:r>
          </w:p>
        </w:tc>
        <w:tc>
          <w:tcPr>
            <w:tcW w:type="dxa" w:w="2880"/>
          </w:tcPr>
          <w:p>
            <w:r>
              <w:t>string</w:t>
            </w:r>
          </w:p>
        </w:tc>
        <w:tc>
          <w:tcPr>
            <w:tcW w:type="dxa" w:w="2880"/>
          </w:tcPr>
          <w:p>
            <w:r>
              <w:t>Required. The question to ask to qualify the entity.</w:t>
            </w:r>
          </w:p>
        </w:tc>
      </w:tr>
      <w:tr>
        <w:tc>
          <w:tcPr>
            <w:tcW w:type="dxa" w:w="2880"/>
          </w:tcPr>
          <w:p>
            <w:r>
              <w:t>qualifyingQuestions[].rationale</w:t>
            </w:r>
          </w:p>
        </w:tc>
        <w:tc>
          <w:tcPr>
            <w:tcW w:type="dxa" w:w="2880"/>
          </w:tcPr>
          <w:p>
            <w:r>
              <w:t>string</w:t>
            </w:r>
          </w:p>
        </w:tc>
        <w:tc>
          <w:tcPr>
            <w:tcW w:type="dxa" w:w="2880"/>
          </w:tcPr>
          <w:p>
            <w:r>
              <w:t>Required. Why the question helps qualify.</w:t>
            </w:r>
          </w:p>
        </w:tc>
      </w:tr>
      <w:tr>
        <w:tc>
          <w:tcPr>
            <w:tcW w:type="dxa" w:w="2880"/>
          </w:tcPr>
          <w:p>
            <w:r>
              <w:t>qualifyingQuestions[].fitType</w:t>
            </w:r>
          </w:p>
        </w:tc>
        <w:tc>
          <w:tcPr>
            <w:tcW w:type="dxa" w:w="2880"/>
          </w:tcPr>
          <w:p>
            <w:r>
              <w:t>string</w:t>
            </w:r>
          </w:p>
        </w:tc>
        <w:tc>
          <w:tcPr>
            <w:tcW w:type="dxa" w:w="2880"/>
          </w:tcPr>
          <w:p>
            <w:r>
              <w:t>Required. Allowed: GOOD, BAD. Example: GOOD.</w:t>
            </w:r>
          </w:p>
        </w:tc>
      </w:tr>
      <w:tr>
        <w:tc>
          <w:tcPr>
            <w:tcW w:type="dxa" w:w="2880"/>
          </w:tcPr>
          <w:p>
            <w:r>
              <w:t>qualifyingQuestions[].weight</w:t>
            </w:r>
          </w:p>
        </w:tc>
        <w:tc>
          <w:tcPr>
            <w:tcW w:type="dxa" w:w="2880"/>
          </w:tcPr>
          <w:p>
            <w:r>
              <w:t>string</w:t>
            </w:r>
          </w:p>
        </w:tc>
        <w:tc>
          <w:tcPr>
            <w:tcW w:type="dxa" w:w="2880"/>
          </w:tcPr>
          <w:p>
            <w:r>
              <w:t>Required. Allowed: LOW, MEDIUM, HIGH, INSTANT_QUALIFIER, INSTANT_DISQUALIFIER. Example: MEDIUM.</w:t>
            </w:r>
          </w:p>
        </w:tc>
      </w:tr>
      <w:tr>
        <w:tc>
          <w:tcPr>
            <w:tcW w:type="dxa" w:w="2880"/>
          </w:tcPr>
          <w:p>
            <w:r>
              <w:t>qualifyingQuestions[].archivedAt</w:t>
            </w:r>
          </w:p>
        </w:tc>
        <w:tc>
          <w:tcPr>
            <w:tcW w:type="dxa" w:w="2880"/>
          </w:tcPr>
          <w:p>
            <w:r>
              <w:t>string</w:t>
            </w:r>
          </w:p>
        </w:tc>
        <w:tc>
          <w:tcPr>
            <w:tcW w:type="dxa" w:w="2880"/>
          </w:tcPr>
          <w:p>
            <w:r>
              <w:t>The date and time the question was archived.</w:t>
            </w:r>
          </w:p>
        </w:tc>
      </w:tr>
      <w:tr>
        <w:tc>
          <w:tcPr>
            <w:tcW w:type="dxa" w:w="2880"/>
          </w:tcPr>
          <w:p>
            <w:r>
              <w:t>user</w:t>
            </w:r>
          </w:p>
        </w:tc>
        <w:tc>
          <w:tcPr>
            <w:tcW w:type="dxa" w:w="2880"/>
          </w:tcPr>
          <w:p>
            <w:r>
              <w:t>object</w:t>
            </w:r>
          </w:p>
        </w:tc>
        <w:tc>
          <w:tcPr>
            <w:tcW w:type="dxa" w:w="2880"/>
          </w:tcPr>
          <w:p>
            <w:r>
              <w:t>Required. The user who created the product.</w:t>
            </w:r>
          </w:p>
        </w:tc>
      </w:tr>
      <w:tr>
        <w:tc>
          <w:tcPr>
            <w:tcW w:type="dxa" w:w="2880"/>
          </w:tcPr>
          <w:p>
            <w:r>
              <w:t>user.oId</w:t>
            </w:r>
          </w:p>
        </w:tc>
        <w:tc>
          <w:tcPr>
            <w:tcW w:type="dxa" w:w="2880"/>
          </w:tcPr>
          <w:p>
            <w:r>
              <w:t>string</w:t>
            </w:r>
          </w:p>
        </w:tc>
        <w:tc>
          <w:tcPr>
            <w:tcW w:type="dxa" w:w="2880"/>
          </w:tcPr>
          <w:p>
            <w:r>
              <w:t>The ID of the user who created the product. Example: u_1234.</w:t>
            </w:r>
          </w:p>
        </w:tc>
      </w:tr>
      <w:tr>
        <w:tc>
          <w:tcPr>
            <w:tcW w:type="dxa" w:w="2880"/>
          </w:tcPr>
          <w:p>
            <w:r>
              <w:t>user.firstName</w:t>
            </w:r>
          </w:p>
        </w:tc>
        <w:tc>
          <w:tcPr>
            <w:tcW w:type="dxa" w:w="2880"/>
          </w:tcPr>
          <w:p>
            <w:r>
              <w:t>string</w:t>
            </w:r>
          </w:p>
        </w:tc>
        <w:tc>
          <w:tcPr>
            <w:tcW w:type="dxa" w:w="2880"/>
          </w:tcPr>
          <w:p>
            <w:r>
              <w:t>The first name of the user who created the product. Example: John.</w:t>
            </w:r>
          </w:p>
        </w:tc>
      </w:tr>
      <w:tr>
        <w:tc>
          <w:tcPr>
            <w:tcW w:type="dxa" w:w="2880"/>
          </w:tcPr>
          <w:p>
            <w:r>
              <w:t>user.lastName</w:t>
            </w:r>
          </w:p>
        </w:tc>
        <w:tc>
          <w:tcPr>
            <w:tcW w:type="dxa" w:w="2880"/>
          </w:tcPr>
          <w:p>
            <w:r>
              <w:t>string</w:t>
            </w:r>
          </w:p>
        </w:tc>
        <w:tc>
          <w:tcPr>
            <w:tcW w:type="dxa" w:w="2880"/>
          </w:tcPr>
          <w:p>
            <w:r>
              <w:t>The last name of the user who created the product. Example: Doe.</w:t>
            </w:r>
          </w:p>
        </w:tc>
      </w:tr>
      <w:tr>
        <w:tc>
          <w:tcPr>
            <w:tcW w:type="dxa" w:w="2880"/>
          </w:tcPr>
          <w:p>
            <w:r>
              <w:t>workspace</w:t>
            </w:r>
          </w:p>
        </w:tc>
        <w:tc>
          <w:tcPr>
            <w:tcW w:type="dxa" w:w="2880"/>
          </w:tcPr>
          <w:p>
            <w:r>
              <w:t>object</w:t>
            </w:r>
          </w:p>
        </w:tc>
        <w:tc>
          <w:tcPr>
            <w:tcW w:type="dxa" w:w="2880"/>
          </w:tcPr>
          <w:p>
            <w:r>
              <w:t>Required. The workspace the product belongs to.</w:t>
            </w:r>
          </w:p>
        </w:tc>
      </w:tr>
      <w:tr>
        <w:tc>
          <w:tcPr>
            <w:tcW w:type="dxa" w:w="2880"/>
          </w:tcPr>
          <w:p>
            <w:r>
              <w:t>workspace.oId</w:t>
            </w:r>
          </w:p>
        </w:tc>
        <w:tc>
          <w:tcPr>
            <w:tcW w:type="dxa" w:w="2880"/>
          </w:tcPr>
          <w:p>
            <w:r>
              <w:t>string</w:t>
            </w:r>
          </w:p>
        </w:tc>
        <w:tc>
          <w:tcPr>
            <w:tcW w:type="dxa" w:w="2880"/>
          </w:tcPr>
          <w:p>
            <w:r>
              <w:t>The ID of the workspace that the product belongs to. Example: wa_1234.</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'https://app.octavehq.com/api/v2/product/delete?oId=p_1234' \</w:t>
        <w:br/>
        <w:t xml:space="preserve"> --header 'Accept: application/json'</w:t>
      </w:r>
    </w:p>
    <w:p>
      <w:pPr>
        <w:pStyle w:val="Heading3"/>
      </w:pPr>
      <w:r>
        <w:t>Behavior</w:t>
      </w:r>
    </w:p>
    <w:p>
      <w:pPr>
        <w:pStyle w:val="ListBullet"/>
      </w:pPr>
      <w:r>
        <w:t>Validates that oId is provided.</w:t>
      </w:r>
    </w:p>
    <w:p>
      <w:pPr>
        <w:pStyle w:val="ListBullet"/>
      </w:pPr>
      <w:r>
        <w:t>Marks the Product as deleted (soft delete).</w:t>
      </w:r>
    </w:p>
    <w:p>
      <w:pPr>
        <w:pStyle w:val="ListBullet"/>
      </w:pPr>
      <w:r>
        <w:t>Returns the deleted Product record and metadata.</w:t>
      </w:r>
    </w:p>
    <w:p>
      <w:pPr>
        <w:pStyle w:val="Heading3"/>
      </w:pPr>
      <w:r>
        <w:t>Notes</w:t>
      </w:r>
    </w:p>
    <w:p>
      <w:pPr>
        <w:pStyle w:val="ListBullet"/>
      </w:pPr>
      <w:r>
        <w:t>Soft delete means the Product is marked as deleted and not permanently removed.</w:t>
      </w:r>
    </w:p>
    <w:p>
      <w:pPr>
        <w:pStyle w:val="ListBullet"/>
      </w:pPr>
      <w:r>
        <w:t>This endpoint uses a query parameter (oId) rather than a path parameter.</w:t>
      </w:r>
    </w:p>
    <w:p>
      <w:pPr>
        <w:pStyle w:val="Heading3"/>
      </w:pPr>
      <w:r>
        <w:t>Related products actions</w:t>
      </w:r>
    </w:p>
    <w:p>
      <w:pPr>
        <w:pStyle w:val="ListBullet"/>
      </w:pPr>
      <w:r>
        <w:t>[POST] Update a Product — /api/v2/product/update</w:t>
      </w:r>
    </w:p>
    <w:p>
      <w:pPr>
        <w:pStyle w:val="ListBullet"/>
      </w:pPr>
      <w:r>
        <w:t>[GET] Get a Product by OId — /api/v2/product/get</w:t>
      </w:r>
    </w:p>
    <w:p>
      <w:pPr>
        <w:pStyle w:val="ListBullet"/>
      </w:pPr>
      <w:r>
        <w:t>[POST] Generate a Product — /api/v2/product/generate</w:t>
      </w:r>
    </w:p>
    <w:p>
      <w:pPr>
        <w:pStyle w:val="ListBullet"/>
      </w:pPr>
      <w:r>
        <w:t>[GET] List Products — /api/v2/product/list</w:t>
      </w:r>
    </w:p>
    <w:p>
      <w:r>
        <w:br w:type="page"/>
      </w:r>
    </w:p>
    <w:p>
      <w:pPr>
        <w:pStyle w:val="Heading2"/>
      </w:pPr>
      <w:r>
        <w:t>55. [POST] Generate a Product</w:t>
      </w:r>
    </w:p>
    <w:p>
      <w:r>
        <w:rPr>
          <w:b/>
        </w:rPr>
        <w:t xml:space="preserve">Endpoint: </w:t>
      </w:r>
      <w:r>
        <w:rPr>
          <w:rFonts w:ascii="Courier New" w:hAnsi="Courier New"/>
          <w:sz w:val="18"/>
        </w:rPr>
        <w:t>/api/v2/product/generate</w:t>
      </w:r>
    </w:p>
    <w:p>
      <w:pPr>
        <w:pStyle w:val="Heading3"/>
      </w:pPr>
      <w:r>
        <w:t>Prerequisites</w:t>
      </w:r>
    </w:p>
    <w:p>
      <w:pPr>
        <w:pStyle w:val="ListBullet"/>
      </w:pPr>
      <w:r>
        <w:t>Must have access to generate products via Octave (subject to usage rules/limits)</w:t>
      </w:r>
    </w:p>
    <w:p>
      <w:pPr>
        <w:pStyle w:val="Heading3"/>
      </w:pPr>
      <w:r>
        <w:t>Method</w:t>
      </w:r>
    </w:p>
    <w:p>
      <w:r>
        <w:t>POST</w:t>
      </w:r>
    </w:p>
    <w:p>
      <w:pPr>
        <w:pStyle w:val="Heading3"/>
      </w:pPr>
      <w:r>
        <w:t>URL</w:t>
      </w:r>
    </w:p>
    <w:p>
      <w:r>
        <w:t>https://app.octavehq.com/api/v2/product/generate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product from provided source materials using AI. The API creates the product and validates it against usage rules.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products</w:t>
            </w:r>
          </w:p>
        </w:tc>
        <w:tc>
          <w:tcPr>
            <w:tcW w:type="dxa" w:w="2880"/>
          </w:tcPr>
          <w:p>
            <w:r>
              <w:t>array</w:t>
            </w:r>
          </w:p>
        </w:tc>
        <w:tc>
          <w:tcPr>
            <w:tcW w:type="dxa" w:w="2880"/>
          </w:tcPr>
          <w:p>
            <w:r>
              <w:t>List of product generation inputs. Each item must include sources.</w:t>
            </w:r>
          </w:p>
        </w:tc>
      </w:tr>
    </w:tbl>
    <w:p/>
    <w:p>
      <w:pPr>
        <w:pStyle w:val="Heading3"/>
      </w:pPr>
      <w:r>
        <w:t>products[]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name for the product. If provided, will be used as the entity name.</w:t>
            </w:r>
          </w:p>
        </w:tc>
      </w:tr>
      <w:tr>
        <w:tc>
          <w:tcPr>
            <w:tcW w:type="dxa" w:w="2880"/>
          </w:tcPr>
          <w:p>
            <w:r>
              <w:t>sources</w:t>
            </w:r>
          </w:p>
        </w:tc>
        <w:tc>
          <w:tcPr>
            <w:tcW w:type="dxa" w:w="2880"/>
          </w:tcPr>
          <w:p>
            <w:r>
              <w:t>array</w:t>
            </w:r>
          </w:p>
        </w:tc>
        <w:tc>
          <w:tcPr>
            <w:tcW w:type="dxa" w:w="2880"/>
          </w:tcPr>
          <w:p>
            <w:r>
              <w:t>Required. Source materials used to generate the product.</w:t>
            </w:r>
          </w:p>
        </w:tc>
      </w:tr>
    </w:tbl>
    <w:p/>
    <w:p>
      <w:pPr>
        <w:pStyle w:val="Heading3"/>
      </w:pPr>
      <w:r>
        <w:t>products[].sources[]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Type of source material. Allowed values: TEXT, URL, RESOURCE.</w:t>
            </w:r>
          </w:p>
        </w:tc>
      </w:tr>
      <w:tr>
        <w:tc>
          <w:tcPr>
            <w:tcW w:type="dxa" w:w="2880"/>
          </w:tcPr>
          <w:p>
            <w:r>
              <w:t>value</w:t>
            </w:r>
          </w:p>
        </w:tc>
        <w:tc>
          <w:tcPr>
            <w:tcW w:type="dxa" w:w="2880"/>
          </w:tcPr>
          <w:p>
            <w:r>
              <w:t>string</w:t>
            </w:r>
          </w:p>
        </w:tc>
        <w:tc>
          <w:tcPr>
            <w:tcW w:type="dxa" w:w="2880"/>
          </w:tcPr>
          <w:p>
            <w:r>
              <w:t>Required. Source content (text, URL, or name). Constraint: minLength =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statusQuoInput</w:t>
            </w:r>
          </w:p>
        </w:tc>
        <w:tc>
          <w:tcPr>
            <w:tcW w:type="dxa" w:w="2880"/>
          </w:tcPr>
          <w:p>
            <w:r>
              <w:t>string</w:t>
            </w:r>
          </w:p>
        </w:tc>
        <w:tc>
          <w:tcPr>
            <w:tcW w:type="dxa" w:w="2880"/>
          </w:tcPr>
          <w:p>
            <w:r>
              <w:t>Optional status quo description. Example: "Current manual processes are time-consuming".</w:t>
            </w:r>
          </w:p>
        </w:tc>
      </w:tr>
      <w:tr>
        <w:tc>
          <w:tcPr>
            <w:tcW w:type="dxa" w:w="2880"/>
          </w:tcPr>
          <w:p>
            <w:r>
              <w:t>differentiatedValueInput</w:t>
            </w:r>
          </w:p>
        </w:tc>
        <w:tc>
          <w:tcPr>
            <w:tcW w:type="dxa" w:w="2880"/>
          </w:tcPr>
          <w:p>
            <w:r>
              <w:t>string</w:t>
            </w:r>
          </w:p>
        </w:tc>
        <w:tc>
          <w:tcPr>
            <w:tcW w:type="dxa" w:w="2880"/>
          </w:tcPr>
          <w:p>
            <w:r>
              <w:t>Optional differentiated value description. Example: "Our AI-powered solution reduces time by 80%".</w:t>
            </w:r>
          </w:p>
        </w:tc>
      </w:tr>
      <w:tr>
        <w:tc>
          <w:tcPr>
            <w:tcW w:type="dxa" w:w="2880"/>
          </w:tcPr>
          <w:p>
            <w:r>
              <w:t>brandVoiceOId</w:t>
            </w:r>
          </w:p>
        </w:tc>
        <w:tc>
          <w:tcPr>
            <w:tcW w:type="dxa" w:w="2880"/>
          </w:tcPr>
          <w:p>
            <w:r>
              <w:t>string</w:t>
            </w:r>
          </w:p>
        </w:tc>
        <w:tc>
          <w:tcPr>
            <w:tcW w:type="dxa" w:w="2880"/>
          </w:tcPr>
          <w:p>
            <w:r>
              <w:t>Optional brand voice ID to apply to generated products. Example: "bv_789".</w:t>
            </w:r>
          </w:p>
        </w:tc>
      </w:tr>
      <w:tr>
        <w:tc>
          <w:tcPr>
            <w:tcW w:type="dxa" w:w="2880"/>
          </w:tcPr>
          <w:p>
            <w:r>
              <w:t>async</w:t>
            </w:r>
          </w:p>
        </w:tc>
        <w:tc>
          <w:tcPr>
            <w:tcW w:type="dxa" w:w="2880"/>
          </w:tcPr>
          <w:p>
            <w:r>
              <w:t>boolean</w:t>
            </w:r>
          </w:p>
        </w:tc>
        <w:tc>
          <w:tcPr>
            <w:tcW w:type="dxa" w:w="2880"/>
          </w:tcPr>
          <w:p>
            <w:r>
              <w:t>If true, generation is processed asynchronously. Default: false.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w:t>
        <w:br/>
        <w:t xml:space="preserve"> "message": "Product generated successfully",</w:t>
        <w:br/>
        <w:t xml:space="preserve"> "timestamp": "2026-03-14T12:00:00Z"</w:t>
        <w:br/>
        <w:t xml:space="preserve"> },</w:t>
        <w:br/>
        <w:t xml:space="preserve"> "data": [</w:t>
        <w:br/>
        <w:t xml:space="preserve"> {</w:t>
        <w:br/>
        <w:t xml:space="preserve"> "oId": "prod_123",</w:t>
        <w:br/>
        <w:t xml:space="preserve"> "createdAt": "2026-03-14T12:00:00Z",</w:t>
        <w:br/>
        <w:t xml:space="preserve"> "updatedAt": "2026-03-14T12:05:00Z",</w:t>
        <w:br/>
        <w:t xml:space="preserve"> "archivedAt": null,</w:t>
        <w:br/>
        <w:t xml:space="preserve"> "deletedAt": null,</w:t>
        <w:br/>
        <w:t xml:space="preserve"> "name": "Example Product",</w:t>
        <w:br/>
        <w:t xml:space="preserve"> "internalName": "example_product_internal",</w:t>
        <w:br/>
        <w:t xml:space="preserve"> "description": "An AI-generated product description.",</w:t>
        <w:br/>
        <w:t xml:space="preserve"> "primaryUrl": "https://example.com",</w:t>
        <w:br/>
        <w:t xml:space="preserve"> "active": true,</w:t>
        <w:br/>
        <w:t xml:space="preserve"> "data": {</w:t>
        <w:br/>
        <w:t xml:space="preserve"> "type": "PRODUCT",</w:t>
        <w:br/>
        <w:t xml:space="preserve"> "internalName": "example_product_internal",</w:t>
        <w:br/>
        <w:t xml:space="preserve"> "summary": "A short summary.",</w:t>
        <w:br/>
        <w:t xml:space="preserve"> "capabilities": [</w:t>
        <w:br/>
        <w:t xml:space="preserve"> "Capability A",</w:t>
        <w:br/>
        <w:t xml:space="preserve"> "Capability B"</w:t>
        <w:br/>
        <w:t xml:space="preserve"> ],</w:t>
        <w:br/>
        <w:t xml:space="preserve"> "differentiatedValue": [</w:t>
        <w:br/>
        <w:t xml:space="preserve"> "Differentiator 1"</w:t>
        <w:br/>
        <w:t xml:space="preserve"> ],</w:t>
        <w:br/>
        <w:t xml:space="preserve"> "statusQuo": [</w:t>
        <w:br/>
        <w:t xml:space="preserve"> "Status quo point 1"</w:t>
        <w:br/>
        <w:t xml:space="preserve"> ],</w:t>
        <w:br/>
        <w:t xml:space="preserve"> "challengesAddressed": [</w:t>
        <w:br/>
        <w:t xml:space="preserve"> "Challenge 1"</w:t>
        <w:br/>
        <w:t xml:space="preserve"> ],</w:t>
        <w:br/>
        <w:t xml:space="preserve"> "customerBenefits": [</w:t>
        <w:br/>
        <w:t xml:space="preserve"> "Benefit 1"</w:t>
        <w:br/>
        <w:t xml:space="preserve"> ],</w:t>
        <w:br/>
        <w:t xml:space="preserve"> "customFields": {}</w:t>
        <w:br/>
        <w:t xml:space="preserve"> },</w:t>
        <w:br/>
        <w:t xml:space="preserve"> "qualifyingQuestions": [</w:t>
        <w:br/>
        <w:t xml:space="preserve"> {</w:t>
        <w:br/>
        <w:t xml:space="preserve"> "question": "Do you currently use a manual process for this workflow?",</w:t>
        <w:br/>
        <w:t xml:space="preserve"> "rationale": "Helps determine current maturity and need.",</w:t>
        <w:br/>
        <w:t xml:space="preserve"> "fitType": "GOOD",</w:t>
        <w:br/>
        <w:t xml:space="preserve"> "weight": "MEDIUM",</w:t>
        <w:br/>
        <w:t xml:space="preserve"> "archivedAt": null</w:t>
        <w:br/>
        <w:t xml:space="preserve"> }</w:t>
        <w:br/>
        <w:t xml:space="preserve"> ],</w:t>
        <w:br/>
        <w:t xml:space="preserve"> "user": {</w:t>
        <w:br/>
        <w:t xml:space="preserve"> "oId": "user_123",</w:t>
        <w:br/>
        <w:t xml:space="preserve"> "firstName": "Alex",</w:t>
        <w:br/>
        <w:t xml:space="preserve"> "lastName": "Morgan"</w:t>
        <w:br/>
        <w:t xml:space="preserve"> },</w:t>
        <w:br/>
        <w:t xml:space="preserve"> "workspace": {</w:t>
        <w:br/>
        <w:t xml:space="preserve"> "oId": "ws_123"</w:t>
        <w:br/>
        <w:t xml:space="preserve"> }</w:t>
        <w:br/>
        <w:t xml:space="preserve"> }</w:t>
        <w:br/>
        <w:t xml:space="preserve"> ]</w:t>
        <w:br/>
        <w:t>}</w:t>
      </w:r>
    </w:p>
    <w:p>
      <w:pPr>
        <w:pStyle w:val="Heading3"/>
      </w:pPr>
      <w:r>
        <w:t>Error Response (400 Bad Request)</w:t>
      </w:r>
    </w:p>
    <w:p>
      <w:r>
        <w:t>Bad request due to invalid sources, usage limit exceeded, or unable to process.</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"req_124",</w:t>
        <w:br/>
        <w:t xml:space="preserve"> "message": "Bad request",</w:t>
        <w:br/>
        <w:t xml:space="preserve"> "timestamp": "2026-03-14T12:00:05Z"</w:t>
        <w:br/>
        <w:t xml:space="preserve"> },</w:t>
        <w:br/>
        <w:t xml:space="preserve"> "message": "invalid sources"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 describing the result.</w:t>
            </w:r>
          </w:p>
        </w:tc>
      </w:tr>
      <w:tr>
        <w:tc>
          <w:tcPr>
            <w:tcW w:type="dxa" w:w="2880"/>
          </w:tcPr>
          <w:p>
            <w:r>
              <w:t>_metadata.timestamp</w:t>
            </w:r>
          </w:p>
        </w:tc>
        <w:tc>
          <w:tcPr>
            <w:tcW w:type="dxa" w:w="2880"/>
          </w:tcPr>
          <w:p>
            <w:r>
              <w:t>string</w:t>
            </w:r>
          </w:p>
        </w:tc>
        <w:tc>
          <w:tcPr>
            <w:tcW w:type="dxa" w:w="2880"/>
          </w:tcPr>
          <w:p>
            <w:r>
              <w:t>Timestamp of the response.</w:t>
            </w:r>
          </w:p>
        </w:tc>
      </w:tr>
      <w:tr>
        <w:tc>
          <w:tcPr>
            <w:tcW w:type="dxa" w:w="2880"/>
          </w:tcPr>
          <w:p>
            <w:r>
              <w:t>data</w:t>
            </w:r>
          </w:p>
        </w:tc>
        <w:tc>
          <w:tcPr>
            <w:tcW w:type="dxa" w:w="2880"/>
          </w:tcPr>
          <w:p>
            <w:r>
              <w:t>array</w:t>
            </w:r>
          </w:p>
        </w:tc>
        <w:tc>
          <w:tcPr>
            <w:tcW w:type="dxa" w:w="2880"/>
          </w:tcPr>
          <w:p>
            <w:r>
              <w:t>Generated product results (one per requested input).</w:t>
            </w:r>
          </w:p>
        </w:tc>
      </w:tr>
      <w:tr>
        <w:tc>
          <w:tcPr>
            <w:tcW w:type="dxa" w:w="2880"/>
          </w:tcPr>
          <w:p>
            <w:r>
              <w:t>data[].oId</w:t>
            </w:r>
          </w:p>
        </w:tc>
        <w:tc>
          <w:tcPr>
            <w:tcW w:type="dxa" w:w="2880"/>
          </w:tcPr>
          <w:p>
            <w:r>
              <w:t>string</w:t>
            </w:r>
          </w:p>
        </w:tc>
        <w:tc>
          <w:tcPr>
            <w:tcW w:type="dxa" w:w="2880"/>
          </w:tcPr>
          <w:p>
            <w:r>
              <w:t>ID of the product. Constraint: minLength = 1.</w:t>
            </w:r>
          </w:p>
        </w:tc>
      </w:tr>
      <w:tr>
        <w:tc>
          <w:tcPr>
            <w:tcW w:type="dxa" w:w="2880"/>
          </w:tcPr>
          <w:p>
            <w:r>
              <w:t>data[].createdAt</w:t>
            </w:r>
          </w:p>
        </w:tc>
        <w:tc>
          <w:tcPr>
            <w:tcW w:type="dxa" w:w="2880"/>
          </w:tcPr>
          <w:p>
            <w:r>
              <w:t>string</w:t>
            </w:r>
          </w:p>
        </w:tc>
        <w:tc>
          <w:tcPr>
            <w:tcW w:type="dxa" w:w="2880"/>
          </w:tcPr>
          <w:p>
            <w:r>
              <w:t>Date/time the product was created.</w:t>
            </w:r>
          </w:p>
        </w:tc>
      </w:tr>
      <w:tr>
        <w:tc>
          <w:tcPr>
            <w:tcW w:type="dxa" w:w="2880"/>
          </w:tcPr>
          <w:p>
            <w:r>
              <w:t>data[].updatedAt</w:t>
            </w:r>
          </w:p>
        </w:tc>
        <w:tc>
          <w:tcPr>
            <w:tcW w:type="dxa" w:w="2880"/>
          </w:tcPr>
          <w:p>
            <w:r>
              <w:t>string</w:t>
            </w:r>
          </w:p>
        </w:tc>
        <w:tc>
          <w:tcPr>
            <w:tcW w:type="dxa" w:w="2880"/>
          </w:tcPr>
          <w:p>
            <w:r>
              <w:t>Date/time the product was updated.</w:t>
            </w:r>
          </w:p>
        </w:tc>
      </w:tr>
      <w:tr>
        <w:tc>
          <w:tcPr>
            <w:tcW w:type="dxa" w:w="2880"/>
          </w:tcPr>
          <w:p>
            <w:r>
              <w:t>data[].archivedAt</w:t>
            </w:r>
          </w:p>
        </w:tc>
        <w:tc>
          <w:tcPr>
            <w:tcW w:type="dxa" w:w="2880"/>
          </w:tcPr>
          <w:p>
            <w:r>
              <w:t>string | null</w:t>
            </w:r>
          </w:p>
        </w:tc>
        <w:tc>
          <w:tcPr>
            <w:tcW w:type="dxa" w:w="2880"/>
          </w:tcPr>
          <w:p>
            <w:r>
              <w:t>Date/time the product was archived.</w:t>
            </w:r>
          </w:p>
        </w:tc>
      </w:tr>
      <w:tr>
        <w:tc>
          <w:tcPr>
            <w:tcW w:type="dxa" w:w="2880"/>
          </w:tcPr>
          <w:p>
            <w:r>
              <w:t>data[].deletedAt</w:t>
            </w:r>
          </w:p>
        </w:tc>
        <w:tc>
          <w:tcPr>
            <w:tcW w:type="dxa" w:w="2880"/>
          </w:tcPr>
          <w:p>
            <w:r>
              <w:t>string | null</w:t>
            </w:r>
          </w:p>
        </w:tc>
        <w:tc>
          <w:tcPr>
            <w:tcW w:type="dxa" w:w="2880"/>
          </w:tcPr>
          <w:p>
            <w:r>
              <w:t>Date/time the product was deleted.</w:t>
            </w:r>
          </w:p>
        </w:tc>
      </w:tr>
      <w:tr>
        <w:tc>
          <w:tcPr>
            <w:tcW w:type="dxa" w:w="2880"/>
          </w:tcPr>
          <w:p>
            <w:r>
              <w:t>data[].name</w:t>
            </w:r>
          </w:p>
        </w:tc>
        <w:tc>
          <w:tcPr>
            <w:tcW w:type="dxa" w:w="2880"/>
          </w:tcPr>
          <w:p>
            <w:r>
              <w:t>string</w:t>
            </w:r>
          </w:p>
        </w:tc>
        <w:tc>
          <w:tcPr>
            <w:tcW w:type="dxa" w:w="2880"/>
          </w:tcPr>
          <w:p>
            <w:r>
              <w:t>External-facing name of the product.</w:t>
            </w:r>
          </w:p>
        </w:tc>
      </w:tr>
      <w:tr>
        <w:tc>
          <w:tcPr>
            <w:tcW w:type="dxa" w:w="2880"/>
          </w:tcPr>
          <w:p>
            <w:r>
              <w:t>data[].internalName</w:t>
            </w:r>
          </w:p>
        </w:tc>
        <w:tc>
          <w:tcPr>
            <w:tcW w:type="dxa" w:w="2880"/>
          </w:tcPr>
          <w:p>
            <w:r>
              <w:t>string</w:t>
            </w:r>
          </w:p>
        </w:tc>
        <w:tc>
          <w:tcPr>
            <w:tcW w:type="dxa" w:w="2880"/>
          </w:tcPr>
          <w:p>
            <w:r>
              <w:t>Internal name of the product.</w:t>
            </w:r>
          </w:p>
        </w:tc>
      </w:tr>
      <w:tr>
        <w:tc>
          <w:tcPr>
            <w:tcW w:type="dxa" w:w="2880"/>
          </w:tcPr>
          <w:p>
            <w:r>
              <w:t>data[].description</w:t>
            </w:r>
          </w:p>
        </w:tc>
        <w:tc>
          <w:tcPr>
            <w:tcW w:type="dxa" w:w="2880"/>
          </w:tcPr>
          <w:p>
            <w:r>
              <w:t>string</w:t>
            </w:r>
          </w:p>
        </w:tc>
        <w:tc>
          <w:tcPr>
            <w:tcW w:type="dxa" w:w="2880"/>
          </w:tcPr>
          <w:p>
            <w:r>
              <w:t>Product description.</w:t>
            </w:r>
          </w:p>
        </w:tc>
      </w:tr>
      <w:tr>
        <w:tc>
          <w:tcPr>
            <w:tcW w:type="dxa" w:w="2880"/>
          </w:tcPr>
          <w:p>
            <w:r>
              <w:t>data[].primaryUrl</w:t>
            </w:r>
          </w:p>
        </w:tc>
        <w:tc>
          <w:tcPr>
            <w:tcW w:type="dxa" w:w="2880"/>
          </w:tcPr>
          <w:p>
            <w:r>
              <w:t>string</w:t>
            </w:r>
          </w:p>
        </w:tc>
        <w:tc>
          <w:tcPr>
            <w:tcW w:type="dxa" w:w="2880"/>
          </w:tcPr>
          <w:p>
            <w:r>
              <w:t>Primary URL of the product.</w:t>
            </w:r>
          </w:p>
        </w:tc>
      </w:tr>
      <w:tr>
        <w:tc>
          <w:tcPr>
            <w:tcW w:type="dxa" w:w="2880"/>
          </w:tcPr>
          <w:p>
            <w:r>
              <w:t>data[].active</w:t>
            </w:r>
          </w:p>
        </w:tc>
        <w:tc>
          <w:tcPr>
            <w:tcW w:type="dxa" w:w="2880"/>
          </w:tcPr>
          <w:p>
            <w:r>
              <w:t>boolean</w:t>
            </w:r>
          </w:p>
        </w:tc>
        <w:tc>
          <w:tcPr>
            <w:tcW w:type="dxa" w:w="2880"/>
          </w:tcPr>
          <w:p>
            <w:r>
              <w:t>Whether the product is active and can be used. Default: true.</w:t>
            </w:r>
          </w:p>
        </w:tc>
      </w:tr>
      <w:tr>
        <w:tc>
          <w:tcPr>
            <w:tcW w:type="dxa" w:w="2880"/>
          </w:tcPr>
          <w:p>
            <w:r>
              <w:t>data[].data</w:t>
            </w:r>
          </w:p>
        </w:tc>
        <w:tc>
          <w:tcPr>
            <w:tcW w:type="dxa" w:w="2880"/>
          </w:tcPr>
          <w:p>
            <w:r>
              <w:t>object</w:t>
            </w:r>
          </w:p>
        </w:tc>
        <w:tc>
          <w:tcPr>
            <w:tcW w:type="dxa" w:w="2880"/>
          </w:tcPr>
          <w:p>
            <w:r>
              <w:t>Product details payload.</w:t>
            </w:r>
          </w:p>
        </w:tc>
      </w:tr>
      <w:tr>
        <w:tc>
          <w:tcPr>
            <w:tcW w:type="dxa" w:w="2880"/>
          </w:tcPr>
          <w:p>
            <w:r>
              <w:t>data[].data.type</w:t>
            </w:r>
          </w:p>
        </w:tc>
        <w:tc>
          <w:tcPr>
            <w:tcW w:type="dxa" w:w="2880"/>
          </w:tcPr>
          <w:p>
            <w:r>
              <w:t>string</w:t>
            </w:r>
          </w:p>
        </w:tc>
        <w:tc>
          <w:tcPr>
            <w:tcW w:type="dxa" w:w="2880"/>
          </w:tcPr>
          <w:p>
            <w:r>
              <w:t>Allowed values: PRODUCT, SERVICE. Default: "PRODUCT".</w:t>
            </w:r>
          </w:p>
        </w:tc>
      </w:tr>
      <w:tr>
        <w:tc>
          <w:tcPr>
            <w:tcW w:type="dxa" w:w="2880"/>
          </w:tcPr>
          <w:p>
            <w:r>
              <w:t>data[].data.internalName</w:t>
            </w:r>
          </w:p>
        </w:tc>
        <w:tc>
          <w:tcPr>
            <w:tcW w:type="dxa" w:w="2880"/>
          </w:tcPr>
          <w:p>
            <w:r>
              <w:t>string</w:t>
            </w:r>
          </w:p>
        </w:tc>
        <w:tc>
          <w:tcPr>
            <w:tcW w:type="dxa" w:w="2880"/>
          </w:tcPr>
          <w:p>
            <w:r>
              <w:t>Internal name of the product (within the details payload).</w:t>
            </w:r>
          </w:p>
        </w:tc>
      </w:tr>
      <w:tr>
        <w:tc>
          <w:tcPr>
            <w:tcW w:type="dxa" w:w="2880"/>
          </w:tcPr>
          <w:p>
            <w:r>
              <w:t>data[].data.summary</w:t>
            </w:r>
          </w:p>
        </w:tc>
        <w:tc>
          <w:tcPr>
            <w:tcW w:type="dxa" w:w="2880"/>
          </w:tcPr>
          <w:p>
            <w:r>
              <w:t>string</w:t>
            </w:r>
          </w:p>
        </w:tc>
        <w:tc>
          <w:tcPr>
            <w:tcW w:type="dxa" w:w="2880"/>
          </w:tcPr>
          <w:p>
            <w:r>
              <w:t>Summary.</w:t>
            </w:r>
          </w:p>
        </w:tc>
      </w:tr>
      <w:tr>
        <w:tc>
          <w:tcPr>
            <w:tcW w:type="dxa" w:w="2880"/>
          </w:tcPr>
          <w:p>
            <w:r>
              <w:t>data[].data.capabilities</w:t>
            </w:r>
          </w:p>
        </w:tc>
        <w:tc>
          <w:tcPr>
            <w:tcW w:type="dxa" w:w="2880"/>
          </w:tcPr>
          <w:p>
            <w:r>
              <w:t>array</w:t>
            </w:r>
          </w:p>
        </w:tc>
        <w:tc>
          <w:tcPr>
            <w:tcW w:type="dxa" w:w="2880"/>
          </w:tcPr>
          <w:p>
            <w:r>
              <w:t>Key capabilities of the product.</w:t>
            </w:r>
          </w:p>
        </w:tc>
      </w:tr>
      <w:tr>
        <w:tc>
          <w:tcPr>
            <w:tcW w:type="dxa" w:w="2880"/>
          </w:tcPr>
          <w:p>
            <w:r>
              <w:t>data[].data.differentiatedValue</w:t>
            </w:r>
          </w:p>
        </w:tc>
        <w:tc>
          <w:tcPr>
            <w:tcW w:type="dxa" w:w="2880"/>
          </w:tcPr>
          <w:p>
            <w:r>
              <w:t>array</w:t>
            </w:r>
          </w:p>
        </w:tc>
        <w:tc>
          <w:tcPr>
            <w:tcW w:type="dxa" w:w="2880"/>
          </w:tcPr>
          <w:p>
            <w:r>
              <w:t>Differentiated value statements.</w:t>
            </w:r>
          </w:p>
        </w:tc>
      </w:tr>
      <w:tr>
        <w:tc>
          <w:tcPr>
            <w:tcW w:type="dxa" w:w="2880"/>
          </w:tcPr>
          <w:p>
            <w:r>
              <w:t>data[].data.statusQuo</w:t>
            </w:r>
          </w:p>
        </w:tc>
        <w:tc>
          <w:tcPr>
            <w:tcW w:type="dxa" w:w="2880"/>
          </w:tcPr>
          <w:p>
            <w:r>
              <w:t>array</w:t>
            </w:r>
          </w:p>
        </w:tc>
        <w:tc>
          <w:tcPr>
            <w:tcW w:type="dxa" w:w="2880"/>
          </w:tcPr>
          <w:p>
            <w:r>
              <w:t>Status quo statements.</w:t>
            </w:r>
          </w:p>
        </w:tc>
      </w:tr>
      <w:tr>
        <w:tc>
          <w:tcPr>
            <w:tcW w:type="dxa" w:w="2880"/>
          </w:tcPr>
          <w:p>
            <w:r>
              <w:t>data[].data.challengesAddressed</w:t>
            </w:r>
          </w:p>
        </w:tc>
        <w:tc>
          <w:tcPr>
            <w:tcW w:type="dxa" w:w="2880"/>
          </w:tcPr>
          <w:p>
            <w:r>
              <w:t>array</w:t>
            </w:r>
          </w:p>
        </w:tc>
        <w:tc>
          <w:tcPr>
            <w:tcW w:type="dxa" w:w="2880"/>
          </w:tcPr>
          <w:p>
            <w:r>
              <w:t>Challenges addressed by the offering.</w:t>
            </w:r>
          </w:p>
        </w:tc>
      </w:tr>
      <w:tr>
        <w:tc>
          <w:tcPr>
            <w:tcW w:type="dxa" w:w="2880"/>
          </w:tcPr>
          <w:p>
            <w:r>
              <w:t>data[].data.customerBenefits</w:t>
            </w:r>
          </w:p>
        </w:tc>
        <w:tc>
          <w:tcPr>
            <w:tcW w:type="dxa" w:w="2880"/>
          </w:tcPr>
          <w:p>
            <w:r>
              <w:t>array</w:t>
            </w:r>
          </w:p>
        </w:tc>
        <w:tc>
          <w:tcPr>
            <w:tcW w:type="dxa" w:w="2880"/>
          </w:tcPr>
          <w:p>
            <w:r>
              <w:t>Customer benefits of the offering.</w:t>
            </w:r>
          </w:p>
        </w:tc>
      </w:tr>
      <w:tr>
        <w:tc>
          <w:tcPr>
            <w:tcW w:type="dxa" w:w="2880"/>
          </w:tcPr>
          <w:p>
            <w:r>
              <w:t>data[].data.customFields</w:t>
            </w:r>
          </w:p>
        </w:tc>
        <w:tc>
          <w:tcPr>
            <w:tcW w:type="dxa" w:w="2880"/>
          </w:tcPr>
          <w:p>
            <w:r>
              <w:t>object</w:t>
            </w:r>
          </w:p>
        </w:tc>
        <w:tc>
          <w:tcPr>
            <w:tcW w:type="dxa" w:w="2880"/>
          </w:tcPr>
          <w:p>
            <w:r>
              <w:t>Custom data fields (&lt;CustomDataFields&gt;).</w:t>
            </w:r>
          </w:p>
        </w:tc>
      </w:tr>
      <w:tr>
        <w:tc>
          <w:tcPr>
            <w:tcW w:type="dxa" w:w="2880"/>
          </w:tcPr>
          <w:p>
            <w:r>
              <w:t>data[].qualifyingQuestions</w:t>
            </w:r>
          </w:p>
        </w:tc>
        <w:tc>
          <w:tcPr>
            <w:tcW w:type="dxa" w:w="2880"/>
          </w:tcPr>
          <w:p>
            <w:r>
              <w:t>array</w:t>
            </w:r>
          </w:p>
        </w:tc>
        <w:tc>
          <w:tcPr>
            <w:tcW w:type="dxa" w:w="2880"/>
          </w:tcPr>
          <w:p>
            <w:r>
              <w:t>Qualifying questions for the entity.</w:t>
            </w:r>
          </w:p>
        </w:tc>
      </w:tr>
      <w:tr>
        <w:tc>
          <w:tcPr>
            <w:tcW w:type="dxa" w:w="2880"/>
          </w:tcPr>
          <w:p>
            <w:r>
              <w:t>data[].qualifyingQuestions[].question</w:t>
            </w:r>
          </w:p>
        </w:tc>
        <w:tc>
          <w:tcPr>
            <w:tcW w:type="dxa" w:w="2880"/>
          </w:tcPr>
          <w:p>
            <w:r>
              <w:t>string</w:t>
            </w:r>
          </w:p>
        </w:tc>
        <w:tc>
          <w:tcPr>
            <w:tcW w:type="dxa" w:w="2880"/>
          </w:tcPr>
          <w:p>
            <w:r>
              <w:t>The question to ask.</w:t>
            </w:r>
          </w:p>
        </w:tc>
      </w:tr>
      <w:tr>
        <w:tc>
          <w:tcPr>
            <w:tcW w:type="dxa" w:w="2880"/>
          </w:tcPr>
          <w:p>
            <w:r>
              <w:t>data[].qualifyingQuestions[].rationale</w:t>
            </w:r>
          </w:p>
        </w:tc>
        <w:tc>
          <w:tcPr>
            <w:tcW w:type="dxa" w:w="2880"/>
          </w:tcPr>
          <w:p>
            <w:r>
              <w:t>string</w:t>
            </w:r>
          </w:p>
        </w:tc>
        <w:tc>
          <w:tcPr>
            <w:tcW w:type="dxa" w:w="2880"/>
          </w:tcPr>
          <w:p>
            <w:r>
              <w:t>Why the question helps qualify.</w:t>
            </w:r>
          </w:p>
        </w:tc>
      </w:tr>
      <w:tr>
        <w:tc>
          <w:tcPr>
            <w:tcW w:type="dxa" w:w="2880"/>
          </w:tcPr>
          <w:p>
            <w:r>
              <w:t>data[].qualifyingQuestions[].fitType</w:t>
            </w:r>
          </w:p>
        </w:tc>
        <w:tc>
          <w:tcPr>
            <w:tcW w:type="dxa" w:w="2880"/>
          </w:tcPr>
          <w:p>
            <w:r>
              <w:t>string</w:t>
            </w:r>
          </w:p>
        </w:tc>
        <w:tc>
          <w:tcPr>
            <w:tcW w:type="dxa" w:w="2880"/>
          </w:tcPr>
          <w:p>
            <w:r>
              <w:t>Allowed values: GOOD, BAD.</w:t>
            </w:r>
          </w:p>
        </w:tc>
      </w:tr>
      <w:tr>
        <w:tc>
          <w:tcPr>
            <w:tcW w:type="dxa" w:w="2880"/>
          </w:tcPr>
          <w:p>
            <w:r>
              <w:t>data[].qualifyingQuestions[].weight</w:t>
            </w:r>
          </w:p>
        </w:tc>
        <w:tc>
          <w:tcPr>
            <w:tcW w:type="dxa" w:w="2880"/>
          </w:tcPr>
          <w:p>
            <w:r>
              <w:t>string</w:t>
            </w:r>
          </w:p>
        </w:tc>
        <w:tc>
          <w:tcPr>
            <w:tcW w:type="dxa" w:w="2880"/>
          </w:tcPr>
          <w:p>
            <w:r>
              <w:t>Allowed values: LOW, MEDIUM, HIGH, INSTANT_QUALIFIER, INSTANT_DISQUALIFIER.</w:t>
            </w:r>
          </w:p>
        </w:tc>
      </w:tr>
      <w:tr>
        <w:tc>
          <w:tcPr>
            <w:tcW w:type="dxa" w:w="2880"/>
          </w:tcPr>
          <w:p>
            <w:r>
              <w:t>data[].qualifyingQuestions[].archivedAt</w:t>
            </w:r>
          </w:p>
        </w:tc>
        <w:tc>
          <w:tcPr>
            <w:tcW w:type="dxa" w:w="2880"/>
          </w:tcPr>
          <w:p>
            <w:r>
              <w:t>string | null</w:t>
            </w:r>
          </w:p>
        </w:tc>
        <w:tc>
          <w:tcPr>
            <w:tcW w:type="dxa" w:w="2880"/>
          </w:tcPr>
          <w:p>
            <w:r>
              <w:t>Date/time the question was archived.</w:t>
            </w:r>
          </w:p>
        </w:tc>
      </w:tr>
      <w:tr>
        <w:tc>
          <w:tcPr>
            <w:tcW w:type="dxa" w:w="2880"/>
          </w:tcPr>
          <w:p>
            <w:r>
              <w:t>data[].user</w:t>
            </w:r>
          </w:p>
        </w:tc>
        <w:tc>
          <w:tcPr>
            <w:tcW w:type="dxa" w:w="2880"/>
          </w:tcPr>
          <w:p>
            <w:r>
              <w:t>object</w:t>
            </w:r>
          </w:p>
        </w:tc>
        <w:tc>
          <w:tcPr>
            <w:tcW w:type="dxa" w:w="2880"/>
          </w:tcPr>
          <w:p>
            <w:r>
              <w:t>User who created the product.</w:t>
            </w:r>
          </w:p>
        </w:tc>
      </w:tr>
      <w:tr>
        <w:tc>
          <w:tcPr>
            <w:tcW w:type="dxa" w:w="2880"/>
          </w:tcPr>
          <w:p>
            <w:r>
              <w:t>data[].user.oId</w:t>
            </w:r>
          </w:p>
        </w:tc>
        <w:tc>
          <w:tcPr>
            <w:tcW w:type="dxa" w:w="2880"/>
          </w:tcPr>
          <w:p>
            <w:r>
              <w:t>string</w:t>
            </w:r>
          </w:p>
        </w:tc>
        <w:tc>
          <w:tcPr>
            <w:tcW w:type="dxa" w:w="2880"/>
          </w:tcPr>
          <w:p>
            <w:r>
              <w:t>User ID.</w:t>
            </w:r>
          </w:p>
        </w:tc>
      </w:tr>
      <w:tr>
        <w:tc>
          <w:tcPr>
            <w:tcW w:type="dxa" w:w="2880"/>
          </w:tcPr>
          <w:p>
            <w:r>
              <w:t>data[].user.firstName</w:t>
            </w:r>
          </w:p>
        </w:tc>
        <w:tc>
          <w:tcPr>
            <w:tcW w:type="dxa" w:w="2880"/>
          </w:tcPr>
          <w:p>
            <w:r>
              <w:t>string</w:t>
            </w:r>
          </w:p>
        </w:tc>
        <w:tc>
          <w:tcPr>
            <w:tcW w:type="dxa" w:w="2880"/>
          </w:tcPr>
          <w:p>
            <w:r>
              <w:t>User first name.</w:t>
            </w:r>
          </w:p>
        </w:tc>
      </w:tr>
      <w:tr>
        <w:tc>
          <w:tcPr>
            <w:tcW w:type="dxa" w:w="2880"/>
          </w:tcPr>
          <w:p>
            <w:r>
              <w:t>data[].user.lastName</w:t>
            </w:r>
          </w:p>
        </w:tc>
        <w:tc>
          <w:tcPr>
            <w:tcW w:type="dxa" w:w="2880"/>
          </w:tcPr>
          <w:p>
            <w:r>
              <w:t>string</w:t>
            </w:r>
          </w:p>
        </w:tc>
        <w:tc>
          <w:tcPr>
            <w:tcW w:type="dxa" w:w="2880"/>
          </w:tcPr>
          <w:p>
            <w:r>
              <w:t>User last name.</w:t>
            </w:r>
          </w:p>
        </w:tc>
      </w:tr>
      <w:tr>
        <w:tc>
          <w:tcPr>
            <w:tcW w:type="dxa" w:w="2880"/>
          </w:tcPr>
          <w:p>
            <w:r>
              <w:t>data[].workspace</w:t>
            </w:r>
          </w:p>
        </w:tc>
        <w:tc>
          <w:tcPr>
            <w:tcW w:type="dxa" w:w="2880"/>
          </w:tcPr>
          <w:p>
            <w:r>
              <w:t>object</w:t>
            </w:r>
          </w:p>
        </w:tc>
        <w:tc>
          <w:tcPr>
            <w:tcW w:type="dxa" w:w="2880"/>
          </w:tcPr>
          <w:p>
            <w:r>
              <w:t>Workspace the product belongs to.</w:t>
            </w:r>
          </w:p>
        </w:tc>
      </w:tr>
      <w:tr>
        <w:tc>
          <w:tcPr>
            <w:tcW w:type="dxa" w:w="2880"/>
          </w:tcPr>
          <w:p>
            <w:r>
              <w:t>data[].workspace.oId</w:t>
            </w:r>
          </w:p>
        </w:tc>
        <w:tc>
          <w:tcPr>
            <w:tcW w:type="dxa" w:w="2880"/>
          </w:tcPr>
          <w:p>
            <w:r>
              <w:t>string</w:t>
            </w:r>
          </w:p>
        </w:tc>
        <w:tc>
          <w:tcPr>
            <w:tcW w:type="dxa" w:w="2880"/>
          </w:tcPr>
          <w:p>
            <w:r>
              <w:t>Workspace ID.</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'https://app.octavehq.com/api/v2/product/generate' \</w:t>
        <w:br/>
        <w:t xml:space="preserve"> --header 'Accept: application/json' \</w:t>
        <w:br/>
        <w:t xml:space="preserve"> --header 'Content-Type: application/json' \</w:t>
        <w:br/>
        <w:t xml:space="preserve"> --data '{</w:t>
        <w:br/>
        <w:t xml:space="preserve"> "products": [</w:t>
        <w:br/>
        <w:t xml:space="preserve">      {</w:t>
        <w:br/>
        <w:t xml:space="preserve"> "name": "Octave AI Product",</w:t>
        <w:br/>
        <w:t xml:space="preserve"> "sources": [</w:t>
        <w:br/>
        <w:t xml:space="preserve">          { "type": "TEXT", "value": "We help sales teams generate better product messaging from docs and call notes." },</w:t>
        <w:br/>
        <w:t xml:space="preserve">          { "type": "URL", "value": "https://example.com/product-brief" }</w:t>
        <w:br/>
        <w:t xml:space="preserve">        ]</w:t>
        <w:br/>
        <w:t xml:space="preserve">      }</w:t>
        <w:br/>
        <w:t xml:space="preserve">    ],</w:t>
        <w:br/>
        <w:t xml:space="preserve"> "statusQuoInput": "Current manual processes are time-consuming",</w:t>
        <w:br/>
        <w:t xml:space="preserve"> "differentiatedValueInput": "Our AI-powered solution reduces time by 80%",</w:t>
        <w:br/>
        <w:t xml:space="preserve"> "brandVoiceOId": "bv_789",</w:t>
        <w:br/>
        <w:t xml:space="preserve"> "async": false</w:t>
        <w:br/>
        <w:t xml:space="preserve">  }'</w:t>
      </w:r>
    </w:p>
    <w:p>
      <w:pPr>
        <w:pStyle w:val="Heading3"/>
      </w:pPr>
      <w:r>
        <w:t>Example Usage</w:t>
      </w:r>
    </w:p>
    <w:p>
      <w:pPr>
        <w:pStyle w:val="Heading3"/>
      </w:pPr>
      <w:r>
        <w:t>Example 1: Generate a product from plain text</w:t>
      </w:r>
    </w:p>
    <w:p>
      <w:r>
        <w:rPr>
          <w:b/>
          <w:color w:val="666666"/>
          <w:sz w:val="16"/>
        </w:rPr>
        <w:t>[bash]</w:t>
      </w:r>
    </w:p>
    <w:p>
      <w:pPr>
        <w:shd w:fill="F2F2F2" w:val="clear"/>
      </w:pPr>
      <w:r>
        <w:rPr>
          <w:rFonts w:ascii="Courier New" w:hAnsi="Courier New"/>
          <w:sz w:val="17"/>
        </w:rPr>
        <w:t>curl --location 'https://app.octavehq.com/api/v2/product/generate' \</w:t>
        <w:br/>
        <w:t xml:space="preserve"> --header 'Accept: application/json' \</w:t>
        <w:br/>
        <w:t xml:space="preserve"> --header 'Content-Type: application/json' \</w:t>
        <w:br/>
        <w:t xml:space="preserve"> --data '{</w:t>
        <w:br/>
        <w:t xml:space="preserve"> "products": [</w:t>
        <w:br/>
        <w:t xml:space="preserve">      {</w:t>
        <w:br/>
        <w:t xml:space="preserve"> "sources": [</w:t>
        <w:br/>
        <w:t xml:space="preserve">          { "type": "TEXT", "value": "A lightweight CRM for freelancers with automated invoicing." }</w:t>
        <w:br/>
        <w:t xml:space="preserve">        ]</w:t>
        <w:br/>
        <w:t xml:space="preserve">      }</w:t>
        <w:br/>
        <w:t xml:space="preserve">    ]</w:t>
        <w:br/>
        <w:t xml:space="preserve">  }'</w:t>
      </w:r>
    </w:p>
    <w:p>
      <w:pPr>
        <w:pStyle w:val="Heading3"/>
      </w:pPr>
      <w:r>
        <w:t>Example 2: Generate multiple products in one request</w:t>
      </w:r>
    </w:p>
    <w:p>
      <w:r>
        <w:rPr>
          <w:b/>
          <w:color w:val="666666"/>
          <w:sz w:val="16"/>
        </w:rPr>
        <w:t>[bash]</w:t>
      </w:r>
    </w:p>
    <w:p>
      <w:pPr>
        <w:shd w:fill="F2F2F2" w:val="clear"/>
      </w:pPr>
      <w:r>
        <w:rPr>
          <w:rFonts w:ascii="Courier New" w:hAnsi="Courier New"/>
          <w:sz w:val="17"/>
        </w:rPr>
        <w:t>curl --location 'https://app.octavehq.com/api/v2/product/generate' \</w:t>
        <w:br/>
        <w:t xml:space="preserve"> --header 'Accept: application/json' \</w:t>
        <w:br/>
        <w:t xml:space="preserve"> --header 'Content-Type: application/json' \</w:t>
        <w:br/>
        <w:t xml:space="preserve"> --data '{</w:t>
        <w:br/>
        <w:t xml:space="preserve"> "products": [</w:t>
        <w:br/>
        <w:t xml:space="preserve">      {</w:t>
        <w:br/>
        <w:t xml:space="preserve"> "name": "Product A",</w:t>
        <w:br/>
        <w:t xml:space="preserve"> "sources": [</w:t>
        <w:br/>
        <w:t xml:space="preserve">          { "type": "URL", "value": "https://example.com/a" }</w:t>
        <w:br/>
        <w:t xml:space="preserve">        ]</w:t>
        <w:br/>
        <w:t xml:space="preserve">      },</w:t>
        <w:br/>
        <w:t xml:space="preserve">      {</w:t>
        <w:br/>
        <w:t xml:space="preserve"> "name": "Product B",</w:t>
        <w:br/>
        <w:t xml:space="preserve"> "sources": [</w:t>
        <w:br/>
        <w:t xml:space="preserve">          { "type": "TEXT", "value": "Source notes for product B." }</w:t>
        <w:br/>
        <w:t xml:space="preserve">        ]</w:t>
        <w:br/>
        <w:t xml:space="preserve">      }</w:t>
        <w:br/>
        <w:t xml:space="preserve">    ],</w:t>
        <w:br/>
        <w:t xml:space="preserve"> "async": false</w:t>
        <w:br/>
        <w:t xml:space="preserve">  }'</w:t>
      </w:r>
    </w:p>
    <w:p>
      <w:pPr>
        <w:pStyle w:val="Heading3"/>
      </w:pPr>
      <w:r>
        <w:t>Example 3: Asynchronous generation</w:t>
      </w:r>
    </w:p>
    <w:p>
      <w:r>
        <w:rPr>
          <w:b/>
          <w:color w:val="666666"/>
          <w:sz w:val="16"/>
        </w:rPr>
        <w:t>[bash]</w:t>
      </w:r>
    </w:p>
    <w:p>
      <w:pPr>
        <w:shd w:fill="F2F2F2" w:val="clear"/>
      </w:pPr>
      <w:r>
        <w:rPr>
          <w:rFonts w:ascii="Courier New" w:hAnsi="Courier New"/>
          <w:sz w:val="17"/>
        </w:rPr>
        <w:t>curl --location 'https://app.octavehq.com/api/v2/product/generate' \</w:t>
        <w:br/>
        <w:t xml:space="preserve"> --header 'Accept: application/json' \</w:t>
        <w:br/>
        <w:t xml:space="preserve"> --header 'Content-Type: application/json' \</w:t>
        <w:br/>
        <w:t xml:space="preserve"> --data '{</w:t>
        <w:br/>
        <w:t xml:space="preserve"> "products": [</w:t>
        <w:br/>
        <w:t xml:space="preserve">      {</w:t>
        <w:br/>
        <w:t xml:space="preserve"> "sources": [</w:t>
        <w:br/>
        <w:t xml:space="preserve">          { "type": "RESOURCE", "value": "Pitch deck Q1 2026" }</w:t>
        <w:br/>
        <w:t xml:space="preserve">        ]</w:t>
        <w:br/>
        <w:t xml:space="preserve">      }</w:t>
        <w:br/>
        <w:t xml:space="preserve">    ],</w:t>
        <w:br/>
        <w:t xml:space="preserve"> "async": true</w:t>
        <w:br/>
        <w:t xml:space="preserve">  }'</w:t>
      </w:r>
    </w:p>
    <w:p>
      <w:pPr>
        <w:pStyle w:val="Heading3"/>
      </w:pPr>
      <w:r>
        <w:t>Behavior</w:t>
      </w:r>
    </w:p>
    <w:p>
      <w:pPr>
        <w:pStyle w:val="ListBullet"/>
      </w:pPr>
      <w:r>
        <w:t>Accepts a list of product generation inputs (products) with one or more sources each.</w:t>
      </w:r>
    </w:p>
    <w:p>
      <w:pPr>
        <w:pStyle w:val="ListBullet"/>
      </w:pPr>
      <w:r>
        <w:t>Uses AI to generate product content from the provided source materials.</w:t>
      </w:r>
    </w:p>
    <w:p>
      <w:pPr>
        <w:pStyle w:val="ListBullet"/>
      </w:pPr>
      <w:r>
        <w:t>Validates the generated product against usage rules/limits.</w:t>
      </w:r>
    </w:p>
    <w:p>
      <w:pPr>
        <w:pStyle w:val="ListBullet"/>
      </w:pPr>
      <w:r>
        <w:t>Returns generated product data (or a 400 error if the request cannot be processed).</w:t>
      </w:r>
    </w:p>
    <w:p>
      <w:pPr>
        <w:pStyle w:val="Heading3"/>
      </w:pPr>
      <w:r>
        <w:t>Notes</w:t>
      </w:r>
    </w:p>
    <w:p>
      <w:pPr>
        <w:pStyle w:val="ListBullet"/>
      </w:pPr>
      <w:r>
        <w:t>products[].sources[].type must be one of: TEXT, URL, RESOURCE.</w:t>
      </w:r>
    </w:p>
    <w:p>
      <w:pPr>
        <w:pStyle w:val="ListBullet"/>
      </w:pPr>
      <w:r>
        <w:t>products[].sources[].value must be a non-empty string (minLength = 1).</w:t>
      </w:r>
    </w:p>
    <w:p>
      <w:pPr>
        <w:pStyle w:val="ListBullet"/>
      </w:pPr>
      <w:r>
        <w:t>async defaults to false.</w:t>
      </w:r>
    </w:p>
    <w:p>
      <w:pPr>
        <w:pStyle w:val="Heading3"/>
      </w:pPr>
      <w:r>
        <w:t>Error Handling</w:t>
      </w:r>
    </w:p>
    <w:p>
      <w:pPr>
        <w:pStyle w:val="ListBullet"/>
      </w:pPr>
      <w:r>
        <w:t>400 Bad Request: invalid sources, usage limit exceeded, or unable to process.</w:t>
      </w:r>
    </w:p>
    <w:p>
      <w:pPr>
        <w:pStyle w:val="ListBullet"/>
      </w:pPr>
      <w:r>
        <w:t>200 OK: product generated successfully (response includes _metadata and data).</w:t>
      </w:r>
    </w:p>
    <w:p>
      <w:pPr>
        <w:pStyle w:val="Heading3"/>
      </w:pPr>
      <w:r>
        <w:t>Related products actions</w:t>
      </w:r>
    </w:p>
    <w:p>
      <w:pPr>
        <w:pStyle w:val="ListBullet"/>
      </w:pPr>
      <w:r>
        <w:t>[POST] Update a Product — /api/v2/product/update</w:t>
      </w:r>
    </w:p>
    <w:p>
      <w:pPr>
        <w:pStyle w:val="ListBullet"/>
      </w:pPr>
      <w:r>
        <w:t>[GET] Get a Product by OId — /api/v2/product/get</w:t>
      </w:r>
    </w:p>
    <w:p>
      <w:pPr>
        <w:pStyle w:val="ListBullet"/>
      </w:pPr>
      <w:r>
        <w:t>[DELETE] Delete a Product — /api/v2/product/delete</w:t>
      </w:r>
    </w:p>
    <w:p>
      <w:pPr>
        <w:pStyle w:val="ListBullet"/>
      </w:pPr>
      <w:r>
        <w:t>[GET] List Products — /api/v2/product/list</w:t>
      </w:r>
    </w:p>
    <w:p>
      <w:r>
        <w:br w:type="page"/>
      </w:r>
    </w:p>
    <w:p>
      <w:pPr>
        <w:pStyle w:val="Heading2"/>
      </w:pPr>
      <w:r>
        <w:t>56. [GET] List Products</w:t>
      </w:r>
    </w:p>
    <w:p>
      <w:r>
        <w:rPr>
          <w:b/>
        </w:rPr>
        <w:t xml:space="preserve">Endpoint: </w:t>
      </w:r>
      <w:r>
        <w:rPr>
          <w:rFonts w:ascii="Courier New" w:hAnsi="Courier New"/>
          <w:sz w:val="18"/>
        </w:rPr>
        <w:t>/api/v2/product/list</w:t>
      </w:r>
    </w:p>
    <w:p>
      <w:pPr>
        <w:pStyle w:val="Heading3"/>
      </w:pPr>
      <w:r>
        <w:t>Prerequisites</w:t>
      </w:r>
    </w:p>
    <w:p>
      <w:pPr>
        <w:pStyle w:val="ListBullet"/>
      </w:pPr>
      <w:r>
        <w:t>Must have access to the Octave workspace that contains the products</w:t>
      </w:r>
    </w:p>
    <w:p>
      <w:pPr>
        <w:pStyle w:val="Heading3"/>
      </w:pPr>
      <w:r>
        <w:t>Method</w:t>
      </w:r>
    </w:p>
    <w:p>
      <w:r>
        <w:t>GET</w:t>
      </w:r>
    </w:p>
    <w:p>
      <w:pPr>
        <w:pStyle w:val="Heading3"/>
      </w:pPr>
      <w:r>
        <w:t>URL</w:t>
      </w:r>
    </w:p>
    <w:p>
      <w:r>
        <w:t>https://app.octavehq.com/api/v2/product/list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products (and/or services) in the workspace. Supports filtering by free-text query, product ID, and type.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Free-text search query. Sent as a query parameter in the URL.</w:t>
            </w:r>
          </w:p>
        </w:tc>
      </w:tr>
      <w:tr>
        <w:tc>
          <w:tcPr>
            <w:tcW w:type="dxa" w:w="2880"/>
          </w:tcPr>
          <w:p>
            <w:r>
              <w:t>limit</w:t>
            </w:r>
          </w:p>
        </w:tc>
        <w:tc>
          <w:tcPr>
            <w:tcW w:type="dxa" w:w="2880"/>
          </w:tcPr>
          <w:p>
            <w:r>
              <w:t>number</w:t>
            </w:r>
          </w:p>
        </w:tc>
        <w:tc>
          <w:tcPr>
            <w:tcW w:type="dxa" w:w="2880"/>
          </w:tcPr>
          <w:p>
            <w:r>
              <w:t>Maximum number of products to return. Sent as a query parameter in the URL.</w:t>
            </w:r>
          </w:p>
        </w:tc>
      </w:tr>
      <w:tr>
        <w:tc>
          <w:tcPr>
            <w:tcW w:type="dxa" w:w="2880"/>
          </w:tcPr>
          <w:p>
            <w:r>
              <w:t>offset</w:t>
            </w:r>
          </w:p>
        </w:tc>
        <w:tc>
          <w:tcPr>
            <w:tcW w:type="dxa" w:w="2880"/>
          </w:tcPr>
          <w:p>
            <w:r>
              <w:t>number</w:t>
            </w:r>
          </w:p>
        </w:tc>
        <w:tc>
          <w:tcPr>
            <w:tcW w:type="dxa" w:w="2880"/>
          </w:tcPr>
          <w:p>
            <w:r>
              <w:t>Number of products to skip (for pagination). Sent as a query parameter in the URL.</w:t>
            </w:r>
          </w:p>
        </w:tc>
      </w:tr>
      <w:tr>
        <w:tc>
          <w:tcPr>
            <w:tcW w:type="dxa" w:w="2880"/>
          </w:tcPr>
          <w:p>
            <w:r>
              <w:t>productOId</w:t>
            </w:r>
          </w:p>
        </w:tc>
        <w:tc>
          <w:tcPr>
            <w:tcW w:type="dxa" w:w="2880"/>
          </w:tcPr>
          <w:p>
            <w:r>
              <w:t>string</w:t>
            </w:r>
          </w:p>
        </w:tc>
        <w:tc>
          <w:tcPr>
            <w:tcW w:type="dxa" w:w="2880"/>
          </w:tcPr>
          <w:p>
            <w:r>
              <w:t>Filter by a specific product oId. Sent as a query parameter in the URL.</w:t>
            </w:r>
          </w:p>
        </w:tc>
      </w:tr>
      <w:tr>
        <w:tc>
          <w:tcPr>
            <w:tcW w:type="dxa" w:w="2880"/>
          </w:tcPr>
          <w:p>
            <w:r>
              <w:t>type</w:t>
            </w:r>
          </w:p>
        </w:tc>
        <w:tc>
          <w:tcPr>
            <w:tcW w:type="dxa" w:w="2880"/>
          </w:tcPr>
          <w:p>
            <w:r>
              <w:t>string</w:t>
            </w:r>
          </w:p>
        </w:tc>
        <w:tc>
          <w:tcPr>
            <w:tcW w:type="dxa" w:w="2880"/>
          </w:tcPr>
          <w:p>
            <w:r>
              <w:t>Filter by offering type. Allowed values: PRODUCT, SERVICE, ALL.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"total": 2,</w:t>
        <w:br/>
        <w:t xml:space="preserve"> "data": [</w:t>
        <w:br/>
        <w:t xml:space="preserve"> {</w:t>
        <w:br/>
        <w:t xml:space="preserve"> "oId": "prod_001",</w:t>
        <w:br/>
        <w:t xml:space="preserve"> "createdAt": "2026-01-01T10:00:00Z",</w:t>
        <w:br/>
        <w:t xml:space="preserve"> "updatedAt": "2026-02-01T10:00:00Z",</w:t>
        <w:br/>
        <w:t xml:space="preserve"> "archivedAt": null,</w:t>
        <w:br/>
        <w:t xml:space="preserve"> "deletedAt": null,</w:t>
        <w:br/>
        <w:t xml:space="preserve"> "name": "Octave Analytics",</w:t>
        <w:br/>
        <w:t xml:space="preserve"> "internalName": "octave_analytics",</w:t>
        <w:br/>
        <w:t xml:space="preserve"> "description": "Analytics product description",</w:t>
        <w:br/>
        <w:t xml:space="preserve"> "primaryUrl": "https://example.com/octave-analytics",</w:t>
        <w:br/>
        <w:t xml:space="preserve"> "active": true,</w:t>
        <w:br/>
        <w:t xml:space="preserve"> "data": {</w:t>
        <w:br/>
        <w:t xml:space="preserve"> "type": "PRODUCT",</w:t>
        <w:br/>
        <w:t xml:space="preserve"> "internalName": "octave_analytics",</w:t>
        <w:br/>
        <w:t xml:space="preserve"> "summary": "Short summary",</w:t>
        <w:br/>
        <w:t xml:space="preserve"> "capabilities": ["Reporting", "Dashboards"],</w:t>
        <w:br/>
        <w:t xml:space="preserve"> "differentiatedValue": ["Faster insights"],</w:t>
        <w:br/>
        <w:t xml:space="preserve"> "statusQuo": ["Manual reporting"],</w:t>
        <w:br/>
        <w:t xml:space="preserve"> "challengesAddressed": ["Slow decision-making"],</w:t>
        <w:br/>
        <w:t xml:space="preserve"> "customerBenefits": ["Time saved"],</w:t>
        <w:br/>
        <w:t xml:space="preserve"> "customFields": {}</w:t>
        <w:br/>
        <w:t xml:space="preserve"> },</w:t>
        <w:br/>
        <w:t xml:space="preserve"> "qualifyingQuestions": [</w:t>
        <w:br/>
        <w:t xml:space="preserve"> {</w:t>
        <w:br/>
        <w:t xml:space="preserve"> "question": "Do you need automated reporting?",</w:t>
        <w:br/>
        <w:t xml:space="preserve"> "rationale": "Determines reporting automation need",</w:t>
        <w:br/>
        <w:t xml:space="preserve"> "fitType": "GOOD",</w:t>
        <w:br/>
        <w:t xml:space="preserve"> "weight": "MEDIUM",</w:t>
        <w:br/>
        <w:t xml:space="preserve"> "archivedAt": null</w:t>
        <w:br/>
        <w:t xml:space="preserve"> }</w:t>
        <w:br/>
        <w:t xml:space="preserve"> ],</w:t>
        <w:br/>
        <w:t xml:space="preserve"> "user": {</w:t>
        <w:br/>
        <w:t xml:space="preserve"> "oId": "user_001",</w:t>
        <w:br/>
        <w:t xml:space="preserve"> "firstName": "Ava",</w:t>
        <w:br/>
        <w:t xml:space="preserve"> "lastName": "Nguyen"</w:t>
        <w:br/>
        <w:t xml:space="preserve"> },</w:t>
        <w:br/>
        <w:t xml:space="preserve"> "workspace": {</w:t>
        <w:br/>
        <w:t xml:space="preserve"> "oId": "ws_001"</w:t>
        <w:br/>
        <w:t xml:space="preserve"> }</w:t>
        <w:br/>
        <w:t xml:space="preserve"> },</w:t>
        <w:br/>
        <w:t xml:space="preserve"> {</w:t>
        <w:br/>
        <w:t xml:space="preserve"> "oId": "svc_002",</w:t>
        <w:br/>
        <w:t xml:space="preserve"> "createdAt": "2026-01-10T10:00:00Z",</w:t>
        <w:br/>
        <w:t xml:space="preserve"> "updatedAt": null,</w:t>
        <w:br/>
        <w:t xml:space="preserve"> "archivedAt": null,</w:t>
        <w:br/>
        <w:t xml:space="preserve"> "deletedAt": null,</w:t>
        <w:br/>
        <w:t xml:space="preserve"> "name": "Implementation Service",</w:t>
        <w:br/>
        <w:t xml:space="preserve"> "internalName": "implementation_service",</w:t>
        <w:br/>
        <w:t xml:space="preserve"> "description": "Service description",</w:t>
        <w:br/>
        <w:t xml:space="preserve"> "primaryUrl": "https://example.com/implementation",</w:t>
        <w:br/>
        <w:t xml:space="preserve"> "active": true,</w:t>
        <w:br/>
        <w:t xml:space="preserve"> "data": {</w:t>
        <w:br/>
        <w:t xml:space="preserve"> "type": "SERVICE",</w:t>
        <w:br/>
        <w:t xml:space="preserve"> "internalName": "implementation_service",</w:t>
        <w:br/>
        <w:t xml:space="preserve"> "summary": "Service summary",</w:t>
        <w:br/>
        <w:t xml:space="preserve"> "capabilities": ["Onboarding"],</w:t>
        <w:br/>
        <w:t xml:space="preserve"> "differentiatedValue": ["White-glove setup"],</w:t>
        <w:br/>
        <w:t xml:space="preserve"> "statusQuo": ["Self-serve setup"],</w:t>
        <w:br/>
        <w:t xml:space="preserve"> "challengesAddressed": ["Complex deployment"],</w:t>
        <w:br/>
        <w:t xml:space="preserve"> "customerBenefits": ["Reduced risk"],</w:t>
        <w:br/>
        <w:t xml:space="preserve"> "customFields": {}</w:t>
        <w:br/>
        <w:t xml:space="preserve"> },</w:t>
        <w:br/>
        <w:t xml:space="preserve"> "qualifyingQuestions": [],</w:t>
        <w:br/>
        <w:t xml:space="preserve"> "user": {</w:t>
        <w:br/>
        <w:t xml:space="preserve"> "oId": "user_002",</w:t>
        <w:br/>
        <w:t xml:space="preserve"> "firstName": "Noah",</w:t>
        <w:br/>
        <w:t xml:space="preserve"> "lastName": "Patel"</w:t>
        <w:br/>
        <w:t xml:space="preserve"> },</w:t>
        <w:br/>
        <w:t xml:space="preserve"> "workspace": {</w:t>
        <w:br/>
        <w:t xml:space="preserve"> "oId": "ws_001"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"Invalid request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total</w:t>
            </w:r>
          </w:p>
        </w:tc>
        <w:tc>
          <w:tcPr>
            <w:tcW w:type="dxa" w:w="2880"/>
          </w:tcPr>
          <w:p>
            <w:r>
              <w:t>number</w:t>
            </w:r>
          </w:p>
        </w:tc>
        <w:tc>
          <w:tcPr>
            <w:tcW w:type="dxa" w:w="2880"/>
          </w:tcPr>
          <w:p>
            <w:r>
              <w:t>Total number of products matching the query.</w:t>
            </w:r>
          </w:p>
        </w:tc>
      </w:tr>
      <w:tr>
        <w:tc>
          <w:tcPr>
            <w:tcW w:type="dxa" w:w="2880"/>
          </w:tcPr>
          <w:p>
            <w:r>
              <w:t>data</w:t>
            </w:r>
          </w:p>
        </w:tc>
        <w:tc>
          <w:tcPr>
            <w:tcW w:type="dxa" w:w="2880"/>
          </w:tcPr>
          <w:p>
            <w:r>
              <w:t>array</w:t>
            </w:r>
          </w:p>
        </w:tc>
        <w:tc>
          <w:tcPr>
            <w:tcW w:type="dxa" w:w="2880"/>
          </w:tcPr>
          <w:p>
            <w:r>
              <w:t>List of products.</w:t>
            </w:r>
          </w:p>
        </w:tc>
      </w:tr>
      <w:tr>
        <w:tc>
          <w:tcPr>
            <w:tcW w:type="dxa" w:w="2880"/>
          </w:tcPr>
          <w:p>
            <w:r>
              <w:t>data[].oId</w:t>
            </w:r>
          </w:p>
        </w:tc>
        <w:tc>
          <w:tcPr>
            <w:tcW w:type="dxa" w:w="2880"/>
          </w:tcPr>
          <w:p>
            <w:r>
              <w:t>string</w:t>
            </w:r>
          </w:p>
        </w:tc>
        <w:tc>
          <w:tcPr>
            <w:tcW w:type="dxa" w:w="2880"/>
          </w:tcPr>
          <w:p>
            <w:r>
              <w:t>The ID of the product. Min length: 1.</w:t>
            </w:r>
          </w:p>
        </w:tc>
      </w:tr>
      <w:tr>
        <w:tc>
          <w:tcPr>
            <w:tcW w:type="dxa" w:w="2880"/>
          </w:tcPr>
          <w:p>
            <w:r>
              <w:t>data[].createdAt</w:t>
            </w:r>
          </w:p>
        </w:tc>
        <w:tc>
          <w:tcPr>
            <w:tcW w:type="dxa" w:w="2880"/>
          </w:tcPr>
          <w:p>
            <w:r>
              <w:t>string</w:t>
            </w:r>
          </w:p>
        </w:tc>
        <w:tc>
          <w:tcPr>
            <w:tcW w:type="dxa" w:w="2880"/>
          </w:tcPr>
          <w:p>
            <w:r>
              <w:t>The date and time the product was created.</w:t>
            </w:r>
          </w:p>
        </w:tc>
      </w:tr>
      <w:tr>
        <w:tc>
          <w:tcPr>
            <w:tcW w:type="dxa" w:w="2880"/>
          </w:tcPr>
          <w:p>
            <w:r>
              <w:t>data[].updatedAt</w:t>
            </w:r>
          </w:p>
        </w:tc>
        <w:tc>
          <w:tcPr>
            <w:tcW w:type="dxa" w:w="2880"/>
          </w:tcPr>
          <w:p>
            <w:r>
              <w:t>string</w:t>
            </w:r>
          </w:p>
        </w:tc>
        <w:tc>
          <w:tcPr>
            <w:tcW w:type="dxa" w:w="2880"/>
          </w:tcPr>
          <w:p>
            <w:r>
              <w:t>The date and time the product was updated.</w:t>
            </w:r>
          </w:p>
        </w:tc>
      </w:tr>
      <w:tr>
        <w:tc>
          <w:tcPr>
            <w:tcW w:type="dxa" w:w="2880"/>
          </w:tcPr>
          <w:p>
            <w:r>
              <w:t>data[].archivedAt</w:t>
            </w:r>
          </w:p>
        </w:tc>
        <w:tc>
          <w:tcPr>
            <w:tcW w:type="dxa" w:w="2880"/>
          </w:tcPr>
          <w:p>
            <w:r>
              <w:t>string | null</w:t>
            </w:r>
          </w:p>
        </w:tc>
        <w:tc>
          <w:tcPr>
            <w:tcW w:type="dxa" w:w="2880"/>
          </w:tcPr>
          <w:p>
            <w:r>
              <w:t>The date and time the product was archived.</w:t>
            </w:r>
          </w:p>
        </w:tc>
      </w:tr>
      <w:tr>
        <w:tc>
          <w:tcPr>
            <w:tcW w:type="dxa" w:w="2880"/>
          </w:tcPr>
          <w:p>
            <w:r>
              <w:t>data[].deletedAt</w:t>
            </w:r>
          </w:p>
        </w:tc>
        <w:tc>
          <w:tcPr>
            <w:tcW w:type="dxa" w:w="2880"/>
          </w:tcPr>
          <w:p>
            <w:r>
              <w:t>string | null</w:t>
            </w:r>
          </w:p>
        </w:tc>
        <w:tc>
          <w:tcPr>
            <w:tcW w:type="dxa" w:w="2880"/>
          </w:tcPr>
          <w:p>
            <w:r>
              <w:t>The date and time the product was deleted.</w:t>
            </w:r>
          </w:p>
        </w:tc>
      </w:tr>
      <w:tr>
        <w:tc>
          <w:tcPr>
            <w:tcW w:type="dxa" w:w="2880"/>
          </w:tcPr>
          <w:p>
            <w:r>
              <w:t>data[].name</w:t>
            </w:r>
          </w:p>
        </w:tc>
        <w:tc>
          <w:tcPr>
            <w:tcW w:type="dxa" w:w="2880"/>
          </w:tcPr>
          <w:p>
            <w:r>
              <w:t>string</w:t>
            </w:r>
          </w:p>
        </w:tc>
        <w:tc>
          <w:tcPr>
            <w:tcW w:type="dxa" w:w="2880"/>
          </w:tcPr>
          <w:p>
            <w:r>
              <w:t>The external facing name of the product.</w:t>
            </w:r>
          </w:p>
        </w:tc>
      </w:tr>
      <w:tr>
        <w:tc>
          <w:tcPr>
            <w:tcW w:type="dxa" w:w="2880"/>
          </w:tcPr>
          <w:p>
            <w:r>
              <w:t>data[].internalName</w:t>
            </w:r>
          </w:p>
        </w:tc>
        <w:tc>
          <w:tcPr>
            <w:tcW w:type="dxa" w:w="2880"/>
          </w:tcPr>
          <w:p>
            <w:r>
              <w:t>string</w:t>
            </w:r>
          </w:p>
        </w:tc>
        <w:tc>
          <w:tcPr>
            <w:tcW w:type="dxa" w:w="2880"/>
          </w:tcPr>
          <w:p>
            <w:r>
              <w:t>The internal name of the product.</w:t>
            </w:r>
          </w:p>
        </w:tc>
      </w:tr>
      <w:tr>
        <w:tc>
          <w:tcPr>
            <w:tcW w:type="dxa" w:w="2880"/>
          </w:tcPr>
          <w:p>
            <w:r>
              <w:t>data[].description</w:t>
            </w:r>
          </w:p>
        </w:tc>
        <w:tc>
          <w:tcPr>
            <w:tcW w:type="dxa" w:w="2880"/>
          </w:tcPr>
          <w:p>
            <w:r>
              <w:t>string</w:t>
            </w:r>
          </w:p>
        </w:tc>
        <w:tc>
          <w:tcPr>
            <w:tcW w:type="dxa" w:w="2880"/>
          </w:tcPr>
          <w:p>
            <w:r>
              <w:t>The description of the product.</w:t>
            </w:r>
          </w:p>
        </w:tc>
      </w:tr>
      <w:tr>
        <w:tc>
          <w:tcPr>
            <w:tcW w:type="dxa" w:w="2880"/>
          </w:tcPr>
          <w:p>
            <w:r>
              <w:t>data[].primaryUrl</w:t>
            </w:r>
          </w:p>
        </w:tc>
        <w:tc>
          <w:tcPr>
            <w:tcW w:type="dxa" w:w="2880"/>
          </w:tcPr>
          <w:p>
            <w:r>
              <w:t>string</w:t>
            </w:r>
          </w:p>
        </w:tc>
        <w:tc>
          <w:tcPr>
            <w:tcW w:type="dxa" w:w="2880"/>
          </w:tcPr>
          <w:p>
            <w:r>
              <w:t>The primary URL of the product.</w:t>
            </w:r>
          </w:p>
        </w:tc>
      </w:tr>
      <w:tr>
        <w:tc>
          <w:tcPr>
            <w:tcW w:type="dxa" w:w="2880"/>
          </w:tcPr>
          <w:p>
            <w:r>
              <w:t>data[].active</w:t>
            </w:r>
          </w:p>
        </w:tc>
        <w:tc>
          <w:tcPr>
            <w:tcW w:type="dxa" w:w="2880"/>
          </w:tcPr>
          <w:p>
            <w:r>
              <w:t>boolean</w:t>
            </w:r>
          </w:p>
        </w:tc>
        <w:tc>
          <w:tcPr>
            <w:tcW w:type="dxa" w:w="2880"/>
          </w:tcPr>
          <w:p>
            <w:r>
              <w:t>Whether the product is active and can be used. Default: true.</w:t>
            </w:r>
          </w:p>
        </w:tc>
      </w:tr>
      <w:tr>
        <w:tc>
          <w:tcPr>
            <w:tcW w:type="dxa" w:w="2880"/>
          </w:tcPr>
          <w:p>
            <w:r>
              <w:t>data[].data</w:t>
            </w:r>
          </w:p>
        </w:tc>
        <w:tc>
          <w:tcPr>
            <w:tcW w:type="dxa" w:w="2880"/>
          </w:tcPr>
          <w:p>
            <w:r>
              <w:t>object</w:t>
            </w:r>
          </w:p>
        </w:tc>
        <w:tc>
          <w:tcPr>
            <w:tcW w:type="dxa" w:w="2880"/>
          </w:tcPr>
          <w:p>
            <w:r>
              <w:t>Additional product/service data.</w:t>
            </w:r>
          </w:p>
        </w:tc>
      </w:tr>
      <w:tr>
        <w:tc>
          <w:tcPr>
            <w:tcW w:type="dxa" w:w="2880"/>
          </w:tcPr>
          <w:p>
            <w:r>
              <w:t>data[].data.type</w:t>
            </w:r>
          </w:p>
        </w:tc>
        <w:tc>
          <w:tcPr>
            <w:tcW w:type="dxa" w:w="2880"/>
          </w:tcPr>
          <w:p>
            <w:r>
              <w:t>string</w:t>
            </w:r>
          </w:p>
        </w:tc>
        <w:tc>
          <w:tcPr>
            <w:tcW w:type="dxa" w:w="2880"/>
          </w:tcPr>
          <w:p>
            <w:r>
              <w:t>Offering type. Possible values: PRODUCT, SERVICE. Default: "PRODUCT".</w:t>
            </w:r>
          </w:p>
        </w:tc>
      </w:tr>
      <w:tr>
        <w:tc>
          <w:tcPr>
            <w:tcW w:type="dxa" w:w="2880"/>
          </w:tcPr>
          <w:p>
            <w:r>
              <w:t>data[].data.internalName</w:t>
            </w:r>
          </w:p>
        </w:tc>
        <w:tc>
          <w:tcPr>
            <w:tcW w:type="dxa" w:w="2880"/>
          </w:tcPr>
          <w:p>
            <w:r>
              <w:t>string</w:t>
            </w:r>
          </w:p>
        </w:tc>
        <w:tc>
          <w:tcPr>
            <w:tcW w:type="dxa" w:w="2880"/>
          </w:tcPr>
          <w:p>
            <w:r>
              <w:t>The internal name of the product (within the nested data object).</w:t>
            </w:r>
          </w:p>
        </w:tc>
      </w:tr>
      <w:tr>
        <w:tc>
          <w:tcPr>
            <w:tcW w:type="dxa" w:w="2880"/>
          </w:tcPr>
          <w:p>
            <w:r>
              <w:t>data[].data.summary</w:t>
            </w:r>
          </w:p>
        </w:tc>
        <w:tc>
          <w:tcPr>
            <w:tcW w:type="dxa" w:w="2880"/>
          </w:tcPr>
          <w:p>
            <w:r>
              <w:t>string</w:t>
            </w:r>
          </w:p>
        </w:tc>
        <w:tc>
          <w:tcPr>
            <w:tcW w:type="dxa" w:w="2880"/>
          </w:tcPr>
          <w:p>
            <w:r>
              <w:t>Summary.</w:t>
            </w:r>
          </w:p>
        </w:tc>
      </w:tr>
      <w:tr>
        <w:tc>
          <w:tcPr>
            <w:tcW w:type="dxa" w:w="2880"/>
          </w:tcPr>
          <w:p>
            <w:r>
              <w:t>data[].data.capabilities</w:t>
            </w:r>
          </w:p>
        </w:tc>
        <w:tc>
          <w:tcPr>
            <w:tcW w:type="dxa" w:w="2880"/>
          </w:tcPr>
          <w:p>
            <w:r>
              <w:t>array</w:t>
            </w:r>
          </w:p>
        </w:tc>
        <w:tc>
          <w:tcPr>
            <w:tcW w:type="dxa" w:w="2880"/>
          </w:tcPr>
          <w:p>
            <w:r>
              <w:t>Key capabilities of the product.</w:t>
            </w:r>
          </w:p>
        </w:tc>
      </w:tr>
      <w:tr>
        <w:tc>
          <w:tcPr>
            <w:tcW w:type="dxa" w:w="2880"/>
          </w:tcPr>
          <w:p>
            <w:r>
              <w:t>data[].data.differentiatedValue</w:t>
            </w:r>
          </w:p>
        </w:tc>
        <w:tc>
          <w:tcPr>
            <w:tcW w:type="dxa" w:w="2880"/>
          </w:tcPr>
          <w:p>
            <w:r>
              <w:t>array</w:t>
            </w:r>
          </w:p>
        </w:tc>
        <w:tc>
          <w:tcPr>
            <w:tcW w:type="dxa" w:w="2880"/>
          </w:tcPr>
          <w:p>
            <w:r>
              <w:t>Differentiated value of the product.</w:t>
            </w:r>
          </w:p>
        </w:tc>
      </w:tr>
      <w:tr>
        <w:tc>
          <w:tcPr>
            <w:tcW w:type="dxa" w:w="2880"/>
          </w:tcPr>
          <w:p>
            <w:r>
              <w:t>data[].data.statusQuo</w:t>
            </w:r>
          </w:p>
        </w:tc>
        <w:tc>
          <w:tcPr>
            <w:tcW w:type="dxa" w:w="2880"/>
          </w:tcPr>
          <w:p>
            <w:r>
              <w:t>array</w:t>
            </w:r>
          </w:p>
        </w:tc>
        <w:tc>
          <w:tcPr>
            <w:tcW w:type="dxa" w:w="2880"/>
          </w:tcPr>
          <w:p>
            <w:r>
              <w:t>Status quo of the product.</w:t>
            </w:r>
          </w:p>
        </w:tc>
      </w:tr>
      <w:tr>
        <w:tc>
          <w:tcPr>
            <w:tcW w:type="dxa" w:w="2880"/>
          </w:tcPr>
          <w:p>
            <w:r>
              <w:t>data[].data.challengesAddressed</w:t>
            </w:r>
          </w:p>
        </w:tc>
        <w:tc>
          <w:tcPr>
            <w:tcW w:type="dxa" w:w="2880"/>
          </w:tcPr>
          <w:p>
            <w:r>
              <w:t>array</w:t>
            </w:r>
          </w:p>
        </w:tc>
        <w:tc>
          <w:tcPr>
            <w:tcW w:type="dxa" w:w="2880"/>
          </w:tcPr>
          <w:p>
            <w:r>
              <w:t>Challenges addressed by the offering.</w:t>
            </w:r>
          </w:p>
        </w:tc>
      </w:tr>
      <w:tr>
        <w:tc>
          <w:tcPr>
            <w:tcW w:type="dxa" w:w="2880"/>
          </w:tcPr>
          <w:p>
            <w:r>
              <w:t>data[].data.customerBenefits</w:t>
            </w:r>
          </w:p>
        </w:tc>
        <w:tc>
          <w:tcPr>
            <w:tcW w:type="dxa" w:w="2880"/>
          </w:tcPr>
          <w:p>
            <w:r>
              <w:t>array</w:t>
            </w:r>
          </w:p>
        </w:tc>
        <w:tc>
          <w:tcPr>
            <w:tcW w:type="dxa" w:w="2880"/>
          </w:tcPr>
          <w:p>
            <w:r>
              <w:t>Customer benefits of the offering.</w:t>
            </w:r>
          </w:p>
        </w:tc>
      </w:tr>
      <w:tr>
        <w:tc>
          <w:tcPr>
            <w:tcW w:type="dxa" w:w="2880"/>
          </w:tcPr>
          <w:p>
            <w:r>
              <w:t>data[].data.customFields</w:t>
            </w:r>
          </w:p>
        </w:tc>
        <w:tc>
          <w:tcPr>
            <w:tcW w:type="dxa" w:w="2880"/>
          </w:tcPr>
          <w:p>
            <w:r>
              <w:t>object</w:t>
            </w:r>
          </w:p>
        </w:tc>
        <w:tc>
          <w:tcPr>
            <w:tcW w:type="dxa" w:w="2880"/>
          </w:tcPr>
          <w:p>
            <w:r>
              <w:t>Custom data fields (&lt;CustomDataFields&gt;).</w:t>
            </w:r>
          </w:p>
        </w:tc>
      </w:tr>
      <w:tr>
        <w:tc>
          <w:tcPr>
            <w:tcW w:type="dxa" w:w="2880"/>
          </w:tcPr>
          <w:p>
            <w:r>
              <w:t>data[].qualifyingQuestions</w:t>
            </w:r>
          </w:p>
        </w:tc>
        <w:tc>
          <w:tcPr>
            <w:tcW w:type="dxa" w:w="2880"/>
          </w:tcPr>
          <w:p>
            <w:r>
              <w:t>array</w:t>
            </w:r>
          </w:p>
        </w:tc>
        <w:tc>
          <w:tcPr>
            <w:tcW w:type="dxa" w:w="2880"/>
          </w:tcPr>
          <w:p>
            <w:r>
              <w:t>Qualifying questions for the product/service.</w:t>
            </w:r>
          </w:p>
        </w:tc>
      </w:tr>
      <w:tr>
        <w:tc>
          <w:tcPr>
            <w:tcW w:type="dxa" w:w="2880"/>
          </w:tcPr>
          <w:p>
            <w:r>
              <w:t>data[].qualifyingQuestions[].question</w:t>
            </w:r>
          </w:p>
        </w:tc>
        <w:tc>
          <w:tcPr>
            <w:tcW w:type="dxa" w:w="2880"/>
          </w:tcPr>
          <w:p>
            <w:r>
              <w:t>string</w:t>
            </w:r>
          </w:p>
        </w:tc>
        <w:tc>
          <w:tcPr>
            <w:tcW w:type="dxa" w:w="2880"/>
          </w:tcPr>
          <w:p>
            <w:r>
              <w:t>The question to ask to qualify the entity.</w:t>
            </w:r>
          </w:p>
        </w:tc>
      </w:tr>
      <w:tr>
        <w:tc>
          <w:tcPr>
            <w:tcW w:type="dxa" w:w="2880"/>
          </w:tcPr>
          <w:p>
            <w:r>
              <w:t>data[].qualifyingQuestions[].rationale</w:t>
            </w:r>
          </w:p>
        </w:tc>
        <w:tc>
          <w:tcPr>
            <w:tcW w:type="dxa" w:w="2880"/>
          </w:tcPr>
          <w:p>
            <w:r>
              <w:t>string</w:t>
            </w:r>
          </w:p>
        </w:tc>
        <w:tc>
          <w:tcPr>
            <w:tcW w:type="dxa" w:w="2880"/>
          </w:tcPr>
          <w:p>
            <w:r>
              <w:t>Why this question helps qualify.</w:t>
            </w:r>
          </w:p>
        </w:tc>
      </w:tr>
      <w:tr>
        <w:tc>
          <w:tcPr>
            <w:tcW w:type="dxa" w:w="2880"/>
          </w:tcPr>
          <w:p>
            <w:r>
              <w:t>data[].qualifyingQuestions[].fitType</w:t>
            </w:r>
          </w:p>
        </w:tc>
        <w:tc>
          <w:tcPr>
            <w:tcW w:type="dxa" w:w="2880"/>
          </w:tcPr>
          <w:p>
            <w:r>
              <w:t>string</w:t>
            </w:r>
          </w:p>
        </w:tc>
        <w:tc>
          <w:tcPr>
            <w:tcW w:type="dxa" w:w="2880"/>
          </w:tcPr>
          <w:p>
            <w:r>
              <w:t>Fit type. Possible values: GOOD, BAD.</w:t>
            </w:r>
          </w:p>
        </w:tc>
      </w:tr>
      <w:tr>
        <w:tc>
          <w:tcPr>
            <w:tcW w:type="dxa" w:w="2880"/>
          </w:tcPr>
          <w:p>
            <w:r>
              <w:t>data[].qualifyingQuestions[].weight</w:t>
            </w:r>
          </w:p>
        </w:tc>
        <w:tc>
          <w:tcPr>
            <w:tcW w:type="dxa" w:w="2880"/>
          </w:tcPr>
          <w:p>
            <w:r>
              <w:t>string</w:t>
            </w:r>
          </w:p>
        </w:tc>
        <w:tc>
          <w:tcPr>
            <w:tcW w:type="dxa" w:w="2880"/>
          </w:tcPr>
          <w:p>
            <w:r>
              <w:t>Weight. Possible values: LOW, MEDIUM, HIGH, INSTANT_QUALIFIER, INSTANT_DISQUALIFIER.</w:t>
            </w:r>
          </w:p>
        </w:tc>
      </w:tr>
      <w:tr>
        <w:tc>
          <w:tcPr>
            <w:tcW w:type="dxa" w:w="2880"/>
          </w:tcPr>
          <w:p>
            <w:r>
              <w:t>data[].qualifyingQuestions[].archivedAt</w:t>
            </w:r>
          </w:p>
        </w:tc>
        <w:tc>
          <w:tcPr>
            <w:tcW w:type="dxa" w:w="2880"/>
          </w:tcPr>
          <w:p>
            <w:r>
              <w:t>string | null</w:t>
            </w:r>
          </w:p>
        </w:tc>
        <w:tc>
          <w:tcPr>
            <w:tcW w:type="dxa" w:w="2880"/>
          </w:tcPr>
          <w:p>
            <w:r>
              <w:t>The date and time the question was archived.</w:t>
            </w:r>
          </w:p>
        </w:tc>
      </w:tr>
      <w:tr>
        <w:tc>
          <w:tcPr>
            <w:tcW w:type="dxa" w:w="2880"/>
          </w:tcPr>
          <w:p>
            <w:r>
              <w:t>data[].user</w:t>
            </w:r>
          </w:p>
        </w:tc>
        <w:tc>
          <w:tcPr>
            <w:tcW w:type="dxa" w:w="2880"/>
          </w:tcPr>
          <w:p>
            <w:r>
              <w:t>object</w:t>
            </w:r>
          </w:p>
        </w:tc>
        <w:tc>
          <w:tcPr>
            <w:tcW w:type="dxa" w:w="2880"/>
          </w:tcPr>
          <w:p>
            <w:r>
              <w:t>The user who created the product.</w:t>
            </w:r>
          </w:p>
        </w:tc>
      </w:tr>
      <w:tr>
        <w:tc>
          <w:tcPr>
            <w:tcW w:type="dxa" w:w="2880"/>
          </w:tcPr>
          <w:p>
            <w:r>
              <w:t>data[].user.oId</w:t>
            </w:r>
          </w:p>
        </w:tc>
        <w:tc>
          <w:tcPr>
            <w:tcW w:type="dxa" w:w="2880"/>
          </w:tcPr>
          <w:p>
            <w:r>
              <w:t>string</w:t>
            </w:r>
          </w:p>
        </w:tc>
        <w:tc>
          <w:tcPr>
            <w:tcW w:type="dxa" w:w="2880"/>
          </w:tcPr>
          <w:p>
            <w:r>
              <w:t>The ID of the user who created the product.</w:t>
            </w:r>
          </w:p>
        </w:tc>
      </w:tr>
      <w:tr>
        <w:tc>
          <w:tcPr>
            <w:tcW w:type="dxa" w:w="2880"/>
          </w:tcPr>
          <w:p>
            <w:r>
              <w:t>data[].user.firstName</w:t>
            </w:r>
          </w:p>
        </w:tc>
        <w:tc>
          <w:tcPr>
            <w:tcW w:type="dxa" w:w="2880"/>
          </w:tcPr>
          <w:p>
            <w:r>
              <w:t>string</w:t>
            </w:r>
          </w:p>
        </w:tc>
        <w:tc>
          <w:tcPr>
            <w:tcW w:type="dxa" w:w="2880"/>
          </w:tcPr>
          <w:p>
            <w:r>
              <w:t>The first name of the user who created the product.</w:t>
            </w:r>
          </w:p>
        </w:tc>
      </w:tr>
      <w:tr>
        <w:tc>
          <w:tcPr>
            <w:tcW w:type="dxa" w:w="2880"/>
          </w:tcPr>
          <w:p>
            <w:r>
              <w:t>data[].user.lastName</w:t>
            </w:r>
          </w:p>
        </w:tc>
        <w:tc>
          <w:tcPr>
            <w:tcW w:type="dxa" w:w="2880"/>
          </w:tcPr>
          <w:p>
            <w:r>
              <w:t>string</w:t>
            </w:r>
          </w:p>
        </w:tc>
        <w:tc>
          <w:tcPr>
            <w:tcW w:type="dxa" w:w="2880"/>
          </w:tcPr>
          <w:p>
            <w:r>
              <w:t>The last name of the user who created the product.</w:t>
            </w:r>
          </w:p>
        </w:tc>
      </w:tr>
      <w:tr>
        <w:tc>
          <w:tcPr>
            <w:tcW w:type="dxa" w:w="2880"/>
          </w:tcPr>
          <w:p>
            <w:r>
              <w:t>data[].workspace</w:t>
            </w:r>
          </w:p>
        </w:tc>
        <w:tc>
          <w:tcPr>
            <w:tcW w:type="dxa" w:w="2880"/>
          </w:tcPr>
          <w:p>
            <w:r>
              <w:t>object</w:t>
            </w:r>
          </w:p>
        </w:tc>
        <w:tc>
          <w:tcPr>
            <w:tcW w:type="dxa" w:w="2880"/>
          </w:tcPr>
          <w:p>
            <w:r>
              <w:t>Workspace the product belongs to.</w:t>
            </w:r>
          </w:p>
        </w:tc>
      </w:tr>
      <w:tr>
        <w:tc>
          <w:tcPr>
            <w:tcW w:type="dxa" w:w="2880"/>
          </w:tcPr>
          <w:p>
            <w:r>
              <w:t>data[].workspace.oId</w:t>
            </w:r>
          </w:p>
        </w:tc>
        <w:tc>
          <w:tcPr>
            <w:tcW w:type="dxa" w:w="2880"/>
          </w:tcPr>
          <w:p>
            <w:r>
              <w:t>string</w:t>
            </w:r>
          </w:p>
        </w:tc>
        <w:tc>
          <w:tcPr>
            <w:tcW w:type="dxa" w:w="2880"/>
          </w:tcPr>
          <w:p>
            <w:r>
              <w:t>The ID of the workspace that the product belongs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'https://app.octavehq.com/api/v2/product/list?type=ALL&amp;limit=25&amp;offset=0&amp;text=analytics' \</w:t>
        <w:br/>
        <w:t xml:space="preserve"> --header 'Accept: application/json'</w:t>
      </w:r>
    </w:p>
    <w:p>
      <w:pPr>
        <w:pStyle w:val="Heading3"/>
      </w:pPr>
      <w:r>
        <w:t>Example Usage</w:t>
      </w:r>
    </w:p>
    <w:p>
      <w:pPr>
        <w:pStyle w:val="Heading3"/>
      </w:pPr>
      <w:r>
        <w:t>Example 1: List all offerings (products and services)</w:t>
      </w:r>
    </w:p>
    <w:p>
      <w:r>
        <w:rPr>
          <w:b/>
          <w:color w:val="666666"/>
          <w:sz w:val="16"/>
        </w:rPr>
        <w:t>[bash]</w:t>
      </w:r>
    </w:p>
    <w:p>
      <w:pPr>
        <w:shd w:fill="F2F2F2" w:val="clear"/>
      </w:pPr>
      <w:r>
        <w:rPr>
          <w:rFonts w:ascii="Courier New" w:hAnsi="Courier New"/>
          <w:sz w:val="17"/>
        </w:rPr>
        <w:t>curl -i --location 'https://app.octavehq.com/api/v2/product/list?type=ALL'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'https://app.octavehq.com/api/v2/product/list?limit=50&amp;offset=50' \</w:t>
        <w:br/>
        <w:t xml:space="preserve"> --header 'Accept: application/json'</w:t>
      </w:r>
    </w:p>
    <w:p>
      <w:pPr>
        <w:pStyle w:val="Heading3"/>
      </w:pPr>
      <w:r>
        <w:t>Example 3: Fetch a specific product by oId</w:t>
      </w:r>
    </w:p>
    <w:p>
      <w:r>
        <w:rPr>
          <w:b/>
          <w:color w:val="666666"/>
          <w:sz w:val="16"/>
        </w:rPr>
        <w:t>[bash]</w:t>
      </w:r>
    </w:p>
    <w:p>
      <w:pPr>
        <w:shd w:fill="F2F2F2" w:val="clear"/>
      </w:pPr>
      <w:r>
        <w:rPr>
          <w:rFonts w:ascii="Courier New" w:hAnsi="Courier New"/>
          <w:sz w:val="17"/>
        </w:rPr>
        <w:t>curl -i --location 'https://app.octavehq.com/api/v2/product/list?productOId=prod_001' \</w:t>
        <w:br/>
        <w:t xml:space="preserve"> --header 'Accept: application/json'</w:t>
      </w:r>
    </w:p>
    <w:p>
      <w:pPr>
        <w:pStyle w:val="Heading3"/>
      </w:pPr>
      <w:r>
        <w:t>Notes</w:t>
      </w:r>
    </w:p>
    <w:p>
      <w:pPr>
        <w:pStyle w:val="ListBullet"/>
      </w:pPr>
      <w:r>
        <w:t>This endpoint uses query parameters for filtering and pagination (limit, offset, text, productOId, type).</w:t>
      </w:r>
    </w:p>
    <w:p>
      <w:pPr>
        <w:pStyle w:val="ListBullet"/>
      </w:pPr>
      <w:r>
        <w:t>No request body is used for this GET endpoint.</w:t>
      </w:r>
    </w:p>
    <w:p>
      <w:pPr>
        <w:pStyle w:val="Heading3"/>
      </w:pPr>
      <w:r>
        <w:t>Error Handling</w:t>
      </w:r>
    </w:p>
    <w:p>
      <w:pPr>
        <w:pStyle w:val="ListBullet"/>
      </w:pPr>
      <w:r>
        <w:t>400 Bad Request: Returned when query parameters are invalid (e.g., unsupported type value).</w:t>
      </w:r>
    </w:p>
    <w:p>
      <w:pPr>
        <w:pStyle w:val="Heading3"/>
      </w:pPr>
      <w:r>
        <w:t>Related products actions</w:t>
      </w:r>
    </w:p>
    <w:p>
      <w:pPr>
        <w:pStyle w:val="ListBullet"/>
      </w:pPr>
      <w:r>
        <w:t>[POST] Update a Product — /api/v2/product/update</w:t>
      </w:r>
    </w:p>
    <w:p>
      <w:pPr>
        <w:pStyle w:val="ListBullet"/>
      </w:pPr>
      <w:r>
        <w:t>[GET] Get a Product by OId — /api/v2/product/get</w:t>
      </w:r>
    </w:p>
    <w:p>
      <w:pPr>
        <w:pStyle w:val="ListBullet"/>
      </w:pPr>
      <w:r>
        <w:t>[DELETE] Delete a Product — /api/v2/product/delete</w:t>
      </w:r>
    </w:p>
    <w:p>
      <w:pPr>
        <w:pStyle w:val="ListBullet"/>
      </w:pPr>
      <w:r>
        <w:t>[POST] Generate a Product — /api/v2/product/generate</w:t>
      </w:r>
    </w:p>
    <w:p>
      <w:r>
        <w:br w:type="page"/>
      </w:r>
    </w:p>
    <w:p>
      <w:pPr>
        <w:pStyle w:val="Heading2"/>
      </w:pPr>
      <w:r>
        <w:t>57. [POST] Generate Proof Points</w:t>
      </w:r>
    </w:p>
    <w:p>
      <w:r>
        <w:rPr>
          <w:b/>
        </w:rPr>
        <w:t xml:space="preserve">Endpoint: </w:t>
      </w:r>
      <w:r>
        <w:rPr>
          <w:rFonts w:ascii="Courier New" w:hAnsi="Courier New"/>
          <w:sz w:val="18"/>
        </w:rPr>
        <w:t>/api/v2/proof-point/generate</w:t>
      </w:r>
    </w:p>
    <w:p>
      <w:pPr>
        <w:pStyle w:val="Heading3"/>
      </w:pPr>
      <w:r>
        <w:t>Prerequisites</w:t>
      </w:r>
    </w:p>
    <w:p>
      <w:pPr>
        <w:pStyle w:val="ListBullet"/>
      </w:pPr>
      <w:r>
        <w:t>Access to an Octave workspace that can generate proof points</w:t>
      </w:r>
    </w:p>
    <w:p>
      <w:pPr>
        <w:pStyle w:val="ListBullet"/>
      </w:pPr>
      <w:r>
        <w:t>(Optional) Know the primaryOfferingOId you want to use as context</w:t>
      </w:r>
    </w:p>
    <w:p>
      <w:pPr>
        <w:pStyle w:val="ListBullet"/>
      </w:pPr>
      <w:r>
        <w:t>(Optional) Know the brandVoiceOId you want applied to generated proof points</w:t>
      </w:r>
    </w:p>
    <w:p>
      <w:pPr>
        <w:pStyle w:val="Heading3"/>
      </w:pPr>
      <w:r>
        <w:t>Method</w:t>
      </w:r>
    </w:p>
    <w:p>
      <w:r>
        <w:t>POST</w:t>
      </w:r>
    </w:p>
    <w:p>
      <w:pPr>
        <w:pStyle w:val="Heading3"/>
      </w:pPr>
      <w:r>
        <w:t>URL</w:t>
      </w:r>
    </w:p>
    <w:p>
      <w:r>
        <w:t>https://app.octavehq.com/api/v2/proof-point/generate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proof points from provided source materials using AI. Each element in the proofPoints array produces one generated proof point. Sources can be raw text, URLs, or generative names (resources).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proofPoints</w:t>
            </w:r>
          </w:p>
        </w:tc>
        <w:tc>
          <w:tcPr>
            <w:tcW w:type="dxa" w:w="2880"/>
          </w:tcPr>
          <w:p>
            <w:r>
              <w:t>array</w:t>
            </w:r>
          </w:p>
        </w:tc>
        <w:tc>
          <w:tcPr>
            <w:tcW w:type="dxa" w:w="2880"/>
          </w:tcPr>
          <w:p>
            <w:r>
              <w:t>Array of proof point generation inputs. Each array element generates one proof point.</w:t>
            </w:r>
          </w:p>
        </w:tc>
      </w:tr>
    </w:tbl>
    <w:p/>
    <w:p>
      <w:pPr>
        <w:pStyle w:val="Heading3"/>
      </w:pPr>
      <w:r>
        <w:t>proofPoints[]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proofPoints[].sources</w:t>
            </w:r>
          </w:p>
        </w:tc>
        <w:tc>
          <w:tcPr>
            <w:tcW w:type="dxa" w:w="2880"/>
          </w:tcPr>
          <w:p>
            <w:r>
              <w:t>array</w:t>
            </w:r>
          </w:p>
        </w:tc>
        <w:tc>
          <w:tcPr>
            <w:tcW w:type="dxa" w:w="2880"/>
          </w:tcPr>
          <w:p>
            <w:r>
              <w:t>Required. Source materials used to generate the proof point from.</w:t>
            </w:r>
          </w:p>
        </w:tc>
      </w:tr>
    </w:tbl>
    <w:p/>
    <w:p>
      <w:pPr>
        <w:pStyle w:val="Heading3"/>
      </w:pPr>
      <w:r>
        <w:t>proofPoints[].sources[]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proofPoints[].sources[].type</w:t>
            </w:r>
          </w:p>
        </w:tc>
        <w:tc>
          <w:tcPr>
            <w:tcW w:type="dxa" w:w="2880"/>
          </w:tcPr>
          <w:p>
            <w:r>
              <w:t>string</w:t>
            </w:r>
          </w:p>
        </w:tc>
        <w:tc>
          <w:tcPr>
            <w:tcW w:type="dxa" w:w="2880"/>
          </w:tcPr>
          <w:p>
            <w:r>
              <w:t>Required. Type of source material. Allowed values: TEXT, URL, RESOURCE.</w:t>
            </w:r>
          </w:p>
        </w:tc>
      </w:tr>
      <w:tr>
        <w:tc>
          <w:tcPr>
            <w:tcW w:type="dxa" w:w="2880"/>
          </w:tcPr>
          <w:p>
            <w:r>
              <w:t>proofPoints[].sources[].value</w:t>
            </w:r>
          </w:p>
        </w:tc>
        <w:tc>
          <w:tcPr>
            <w:tcW w:type="dxa" w:w="2880"/>
          </w:tcPr>
          <w:p>
            <w:r>
              <w:t>string</w:t>
            </w:r>
          </w:p>
        </w:tc>
        <w:tc>
          <w:tcPr>
            <w:tcW w:type="dxa" w:w="2880"/>
          </w:tcPr>
          <w:p>
            <w:r>
              <w:t>Required. Source content (text, URL, or name).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primaryOfferingOId</w:t>
            </w:r>
          </w:p>
        </w:tc>
        <w:tc>
          <w:tcPr>
            <w:tcW w:type="dxa" w:w="2880"/>
          </w:tcPr>
          <w:p>
            <w:r>
              <w:t>string</w:t>
            </w:r>
          </w:p>
        </w:tc>
        <w:tc>
          <w:tcPr>
            <w:tcW w:type="dxa" w:w="2880"/>
          </w:tcPr>
          <w:p>
            <w:r>
              <w:t>Primary Offering to use as context when generating proof points. If not provided, the primary company attached to the Workspace will be used. Example: "o_123456".</w:t>
            </w:r>
          </w:p>
        </w:tc>
      </w:tr>
      <w:tr>
        <w:tc>
          <w:tcPr>
            <w:tcW w:type="dxa" w:w="2880"/>
          </w:tcPr>
          <w:p>
            <w:r>
              <w:t>linkingStrategy</w:t>
            </w:r>
          </w:p>
        </w:tc>
        <w:tc>
          <w:tcPr>
            <w:tcW w:type="dxa" w:w="2880"/>
          </w:tcPr>
          <w:p>
            <w:r>
              <w:t>object</w:t>
            </w:r>
          </w:p>
        </w:tc>
        <w:tc>
          <w:tcPr>
            <w:tcW w:type="dxa" w:w="2880"/>
          </w:tcPr>
          <w:p>
            <w:r>
              <w:t>Linking strategy configuration. Documented as ([mode=?]: &lt;LinkingStrategyAll&gt; | [mode=?]: &lt;LinkingStrategySpecific&gt;) &amp; any. (No additional structure provided.)</w:t>
            </w:r>
          </w:p>
        </w:tc>
      </w:tr>
      <w:tr>
        <w:tc>
          <w:tcPr>
            <w:tcW w:type="dxa" w:w="2880"/>
          </w:tcPr>
          <w:p>
            <w:r>
              <w:t>proofPoints[].name</w:t>
            </w:r>
          </w:p>
        </w:tc>
        <w:tc>
          <w:tcPr>
            <w:tcW w:type="dxa" w:w="2880"/>
          </w:tcPr>
          <w:p>
            <w:r>
              <w:t>string</w:t>
            </w:r>
          </w:p>
        </w:tc>
        <w:tc>
          <w:tcPr>
            <w:tcW w:type="dxa" w:w="2880"/>
          </w:tcPr>
          <w:p>
            <w:r>
              <w:t>Optional name for the proof point. If provided, it will be used as the entity name.</w:t>
            </w:r>
          </w:p>
        </w:tc>
      </w:tr>
      <w:tr>
        <w:tc>
          <w:tcPr>
            <w:tcW w:type="dxa" w:w="2880"/>
          </w:tcPr>
          <w:p>
            <w:r>
              <w:t>brandVoiceOId</w:t>
            </w:r>
          </w:p>
        </w:tc>
        <w:tc>
          <w:tcPr>
            <w:tcW w:type="dxa" w:w="2880"/>
          </w:tcPr>
          <w:p>
            <w:r>
              <w:t>string</w:t>
            </w:r>
          </w:p>
        </w:tc>
        <w:tc>
          <w:tcPr>
            <w:tcW w:type="dxa" w:w="2880"/>
          </w:tcPr>
          <w:p>
            <w:r>
              <w:t>Brand voice oId to apply to generated proof points. Example: "bv_123456".</w:t>
            </w:r>
          </w:p>
        </w:tc>
      </w:tr>
    </w:tbl>
    <w:p/>
    <w:p>
      <w:pPr>
        <w:pStyle w:val="Heading3"/>
      </w:pPr>
      <w:r>
        <w:t>Response</w:t>
      </w:r>
    </w:p>
    <w:p>
      <w:pPr>
        <w:pStyle w:val="Heading3"/>
      </w:pPr>
      <w:r>
        <w:t>Success Response (200 OK)</w:t>
      </w:r>
    </w:p>
    <w:p>
      <w:r>
        <w:t>Proof points generated successfully.</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"Proof points generated successfully",</w:t>
        <w:br/>
        <w:t xml:space="preserve"> "timestamp": "2026-03-14T12:00:00Z"</w:t>
        <w:br/>
        <w:t xml:space="preserve"> },</w:t>
        <w:br/>
        <w:t xml:space="preserve"> "data": [</w:t>
        <w:br/>
        <w:t xml:space="preserve"> {</w:t>
        <w:br/>
        <w:t xml:space="preserve"> "oId": "pp_123456",</w:t>
        <w:br/>
        <w:t xml:space="preserve"> "createdAt": "2026-03-14T12:00:00Z",</w:t>
        <w:br/>
        <w:t xml:space="preserve"> "updatedAt": "2026-03-14T12:00:00Z",</w:t>
        <w:br/>
        <w:t xml:space="preserve"> "deletedAt": null,</w:t>
        <w:br/>
        <w:t xml:space="preserve"> "archivedAt": null,</w:t>
        <w:br/>
        <w:t xml:space="preserve"> "name": "Customer Results",</w:t>
        <w:br/>
        <w:t xml:space="preserve"> "internalName": "customer_results",</w:t>
        <w:br/>
        <w:t xml:space="preserve"> "description": "A generated proof point based on the provided sources.",</w:t>
        <w:br/>
        <w:t xml:space="preserve"> "active": true,</w:t>
        <w:br/>
        <w:t xml:space="preserve"> "data": {</w:t>
        <w:br/>
        <w:t xml:space="preserve"> "howWeTalkAboutThis": ["We help teams reduce onboarding time by 35%."],</w:t>
        <w:br/>
        <w:t xml:space="preserve"> "whyThisMatters": ["Faster onboarding improves time-to-value and reduces support load."],</w:t>
        <w:br/>
        <w:t xml:space="preserve"> "type": "stat",</w:t>
        <w:br/>
        <w:t xml:space="preserve"> "customFields": [</w:t>
        <w:br/>
        <w:t xml:space="preserve"> {</w:t>
        <w:br/>
        <w:t xml:space="preserve"> "title": "Source",</w:t>
        <w:br/>
        <w:t xml:space="preserve"> "value": ["https://example.com/case-study"]</w:t>
        <w:br/>
        <w:t xml:space="preserve"> }</w:t>
        <w:br/>
        <w:t xml:space="preserve"> ]</w:t>
        <w:br/>
        <w:t xml:space="preserve"> },</w:t>
        <w:br/>
        <w:t xml:space="preserve"> "user": {</w:t>
        <w:br/>
        <w:t xml:space="preserve"> "oId": "u_123",</w:t>
        <w:br/>
        <w:t xml:space="preserve"> "firstName": "Alex",</w:t>
        <w:br/>
        <w:t xml:space="preserve"> "lastName": "Kim"</w:t>
        <w:br/>
        <w:t xml:space="preserve"> },</w:t>
        <w:br/>
        <w:t xml:space="preserve"> "workspace": {</w:t>
        <w:br/>
        <w:t xml:space="preserve"> "oId": "w_123"</w:t>
        <w:br/>
        <w:t xml:space="preserve"> },</w:t>
        <w:br/>
        <w:t xml:space="preserve"> "shared": false</w:t>
        <w:br/>
        <w:t xml:space="preserve"> }</w:t>
        <w:br/>
        <w:t xml:space="preserve"> ]</w:t>
        <w:br/>
        <w:t>}</w:t>
      </w:r>
    </w:p>
    <w:p>
      <w:pPr>
        <w:pStyle w:val="Heading3"/>
      </w:pPr>
      <w:r>
        <w:t>Error Response (400 Bad Request)</w:t>
      </w:r>
    </w:p>
    <w:p>
      <w:r>
        <w:t>Bad request — invalid sources or unable to process.</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"2026-03-14T12:00:00Z"</w:t>
        <w:br/>
        <w:t xml:space="preserve"> },</w:t>
        <w:br/>
        <w:t xml:space="preserve"> "message": "Invalid sources or unable to process"</w:t>
        <w:br/>
        <w:t>}</w:t>
      </w:r>
    </w:p>
    <w:p>
      <w:pPr>
        <w:pStyle w:val="Heading3"/>
      </w:pPr>
      <w:r>
        <w:t>Error Response (404 Not Found)</w:t>
      </w:r>
    </w:p>
    <w:p>
      <w:r>
        <w:t>Offering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"Offering not found",</w:t>
        <w:br/>
        <w:t xml:space="preserve"> "timestamp": "2026-03-14T12:00:00Z"</w:t>
        <w:br/>
        <w:t xml:space="preserve"> },</w:t>
        <w:br/>
        <w:t xml:space="preserve"> "message": "Offering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array</w:t>
            </w:r>
          </w:p>
        </w:tc>
        <w:tc>
          <w:tcPr>
            <w:tcW w:type="dxa" w:w="2880"/>
          </w:tcPr>
          <w:p>
            <w:r>
              <w:t>List of generated proof points.</w:t>
            </w:r>
          </w:p>
        </w:tc>
      </w:tr>
      <w:tr>
        <w:tc>
          <w:tcPr>
            <w:tcW w:type="dxa" w:w="2880"/>
          </w:tcPr>
          <w:p>
            <w:r>
              <w:t>data[].oId</w:t>
            </w:r>
          </w:p>
        </w:tc>
        <w:tc>
          <w:tcPr>
            <w:tcW w:type="dxa" w:w="2880"/>
          </w:tcPr>
          <w:p>
            <w:r>
              <w:t>string</w:t>
            </w:r>
          </w:p>
        </w:tc>
        <w:tc>
          <w:tcPr>
            <w:tcW w:type="dxa" w:w="2880"/>
          </w:tcPr>
          <w:p>
            <w:r>
              <w:t>Proof point ID.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updated timestamp.</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data[].archivedAt</w:t>
            </w:r>
          </w:p>
        </w:tc>
        <w:tc>
          <w:tcPr>
            <w:tcW w:type="dxa" w:w="2880"/>
          </w:tcPr>
          <w:p>
            <w:r>
              <w:t>string | null</w:t>
            </w:r>
          </w:p>
        </w:tc>
        <w:tc>
          <w:tcPr>
            <w:tcW w:type="dxa" w:w="2880"/>
          </w:tcPr>
          <w:p>
            <w:r>
              <w:t>Archive timestamp (if archived).</w:t>
            </w:r>
          </w:p>
        </w:tc>
      </w:tr>
      <w:tr>
        <w:tc>
          <w:tcPr>
            <w:tcW w:type="dxa" w:w="2880"/>
          </w:tcPr>
          <w:p>
            <w:r>
              <w:t>data[].name</w:t>
            </w:r>
          </w:p>
        </w:tc>
        <w:tc>
          <w:tcPr>
            <w:tcW w:type="dxa" w:w="2880"/>
          </w:tcPr>
          <w:p>
            <w:r>
              <w:t>string</w:t>
            </w:r>
          </w:p>
        </w:tc>
        <w:tc>
          <w:tcPr>
            <w:tcW w:type="dxa" w:w="2880"/>
          </w:tcPr>
          <w:p>
            <w:r>
              <w:t>Proof point name.</w:t>
            </w:r>
          </w:p>
        </w:tc>
      </w:tr>
      <w:tr>
        <w:tc>
          <w:tcPr>
            <w:tcW w:type="dxa" w:w="2880"/>
          </w:tcPr>
          <w:p>
            <w:r>
              <w:t>data[].internalName</w:t>
            </w:r>
          </w:p>
        </w:tc>
        <w:tc>
          <w:tcPr>
            <w:tcW w:type="dxa" w:w="2880"/>
          </w:tcPr>
          <w:p>
            <w:r>
              <w:t>string</w:t>
            </w:r>
          </w:p>
        </w:tc>
        <w:tc>
          <w:tcPr>
            <w:tcW w:type="dxa" w:w="2880"/>
          </w:tcPr>
          <w:p>
            <w:r>
              <w:t>Internal name.</w:t>
            </w:r>
          </w:p>
        </w:tc>
      </w:tr>
      <w:tr>
        <w:tc>
          <w:tcPr>
            <w:tcW w:type="dxa" w:w="2880"/>
          </w:tcPr>
          <w:p>
            <w:r>
              <w:t>data[].description</w:t>
            </w:r>
          </w:p>
        </w:tc>
        <w:tc>
          <w:tcPr>
            <w:tcW w:type="dxa" w:w="2880"/>
          </w:tcPr>
          <w:p>
            <w:r>
              <w:t>string</w:t>
            </w:r>
          </w:p>
        </w:tc>
        <w:tc>
          <w:tcPr>
            <w:tcW w:type="dxa" w:w="2880"/>
          </w:tcPr>
          <w:p>
            <w:r>
              <w:t>Proof point description.</w:t>
            </w:r>
          </w:p>
        </w:tc>
      </w:tr>
      <w:tr>
        <w:tc>
          <w:tcPr>
            <w:tcW w:type="dxa" w:w="2880"/>
          </w:tcPr>
          <w:p>
            <w:r>
              <w:t>data[].active</w:t>
            </w:r>
          </w:p>
        </w:tc>
        <w:tc>
          <w:tcPr>
            <w:tcW w:type="dxa" w:w="2880"/>
          </w:tcPr>
          <w:p>
            <w:r>
              <w:t>boolean</w:t>
            </w:r>
          </w:p>
        </w:tc>
        <w:tc>
          <w:tcPr>
            <w:tcW w:type="dxa" w:w="2880"/>
          </w:tcPr>
          <w:p>
            <w:r>
              <w:t>Whether the proof point is active. Default: true.</w:t>
            </w:r>
          </w:p>
        </w:tc>
      </w:tr>
      <w:tr>
        <w:tc>
          <w:tcPr>
            <w:tcW w:type="dxa" w:w="2880"/>
          </w:tcPr>
          <w:p>
            <w:r>
              <w:t>data[].data</w:t>
            </w:r>
          </w:p>
        </w:tc>
        <w:tc>
          <w:tcPr>
            <w:tcW w:type="dxa" w:w="2880"/>
          </w:tcPr>
          <w:p>
            <w:r>
              <w:t>object</w:t>
            </w:r>
          </w:p>
        </w:tc>
        <w:tc>
          <w:tcPr>
            <w:tcW w:type="dxa" w:w="2880"/>
          </w:tcPr>
          <w:p>
            <w:r>
              <w:t>Proof point content.</w:t>
            </w:r>
          </w:p>
        </w:tc>
      </w:tr>
      <w:tr>
        <w:tc>
          <w:tcPr>
            <w:tcW w:type="dxa" w:w="2880"/>
          </w:tcPr>
          <w:p>
            <w:r>
              <w:t>data[].data.howWeTalkAboutThis</w:t>
            </w:r>
          </w:p>
        </w:tc>
        <w:tc>
          <w:tcPr>
            <w:tcW w:type="dxa" w:w="2880"/>
          </w:tcPr>
          <w:p>
            <w:r>
              <w:t>array</w:t>
            </w:r>
          </w:p>
        </w:tc>
        <w:tc>
          <w:tcPr>
            <w:tcW w:type="dxa" w:w="2880"/>
          </w:tcPr>
          <w:p>
            <w:r>
              <w:t>Statements describing how to talk about this proof point.</w:t>
            </w:r>
          </w:p>
        </w:tc>
      </w:tr>
      <w:tr>
        <w:tc>
          <w:tcPr>
            <w:tcW w:type="dxa" w:w="2880"/>
          </w:tcPr>
          <w:p>
            <w:r>
              <w:t>data[].data.whyThisMatters</w:t>
            </w:r>
          </w:p>
        </w:tc>
        <w:tc>
          <w:tcPr>
            <w:tcW w:type="dxa" w:w="2880"/>
          </w:tcPr>
          <w:p>
            <w:r>
              <w:t>array</w:t>
            </w:r>
          </w:p>
        </w:tc>
        <w:tc>
          <w:tcPr>
            <w:tcW w:type="dxa" w:w="2880"/>
          </w:tcPr>
          <w:p>
            <w:r>
              <w:t>Statements describing why this proof point matters.</w:t>
            </w:r>
          </w:p>
        </w:tc>
      </w:tr>
      <w:tr>
        <w:tc>
          <w:tcPr>
            <w:tcW w:type="dxa" w:w="2880"/>
          </w:tcPr>
          <w:p>
            <w:r>
              <w:t>data[].data.type</w:t>
            </w:r>
          </w:p>
        </w:tc>
        <w:tc>
          <w:tcPr>
            <w:tcW w:type="dxa" w:w="2880"/>
          </w:tcPr>
          <w:p>
            <w:r>
              <w:t>string</w:t>
            </w:r>
          </w:p>
        </w:tc>
        <w:tc>
          <w:tcPr>
            <w:tcW w:type="dxa" w:w="2880"/>
          </w:tcPr>
          <w:p>
            <w:r>
              <w:t>Proof point type. Allowed values: stat, fact, quote, award, recognition, other.</w:t>
            </w:r>
          </w:p>
        </w:tc>
      </w:tr>
      <w:tr>
        <w:tc>
          <w:tcPr>
            <w:tcW w:type="dxa" w:w="2880"/>
          </w:tcPr>
          <w:p>
            <w:r>
              <w:t>data[].data.customFields</w:t>
            </w:r>
          </w:p>
        </w:tc>
        <w:tc>
          <w:tcPr>
            <w:tcW w:type="dxa" w:w="2880"/>
          </w:tcPr>
          <w:p>
            <w:r>
              <w:t>array</w:t>
            </w:r>
          </w:p>
        </w:tc>
        <w:tc>
          <w:tcPr>
            <w:tcW w:type="dxa" w:w="2880"/>
          </w:tcPr>
          <w:p>
            <w:r>
              <w:t>Custom fields attached to the proof point.</w:t>
            </w:r>
          </w:p>
        </w:tc>
      </w:tr>
      <w:tr>
        <w:tc>
          <w:tcPr>
            <w:tcW w:type="dxa" w:w="2880"/>
          </w:tcPr>
          <w:p>
            <w:r>
              <w:t>data[].data.customFields[].title</w:t>
            </w:r>
          </w:p>
        </w:tc>
        <w:tc>
          <w:tcPr>
            <w:tcW w:type="dxa" w:w="2880"/>
          </w:tcPr>
          <w:p>
            <w:r>
              <w:t>string</w:t>
            </w:r>
          </w:p>
        </w:tc>
        <w:tc>
          <w:tcPr>
            <w:tcW w:type="dxa" w:w="2880"/>
          </w:tcPr>
          <w:p>
            <w:r>
              <w:t>Custom field title.</w:t>
            </w:r>
          </w:p>
        </w:tc>
      </w:tr>
      <w:tr>
        <w:tc>
          <w:tcPr>
            <w:tcW w:type="dxa" w:w="2880"/>
          </w:tcPr>
          <w:p>
            <w:r>
              <w:t>data[].data.customFields[].value</w:t>
            </w:r>
          </w:p>
        </w:tc>
        <w:tc>
          <w:tcPr>
            <w:tcW w:type="dxa" w:w="2880"/>
          </w:tcPr>
          <w:p>
            <w:r>
              <w:t>array</w:t>
            </w:r>
          </w:p>
        </w:tc>
        <w:tc>
          <w:tcPr>
            <w:tcW w:type="dxa" w:w="2880"/>
          </w:tcPr>
          <w:p>
            <w:r>
              <w:t>Custom field values (strings).</w:t>
            </w:r>
          </w:p>
        </w:tc>
      </w:tr>
      <w:tr>
        <w:tc>
          <w:tcPr>
            <w:tcW w:type="dxa" w:w="2880"/>
          </w:tcPr>
          <w:p>
            <w:r>
              <w:t>data[].user</w:t>
            </w:r>
          </w:p>
        </w:tc>
        <w:tc>
          <w:tcPr>
            <w:tcW w:type="dxa" w:w="2880"/>
          </w:tcPr>
          <w:p>
            <w:r>
              <w:t>object</w:t>
            </w:r>
          </w:p>
        </w:tc>
        <w:tc>
          <w:tcPr>
            <w:tcW w:type="dxa" w:w="2880"/>
          </w:tcPr>
          <w:p>
            <w:r>
              <w:t>User who created the proof point.</w:t>
            </w:r>
          </w:p>
        </w:tc>
      </w:tr>
      <w:tr>
        <w:tc>
          <w:tcPr>
            <w:tcW w:type="dxa" w:w="2880"/>
          </w:tcPr>
          <w:p>
            <w:r>
              <w:t>data[].user.oId</w:t>
            </w:r>
          </w:p>
        </w:tc>
        <w:tc>
          <w:tcPr>
            <w:tcW w:type="dxa" w:w="2880"/>
          </w:tcPr>
          <w:p>
            <w:r>
              <w:t>string</w:t>
            </w:r>
          </w:p>
        </w:tc>
        <w:tc>
          <w:tcPr>
            <w:tcW w:type="dxa" w:w="2880"/>
          </w:tcPr>
          <w:p>
            <w:r>
              <w:t>User ID.</w:t>
            </w:r>
          </w:p>
        </w:tc>
      </w:tr>
      <w:tr>
        <w:tc>
          <w:tcPr>
            <w:tcW w:type="dxa" w:w="2880"/>
          </w:tcPr>
          <w:p>
            <w:r>
              <w:t>data[].user.firstName</w:t>
            </w:r>
          </w:p>
        </w:tc>
        <w:tc>
          <w:tcPr>
            <w:tcW w:type="dxa" w:w="2880"/>
          </w:tcPr>
          <w:p>
            <w:r>
              <w:t>string</w:t>
            </w:r>
          </w:p>
        </w:tc>
        <w:tc>
          <w:tcPr>
            <w:tcW w:type="dxa" w:w="2880"/>
          </w:tcPr>
          <w:p>
            <w:r>
              <w:t>User first name.</w:t>
            </w:r>
          </w:p>
        </w:tc>
      </w:tr>
      <w:tr>
        <w:tc>
          <w:tcPr>
            <w:tcW w:type="dxa" w:w="2880"/>
          </w:tcPr>
          <w:p>
            <w:r>
              <w:t>data[].user.lastName</w:t>
            </w:r>
          </w:p>
        </w:tc>
        <w:tc>
          <w:tcPr>
            <w:tcW w:type="dxa" w:w="2880"/>
          </w:tcPr>
          <w:p>
            <w:r>
              <w:t>string</w:t>
            </w:r>
          </w:p>
        </w:tc>
        <w:tc>
          <w:tcPr>
            <w:tcW w:type="dxa" w:w="2880"/>
          </w:tcPr>
          <w:p>
            <w:r>
              <w:t>User last name.</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ID.</w:t>
            </w:r>
          </w:p>
        </w:tc>
      </w:tr>
      <w:tr>
        <w:tc>
          <w:tcPr>
            <w:tcW w:type="dxa" w:w="2880"/>
          </w:tcPr>
          <w:p>
            <w:r>
              <w:t>data[].shared</w:t>
            </w:r>
          </w:p>
        </w:tc>
        <w:tc>
          <w:tcPr>
            <w:tcW w:type="dxa" w:w="2880"/>
          </w:tcPr>
          <w:p>
            <w:r>
              <w:t>boolean</w:t>
            </w:r>
          </w:p>
        </w:tc>
        <w:tc>
          <w:tcPr>
            <w:tcW w:type="dxa" w:w="2880"/>
          </w:tcPr>
          <w:p>
            <w:r>
              <w:t>Whether the proof point is shared.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'https://app.octavehq.com/api/v2/proof-point/generate' \</w:t>
        <w:br/>
        <w:t xml:space="preserve"> --header 'Accept: application/json' \</w:t>
        <w:br/>
        <w:t xml:space="preserve"> --header 'Content-Type: application/json' \</w:t>
        <w:br/>
        <w:t xml:space="preserve"> --data '{</w:t>
        <w:br/>
        <w:t xml:space="preserve"> "primaryOfferingOId": "o_123456",</w:t>
        <w:br/>
        <w:t xml:space="preserve"> "brandVoiceOId": "bv_123456",</w:t>
        <w:br/>
        <w:t xml:space="preserve"> "proofPoints": [</w:t>
        <w:br/>
        <w:t xml:space="preserve">      {</w:t>
        <w:br/>
        <w:t xml:space="preserve"> "name": "Onboarding Impact",</w:t>
        <w:br/>
        <w:t xml:space="preserve"> "sources": [</w:t>
        <w:br/>
        <w:t xml:space="preserve">          { "type": "URL", "value": "https://example.com/case-study" },</w:t>
        <w:br/>
        <w:t xml:space="preserve">          { "type": "TEXT", "value": "Customers reported a 35% reduction in onboarding time after adopting the platform." }</w:t>
        <w:br/>
        <w:t xml:space="preserve">        ]</w:t>
        <w:br/>
        <w:t xml:space="preserve">      }</w:t>
        <w:br/>
        <w:t xml:space="preserve">    ]</w:t>
        <w:br/>
        <w:t xml:space="preserve">  }'</w:t>
      </w:r>
    </w:p>
    <w:p>
      <w:pPr>
        <w:pStyle w:val="Heading3"/>
      </w:pPr>
      <w:r>
        <w:t>Example Usage</w:t>
      </w:r>
    </w:p>
    <w:p>
      <w:pPr>
        <w:pStyle w:val="Heading3"/>
      </w:pPr>
      <w:r>
        <w:t>Example 1: Generate one proof point from text</w:t>
      </w:r>
    </w:p>
    <w:p>
      <w:r>
        <w:rPr>
          <w:b/>
          <w:color w:val="666666"/>
          <w:sz w:val="16"/>
        </w:rPr>
        <w:t>[bash]</w:t>
      </w:r>
    </w:p>
    <w:p>
      <w:pPr>
        <w:shd w:fill="F2F2F2" w:val="clear"/>
      </w:pPr>
      <w:r>
        <w:rPr>
          <w:rFonts w:ascii="Courier New" w:hAnsi="Courier New"/>
          <w:sz w:val="17"/>
        </w:rPr>
        <w:t>curl -X POST 'https://app.octavehq.com/api/v2/proof-point/generate' \</w:t>
        <w:br/>
        <w:t xml:space="preserve"> -H 'Accept: application/json' \</w:t>
        <w:br/>
        <w:t xml:space="preserve"> -H 'Content-Type: application/json' \</w:t>
        <w:br/>
        <w:t xml:space="preserve"> -d '{</w:t>
        <w:br/>
        <w:t xml:space="preserve"> "proofPoints": [</w:t>
        <w:br/>
        <w:t xml:space="preserve">      {</w:t>
        <w:br/>
        <w:t xml:space="preserve"> "sources": [</w:t>
        <w:br/>
        <w:t xml:space="preserve">          { "type": "TEXT", "value": "Our product helped ACME reduce costs by 20% year-over-year." }</w:t>
        <w:br/>
        <w:t xml:space="preserve">        ]</w:t>
        <w:br/>
        <w:t xml:space="preserve">      }</w:t>
        <w:br/>
        <w:t xml:space="preserve">    ]</w:t>
        <w:br/>
        <w:t xml:space="preserve">  }'</w:t>
      </w:r>
    </w:p>
    <w:p>
      <w:pPr>
        <w:pStyle w:val="Heading3"/>
      </w:pPr>
      <w:r>
        <w:t>Example 2: Generate multiple proof points (each array element generates one)</w:t>
      </w:r>
    </w:p>
    <w:p>
      <w:r>
        <w:rPr>
          <w:b/>
          <w:color w:val="666666"/>
          <w:sz w:val="16"/>
        </w:rPr>
        <w:t>[bash]</w:t>
      </w:r>
    </w:p>
    <w:p>
      <w:pPr>
        <w:shd w:fill="F2F2F2" w:val="clear"/>
      </w:pPr>
      <w:r>
        <w:rPr>
          <w:rFonts w:ascii="Courier New" w:hAnsi="Courier New"/>
          <w:sz w:val="17"/>
        </w:rPr>
        <w:t>curl -X POST 'https://app.octavehq.com/api/v2/proof-point/generate' \</w:t>
        <w:br/>
        <w:t xml:space="preserve"> -H 'Accept: application/json' \</w:t>
        <w:br/>
        <w:t xml:space="preserve"> -H 'Content-Type: application/json' \</w:t>
        <w:br/>
        <w:t xml:space="preserve"> -d '{</w:t>
        <w:br/>
        <w:t xml:space="preserve"> "proofPoints": [</w:t>
        <w:br/>
        <w:t xml:space="preserve">      {</w:t>
        <w:br/>
        <w:t xml:space="preserve"> "name": "Security Recognition",</w:t>
        <w:br/>
        <w:t xml:space="preserve"> "sources": [</w:t>
        <w:br/>
        <w:t xml:space="preserve">          { "type": "URL", "value": "https://example.com/security-award" }</w:t>
        <w:br/>
        <w:t xml:space="preserve">        ]</w:t>
        <w:br/>
        <w:t xml:space="preserve">      },</w:t>
        <w:br/>
        <w:t xml:space="preserve">      {</w:t>
        <w:br/>
        <w:t xml:space="preserve"> "name": "Customer Quote",</w:t>
        <w:br/>
        <w:t xml:space="preserve"> "sources": [</w:t>
        <w:br/>
        <w:t xml:space="preserve">          { "type": "TEXT", "value": "\"This tool cut our reporting time in half.\" — VP Analytics" }</w:t>
        <w:br/>
        <w:t xml:space="preserve">        ]</w:t>
        <w:br/>
        <w:t xml:space="preserve">      }</w:t>
        <w:br/>
        <w:t xml:space="preserve">    ]</w:t>
        <w:br/>
        <w:t xml:space="preserve">  }'</w:t>
      </w:r>
    </w:p>
    <w:p>
      <w:pPr>
        <w:pStyle w:val="Heading3"/>
      </w:pPr>
      <w:r>
        <w:t>Example 3: Use a specific primary offering as context</w:t>
      </w:r>
    </w:p>
    <w:p>
      <w:r>
        <w:rPr>
          <w:b/>
          <w:color w:val="666666"/>
          <w:sz w:val="16"/>
        </w:rPr>
        <w:t>[bash]</w:t>
      </w:r>
    </w:p>
    <w:p>
      <w:pPr>
        <w:shd w:fill="F2F2F2" w:val="clear"/>
      </w:pPr>
      <w:r>
        <w:rPr>
          <w:rFonts w:ascii="Courier New" w:hAnsi="Courier New"/>
          <w:sz w:val="17"/>
        </w:rPr>
        <w:t>curl -X POST 'https://app.octavehq.com/api/v2/proof-point/generate' \</w:t>
        <w:br/>
        <w:t xml:space="preserve"> -H 'Accept: application/json' \</w:t>
        <w:br/>
        <w:t xml:space="preserve"> -H 'Content-Type: application/json' \</w:t>
        <w:br/>
        <w:t xml:space="preserve"> -d '{</w:t>
        <w:br/>
        <w:t xml:space="preserve"> "primaryOfferingOId": "o_123456",</w:t>
        <w:br/>
        <w:t xml:space="preserve"> "proofPoints": [</w:t>
        <w:br/>
        <w:t xml:space="preserve">      {</w:t>
        <w:br/>
        <w:t xml:space="preserve"> "sources": [</w:t>
        <w:br/>
        <w:t xml:space="preserve">          { "type": "RESOURCE", "value": "Q4 Customer Win Summary" }</w:t>
        <w:br/>
        <w:t xml:space="preserve">        ]</w:t>
        <w:br/>
        <w:t xml:space="preserve">      }</w:t>
        <w:br/>
        <w:t xml:space="preserve">    ]</w:t>
        <w:br/>
        <w:t xml:space="preserve">  }'</w:t>
      </w:r>
    </w:p>
    <w:p>
      <w:pPr>
        <w:pStyle w:val="Heading3"/>
      </w:pPr>
      <w:r>
        <w:t>Behavior</w:t>
      </w:r>
    </w:p>
    <w:p>
      <w:pPr>
        <w:pStyle w:val="ListBullet"/>
      </w:pPr>
      <w:r>
        <w:t>Accepts a proofPoints array; each element represents one proof point to generate.</w:t>
      </w:r>
    </w:p>
    <w:p>
      <w:pPr>
        <w:pStyle w:val="ListBullet"/>
      </w:pPr>
      <w:r>
        <w:t>For each proof point input, processes the provided sources (text, URL, or resource/name).</w:t>
      </w:r>
    </w:p>
    <w:p>
      <w:pPr>
        <w:pStyle w:val="ListBullet"/>
      </w:pPr>
      <w:r>
        <w:t>Uses primaryOfferingOId (or the workspace’s primary company if omitted) as context.</w:t>
      </w:r>
    </w:p>
    <w:p>
      <w:pPr>
        <w:pStyle w:val="ListBullet"/>
      </w:pPr>
      <w:r>
        <w:t>Optionally applies brandVoiceOId to shape the generated output.</w:t>
      </w:r>
    </w:p>
    <w:p>
      <w:pPr>
        <w:pStyle w:val="ListBullet"/>
      </w:pPr>
      <w:r>
        <w:t>Returns metadata plus an array of generated proof point objects.</w:t>
      </w:r>
    </w:p>
    <w:p>
      <w:pPr>
        <w:pStyle w:val="Heading3"/>
      </w:pPr>
      <w:r>
        <w:t>Notes</w:t>
      </w:r>
    </w:p>
    <w:p>
      <w:pPr>
        <w:pStyle w:val="ListBullet"/>
      </w:pPr>
      <w:r>
        <w:t>proofPoints[].sources[].value must be a non-empty string (min length 1).</w:t>
      </w:r>
    </w:p>
    <w:p>
      <w:pPr>
        <w:pStyle w:val="ListBullet"/>
      </w:pPr>
      <w:r>
        <w:t>primaryOfferingOId is optional; if omitted, the workspace’s primary company is used.</w:t>
      </w:r>
    </w:p>
    <w:p>
      <w:pPr>
        <w:pStyle w:val="Heading3"/>
      </w:pPr>
      <w:r>
        <w:t>Error Handling</w:t>
      </w:r>
    </w:p>
    <w:p>
      <w:pPr>
        <w:pStyle w:val="ListBullet"/>
      </w:pPr>
      <w:r>
        <w:t>400 Bad Request: Invalid sources or the system is unable to process the input.</w:t>
      </w:r>
    </w:p>
    <w:p>
      <w:pPr>
        <w:pStyle w:val="ListBullet"/>
      </w:pPr>
      <w:r>
        <w:t>404 Not Found: The specified offering (via primaryOfferingOId) was not found.</w:t>
      </w:r>
    </w:p>
    <w:p>
      <w:pPr>
        <w:pStyle w:val="Heading3"/>
      </w:pPr>
      <w:r>
        <w:t>Related proofPoints actions</w:t>
      </w:r>
    </w:p>
    <w:p>
      <w:pPr>
        <w:pStyle w:val="ListBullet"/>
      </w:pPr>
      <w:r>
        <w:t>[GET] Get a Proof Point — /api/v2/proof-point/get</w:t>
      </w:r>
    </w:p>
    <w:p>
      <w:pPr>
        <w:pStyle w:val="ListBullet"/>
      </w:pPr>
      <w:r>
        <w:t>[GET] List Proof Points — /api/v2/proof-point/list</w:t>
      </w:r>
    </w:p>
    <w:p>
      <w:pPr>
        <w:pStyle w:val="ListBullet"/>
      </w:pPr>
      <w:r>
        <w:t>[DELETE] Delete a Proof Point — /api/v2/proof-point/delete</w:t>
      </w:r>
    </w:p>
    <w:p>
      <w:pPr>
        <w:pStyle w:val="ListBullet"/>
      </w:pPr>
      <w:r>
        <w:t>[POST] Update a Proof Point — /api/v2/proof-point/update</w:t>
      </w:r>
    </w:p>
    <w:p>
      <w:pPr>
        <w:pStyle w:val="ListBullet"/>
      </w:pPr>
      <w:r>
        <w:t>[POST] Create Proof Point — /api/v2/proof-point/create</w:t>
      </w:r>
    </w:p>
    <w:p>
      <w:r>
        <w:br w:type="page"/>
      </w:r>
    </w:p>
    <w:p>
      <w:pPr>
        <w:pStyle w:val="Heading2"/>
      </w:pPr>
      <w:r>
        <w:t>58. [DELETE] Delete a Proof Point</w:t>
      </w:r>
    </w:p>
    <w:p>
      <w:r>
        <w:rPr>
          <w:b/>
        </w:rPr>
        <w:t xml:space="preserve">Endpoint: </w:t>
      </w:r>
      <w:r>
        <w:rPr>
          <w:rFonts w:ascii="Courier New" w:hAnsi="Courier New"/>
          <w:sz w:val="18"/>
        </w:rPr>
        <w:t>/api/v2/proof-point/delete</w:t>
      </w:r>
    </w:p>
    <w:p>
      <w:pPr>
        <w:pStyle w:val="Heading3"/>
      </w:pPr>
      <w:r>
        <w:t>Prerequisites</w:t>
      </w:r>
    </w:p>
    <w:p>
      <w:pPr>
        <w:pStyle w:val="ListBullet"/>
      </w:pPr>
      <w:r>
        <w:t>You must have permission to delete Proof Points in the workspace.</w:t>
      </w:r>
    </w:p>
    <w:p>
      <w:pPr>
        <w:pStyle w:val="ListBullet"/>
      </w:pPr>
      <w:r>
        <w:t>You must know the Proof Point oId to delete.</w:t>
      </w:r>
    </w:p>
    <w:p>
      <w:pPr>
        <w:pStyle w:val="Heading3"/>
      </w:pPr>
      <w:r>
        <w:t>Method</w:t>
      </w:r>
    </w:p>
    <w:p>
      <w:r>
        <w:t>DELETE</w:t>
      </w:r>
    </w:p>
    <w:p>
      <w:pPr>
        <w:pStyle w:val="Heading3"/>
      </w:pPr>
      <w:r>
        <w:t>URL</w:t>
      </w:r>
    </w:p>
    <w:p>
      <w:r>
        <w:t>https://app.octavehq.com/api/v2/proof-point/delete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Proof Point by OId. The Proof Point is marked as deleted but is not permanently removed.</w:t>
      </w:r>
    </w:p>
    <w:p>
      <w:pPr>
        <w:pStyle w:val="Heading3"/>
      </w:pPr>
      <w:r>
        <w:t>Enforcement Rules</w:t>
      </w:r>
    </w:p>
    <w:p>
      <w:pPr>
        <w:pStyle w:val="ListBullet"/>
      </w:pPr>
      <w:r>
        <w:t>The oId query parameter must always be present and must be a non-empty string.</w:t>
      </w:r>
    </w:p>
    <w:p>
      <w:pPr>
        <w:pStyle w:val="ListBullet"/>
      </w:pPr>
      <w:r>
        <w:t>When executing, send Query Parameters in the URL as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/api/v2/proof-point/delete?oId=pp_123</w:t>
        <w:br/>
        <w:t>/api/v2/proof-point/delete?oId=01HZY2ABCDEF1234567890</w:t>
      </w:r>
    </w:p>
    <w:p>
      <w:pPr>
        <w:pStyle w:val="Heading3"/>
      </w:pPr>
      <w:r>
        <w:t>Invalid Examples</w:t>
      </w:r>
    </w:p>
    <w:p>
      <w:r>
        <w:rPr>
          <w:b/>
          <w:color w:val="666666"/>
          <w:sz w:val="16"/>
        </w:rPr>
        <w:t>[http]</w:t>
      </w:r>
    </w:p>
    <w:p>
      <w:pPr>
        <w:shd w:fill="F2F2F2" w:val="clear"/>
      </w:pPr>
      <w:r>
        <w:rPr>
          <w:rFonts w:ascii="Courier New" w:hAnsi="Courier New"/>
          <w:sz w:val="17"/>
        </w:rPr>
        <w:t>/api/v2/proof-point/delete</w:t>
        <w:br/>
        <w:t>/api/v2/proof-point/delete?oId=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Proof Point OId to soft delete.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"req_01HZY2ABCDEF1234567890",</w:t>
        <w:br/>
        <w:t xml:space="preserve"> "message": "Deleted proof point",</w:t>
        <w:br/>
        <w:t xml:space="preserve"> "timestamp": "2026-03-14T12:34:56.789Z"</w:t>
        <w:br/>
        <w:t xml:space="preserve"> },</w:t>
        <w:br/>
        <w:t xml:space="preserve"> "oId": "pp_01HZY2ABCDEF1234567890",</w:t>
        <w:br/>
        <w:t xml:space="preserve"> "createdAt": "2026-01-10T09:00:00.000Z",</w:t>
        <w:br/>
        <w:t xml:space="preserve"> "updatedAt": "2026-02-20T15:30:00.000Z",</w:t>
        <w:br/>
        <w:t xml:space="preserve"> "deletedAt": "2026-03-14T12:34:56.789Z",</w:t>
        <w:br/>
        <w:t xml:space="preserve"> "archivedAt": null,</w:t>
        <w:br/>
        <w:t xml:space="preserve"> "name": "Customer retention increased",</w:t>
        <w:br/>
        <w:t xml:space="preserve"> "internalName": "retention_increase_2026",</w:t>
        <w:br/>
        <w:t xml:space="preserve"> "description": "Retention improved after onboarding changes.",</w:t>
        <w:br/>
        <w:t xml:space="preserve"> "active": true,</w:t>
        <w:br/>
        <w:t xml:space="preserve"> "data": {</w:t>
        <w:br/>
        <w:t xml:space="preserve"> "howWeTalkAboutThis": [</w:t>
        <w:br/>
        <w:t xml:space="preserve"> "Retention is up quarter-over-quarter"</w:t>
        <w:br/>
        <w:t xml:space="preserve"> ],</w:t>
        <w:br/>
        <w:t xml:space="preserve"> "whyThisMatters": [</w:t>
        <w:br/>
        <w:t xml:space="preserve"> "Lower churn improves revenue predictability"</w:t>
        <w:br/>
        <w:t xml:space="preserve"> ],</w:t>
        <w:br/>
        <w:t xml:space="preserve"> "type": "stat",</w:t>
        <w:br/>
        <w:t xml:space="preserve"> "customFields": [</w:t>
        <w:br/>
        <w:t xml:space="preserve"> {</w:t>
        <w:br/>
        <w:t xml:space="preserve"> "title": "Source",</w:t>
        <w:br/>
        <w:t xml:space="preserve"> "value": [</w:t>
        <w:br/>
        <w:t xml:space="preserve"> "Internal analytics"</w:t>
        <w:br/>
        <w:t xml:space="preserve"> ]</w:t>
        <w:br/>
        <w:t xml:space="preserve"> }</w:t>
        <w:br/>
        <w:t xml:space="preserve"> ]</w:t>
        <w:br/>
        <w:t xml:space="preserve"> },</w:t>
        <w:br/>
        <w:t xml:space="preserve"> "user": {</w:t>
        <w:br/>
        <w:t xml:space="preserve"> "oId": "usr_01HZY2USER1234567890",</w:t>
        <w:br/>
        <w:t xml:space="preserve"> "firstName": "John",</w:t>
        <w:br/>
        <w:t xml:space="preserve"> "lastName": "Doe"</w:t>
        <w:br/>
        <w:t xml:space="preserve"> },</w:t>
        <w:br/>
        <w:t xml:space="preserve"> "workspace": {</w:t>
        <w:br/>
        <w:t xml:space="preserve"> "oId": "wsp_01HZY2WORKSPACE123456"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"req_01HZY2BADREQ123456789",</w:t>
        <w:br/>
        <w:t xml:space="preserve"> "message": "Bad request",</w:t>
        <w:br/>
        <w:t xml:space="preserve"> "timestamp": "2026-03-14T12:34:56.789Z"</w:t>
        <w:br/>
        <w:t xml:space="preserve"> },</w:t>
        <w:br/>
        <w:t xml:space="preserve"> "message": "Invalid oId"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"req_01HZY2NOTFOUND1234567",</w:t>
        <w:br/>
        <w:t xml:space="preserve"> "message": "Proof Point not found",</w:t>
        <w:br/>
        <w:t xml:space="preserve"> "timestamp": "2026-03-14T12:34:56.789Z"</w:t>
        <w:br/>
        <w:t xml:space="preserve"> },</w:t>
        <w:br/>
        <w:t xml:space="preserve"> "message": "Proof Point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Proof Point OId.</w:t>
            </w:r>
          </w:p>
        </w:tc>
      </w:tr>
      <w:tr>
        <w:tc>
          <w:tcPr>
            <w:tcW w:type="dxa" w:w="2880"/>
          </w:tcPr>
          <w:p>
            <w:r>
              <w:t>createdAt</w:t>
            </w:r>
          </w:p>
        </w:tc>
        <w:tc>
          <w:tcPr>
            <w:tcW w:type="dxa" w:w="2880"/>
          </w:tcPr>
          <w:p>
            <w:r>
              <w:t>string</w:t>
            </w:r>
          </w:p>
        </w:tc>
        <w:tc>
          <w:tcPr>
            <w:tcW w:type="dxa" w:w="2880"/>
          </w:tcPr>
          <w:p>
            <w:r>
              <w:t>Creation date.</w:t>
            </w:r>
          </w:p>
        </w:tc>
      </w:tr>
      <w:tr>
        <w:tc>
          <w:tcPr>
            <w:tcW w:type="dxa" w:w="2880"/>
          </w:tcPr>
          <w:p>
            <w:r>
              <w:t>updatedAt</w:t>
            </w:r>
          </w:p>
        </w:tc>
        <w:tc>
          <w:tcPr>
            <w:tcW w:type="dxa" w:w="2880"/>
          </w:tcPr>
          <w:p>
            <w:r>
              <w:t>string</w:t>
            </w:r>
          </w:p>
        </w:tc>
        <w:tc>
          <w:tcPr>
            <w:tcW w:type="dxa" w:w="2880"/>
          </w:tcPr>
          <w:p>
            <w:r>
              <w:t>Updated date.</w:t>
            </w:r>
          </w:p>
        </w:tc>
      </w:tr>
      <w:tr>
        <w:tc>
          <w:tcPr>
            <w:tcW w:type="dxa" w:w="2880"/>
          </w:tcPr>
          <w:p>
            <w:r>
              <w:t>deletedAt</w:t>
            </w:r>
          </w:p>
        </w:tc>
        <w:tc>
          <w:tcPr>
            <w:tcW w:type="dxa" w:w="2880"/>
          </w:tcPr>
          <w:p>
            <w:r>
              <w:t>string | null</w:t>
            </w:r>
          </w:p>
        </w:tc>
        <w:tc>
          <w:tcPr>
            <w:tcW w:type="dxa" w:w="2880"/>
          </w:tcPr>
          <w:p>
            <w:r>
              <w:t>Deleted date (present when soft-deleted).</w:t>
            </w:r>
          </w:p>
        </w:tc>
      </w:tr>
      <w:tr>
        <w:tc>
          <w:tcPr>
            <w:tcW w:type="dxa" w:w="2880"/>
          </w:tcPr>
          <w:p>
            <w:r>
              <w:t>archivedAt</w:t>
            </w:r>
          </w:p>
        </w:tc>
        <w:tc>
          <w:tcPr>
            <w:tcW w:type="dxa" w:w="2880"/>
          </w:tcPr>
          <w:p>
            <w:r>
              <w:t>string | null</w:t>
            </w:r>
          </w:p>
        </w:tc>
        <w:tc>
          <w:tcPr>
            <w:tcW w:type="dxa" w:w="2880"/>
          </w:tcPr>
          <w:p>
            <w:r>
              <w:t>Archived date.</w:t>
            </w:r>
          </w:p>
        </w:tc>
      </w:tr>
      <w:tr>
        <w:tc>
          <w:tcPr>
            <w:tcW w:type="dxa" w:w="2880"/>
          </w:tcPr>
          <w:p>
            <w:r>
              <w:t>name</w:t>
            </w:r>
          </w:p>
        </w:tc>
        <w:tc>
          <w:tcPr>
            <w:tcW w:type="dxa" w:w="2880"/>
          </w:tcPr>
          <w:p>
            <w:r>
              <w:t>string</w:t>
            </w:r>
          </w:p>
        </w:tc>
        <w:tc>
          <w:tcPr>
            <w:tcW w:type="dxa" w:w="2880"/>
          </w:tcPr>
          <w:p>
            <w:r>
              <w:t>Proof Point name.</w:t>
            </w:r>
          </w:p>
        </w:tc>
      </w:tr>
      <w:tr>
        <w:tc>
          <w:tcPr>
            <w:tcW w:type="dxa" w:w="2880"/>
          </w:tcPr>
          <w:p>
            <w:r>
              <w:t>internalName</w:t>
            </w:r>
          </w:p>
        </w:tc>
        <w:tc>
          <w:tcPr>
            <w:tcW w:type="dxa" w:w="2880"/>
          </w:tcPr>
          <w:p>
            <w:r>
              <w:t>string</w:t>
            </w:r>
          </w:p>
        </w:tc>
        <w:tc>
          <w:tcPr>
            <w:tcW w:type="dxa" w:w="2880"/>
          </w:tcPr>
          <w:p>
            <w:r>
              <w:t>Proof Point internal name.</w:t>
            </w:r>
          </w:p>
        </w:tc>
      </w:tr>
      <w:tr>
        <w:tc>
          <w:tcPr>
            <w:tcW w:type="dxa" w:w="2880"/>
          </w:tcPr>
          <w:p>
            <w:r>
              <w:t>description</w:t>
            </w:r>
          </w:p>
        </w:tc>
        <w:tc>
          <w:tcPr>
            <w:tcW w:type="dxa" w:w="2880"/>
          </w:tcPr>
          <w:p>
            <w:r>
              <w:t>string</w:t>
            </w:r>
          </w:p>
        </w:tc>
        <w:tc>
          <w:tcPr>
            <w:tcW w:type="dxa" w:w="2880"/>
          </w:tcPr>
          <w:p>
            <w:r>
              <w:t>Proof Point description.</w:t>
            </w:r>
          </w:p>
        </w:tc>
      </w:tr>
      <w:tr>
        <w:tc>
          <w:tcPr>
            <w:tcW w:type="dxa" w:w="2880"/>
          </w:tcPr>
          <w:p>
            <w:r>
              <w:t>active</w:t>
            </w:r>
          </w:p>
        </w:tc>
        <w:tc>
          <w:tcPr>
            <w:tcW w:type="dxa" w:w="2880"/>
          </w:tcPr>
          <w:p>
            <w:r>
              <w:t>boolean</w:t>
            </w:r>
          </w:p>
        </w:tc>
        <w:tc>
          <w:tcPr>
            <w:tcW w:type="dxa" w:w="2880"/>
          </w:tcPr>
          <w:p>
            <w:r>
              <w:t>Active flag. Default: true.</w:t>
            </w:r>
          </w:p>
        </w:tc>
      </w:tr>
      <w:tr>
        <w:tc>
          <w:tcPr>
            <w:tcW w:type="dxa" w:w="2880"/>
          </w:tcPr>
          <w:p>
            <w:r>
              <w:t>data</w:t>
            </w:r>
          </w:p>
        </w:tc>
        <w:tc>
          <w:tcPr>
            <w:tcW w:type="dxa" w:w="2880"/>
          </w:tcPr>
          <w:p>
            <w:r>
              <w:t>object</w:t>
            </w:r>
          </w:p>
        </w:tc>
        <w:tc>
          <w:tcPr>
            <w:tcW w:type="dxa" w:w="2880"/>
          </w:tcPr>
          <w:p>
            <w:r>
              <w:t>Proof Point data.</w:t>
            </w:r>
          </w:p>
        </w:tc>
      </w:tr>
      <w:tr>
        <w:tc>
          <w:tcPr>
            <w:tcW w:type="dxa" w:w="2880"/>
          </w:tcPr>
          <w:p>
            <w:r>
              <w:t>data.howWeTalkAboutThis</w:t>
            </w:r>
          </w:p>
        </w:tc>
        <w:tc>
          <w:tcPr>
            <w:tcW w:type="dxa" w:w="2880"/>
          </w:tcPr>
          <w:p>
            <w:r>
              <w:t>string[]</w:t>
            </w:r>
          </w:p>
        </w:tc>
        <w:tc>
          <w:tcPr>
            <w:tcW w:type="dxa" w:w="2880"/>
          </w:tcPr>
          <w:p>
            <w:r>
              <w:t>How to talk about this proof point.</w:t>
            </w:r>
          </w:p>
        </w:tc>
      </w:tr>
      <w:tr>
        <w:tc>
          <w:tcPr>
            <w:tcW w:type="dxa" w:w="2880"/>
          </w:tcPr>
          <w:p>
            <w:r>
              <w:t>data.whyThisMatters</w:t>
            </w:r>
          </w:p>
        </w:tc>
        <w:tc>
          <w:tcPr>
            <w:tcW w:type="dxa" w:w="2880"/>
          </w:tcPr>
          <w:p>
            <w:r>
              <w:t>string[]</w:t>
            </w:r>
          </w:p>
        </w:tc>
        <w:tc>
          <w:tcPr>
            <w:tcW w:type="dxa" w:w="2880"/>
          </w:tcPr>
          <w:p>
            <w:r>
              <w:t>Why this proof point matters.</w:t>
            </w:r>
          </w:p>
        </w:tc>
      </w:tr>
      <w:tr>
        <w:tc>
          <w:tcPr>
            <w:tcW w:type="dxa" w:w="2880"/>
          </w:tcPr>
          <w:p>
            <w:r>
              <w:t>data.type</w:t>
            </w:r>
          </w:p>
        </w:tc>
        <w:tc>
          <w:tcPr>
            <w:tcW w:type="dxa" w:w="2880"/>
          </w:tcPr>
          <w:p>
            <w:r>
              <w:t>string</w:t>
            </w:r>
          </w:p>
        </w:tc>
        <w:tc>
          <w:tcPr>
            <w:tcW w:type="dxa" w:w="2880"/>
          </w:tcPr>
          <w:p>
            <w:r>
              <w:t>Type. One of: stat, fact, quote, award, recognition, other.</w:t>
            </w:r>
          </w:p>
        </w:tc>
      </w:tr>
      <w:tr>
        <w:tc>
          <w:tcPr>
            <w:tcW w:type="dxa" w:w="2880"/>
          </w:tcPr>
          <w:p>
            <w:r>
              <w:t>data.customFields</w:t>
            </w:r>
          </w:p>
        </w:tc>
        <w:tc>
          <w:tcPr>
            <w:tcW w:type="dxa" w:w="2880"/>
          </w:tcPr>
          <w:p>
            <w:r>
              <w:t>array</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string[]</w:t>
            </w:r>
          </w:p>
        </w:tc>
        <w:tc>
          <w:tcPr>
            <w:tcW w:type="dxa" w:w="2880"/>
          </w:tcPr>
          <w:p>
            <w:r>
              <w:t>Custom field values.</w:t>
            </w:r>
          </w:p>
        </w:tc>
      </w:tr>
      <w:tr>
        <w:tc>
          <w:tcPr>
            <w:tcW w:type="dxa" w:w="2880"/>
          </w:tcPr>
          <w:p>
            <w:r>
              <w:t>user</w:t>
            </w:r>
          </w:p>
        </w:tc>
        <w:tc>
          <w:tcPr>
            <w:tcW w:type="dxa" w:w="2880"/>
          </w:tcPr>
          <w:p>
            <w:r>
              <w:t>object</w:t>
            </w:r>
          </w:p>
        </w:tc>
        <w:tc>
          <w:tcPr>
            <w:tcW w:type="dxa" w:w="2880"/>
          </w:tcPr>
          <w:p>
            <w:r>
              <w:t>User who created the proof point.</w:t>
            </w:r>
          </w:p>
        </w:tc>
      </w:tr>
      <w:tr>
        <w:tc>
          <w:tcPr>
            <w:tcW w:type="dxa" w:w="2880"/>
          </w:tcPr>
          <w:p>
            <w:r>
              <w:t>user.oId</w:t>
            </w:r>
          </w:p>
        </w:tc>
        <w:tc>
          <w:tcPr>
            <w:tcW w:type="dxa" w:w="2880"/>
          </w:tcPr>
          <w:p>
            <w:r>
              <w:t>string</w:t>
            </w:r>
          </w:p>
        </w:tc>
        <w:tc>
          <w:tcPr>
            <w:tcW w:type="dxa" w:w="2880"/>
          </w:tcPr>
          <w:p>
            <w:r>
              <w:t>User OId.</w:t>
            </w:r>
          </w:p>
        </w:tc>
      </w:tr>
      <w:tr>
        <w:tc>
          <w:tcPr>
            <w:tcW w:type="dxa" w:w="2880"/>
          </w:tcPr>
          <w:p>
            <w:r>
              <w:t>user.firstName</w:t>
            </w:r>
          </w:p>
        </w:tc>
        <w:tc>
          <w:tcPr>
            <w:tcW w:type="dxa" w:w="2880"/>
          </w:tcPr>
          <w:p>
            <w:r>
              <w:t>string</w:t>
            </w:r>
          </w:p>
        </w:tc>
        <w:tc>
          <w:tcPr>
            <w:tcW w:type="dxa" w:w="2880"/>
          </w:tcPr>
          <w:p>
            <w:r>
              <w:t>First name of the user who created the proof point.</w:t>
            </w:r>
          </w:p>
        </w:tc>
      </w:tr>
      <w:tr>
        <w:tc>
          <w:tcPr>
            <w:tcW w:type="dxa" w:w="2880"/>
          </w:tcPr>
          <w:p>
            <w:r>
              <w:t>user.lastName</w:t>
            </w:r>
          </w:p>
        </w:tc>
        <w:tc>
          <w:tcPr>
            <w:tcW w:type="dxa" w:w="2880"/>
          </w:tcPr>
          <w:p>
            <w:r>
              <w:t>string</w:t>
            </w:r>
          </w:p>
        </w:tc>
        <w:tc>
          <w:tcPr>
            <w:tcW w:type="dxa" w:w="2880"/>
          </w:tcPr>
          <w:p>
            <w:r>
              <w:t>Last name of the user who created the proof point.</w:t>
            </w:r>
          </w:p>
        </w:tc>
      </w:tr>
      <w:tr>
        <w:tc>
          <w:tcPr>
            <w:tcW w:type="dxa" w:w="2880"/>
          </w:tcPr>
          <w:p>
            <w:r>
              <w:t>workspace</w:t>
            </w:r>
          </w:p>
        </w:tc>
        <w:tc>
          <w:tcPr>
            <w:tcW w:type="dxa" w:w="2880"/>
          </w:tcPr>
          <w:p>
            <w:r>
              <w:t>object</w:t>
            </w:r>
          </w:p>
        </w:tc>
        <w:tc>
          <w:tcPr>
            <w:tcW w:type="dxa" w:w="2880"/>
          </w:tcPr>
          <w:p>
            <w:r>
              <w:t>Workspace info.</w:t>
            </w:r>
          </w:p>
        </w:tc>
      </w:tr>
      <w:tr>
        <w:tc>
          <w:tcPr>
            <w:tcW w:type="dxa" w:w="2880"/>
          </w:tcPr>
          <w:p>
            <w:r>
              <w:t>workspace.oId</w:t>
            </w:r>
          </w:p>
        </w:tc>
        <w:tc>
          <w:tcPr>
            <w:tcW w:type="dxa" w:w="2880"/>
          </w:tcPr>
          <w:p>
            <w:r>
              <w:t>string</w:t>
            </w:r>
          </w:p>
        </w:tc>
        <w:tc>
          <w:tcPr>
            <w:tcW w:type="dxa" w:w="2880"/>
          </w:tcPr>
          <w:p>
            <w:r>
              <w:t>Workspace OId.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'https://app.octavehq.com/api/v2/proof-point/delete?oId=pp_01HZY2ABCDEF1234567890' \</w:t>
        <w:br/>
        <w:t xml:space="preserve"> --header 'Accept: application/json'</w:t>
      </w:r>
    </w:p>
    <w:p>
      <w:pPr>
        <w:pStyle w:val="Heading3"/>
      </w:pPr>
      <w:r>
        <w:t>Example Usage</w:t>
      </w:r>
    </w:p>
    <w:p>
      <w:pPr>
        <w:pStyle w:val="Heading3"/>
      </w:pPr>
      <w:r>
        <w:t>Example 1: Delete a Proof Point by OId</w:t>
      </w:r>
    </w:p>
    <w:p>
      <w:r>
        <w:rPr>
          <w:b/>
          <w:color w:val="666666"/>
          <w:sz w:val="16"/>
        </w:rPr>
        <w:t>[bash]</w:t>
      </w:r>
    </w:p>
    <w:p>
      <w:pPr>
        <w:shd w:fill="F2F2F2" w:val="clear"/>
      </w:pPr>
      <w:r>
        <w:rPr>
          <w:rFonts w:ascii="Courier New" w:hAnsi="Courier New"/>
          <w:sz w:val="17"/>
        </w:rPr>
        <w:t>curl -X DELETE \</w:t>
        <w:br/>
        <w:t xml:space="preserve"> 'https://app.octavehq.com/api/v2/proof-point/delete?oId=pp_01HZY2ABCDEF1234567890' \</w:t>
        <w:br/>
        <w:t xml:space="preserve"> -H 'Accept: application/json'</w:t>
      </w:r>
    </w:p>
    <w:p>
      <w:pPr>
        <w:pStyle w:val="Heading3"/>
      </w:pPr>
      <w:r>
        <w:t>Example 2: Delete a Proof Point using a different OId</w:t>
      </w:r>
    </w:p>
    <w:p>
      <w:r>
        <w:rPr>
          <w:b/>
          <w:color w:val="666666"/>
          <w:sz w:val="16"/>
        </w:rPr>
        <w:t>[bash]</w:t>
      </w:r>
    </w:p>
    <w:p>
      <w:pPr>
        <w:shd w:fill="F2F2F2" w:val="clear"/>
      </w:pPr>
      <w:r>
        <w:rPr>
          <w:rFonts w:ascii="Courier New" w:hAnsi="Courier New"/>
          <w:sz w:val="17"/>
        </w:rPr>
        <w:t>curl -X DELETE \</w:t>
        <w:br/>
        <w:t xml:space="preserve"> 'https://app.octavehq.com/api/v2/proof-point/delete?oId=pp_1234567890' \</w:t>
        <w:br/>
        <w:t xml:space="preserve"> -H 'Accept: application/json'</w:t>
      </w:r>
    </w:p>
    <w:p>
      <w:pPr>
        <w:pStyle w:val="Heading3"/>
      </w:pPr>
      <w:r>
        <w:t>Behavior</w:t>
      </w:r>
    </w:p>
    <w:p>
      <w:pPr>
        <w:pStyle w:val="ListBullet"/>
      </w:pPr>
      <w:r>
        <w:t>Validates that oId is provided.</w:t>
      </w:r>
    </w:p>
    <w:p>
      <w:pPr>
        <w:pStyle w:val="ListBullet"/>
      </w:pPr>
      <w:r>
        <w:t>Marks the Proof Point as deleted (soft delete).</w:t>
      </w:r>
    </w:p>
    <w:p>
      <w:pPr>
        <w:pStyle w:val="ListBullet"/>
      </w:pPr>
      <w:r>
        <w:t>Returns the deleted Proof Point record (including metadata and timestamps).</w:t>
      </w:r>
    </w:p>
    <w:p>
      <w:pPr>
        <w:pStyle w:val="Heading3"/>
      </w:pPr>
      <w:r>
        <w:t>Notes</w:t>
      </w:r>
    </w:p>
    <w:p>
      <w:pPr>
        <w:pStyle w:val="ListBullet"/>
      </w:pPr>
      <w:r>
        <w:t>This is a soft delete: the Proof Point is marked deleted but not permanently removed.</w:t>
      </w:r>
    </w:p>
    <w:p>
      <w:pPr>
        <w:pStyle w:val="Heading3"/>
      </w:pPr>
      <w:r>
        <w:t>Error Handling</w:t>
      </w:r>
    </w:p>
    <w:p>
      <w:pPr>
        <w:pStyle w:val="ListBullet"/>
      </w:pPr>
      <w:r>
        <w:t>400 Bad Request: oId is missing/empty/invalid.</w:t>
      </w:r>
    </w:p>
    <w:p>
      <w:pPr>
        <w:pStyle w:val="ListBullet"/>
      </w:pPr>
      <w:r>
        <w:t>404 Not Found: No Proof Point exists for the provided oId.</w:t>
      </w:r>
    </w:p>
    <w:p>
      <w:pPr>
        <w:pStyle w:val="Heading3"/>
      </w:pPr>
      <w:r>
        <w:t>Related proofPoints actions</w:t>
      </w:r>
    </w:p>
    <w:p>
      <w:pPr>
        <w:pStyle w:val="ListBullet"/>
      </w:pPr>
      <w:r>
        <w:t>[GET] Get a Proof Point — /api/v2/proof-point/get</w:t>
      </w:r>
    </w:p>
    <w:p>
      <w:pPr>
        <w:pStyle w:val="ListBullet"/>
      </w:pPr>
      <w:r>
        <w:t>[GET] List Proof Points — /api/v2/proof-point/list</w:t>
      </w:r>
    </w:p>
    <w:p>
      <w:pPr>
        <w:pStyle w:val="ListBullet"/>
      </w:pPr>
      <w:r>
        <w:t>[POST] Generate Proof Points — /api/v2/proof-point/generate</w:t>
      </w:r>
    </w:p>
    <w:p>
      <w:pPr>
        <w:pStyle w:val="ListBullet"/>
      </w:pPr>
      <w:r>
        <w:t>[POST] Update a Proof Point — /api/v2/proof-point/update</w:t>
      </w:r>
    </w:p>
    <w:p>
      <w:pPr>
        <w:pStyle w:val="ListBullet"/>
      </w:pPr>
      <w:r>
        <w:t>[POST] Create Proof Point — /api/v2/proof-point/create</w:t>
      </w:r>
    </w:p>
    <w:p>
      <w:r>
        <w:br w:type="page"/>
      </w:r>
    </w:p>
    <w:p>
      <w:pPr>
        <w:pStyle w:val="Heading2"/>
      </w:pPr>
      <w:r>
        <w:t>59. [DELETE] Delete a Reference</w:t>
      </w:r>
    </w:p>
    <w:p>
      <w:r>
        <w:rPr>
          <w:b/>
        </w:rPr>
        <w:t xml:space="preserve">Endpoint: </w:t>
      </w:r>
      <w:r>
        <w:rPr>
          <w:rFonts w:ascii="Courier New" w:hAnsi="Courier New"/>
          <w:sz w:val="18"/>
        </w:rPr>
        <w:t>/api/v2/reference/delete</w:t>
      </w:r>
    </w:p>
    <w:p>
      <w:pPr>
        <w:pStyle w:val="Heading3"/>
      </w:pPr>
      <w:r>
        <w:t>Prerequisites</w:t>
      </w:r>
    </w:p>
    <w:p>
      <w:pPr>
        <w:pStyle w:val="ListBullet"/>
      </w:pPr>
      <w:r>
        <w:t>The Reference oId to delete (soft delete)</w:t>
      </w:r>
    </w:p>
    <w:p>
      <w:pPr>
        <w:pStyle w:val="Heading3"/>
      </w:pPr>
      <w:r>
        <w:t>Method</w:t>
      </w:r>
    </w:p>
    <w:p>
      <w:r>
        <w:t>DELETE</w:t>
      </w:r>
    </w:p>
    <w:p>
      <w:pPr>
        <w:pStyle w:val="Heading3"/>
      </w:pPr>
      <w:r>
        <w:t>URL</w:t>
      </w:r>
    </w:p>
    <w:p>
      <w:r>
        <w:t>https://app.octavehq.com/api/v2/reference/delete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Reference by oId. The Reference is marked as deleted but is not permanently removed.</w:t>
      </w:r>
    </w:p>
    <w:p>
      <w:pPr>
        <w:pStyle w:val="Heading3"/>
      </w:pPr>
      <w:r>
        <w:t>Enforcement Rules</w:t>
      </w:r>
    </w:p>
    <w:p>
      <w:pPr>
        <w:pStyle w:val="ListBullet"/>
      </w:pPr>
      <w:r>
        <w:t>The oId query parameter must always be present and must be sent in the URL query string, not in the request body.</w:t>
      </w:r>
    </w:p>
    <w:p>
      <w:pPr>
        <w:pStyle w:val="ListBullet"/>
      </w:pPr>
      <w:r>
        <w:t>Do not send query parameters in the body when executing this action.</w:t>
      </w:r>
    </w:p>
    <w:p>
      <w:pPr>
        <w:pStyle w:val="Heading3"/>
      </w:pPr>
      <w:r>
        <w:t>Valid Examples</w:t>
      </w:r>
    </w:p>
    <w:p>
      <w:r>
        <w:rPr>
          <w:b/>
          <w:color w:val="666666"/>
          <w:sz w:val="16"/>
        </w:rPr>
        <w:t>[http]</w:t>
      </w:r>
    </w:p>
    <w:p>
      <w:pPr>
        <w:shd w:fill="F2F2F2" w:val="clear"/>
      </w:pPr>
      <w:r>
        <w:rPr>
          <w:rFonts w:ascii="Courier New" w:hAnsi="Courier New"/>
          <w:sz w:val="17"/>
        </w:rPr>
        <w:t>/api/v2/reference/delete?oId=r_1234</w:t>
      </w:r>
    </w:p>
    <w:p>
      <w:pPr>
        <w:pStyle w:val="Heading3"/>
      </w:pPr>
      <w:r>
        <w:t>Invalid Examples</w:t>
      </w:r>
    </w:p>
    <w:p>
      <w:r>
        <w:rPr>
          <w:b/>
          <w:color w:val="666666"/>
          <w:sz w:val="16"/>
        </w:rPr>
        <w:t>[http]</w:t>
      </w:r>
    </w:p>
    <w:p>
      <w:pPr>
        <w:shd w:fill="F2F2F2" w:val="clear"/>
      </w:pPr>
      <w:r>
        <w:rPr>
          <w:rFonts w:ascii="Courier New" w:hAnsi="Courier New"/>
          <w:sz w:val="17"/>
        </w:rPr>
        <w:t>/api/v2/reference/delete</w:t>
        <w:br/>
        <w:t>/api/v2/reference/delete?oId=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Required. The ID of the reference. Min length: 1. Example: r_1234.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"Reference deleted",</w:t>
        <w:br/>
        <w:t xml:space="preserve"> "timestamp": "2021-01-01T00:00:00Z"</w:t>
        <w:br/>
        <w:t xml:space="preserve"> },</w:t>
        <w:br/>
        <w:t xml:space="preserve"> "oId": "r_1234",</w:t>
        <w:br/>
        <w:t xml:space="preserve"> "name": "Large filesharing service",</w:t>
        <w:br/>
        <w:t xml:space="preserve"> "internalName": "Dropbox",</w:t>
        <w:br/>
        <w:t xml:space="preserve"> "createdAt": "2021-01-01",</w:t>
        <w:br/>
        <w:t xml:space="preserve"> "updatedAt": "2021-01-01",</w:t>
        <w:br/>
        <w:t xml:space="preserve"> "deletedAt": "2021-01-01",</w:t>
        <w:br/>
        <w:t xml:space="preserve"> "archivedAt": "2021-01-01",</w:t>
        <w:br/>
        <w:t xml:space="preserve"> "description": "Description of the reference",</w:t>
        <w:br/>
        <w:t xml:space="preserve"> "active": true,</w:t>
        <w:br/>
        <w:t xml:space="preserve"> "data": {</w:t>
        <w:br/>
        <w:t xml:space="preserve"> "howTheyMakeMoney": "Subscription plans",</w:t>
        <w:br/>
        <w:t xml:space="preserve"> "howTheyUseProduct": "They use the product to manage customer files",</w:t>
        <w:br/>
        <w:t xml:space="preserve"> "howTheyBenefitFromProduct": "Faster collaboration across teams",</w:t>
        <w:br/>
        <w:t xml:space="preserve"> "emailSnippets": [</w:t>
        <w:br/>
        <w:t xml:space="preserve"> "Thanks for the quick turnaround."</w:t>
        <w:br/>
        <w:t xml:space="preserve"> ],</w:t>
        <w:br/>
        <w:t xml:space="preserve"> "howWeImpactedTheirBusiness": [</w:t>
        <w:br/>
        <w:t xml:space="preserve"> "Reduced onboarding time by 30%"</w:t>
        <w:br/>
        <w:t xml:space="preserve"> ],</w:t>
        <w:br/>
        <w:t xml:space="preserve"> "keyStats": [</w:t>
        <w:br/>
        <w:t xml:space="preserve"> "10k+ active users"</w:t>
        <w:br/>
        <w:t xml:space="preserve"> ],</w:t>
        <w:br/>
        <w:t xml:space="preserve"> "customFields": [</w:t>
        <w:br/>
        <w:t xml:space="preserve"> {</w:t>
        <w:br/>
        <w:t xml:space="preserve"> "title": "Industry",</w:t>
        <w:br/>
        <w:t xml:space="preserve"> "value": [</w:t>
        <w:br/>
        <w:t xml:space="preserve"> "SaaS"</w:t>
        <w:br/>
        <w:t xml:space="preserve"> ]</w:t>
        <w:br/>
        <w:t xml:space="preserve"> }</w:t>
        <w:br/>
        <w:t xml:space="preserve"> ]</w:t>
        <w:br/>
        <w:t xml:space="preserve"> },</w:t>
        <w:br/>
        <w:t xml:space="preserve"> "user": {</w:t>
        <w:br/>
        <w:t xml:space="preserve"> "oId": "u_1234",</w:t>
        <w:br/>
        <w:t xml:space="preserve"> "firstName": "John",</w:t>
        <w:br/>
        <w:t xml:space="preserve"> "lastName": "Doe"</w:t>
        <w:br/>
        <w:t xml:space="preserve"> },</w:t>
        <w:br/>
        <w:t xml:space="preserve"> "workspace": {</w:t>
        <w:br/>
        <w:t xml:space="preserve"> "oId": "w_1234"</w:t>
        <w:br/>
        <w:t xml:space="preserve"> },</w:t>
        <w:br/>
        <w:t xml:space="preserve"> "unrecognized":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"2021-01-01T00:00:00Z"</w:t>
        <w:br/>
        <w:t xml:space="preserve"> },</w:t>
        <w:br/>
        <w:t xml:space="preserve"> "message": "Invalid oId"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"Reference not found",</w:t>
        <w:br/>
        <w:t xml:space="preserve"> "timestamp": "2021-01-01T00:00:00Z"</w:t>
        <w:br/>
        <w:t xml:space="preserve"> },</w:t>
        <w:br/>
        <w:t xml:space="preserve"> "message": "Reference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The ID of the reference. Example: r_1234. Min length: 1.</w:t>
            </w:r>
          </w:p>
        </w:tc>
      </w:tr>
      <w:tr>
        <w:tc>
          <w:tcPr>
            <w:tcW w:type="dxa" w:w="2880"/>
          </w:tcPr>
          <w:p>
            <w:r>
              <w:t>name</w:t>
            </w:r>
          </w:p>
        </w:tc>
        <w:tc>
          <w:tcPr>
            <w:tcW w:type="dxa" w:w="2880"/>
          </w:tcPr>
          <w:p>
            <w:r>
              <w:t>string</w:t>
            </w:r>
          </w:p>
        </w:tc>
        <w:tc>
          <w:tcPr>
            <w:tcW w:type="dxa" w:w="2880"/>
          </w:tcPr>
          <w:p>
            <w:r>
              <w:t>External-facing name of the reference. Example: Large filesharing service.</w:t>
            </w:r>
          </w:p>
        </w:tc>
      </w:tr>
      <w:tr>
        <w:tc>
          <w:tcPr>
            <w:tcW w:type="dxa" w:w="2880"/>
          </w:tcPr>
          <w:p>
            <w:r>
              <w:t>internalName</w:t>
            </w:r>
          </w:p>
        </w:tc>
        <w:tc>
          <w:tcPr>
            <w:tcW w:type="dxa" w:w="2880"/>
          </w:tcPr>
          <w:p>
            <w:r>
              <w:t>string</w:t>
            </w:r>
          </w:p>
        </w:tc>
        <w:tc>
          <w:tcPr>
            <w:tcW w:type="dxa" w:w="2880"/>
          </w:tcPr>
          <w:p>
            <w:r>
              <w:t>Internal name of the reference. Example: Dropbox.</w:t>
            </w:r>
          </w:p>
        </w:tc>
      </w:tr>
      <w:tr>
        <w:tc>
          <w:tcPr>
            <w:tcW w:type="dxa" w:w="2880"/>
          </w:tcPr>
          <w:p>
            <w:r>
              <w:t>createdAt</w:t>
            </w:r>
          </w:p>
        </w:tc>
        <w:tc>
          <w:tcPr>
            <w:tcW w:type="dxa" w:w="2880"/>
          </w:tcPr>
          <w:p>
            <w:r>
              <w:t>string</w:t>
            </w:r>
          </w:p>
        </w:tc>
        <w:tc>
          <w:tcPr>
            <w:tcW w:type="dxa" w:w="2880"/>
          </w:tcPr>
          <w:p>
            <w:r>
              <w:t>Date/time the reference was created. Example: 2021-01-01.</w:t>
            </w:r>
          </w:p>
        </w:tc>
      </w:tr>
      <w:tr>
        <w:tc>
          <w:tcPr>
            <w:tcW w:type="dxa" w:w="2880"/>
          </w:tcPr>
          <w:p>
            <w:r>
              <w:t>updatedAt</w:t>
            </w:r>
          </w:p>
        </w:tc>
        <w:tc>
          <w:tcPr>
            <w:tcW w:type="dxa" w:w="2880"/>
          </w:tcPr>
          <w:p>
            <w:r>
              <w:t>string</w:t>
            </w:r>
          </w:p>
        </w:tc>
        <w:tc>
          <w:tcPr>
            <w:tcW w:type="dxa" w:w="2880"/>
          </w:tcPr>
          <w:p>
            <w:r>
              <w:t>Date/time the reference was updated. Example: 2021-01-01.</w:t>
            </w:r>
          </w:p>
        </w:tc>
      </w:tr>
      <w:tr>
        <w:tc>
          <w:tcPr>
            <w:tcW w:type="dxa" w:w="2880"/>
          </w:tcPr>
          <w:p>
            <w:r>
              <w:t>deletedAt</w:t>
            </w:r>
          </w:p>
        </w:tc>
        <w:tc>
          <w:tcPr>
            <w:tcW w:type="dxa" w:w="2880"/>
          </w:tcPr>
          <w:p>
            <w:r>
              <w:t>string</w:t>
            </w:r>
          </w:p>
        </w:tc>
        <w:tc>
          <w:tcPr>
            <w:tcW w:type="dxa" w:w="2880"/>
          </w:tcPr>
          <w:p>
            <w:r>
              <w:t>Date/time the reference was deleted. Example: 2021-01-01.</w:t>
            </w:r>
          </w:p>
        </w:tc>
      </w:tr>
      <w:tr>
        <w:tc>
          <w:tcPr>
            <w:tcW w:type="dxa" w:w="2880"/>
          </w:tcPr>
          <w:p>
            <w:r>
              <w:t>archivedAt</w:t>
            </w:r>
          </w:p>
        </w:tc>
        <w:tc>
          <w:tcPr>
            <w:tcW w:type="dxa" w:w="2880"/>
          </w:tcPr>
          <w:p>
            <w:r>
              <w:t>string</w:t>
            </w:r>
          </w:p>
        </w:tc>
        <w:tc>
          <w:tcPr>
            <w:tcW w:type="dxa" w:w="2880"/>
          </w:tcPr>
          <w:p>
            <w:r>
              <w:t>Date/time the reference was archived. Example: 2021-01-01.</w:t>
            </w:r>
          </w:p>
        </w:tc>
      </w:tr>
      <w:tr>
        <w:tc>
          <w:tcPr>
            <w:tcW w:type="dxa" w:w="2880"/>
          </w:tcPr>
          <w:p>
            <w:r>
              <w:t>description</w:t>
            </w:r>
          </w:p>
        </w:tc>
        <w:tc>
          <w:tcPr>
            <w:tcW w:type="dxa" w:w="2880"/>
          </w:tcPr>
          <w:p>
            <w:r>
              <w:t>string</w:t>
            </w:r>
          </w:p>
        </w:tc>
        <w:tc>
          <w:tcPr>
            <w:tcW w:type="dxa" w:w="2880"/>
          </w:tcPr>
          <w:p>
            <w:r>
              <w:t>Description of the reference. Example: Description of the reference.</w:t>
            </w:r>
          </w:p>
        </w:tc>
      </w:tr>
      <w:tr>
        <w:tc>
          <w:tcPr>
            <w:tcW w:type="dxa" w:w="2880"/>
          </w:tcPr>
          <w:p>
            <w:r>
              <w:t>active</w:t>
            </w:r>
          </w:p>
        </w:tc>
        <w:tc>
          <w:tcPr>
            <w:tcW w:type="dxa" w:w="2880"/>
          </w:tcPr>
          <w:p>
            <w:r>
              <w:t>boolean</w:t>
            </w:r>
          </w:p>
        </w:tc>
        <w:tc>
          <w:tcPr>
            <w:tcW w:type="dxa" w:w="2880"/>
          </w:tcPr>
          <w:p>
            <w:r>
              <w:t>Whether the reference is active and can be used. Default: true. Example: true.</w:t>
            </w:r>
          </w:p>
        </w:tc>
      </w:tr>
      <w:tr>
        <w:tc>
          <w:tcPr>
            <w:tcW w:type="dxa" w:w="2880"/>
          </w:tcPr>
          <w:p>
            <w:r>
              <w:t>data</w:t>
            </w:r>
          </w:p>
        </w:tc>
        <w:tc>
          <w:tcPr>
            <w:tcW w:type="dxa" w:w="2880"/>
          </w:tcPr>
          <w:p>
            <w:r>
              <w:t>object</w:t>
            </w:r>
          </w:p>
        </w:tc>
        <w:tc>
          <w:tcPr>
            <w:tcW w:type="dxa" w:w="2880"/>
          </w:tcPr>
          <w:p>
            <w:r>
              <w:t>Reference data payload.</w:t>
            </w:r>
          </w:p>
        </w:tc>
      </w:tr>
      <w:tr>
        <w:tc>
          <w:tcPr>
            <w:tcW w:type="dxa" w:w="2880"/>
          </w:tcPr>
          <w:p>
            <w:r>
              <w:t>data.howTheyMakeMoney</w:t>
            </w:r>
          </w:p>
        </w:tc>
        <w:tc>
          <w:tcPr>
            <w:tcW w:type="dxa" w:w="2880"/>
          </w:tcPr>
          <w:p>
            <w:r>
              <w:t>string</w:t>
            </w:r>
          </w:p>
        </w:tc>
        <w:tc>
          <w:tcPr>
            <w:tcW w:type="dxa" w:w="2880"/>
          </w:tcPr>
          <w:p>
            <w:r>
              <w:t>How they make money.</w:t>
            </w:r>
          </w:p>
        </w:tc>
      </w:tr>
      <w:tr>
        <w:tc>
          <w:tcPr>
            <w:tcW w:type="dxa" w:w="2880"/>
          </w:tcPr>
          <w:p>
            <w:r>
              <w:t>data.howTheyUseProduct</w:t>
            </w:r>
          </w:p>
        </w:tc>
        <w:tc>
          <w:tcPr>
            <w:tcW w:type="dxa" w:w="2880"/>
          </w:tcPr>
          <w:p>
            <w:r>
              <w:t>string</w:t>
            </w:r>
          </w:p>
        </w:tc>
        <w:tc>
          <w:tcPr>
            <w:tcW w:type="dxa" w:w="2880"/>
          </w:tcPr>
          <w:p>
            <w:r>
              <w:t>How they use the product.</w:t>
            </w:r>
          </w:p>
        </w:tc>
      </w:tr>
      <w:tr>
        <w:tc>
          <w:tcPr>
            <w:tcW w:type="dxa" w:w="2880"/>
          </w:tcPr>
          <w:p>
            <w:r>
              <w:t>data.howTheyBenefitFromProduct</w:t>
            </w:r>
          </w:p>
        </w:tc>
        <w:tc>
          <w:tcPr>
            <w:tcW w:type="dxa" w:w="2880"/>
          </w:tcPr>
          <w:p>
            <w:r>
              <w:t>string</w:t>
            </w:r>
          </w:p>
        </w:tc>
        <w:tc>
          <w:tcPr>
            <w:tcW w:type="dxa" w:w="2880"/>
          </w:tcPr>
          <w:p>
            <w:r>
              <w:t>How they benefit from the product.</w:t>
            </w:r>
          </w:p>
        </w:tc>
      </w:tr>
      <w:tr>
        <w:tc>
          <w:tcPr>
            <w:tcW w:type="dxa" w:w="2880"/>
          </w:tcPr>
          <w:p>
            <w:r>
              <w:t>data.emailSnippets</w:t>
            </w:r>
          </w:p>
        </w:tc>
        <w:tc>
          <w:tcPr>
            <w:tcW w:type="dxa" w:w="2880"/>
          </w:tcPr>
          <w:p>
            <w:r>
              <w:t>string[]</w:t>
            </w:r>
          </w:p>
        </w:tc>
        <w:tc>
          <w:tcPr>
            <w:tcW w:type="dxa" w:w="2880"/>
          </w:tcPr>
          <w:p>
            <w:r>
              <w:t>Email snippets.</w:t>
            </w:r>
          </w:p>
        </w:tc>
      </w:tr>
      <w:tr>
        <w:tc>
          <w:tcPr>
            <w:tcW w:type="dxa" w:w="2880"/>
          </w:tcPr>
          <w:p>
            <w:r>
              <w:t>data.howWeImpactedTheirBusiness</w:t>
            </w:r>
          </w:p>
        </w:tc>
        <w:tc>
          <w:tcPr>
            <w:tcW w:type="dxa" w:w="2880"/>
          </w:tcPr>
          <w:p>
            <w:r>
              <w:t>string[]</w:t>
            </w:r>
          </w:p>
        </w:tc>
        <w:tc>
          <w:tcPr>
            <w:tcW w:type="dxa" w:w="2880"/>
          </w:tcPr>
          <w:p>
            <w:r>
              <w:t>How the product impacted their business.</w:t>
            </w:r>
          </w:p>
        </w:tc>
      </w:tr>
      <w:tr>
        <w:tc>
          <w:tcPr>
            <w:tcW w:type="dxa" w:w="2880"/>
          </w:tcPr>
          <w:p>
            <w:r>
              <w:t>data.keyStats</w:t>
            </w:r>
          </w:p>
        </w:tc>
        <w:tc>
          <w:tcPr>
            <w:tcW w:type="dxa" w:w="2880"/>
          </w:tcPr>
          <w:p>
            <w:r>
              <w:t>string[]</w:t>
            </w:r>
          </w:p>
        </w:tc>
        <w:tc>
          <w:tcPr>
            <w:tcW w:type="dxa" w:w="2880"/>
          </w:tcPr>
          <w:p>
            <w:r>
              <w:t>Key stats.</w:t>
            </w:r>
          </w:p>
        </w:tc>
      </w:tr>
      <w:tr>
        <w:tc>
          <w:tcPr>
            <w:tcW w:type="dxa" w:w="2880"/>
          </w:tcPr>
          <w:p>
            <w:r>
              <w:t>data.customFields</w:t>
            </w:r>
          </w:p>
        </w:tc>
        <w:tc>
          <w:tcPr>
            <w:tcW w:type="dxa" w:w="2880"/>
          </w:tcPr>
          <w:p>
            <w:r>
              <w:t>array</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string[]</w:t>
            </w:r>
          </w:p>
        </w:tc>
        <w:tc>
          <w:tcPr>
            <w:tcW w:type="dxa" w:w="2880"/>
          </w:tcPr>
          <w:p>
            <w:r>
              <w:t>Custom field values.</w:t>
            </w:r>
          </w:p>
        </w:tc>
      </w:tr>
      <w:tr>
        <w:tc>
          <w:tcPr>
            <w:tcW w:type="dxa" w:w="2880"/>
          </w:tcPr>
          <w:p>
            <w:r>
              <w:t>user</w:t>
            </w:r>
          </w:p>
        </w:tc>
        <w:tc>
          <w:tcPr>
            <w:tcW w:type="dxa" w:w="2880"/>
          </w:tcPr>
          <w:p>
            <w:r>
              <w:t>object</w:t>
            </w:r>
          </w:p>
        </w:tc>
        <w:tc>
          <w:tcPr>
            <w:tcW w:type="dxa" w:w="2880"/>
          </w:tcPr>
          <w:p>
            <w:r>
              <w:t>User who created the reference.</w:t>
            </w:r>
          </w:p>
        </w:tc>
      </w:tr>
      <w:tr>
        <w:tc>
          <w:tcPr>
            <w:tcW w:type="dxa" w:w="2880"/>
          </w:tcPr>
          <w:p>
            <w:r>
              <w:t>user.oId</w:t>
            </w:r>
          </w:p>
        </w:tc>
        <w:tc>
          <w:tcPr>
            <w:tcW w:type="dxa" w:w="2880"/>
          </w:tcPr>
          <w:p>
            <w:r>
              <w:t>string</w:t>
            </w:r>
          </w:p>
        </w:tc>
        <w:tc>
          <w:tcPr>
            <w:tcW w:type="dxa" w:w="2880"/>
          </w:tcPr>
          <w:p>
            <w:r>
              <w:t>User ID. Example: u_1234.</w:t>
            </w:r>
          </w:p>
        </w:tc>
      </w:tr>
      <w:tr>
        <w:tc>
          <w:tcPr>
            <w:tcW w:type="dxa" w:w="2880"/>
          </w:tcPr>
          <w:p>
            <w:r>
              <w:t>user.firstName</w:t>
            </w:r>
          </w:p>
        </w:tc>
        <w:tc>
          <w:tcPr>
            <w:tcW w:type="dxa" w:w="2880"/>
          </w:tcPr>
          <w:p>
            <w:r>
              <w:t>string</w:t>
            </w:r>
          </w:p>
        </w:tc>
        <w:tc>
          <w:tcPr>
            <w:tcW w:type="dxa" w:w="2880"/>
          </w:tcPr>
          <w:p>
            <w:r>
              <w:t>User first name. Example: John.</w:t>
            </w:r>
          </w:p>
        </w:tc>
      </w:tr>
      <w:tr>
        <w:tc>
          <w:tcPr>
            <w:tcW w:type="dxa" w:w="2880"/>
          </w:tcPr>
          <w:p>
            <w:r>
              <w:t>user.lastName</w:t>
            </w:r>
          </w:p>
        </w:tc>
        <w:tc>
          <w:tcPr>
            <w:tcW w:type="dxa" w:w="2880"/>
          </w:tcPr>
          <w:p>
            <w:r>
              <w:t>string</w:t>
            </w:r>
          </w:p>
        </w:tc>
        <w:tc>
          <w:tcPr>
            <w:tcW w:type="dxa" w:w="2880"/>
          </w:tcPr>
          <w:p>
            <w:r>
              <w:t>User last name. Example: Doe.</w:t>
            </w:r>
          </w:p>
        </w:tc>
      </w:tr>
      <w:tr>
        <w:tc>
          <w:tcPr>
            <w:tcW w:type="dxa" w:w="2880"/>
          </w:tcPr>
          <w:p>
            <w:r>
              <w:t>workspace</w:t>
            </w:r>
          </w:p>
        </w:tc>
        <w:tc>
          <w:tcPr>
            <w:tcW w:type="dxa" w:w="2880"/>
          </w:tcPr>
          <w:p>
            <w:r>
              <w:t>object</w:t>
            </w:r>
          </w:p>
        </w:tc>
        <w:tc>
          <w:tcPr>
            <w:tcW w:type="dxa" w:w="2880"/>
          </w:tcPr>
          <w:p>
            <w:r>
              <w:t>Workspace info.</w:t>
            </w:r>
          </w:p>
        </w:tc>
      </w:tr>
      <w:tr>
        <w:tc>
          <w:tcPr>
            <w:tcW w:type="dxa" w:w="2880"/>
          </w:tcPr>
          <w:p>
            <w:r>
              <w:t>workspace.oId</w:t>
            </w:r>
          </w:p>
        </w:tc>
        <w:tc>
          <w:tcPr>
            <w:tcW w:type="dxa" w:w="2880"/>
          </w:tcPr>
          <w:p>
            <w:r>
              <w:t>string</w:t>
            </w:r>
          </w:p>
        </w:tc>
        <w:tc>
          <w:tcPr>
            <w:tcW w:type="dxa" w:w="2880"/>
          </w:tcPr>
          <w:p>
            <w:r>
              <w:t>Workspace ID. Example: w_1234.</w:t>
            </w:r>
          </w:p>
        </w:tc>
      </w:tr>
      <w:tr>
        <w:tc>
          <w:tcPr>
            <w:tcW w:type="dxa" w:w="2880"/>
          </w:tcPr>
          <w:p>
            <w:r>
              <w:t>unrecognized</w:t>
            </w:r>
          </w:p>
        </w:tc>
        <w:tc>
          <w:tcPr>
            <w:tcW w:type="dxa" w:w="2880"/>
          </w:tcPr>
          <w:p>
            <w:r>
              <w:t>boolean</w:t>
            </w:r>
          </w:p>
        </w:tc>
        <w:tc>
          <w:tcPr>
            <w:tcW w:type="dxa" w:w="2880"/>
          </w:tcPr>
          <w:p>
            <w:r>
              <w:t>Whether the reference is unrecognized.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'https://app.octavehq.com/api/v2/reference/delete?oId=r_1234' \</w:t>
        <w:br/>
        <w:t xml:space="preserve"> --header 'Accept: application/json'</w:t>
      </w:r>
    </w:p>
    <w:p>
      <w:pPr>
        <w:pStyle w:val="Heading3"/>
      </w:pPr>
      <w:r>
        <w:t>Behavior</w:t>
      </w:r>
    </w:p>
    <w:p>
      <w:pPr>
        <w:pStyle w:val="ListBullet"/>
      </w:pPr>
      <w:r>
        <w:t>Validates the oId query parameter is present and non-empty.</w:t>
      </w:r>
    </w:p>
    <w:p>
      <w:pPr>
        <w:pStyle w:val="ListBullet"/>
      </w:pPr>
      <w:r>
        <w:t>Marks the referenced Reference as deleted (soft delete).</w:t>
      </w:r>
    </w:p>
    <w:p>
      <w:pPr>
        <w:pStyle w:val="ListBullet"/>
      </w:pPr>
      <w:r>
        <w:t>Returns the deleted Reference record (including deletedAt) and metadata.</w:t>
      </w:r>
    </w:p>
    <w:p>
      <w:pPr>
        <w:pStyle w:val="Heading3"/>
      </w:pPr>
      <w:r>
        <w:t>Notes</w:t>
      </w:r>
    </w:p>
    <w:p>
      <w:pPr>
        <w:pStyle w:val="ListBullet"/>
      </w:pPr>
      <w:r>
        <w:t>This is a soft delete; the Reference is marked as deleted but not permanently removed.</w:t>
      </w:r>
    </w:p>
    <w:p>
      <w:pPr>
        <w:pStyle w:val="ListBullet"/>
      </w:pPr>
      <w:r>
        <w:t>No request body is documented for this endpoint.</w:t>
      </w:r>
    </w:p>
    <w:p>
      <w:pPr>
        <w:pStyle w:val="Heading3"/>
      </w:pPr>
      <w:r>
        <w:t>Related reference actions</w:t>
      </w:r>
    </w:p>
    <w:p>
      <w:pPr>
        <w:pStyle w:val="ListBullet"/>
      </w:pPr>
      <w:r>
        <w:t>[POST] Create Reference — /api/v2/reference/create</w:t>
      </w:r>
    </w:p>
    <w:p>
      <w:pPr>
        <w:pStyle w:val="ListBullet"/>
      </w:pPr>
      <w:r>
        <w:t>[GET] Get a Reference by OId — /api/v2/reference/get</w:t>
      </w:r>
    </w:p>
    <w:p>
      <w:pPr>
        <w:pStyle w:val="ListBullet"/>
      </w:pPr>
      <w:r>
        <w:t>[POST] Update Reference — /api/v2/reference/update</w:t>
      </w:r>
    </w:p>
    <w:p>
      <w:r>
        <w:br w:type="page"/>
      </w:r>
    </w:p>
    <w:p>
      <w:pPr>
        <w:pStyle w:val="Heading2"/>
      </w:pPr>
      <w:r>
        <w:t>60. [POST] Create a Reference (Legacy)</w:t>
      </w:r>
    </w:p>
    <w:p>
      <w:r>
        <w:rPr>
          <w:b/>
        </w:rPr>
        <w:t xml:space="preserve">Endpoint: </w:t>
      </w:r>
      <w:r>
        <w:rPr>
          <w:rFonts w:ascii="Courier New" w:hAnsi="Courier New"/>
          <w:sz w:val="18"/>
        </w:rPr>
        <w:t>/api/v2/reference/create-legacy</w:t>
      </w:r>
    </w:p>
    <w:p>
      <w:pPr>
        <w:pStyle w:val="Heading3"/>
      </w:pPr>
      <w:r>
        <w:t>Prerequisites</w:t>
      </w:r>
    </w:p>
    <w:p>
      <w:pPr>
        <w:pStyle w:val="ListBullet"/>
      </w:pPr>
      <w:r>
        <w:t>Have access to an Octave workspace where you can create references</w:t>
      </w:r>
    </w:p>
    <w:p>
      <w:pPr>
        <w:pStyle w:val="ListBullet"/>
      </w:pPr>
      <w:r>
        <w:t xml:space="preserve">(Deprecated endpoint) Prefer: </w:t>
        <w:br/>
        <w:br/>
        <w:t>/api/v2/reference/generate for AI-generated references, or</w:t>
        <w:br/>
        <w:t>/api/v2/reference/create for simple creation</w:t>
      </w:r>
    </w:p>
    <w:p>
      <w:pPr>
        <w:pStyle w:val="Heading3"/>
      </w:pPr>
      <w:r>
        <w:t>Method</w:t>
      </w:r>
    </w:p>
    <w:p>
      <w:r>
        <w:t>POST</w:t>
      </w:r>
    </w:p>
    <w:p>
      <w:pPr>
        <w:pStyle w:val="Heading3"/>
      </w:pPr>
      <w:r>
        <w:t>URL</w:t>
      </w:r>
    </w:p>
    <w:p>
      <w:r>
        <w:t>https://app.octavehq.com/api/v2/reference/create-legacy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reference using the legacy creation flow. This endpoint is deprecated; use the newer /api/v2/reference/generate or /api/v2/reference/create endpoints instead.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p>
      <w:r>
        <w:rPr>
          <w:b/>
        </w:rPr>
        <w:t>Note: None explicitly marked as required in the scraped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productOId</w:t>
            </w:r>
          </w:p>
        </w:tc>
        <w:tc>
          <w:tcPr>
            <w:tcW w:type="dxa" w:w="2880"/>
          </w:tcPr>
          <w:p>
            <w:r>
              <w:t>string</w:t>
            </w:r>
          </w:p>
        </w:tc>
        <w:tc>
          <w:tcPr>
            <w:tcW w:type="dxa" w:w="2880"/>
          </w:tcPr>
          <w:p>
            <w:r>
              <w:t>Product OId (DEPRECATED: use linkingStrategy instead for more flexibility).</w:t>
            </w:r>
          </w:p>
        </w:tc>
      </w:tr>
      <w:tr>
        <w:tc>
          <w:tcPr>
            <w:tcW w:type="dxa" w:w="2880"/>
          </w:tcPr>
          <w:p>
            <w:r>
              <w:t>linkingStrategy</w:t>
            </w:r>
          </w:p>
        </w:tc>
        <w:tc>
          <w:tcPr>
            <w:tcW w:type="dxa" w:w="2880"/>
          </w:tcPr>
          <w:p>
            <w:r>
              <w:t>object</w:t>
            </w:r>
          </w:p>
        </w:tc>
        <w:tc>
          <w:tcPr>
            <w:tcW w:type="dxa" w:w="2880"/>
          </w:tcPr>
          <w:p>
            <w:r>
              <w:t>Linking strategy. Documented as: ([mode=?]: &lt;LinkingStrategyAll&gt; | [mode=?]: &lt;LinkingStrategySpecific&gt;) &amp; any. (Exact schema not provided.)</w:t>
            </w:r>
          </w:p>
        </w:tc>
      </w:tr>
      <w:tr>
        <w:tc>
          <w:tcPr>
            <w:tcW w:type="dxa" w:w="2880"/>
          </w:tcPr>
          <w:p>
            <w:r>
              <w:t>brandVoiceOId</w:t>
            </w:r>
          </w:p>
        </w:tc>
        <w:tc>
          <w:tcPr>
            <w:tcW w:type="dxa" w:w="2880"/>
          </w:tcPr>
          <w:p>
            <w:r>
              <w:t>string</w:t>
            </w:r>
          </w:p>
        </w:tc>
        <w:tc>
          <w:tcPr>
            <w:tcW w:type="dxa" w:w="2880"/>
          </w:tcPr>
          <w:p>
            <w:r>
              <w:t>Brand voice oId to apply to generated reference. Example: bv_123456.</w:t>
            </w:r>
          </w:p>
        </w:tc>
      </w:tr>
      <w:tr>
        <w:tc>
          <w:tcPr>
            <w:tcW w:type="dxa" w:w="2880"/>
          </w:tcPr>
          <w:p>
            <w:r>
              <w:t>url</w:t>
            </w:r>
          </w:p>
        </w:tc>
        <w:tc>
          <w:tcPr>
            <w:tcW w:type="dxa" w:w="2880"/>
          </w:tcPr>
          <w:p>
            <w:r>
              <w:t>string</w:t>
            </w:r>
          </w:p>
        </w:tc>
        <w:tc>
          <w:tcPr>
            <w:tcW w:type="dxa" w:w="2880"/>
          </w:tcPr>
          <w:p>
            <w:r>
              <w:t>URL.</w:t>
            </w:r>
          </w:p>
        </w:tc>
      </w:tr>
      <w:tr>
        <w:tc>
          <w:tcPr>
            <w:tcW w:type="dxa" w:w="2880"/>
          </w:tcPr>
          <w:p>
            <w:r>
              <w:t>companyName</w:t>
            </w:r>
          </w:p>
        </w:tc>
        <w:tc>
          <w:tcPr>
            <w:tcW w:type="dxa" w:w="2880"/>
          </w:tcPr>
          <w:p>
            <w:r>
              <w:t>string</w:t>
            </w:r>
          </w:p>
        </w:tc>
        <w:tc>
          <w:tcPr>
            <w:tcW w:type="dxa" w:w="2880"/>
          </w:tcPr>
          <w:p>
            <w:r>
              <w:t>Company Name.</w:t>
            </w:r>
          </w:p>
        </w:tc>
      </w:tr>
      <w:tr>
        <w:tc>
          <w:tcPr>
            <w:tcW w:type="dxa" w:w="2880"/>
          </w:tcPr>
          <w:p>
            <w:r>
              <w:t>companyDomain</w:t>
            </w:r>
          </w:p>
        </w:tc>
        <w:tc>
          <w:tcPr>
            <w:tcW w:type="dxa" w:w="2880"/>
          </w:tcPr>
          <w:p>
            <w:r>
              <w:t>string</w:t>
            </w:r>
          </w:p>
        </w:tc>
        <w:tc>
          <w:tcPr>
            <w:tcW w:type="dxa" w:w="2880"/>
          </w:tcPr>
          <w:p>
            <w:r>
              <w:t>Company Domain.</w:t>
            </w:r>
          </w:p>
        </w:tc>
      </w:tr>
      <w:tr>
        <w:tc>
          <w:tcPr>
            <w:tcW w:type="dxa" w:w="2880"/>
          </w:tcPr>
          <w:p>
            <w:r>
              <w:t>details</w:t>
            </w:r>
          </w:p>
        </w:tc>
        <w:tc>
          <w:tcPr>
            <w:tcW w:type="dxa" w:w="2880"/>
          </w:tcPr>
          <w:p>
            <w:r>
              <w:t>string</w:t>
            </w:r>
          </w:p>
        </w:tc>
        <w:tc>
          <w:tcPr>
            <w:tcW w:type="dxa" w:w="2880"/>
          </w:tcPr>
          <w:p>
            <w:r>
              <w:t>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w:t>
        <w:br/>
        <w:t xml:space="preserve"> "message": "Reference created",</w:t>
        <w:br/>
        <w:t xml:space="preserve"> "timestamp": "2021-01-01T00:00:00Z"</w:t>
        <w:br/>
        <w:t xml:space="preserve"> },</w:t>
        <w:br/>
        <w:t xml:space="preserve"> "oId": "r_1234",</w:t>
        <w:br/>
        <w:t xml:space="preserve"> "name": "Large filesharing service",</w:t>
        <w:br/>
        <w:t xml:space="preserve"> "internalName": "Dropbox",</w:t>
        <w:br/>
        <w:t xml:space="preserve"> "createdAt": "2021-01-01",</w:t>
        <w:br/>
        <w:t xml:space="preserve"> "updatedAt": "2021-01-01",</w:t>
        <w:br/>
        <w:t xml:space="preserve"> "deletedAt": "2021-01-01",</w:t>
        <w:br/>
        <w:t xml:space="preserve"> "archivedAt": "2021-01-01",</w:t>
        <w:br/>
        <w:t xml:space="preserve"> "description": "Description of the reference",</w:t>
        <w:br/>
        <w:t xml:space="preserve"> "active": true,</w:t>
        <w:br/>
        <w:t xml:space="preserve"> "data": {</w:t>
        <w:br/>
        <w:t xml:space="preserve"> "howTheyMakeMoney": "Subscription SaaS plans",</w:t>
        <w:br/>
        <w:t xml:space="preserve"> "howTheyUseProduct": "Stores and shares files securely",</w:t>
        <w:br/>
        <w:t xml:space="preserve"> "howTheyBenefitFromProduct": "Faster collaboration and reduced overhead",</w:t>
        <w:br/>
        <w:t xml:space="preserve"> "emailSnippets": [</w:t>
        <w:br/>
        <w:t xml:space="preserve"> "We used Octave to streamline our messaging."</w:t>
        <w:br/>
        <w:t xml:space="preserve"> ],</w:t>
        <w:br/>
        <w:t xml:space="preserve"> "howWeImpactedTheirBusiness": [</w:t>
        <w:br/>
        <w:t xml:space="preserve"> "Improved conversion rate by 12%"</w:t>
        <w:br/>
        <w:t xml:space="preserve"> ],</w:t>
        <w:br/>
        <w:t xml:space="preserve"> "keyStats": [</w:t>
        <w:br/>
        <w:t xml:space="preserve"> "10M+ users"</w:t>
        <w:br/>
        <w:t xml:space="preserve"> ],</w:t>
        <w:br/>
        <w:t xml:space="preserve"> "customFields": [</w:t>
        <w:br/>
        <w:t xml:space="preserve"> {</w:t>
        <w:br/>
        <w:t xml:space="preserve"> "title": "Industry",</w:t>
        <w:br/>
        <w:t xml:space="preserve"> "value": [</w:t>
        <w:br/>
        <w:t xml:space="preserve"> "Technology"</w:t>
        <w:br/>
        <w:t xml:space="preserve"> ]</w:t>
        <w:br/>
        <w:t xml:space="preserve"> }</w:t>
        <w:br/>
        <w:t xml:space="preserve"> ]</w:t>
        <w:br/>
        <w:t xml:space="preserve"> },</w:t>
        <w:br/>
        <w:t xml:space="preserve"> "user": {</w:t>
        <w:br/>
        <w:t xml:space="preserve"> "oId": "u_1234",</w:t>
        <w:br/>
        <w:t xml:space="preserve"> "firstName": "John",</w:t>
        <w:br/>
        <w:t xml:space="preserve"> "lastName": "Doe"</w:t>
        <w:br/>
        <w:t xml:space="preserve"> },</w:t>
        <w:br/>
        <w:t xml:space="preserve"> "workspace": {</w:t>
        <w:br/>
        <w:t xml:space="preserve"> "oId": "w_1234"</w:t>
        <w:br/>
        <w:t xml:space="preserve"> },</w:t>
        <w:br/>
        <w:t xml:space="preserve"> "unrecognized":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w:t>
        <w:br/>
        <w:t xml:space="preserve"> "message": "Bad request",</w:t>
        <w:br/>
        <w:t xml:space="preserve"> "timestamp": "2021-01-01T00:00:00Z"</w:t>
        <w:br/>
        <w:t xml:space="preserve"> },</w:t>
        <w:br/>
        <w:t xml:space="preserve"> "message": "Invalid request body"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w:t>
        <w:br/>
        <w:t xml:space="preserve"> "message": "Not found",</w:t>
        <w:br/>
        <w:t xml:space="preserve"> "timestamp": "2021-01-01T00:00:00Z"</w:t>
        <w:br/>
        <w:t xml:space="preserve"> },</w:t>
        <w:br/>
        <w:t xml:space="preserve"> "message": "Product or other entity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The ID of the reference. Min length: 1. Example: r_1234.</w:t>
            </w:r>
          </w:p>
        </w:tc>
      </w:tr>
      <w:tr>
        <w:tc>
          <w:tcPr>
            <w:tcW w:type="dxa" w:w="2880"/>
          </w:tcPr>
          <w:p>
            <w:r>
              <w:t>name</w:t>
            </w:r>
          </w:p>
        </w:tc>
        <w:tc>
          <w:tcPr>
            <w:tcW w:type="dxa" w:w="2880"/>
          </w:tcPr>
          <w:p>
            <w:r>
              <w:t>string</w:t>
            </w:r>
          </w:p>
        </w:tc>
        <w:tc>
          <w:tcPr>
            <w:tcW w:type="dxa" w:w="2880"/>
          </w:tcPr>
          <w:p>
            <w:r>
              <w:t>The external facing name of the reference. Example: Large filesharing service.</w:t>
            </w:r>
          </w:p>
        </w:tc>
      </w:tr>
      <w:tr>
        <w:tc>
          <w:tcPr>
            <w:tcW w:type="dxa" w:w="2880"/>
          </w:tcPr>
          <w:p>
            <w:r>
              <w:t>internalName</w:t>
            </w:r>
          </w:p>
        </w:tc>
        <w:tc>
          <w:tcPr>
            <w:tcW w:type="dxa" w:w="2880"/>
          </w:tcPr>
          <w:p>
            <w:r>
              <w:t>string</w:t>
            </w:r>
          </w:p>
        </w:tc>
        <w:tc>
          <w:tcPr>
            <w:tcW w:type="dxa" w:w="2880"/>
          </w:tcPr>
          <w:p>
            <w:r>
              <w:t>The internal name of the reference. Example: Dropbox.</w:t>
            </w:r>
          </w:p>
        </w:tc>
      </w:tr>
      <w:tr>
        <w:tc>
          <w:tcPr>
            <w:tcW w:type="dxa" w:w="2880"/>
          </w:tcPr>
          <w:p>
            <w:r>
              <w:t>createdAt</w:t>
            </w:r>
          </w:p>
        </w:tc>
        <w:tc>
          <w:tcPr>
            <w:tcW w:type="dxa" w:w="2880"/>
          </w:tcPr>
          <w:p>
            <w:r>
              <w:t>string</w:t>
            </w:r>
          </w:p>
        </w:tc>
        <w:tc>
          <w:tcPr>
            <w:tcW w:type="dxa" w:w="2880"/>
          </w:tcPr>
          <w:p>
            <w:r>
              <w:t>The date and time the reference was created. Example: 2021-01-01.</w:t>
            </w:r>
          </w:p>
        </w:tc>
      </w:tr>
      <w:tr>
        <w:tc>
          <w:tcPr>
            <w:tcW w:type="dxa" w:w="2880"/>
          </w:tcPr>
          <w:p>
            <w:r>
              <w:t>updatedAt</w:t>
            </w:r>
          </w:p>
        </w:tc>
        <w:tc>
          <w:tcPr>
            <w:tcW w:type="dxa" w:w="2880"/>
          </w:tcPr>
          <w:p>
            <w:r>
              <w:t>string</w:t>
            </w:r>
          </w:p>
        </w:tc>
        <w:tc>
          <w:tcPr>
            <w:tcW w:type="dxa" w:w="2880"/>
          </w:tcPr>
          <w:p>
            <w:r>
              <w:t>The date and time the reference was updated. Example: 2021-01-01.</w:t>
            </w:r>
          </w:p>
        </w:tc>
      </w:tr>
      <w:tr>
        <w:tc>
          <w:tcPr>
            <w:tcW w:type="dxa" w:w="2880"/>
          </w:tcPr>
          <w:p>
            <w:r>
              <w:t>deletedAt</w:t>
            </w:r>
          </w:p>
        </w:tc>
        <w:tc>
          <w:tcPr>
            <w:tcW w:type="dxa" w:w="2880"/>
          </w:tcPr>
          <w:p>
            <w:r>
              <w:t>string</w:t>
            </w:r>
          </w:p>
        </w:tc>
        <w:tc>
          <w:tcPr>
            <w:tcW w:type="dxa" w:w="2880"/>
          </w:tcPr>
          <w:p>
            <w:r>
              <w:t>The date and time the reference was deleted. Example: 2021-01-01.</w:t>
            </w:r>
          </w:p>
        </w:tc>
      </w:tr>
      <w:tr>
        <w:tc>
          <w:tcPr>
            <w:tcW w:type="dxa" w:w="2880"/>
          </w:tcPr>
          <w:p>
            <w:r>
              <w:t>archivedAt</w:t>
            </w:r>
          </w:p>
        </w:tc>
        <w:tc>
          <w:tcPr>
            <w:tcW w:type="dxa" w:w="2880"/>
          </w:tcPr>
          <w:p>
            <w:r>
              <w:t>string</w:t>
            </w:r>
          </w:p>
        </w:tc>
        <w:tc>
          <w:tcPr>
            <w:tcW w:type="dxa" w:w="2880"/>
          </w:tcPr>
          <w:p>
            <w:r>
              <w:t>The date and time the reference was archived. Example: 2021-01-01.</w:t>
            </w:r>
          </w:p>
        </w:tc>
      </w:tr>
      <w:tr>
        <w:tc>
          <w:tcPr>
            <w:tcW w:type="dxa" w:w="2880"/>
          </w:tcPr>
          <w:p>
            <w:r>
              <w:t>description</w:t>
            </w:r>
          </w:p>
        </w:tc>
        <w:tc>
          <w:tcPr>
            <w:tcW w:type="dxa" w:w="2880"/>
          </w:tcPr>
          <w:p>
            <w:r>
              <w:t>string</w:t>
            </w:r>
          </w:p>
        </w:tc>
        <w:tc>
          <w:tcPr>
            <w:tcW w:type="dxa" w:w="2880"/>
          </w:tcPr>
          <w:p>
            <w:r>
              <w:t>The description of the reference. Example: Description of the reference.</w:t>
            </w:r>
          </w:p>
        </w:tc>
      </w:tr>
      <w:tr>
        <w:tc>
          <w:tcPr>
            <w:tcW w:type="dxa" w:w="2880"/>
          </w:tcPr>
          <w:p>
            <w:r>
              <w:t>active</w:t>
            </w:r>
          </w:p>
        </w:tc>
        <w:tc>
          <w:tcPr>
            <w:tcW w:type="dxa" w:w="2880"/>
          </w:tcPr>
          <w:p>
            <w:r>
              <w:t>boolean</w:t>
            </w:r>
          </w:p>
        </w:tc>
        <w:tc>
          <w:tcPr>
            <w:tcW w:type="dxa" w:w="2880"/>
          </w:tcPr>
          <w:p>
            <w:r>
              <w:t>Whether the reference is active and can be used. Default: true. Example: true.</w:t>
            </w:r>
          </w:p>
        </w:tc>
      </w:tr>
      <w:tr>
        <w:tc>
          <w:tcPr>
            <w:tcW w:type="dxa" w:w="2880"/>
          </w:tcPr>
          <w:p>
            <w:r>
              <w:t>data</w:t>
            </w:r>
          </w:p>
        </w:tc>
        <w:tc>
          <w:tcPr>
            <w:tcW w:type="dxa" w:w="2880"/>
          </w:tcPr>
          <w:p>
            <w:r>
              <w:t>object</w:t>
            </w:r>
          </w:p>
        </w:tc>
        <w:tc>
          <w:tcPr>
            <w:tcW w:type="dxa" w:w="2880"/>
          </w:tcPr>
          <w:p>
            <w:r>
              <w:t>Reference data.</w:t>
            </w:r>
          </w:p>
        </w:tc>
      </w:tr>
      <w:tr>
        <w:tc>
          <w:tcPr>
            <w:tcW w:type="dxa" w:w="2880"/>
          </w:tcPr>
          <w:p>
            <w:r>
              <w:t>data.howTheyMakeMoney</w:t>
            </w:r>
          </w:p>
        </w:tc>
        <w:tc>
          <w:tcPr>
            <w:tcW w:type="dxa" w:w="2880"/>
          </w:tcPr>
          <w:p>
            <w:r>
              <w:t>string</w:t>
            </w:r>
          </w:p>
        </w:tc>
        <w:tc>
          <w:tcPr>
            <w:tcW w:type="dxa" w:w="2880"/>
          </w:tcPr>
          <w:p>
            <w:r>
              <w:t>How they make money.</w:t>
            </w:r>
          </w:p>
        </w:tc>
      </w:tr>
      <w:tr>
        <w:tc>
          <w:tcPr>
            <w:tcW w:type="dxa" w:w="2880"/>
          </w:tcPr>
          <w:p>
            <w:r>
              <w:t>data.howTheyUseProduct</w:t>
            </w:r>
          </w:p>
        </w:tc>
        <w:tc>
          <w:tcPr>
            <w:tcW w:type="dxa" w:w="2880"/>
          </w:tcPr>
          <w:p>
            <w:r>
              <w:t>string</w:t>
            </w:r>
          </w:p>
        </w:tc>
        <w:tc>
          <w:tcPr>
            <w:tcW w:type="dxa" w:w="2880"/>
          </w:tcPr>
          <w:p>
            <w:r>
              <w:t>How they use the product.</w:t>
            </w:r>
          </w:p>
        </w:tc>
      </w:tr>
      <w:tr>
        <w:tc>
          <w:tcPr>
            <w:tcW w:type="dxa" w:w="2880"/>
          </w:tcPr>
          <w:p>
            <w:r>
              <w:t>data.howTheyBenefitFromProduct</w:t>
            </w:r>
          </w:p>
        </w:tc>
        <w:tc>
          <w:tcPr>
            <w:tcW w:type="dxa" w:w="2880"/>
          </w:tcPr>
          <w:p>
            <w:r>
              <w:t>string</w:t>
            </w:r>
          </w:p>
        </w:tc>
        <w:tc>
          <w:tcPr>
            <w:tcW w:type="dxa" w:w="2880"/>
          </w:tcPr>
          <w:p>
            <w:r>
              <w:t>How they benefit from the product.</w:t>
            </w:r>
          </w:p>
        </w:tc>
      </w:tr>
      <w:tr>
        <w:tc>
          <w:tcPr>
            <w:tcW w:type="dxa" w:w="2880"/>
          </w:tcPr>
          <w:p>
            <w:r>
              <w:t>data.emailSnippets</w:t>
            </w:r>
          </w:p>
        </w:tc>
        <w:tc>
          <w:tcPr>
            <w:tcW w:type="dxa" w:w="2880"/>
          </w:tcPr>
          <w:p>
            <w:r>
              <w:t>string[]</w:t>
            </w:r>
          </w:p>
        </w:tc>
        <w:tc>
          <w:tcPr>
            <w:tcW w:type="dxa" w:w="2880"/>
          </w:tcPr>
          <w:p>
            <w:r>
              <w:t>Email snippets.</w:t>
            </w:r>
          </w:p>
        </w:tc>
      </w:tr>
      <w:tr>
        <w:tc>
          <w:tcPr>
            <w:tcW w:type="dxa" w:w="2880"/>
          </w:tcPr>
          <w:p>
            <w:r>
              <w:t>data.howWeImpactedTheirBusiness</w:t>
            </w:r>
          </w:p>
        </w:tc>
        <w:tc>
          <w:tcPr>
            <w:tcW w:type="dxa" w:w="2880"/>
          </w:tcPr>
          <w:p>
            <w:r>
              <w:t>string[]</w:t>
            </w:r>
          </w:p>
        </w:tc>
        <w:tc>
          <w:tcPr>
            <w:tcW w:type="dxa" w:w="2880"/>
          </w:tcPr>
          <w:p>
            <w:r>
              <w:t>How Octave impacted their business.</w:t>
            </w:r>
          </w:p>
        </w:tc>
      </w:tr>
      <w:tr>
        <w:tc>
          <w:tcPr>
            <w:tcW w:type="dxa" w:w="2880"/>
          </w:tcPr>
          <w:p>
            <w:r>
              <w:t>data.keyStats</w:t>
            </w:r>
          </w:p>
        </w:tc>
        <w:tc>
          <w:tcPr>
            <w:tcW w:type="dxa" w:w="2880"/>
          </w:tcPr>
          <w:p>
            <w:r>
              <w:t>string[]</w:t>
            </w:r>
          </w:p>
        </w:tc>
        <w:tc>
          <w:tcPr>
            <w:tcW w:type="dxa" w:w="2880"/>
          </w:tcPr>
          <w:p>
            <w:r>
              <w:t>Key stats.</w:t>
            </w:r>
          </w:p>
        </w:tc>
      </w:tr>
      <w:tr>
        <w:tc>
          <w:tcPr>
            <w:tcW w:type="dxa" w:w="2880"/>
          </w:tcPr>
          <w:p>
            <w:r>
              <w:t>data.customFields</w:t>
            </w:r>
          </w:p>
        </w:tc>
        <w:tc>
          <w:tcPr>
            <w:tcW w:type="dxa" w:w="2880"/>
          </w:tcPr>
          <w:p>
            <w:r>
              <w:t>object[]</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string[]</w:t>
            </w:r>
          </w:p>
        </w:tc>
        <w:tc>
          <w:tcPr>
            <w:tcW w:type="dxa" w:w="2880"/>
          </w:tcPr>
          <w:p>
            <w:r>
              <w:t>Custom field values.</w:t>
            </w:r>
          </w:p>
        </w:tc>
      </w:tr>
      <w:tr>
        <w:tc>
          <w:tcPr>
            <w:tcW w:type="dxa" w:w="2880"/>
          </w:tcPr>
          <w:p>
            <w:r>
              <w:t>user</w:t>
            </w:r>
          </w:p>
        </w:tc>
        <w:tc>
          <w:tcPr>
            <w:tcW w:type="dxa" w:w="2880"/>
          </w:tcPr>
          <w:p>
            <w:r>
              <w:t>object</w:t>
            </w:r>
          </w:p>
        </w:tc>
        <w:tc>
          <w:tcPr>
            <w:tcW w:type="dxa" w:w="2880"/>
          </w:tcPr>
          <w:p>
            <w:r>
              <w:t>The user who created the reference.</w:t>
            </w:r>
          </w:p>
        </w:tc>
      </w:tr>
      <w:tr>
        <w:tc>
          <w:tcPr>
            <w:tcW w:type="dxa" w:w="2880"/>
          </w:tcPr>
          <w:p>
            <w:r>
              <w:t>user.oId</w:t>
            </w:r>
          </w:p>
        </w:tc>
        <w:tc>
          <w:tcPr>
            <w:tcW w:type="dxa" w:w="2880"/>
          </w:tcPr>
          <w:p>
            <w:r>
              <w:t>string</w:t>
            </w:r>
          </w:p>
        </w:tc>
        <w:tc>
          <w:tcPr>
            <w:tcW w:type="dxa" w:w="2880"/>
          </w:tcPr>
          <w:p>
            <w:r>
              <w:t>The ID of the user. Example: u_1234.</w:t>
            </w:r>
          </w:p>
        </w:tc>
      </w:tr>
      <w:tr>
        <w:tc>
          <w:tcPr>
            <w:tcW w:type="dxa" w:w="2880"/>
          </w:tcPr>
          <w:p>
            <w:r>
              <w:t>user.firstName</w:t>
            </w:r>
          </w:p>
        </w:tc>
        <w:tc>
          <w:tcPr>
            <w:tcW w:type="dxa" w:w="2880"/>
          </w:tcPr>
          <w:p>
            <w:r>
              <w:t>string</w:t>
            </w:r>
          </w:p>
        </w:tc>
        <w:tc>
          <w:tcPr>
            <w:tcW w:type="dxa" w:w="2880"/>
          </w:tcPr>
          <w:p>
            <w:r>
              <w:t>The first name of the user. Example: John.</w:t>
            </w:r>
          </w:p>
        </w:tc>
      </w:tr>
      <w:tr>
        <w:tc>
          <w:tcPr>
            <w:tcW w:type="dxa" w:w="2880"/>
          </w:tcPr>
          <w:p>
            <w:r>
              <w:t>user.lastName</w:t>
            </w:r>
          </w:p>
        </w:tc>
        <w:tc>
          <w:tcPr>
            <w:tcW w:type="dxa" w:w="2880"/>
          </w:tcPr>
          <w:p>
            <w:r>
              <w:t>string</w:t>
            </w:r>
          </w:p>
        </w:tc>
        <w:tc>
          <w:tcPr>
            <w:tcW w:type="dxa" w:w="2880"/>
          </w:tcPr>
          <w:p>
            <w:r>
              <w:t>The last name of the user. Example: Doe.</w:t>
            </w:r>
          </w:p>
        </w:tc>
      </w:tr>
      <w:tr>
        <w:tc>
          <w:tcPr>
            <w:tcW w:type="dxa" w:w="2880"/>
          </w:tcPr>
          <w:p>
            <w:r>
              <w:t>workspace</w:t>
            </w:r>
          </w:p>
        </w:tc>
        <w:tc>
          <w:tcPr>
            <w:tcW w:type="dxa" w:w="2880"/>
          </w:tcPr>
          <w:p>
            <w:r>
              <w:t>object</w:t>
            </w:r>
          </w:p>
        </w:tc>
        <w:tc>
          <w:tcPr>
            <w:tcW w:type="dxa" w:w="2880"/>
          </w:tcPr>
          <w:p>
            <w:r>
              <w:t>Workspace info.</w:t>
            </w:r>
          </w:p>
        </w:tc>
      </w:tr>
      <w:tr>
        <w:tc>
          <w:tcPr>
            <w:tcW w:type="dxa" w:w="2880"/>
          </w:tcPr>
          <w:p>
            <w:r>
              <w:t>workspace.oId</w:t>
            </w:r>
          </w:p>
        </w:tc>
        <w:tc>
          <w:tcPr>
            <w:tcW w:type="dxa" w:w="2880"/>
          </w:tcPr>
          <w:p>
            <w:r>
              <w:t>string</w:t>
            </w:r>
          </w:p>
        </w:tc>
        <w:tc>
          <w:tcPr>
            <w:tcW w:type="dxa" w:w="2880"/>
          </w:tcPr>
          <w:p>
            <w:r>
              <w:t>The ID of the workspace. Example: w_1234.</w:t>
            </w:r>
          </w:p>
        </w:tc>
      </w:tr>
      <w:tr>
        <w:tc>
          <w:tcPr>
            <w:tcW w:type="dxa" w:w="2880"/>
          </w:tcPr>
          <w:p>
            <w:r>
              <w:t>unrecognized</w:t>
            </w:r>
          </w:p>
        </w:tc>
        <w:tc>
          <w:tcPr>
            <w:tcW w:type="dxa" w:w="2880"/>
          </w:tcPr>
          <w:p>
            <w:r>
              <w:t>boolean</w:t>
            </w:r>
          </w:p>
        </w:tc>
        <w:tc>
          <w:tcPr>
            <w:tcW w:type="dxa" w:w="2880"/>
          </w:tcPr>
          <w:p>
            <w:r>
              <w:t>Whether the reference is unrecognized.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'https://app.octavehq.com/api/v2/reference/create-legacy' \</w:t>
        <w:br/>
        <w:t xml:space="preserve"> --header 'Accept: application/json' \</w:t>
        <w:br/>
        <w:t xml:space="preserve"> --header 'Content-Type: application/json' \</w:t>
        <w:br/>
        <w:t xml:space="preserve"> --data '{</w:t>
        <w:br/>
        <w:t xml:space="preserve"> "brandVoiceOId": "bv_123456",</w:t>
        <w:br/>
        <w:t xml:space="preserve"> "companyName": "Dropbox",</w:t>
        <w:br/>
        <w:t xml:space="preserve"> "companyDomain": "dropbox.com",</w:t>
        <w:br/>
        <w:t xml:space="preserve"> "url": "https://dropbox.com",</w:t>
        <w:br/>
        <w:t xml:space="preserve"> "details": "Customer reference details for sales enablement",</w:t>
        <w:br/>
        <w:t xml:space="preserve"> "linkingStrategy": {</w:t>
        <w:br/>
        <w:t xml:space="preserve"> "mode": "all"</w:t>
        <w:br/>
        <w:t xml:space="preserve">    }</w:t>
        <w:br/>
        <w:t xml:space="preserve">  }'</w:t>
      </w:r>
    </w:p>
    <w:p>
      <w:pPr>
        <w:pStyle w:val="Heading3"/>
      </w:pPr>
      <w:r>
        <w:t>Example Usage</w:t>
      </w:r>
    </w:p>
    <w:p>
      <w:pPr>
        <w:pStyle w:val="Heading3"/>
      </w:pPr>
      <w:r>
        <w:t>Example 1: Create a legacy reference with company info</w:t>
      </w:r>
    </w:p>
    <w:p>
      <w:r>
        <w:rPr>
          <w:b/>
          <w:color w:val="666666"/>
          <w:sz w:val="16"/>
        </w:rPr>
        <w:t>[bash]</w:t>
      </w:r>
    </w:p>
    <w:p>
      <w:pPr>
        <w:shd w:fill="F2F2F2" w:val="clear"/>
      </w:pPr>
      <w:r>
        <w:rPr>
          <w:rFonts w:ascii="Courier New" w:hAnsi="Courier New"/>
          <w:sz w:val="17"/>
        </w:rPr>
        <w:t>curl -X POST 'https://app.octavehq.com/api/v2/reference/create-legacy' \</w:t>
        <w:br/>
        <w:t xml:space="preserve"> -H 'Accept: application/json' \</w:t>
        <w:br/>
        <w:t xml:space="preserve"> -H 'Content-Type: application/json' \</w:t>
        <w:br/>
        <w:t xml:space="preserve"> -d '{</w:t>
        <w:br/>
        <w:t xml:space="preserve"> "companyName": "Acme Corp",</w:t>
        <w:br/>
        <w:t xml:space="preserve"> "companyDomain": "acme.com",</w:t>
        <w:br/>
        <w:t xml:space="preserve"> "url": "https://acme.com",</w:t>
        <w:br/>
        <w:t xml:space="preserve"> "details": "Acme uses our product for onboarding and analytics."</w:t>
        <w:br/>
        <w:t xml:space="preserve">  }'</w:t>
      </w:r>
    </w:p>
    <w:p>
      <w:pPr>
        <w:pStyle w:val="Heading3"/>
      </w:pPr>
      <w:r>
        <w:t>Example 2: Provide a deprecated productOId</w:t>
      </w:r>
    </w:p>
    <w:p>
      <w:r>
        <w:rPr>
          <w:b/>
          <w:color w:val="666666"/>
          <w:sz w:val="16"/>
        </w:rPr>
        <w:t>[bash]</w:t>
      </w:r>
    </w:p>
    <w:p>
      <w:pPr>
        <w:shd w:fill="F2F2F2" w:val="clear"/>
      </w:pPr>
      <w:r>
        <w:rPr>
          <w:rFonts w:ascii="Courier New" w:hAnsi="Courier New"/>
          <w:sz w:val="17"/>
        </w:rPr>
        <w:t>curl -X POST 'https://app.octavehq.com/api/v2/reference/create-legacy' \</w:t>
        <w:br/>
        <w:t xml:space="preserve"> -H 'Accept: application/json' \</w:t>
        <w:br/>
        <w:t xml:space="preserve"> -H 'Content-Type: application/json' \</w:t>
        <w:br/>
        <w:t xml:space="preserve"> -d '{</w:t>
        <w:br/>
        <w:t xml:space="preserve"> "productOId": "p_123456",</w:t>
        <w:br/>
        <w:t xml:space="preserve"> "companyName": "Example Inc",</w:t>
        <w:br/>
        <w:t xml:space="preserve"> "details": "Legacy flow using productOId (deprecated)."</w:t>
        <w:br/>
        <w:t xml:space="preserve">  }'</w:t>
      </w:r>
    </w:p>
    <w:p>
      <w:pPr>
        <w:pStyle w:val="Heading3"/>
      </w:pPr>
      <w:r>
        <w:t>Notes</w:t>
      </w:r>
    </w:p>
    <w:p>
      <w:pPr>
        <w:pStyle w:val="ListBullet"/>
      </w:pPr>
      <w:r>
        <w:t>productOId is explicitly marked deprecated; prefer linkingStrategy.</w:t>
      </w:r>
    </w:p>
    <w:p>
      <w:pPr>
        <w:pStyle w:val="ListBullet"/>
      </w:pPr>
      <w:r>
        <w:t>The exact schema for linkingStrategy is not provided in the scraped content (only a type expression), so its internal fields/allowed values cannot be fully documented here.</w:t>
      </w:r>
    </w:p>
    <w:p>
      <w:pPr>
        <w:pStyle w:val="Heading3"/>
      </w:pPr>
      <w:r>
        <w:t>Related references actions</w:t>
      </w:r>
    </w:p>
    <w:p>
      <w:pPr>
        <w:pStyle w:val="ListBullet"/>
      </w:pPr>
      <w:r>
        <w:t>[GET] List References — /api/v2/reference/list</w:t>
      </w:r>
    </w:p>
    <w:p>
      <w:pPr>
        <w:pStyle w:val="ListBullet"/>
      </w:pPr>
      <w:r>
        <w:t>[POST] Generate References — /api/v2/reference/generate</w:t>
      </w:r>
    </w:p>
    <w:p>
      <w:r>
        <w:br w:type="page"/>
      </w:r>
    </w:p>
    <w:p>
      <w:pPr>
        <w:pStyle w:val="Heading2"/>
      </w:pPr>
      <w:r>
        <w:t>61. [POST] Update a Proof Point</w:t>
      </w:r>
    </w:p>
    <w:p>
      <w:r>
        <w:rPr>
          <w:b/>
        </w:rPr>
        <w:t xml:space="preserve">Endpoint: </w:t>
      </w:r>
      <w:r>
        <w:rPr>
          <w:rFonts w:ascii="Courier New" w:hAnsi="Courier New"/>
          <w:sz w:val="18"/>
        </w:rPr>
        <w:t>/api/v2/proof-point/update</w:t>
      </w:r>
    </w:p>
    <w:p>
      <w:pPr>
        <w:pStyle w:val="Heading3"/>
      </w:pPr>
      <w:r>
        <w:t>Prerequisites</w:t>
      </w:r>
    </w:p>
    <w:p>
      <w:pPr>
        <w:pStyle w:val="ListBullet"/>
      </w:pPr>
      <w:r>
        <w:t>Must have access/permissions to update Proof Points in the workspace</w:t>
      </w:r>
    </w:p>
    <w:p>
      <w:pPr>
        <w:pStyle w:val="ListBullet"/>
      </w:pPr>
      <w:r>
        <w:t>Must know the Proof Point ID (oId) to update</w:t>
      </w:r>
    </w:p>
    <w:p>
      <w:pPr>
        <w:pStyle w:val="Heading3"/>
      </w:pPr>
      <w:r>
        <w:t>Method</w:t>
      </w:r>
    </w:p>
    <w:p>
      <w:r>
        <w:t>POST</w:t>
      </w:r>
    </w:p>
    <w:p>
      <w:pPr>
        <w:pStyle w:val="Heading3"/>
      </w:pPr>
      <w:r>
        <w:t>URL</w:t>
      </w:r>
    </w:p>
    <w:p>
      <w:r>
        <w:t>https://app.octavehq.com/api/v2/proof-point/update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proof point. You must provide the proof point ID (oId) and may optionally update fields such as name, internal name, description, type, and structured data like custom fields.</w:t>
      </w:r>
    </w:p>
    <w:p>
      <w:pPr>
        <w:pStyle w:val="Heading3"/>
      </w:pPr>
      <w:r>
        <w:t>Enforcement Rules</w:t>
      </w:r>
    </w:p>
    <w:p>
      <w:pPr>
        <w:pStyle w:val="ListBullet"/>
      </w:pPr>
      <w:r>
        <w:t>The proof point identifier oId must always be present in the JSON request body and must be a non-empty string (minLength=1).</w:t>
      </w:r>
    </w:p>
    <w:p>
      <w:pPr>
        <w:pStyle w:val="ListBullet"/>
      </w:pPr>
      <w:r>
        <w:t>When executing the action, send request body fields in the JSON body (not as query parameters).</w:t>
      </w:r>
    </w:p>
    <w:p>
      <w:pPr>
        <w:pStyle w:val="ListBullet"/>
      </w:pPr>
      <w:r>
        <w:t>This endpoint has no documented path parameters and no documented query parameters.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Required. The ID of the proof point to update. Minimum length: 1. Example: "pp_1234"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proof point. Example: "50% Sales Improvement Case Study"</w:t>
            </w:r>
          </w:p>
        </w:tc>
      </w:tr>
      <w:tr>
        <w:tc>
          <w:tcPr>
            <w:tcW w:type="dxa" w:w="2880"/>
          </w:tcPr>
          <w:p>
            <w:r>
              <w:t>internalName</w:t>
            </w:r>
          </w:p>
        </w:tc>
        <w:tc>
          <w:tcPr>
            <w:tcW w:type="dxa" w:w="2880"/>
          </w:tcPr>
          <w:p>
            <w:r>
              <w:t>string</w:t>
            </w:r>
          </w:p>
        </w:tc>
        <w:tc>
          <w:tcPr>
            <w:tcW w:type="dxa" w:w="2880"/>
          </w:tcPr>
          <w:p>
            <w:r>
              <w:t>The internal name of the proof point. Example: "CompanyX_Sales_Improvement_2024"</w:t>
            </w:r>
          </w:p>
        </w:tc>
      </w:tr>
      <w:tr>
        <w:tc>
          <w:tcPr>
            <w:tcW w:type="dxa" w:w="2880"/>
          </w:tcPr>
          <w:p>
            <w:r>
              <w:t>description</w:t>
            </w:r>
          </w:p>
        </w:tc>
        <w:tc>
          <w:tcPr>
            <w:tcW w:type="dxa" w:w="2880"/>
          </w:tcPr>
          <w:p>
            <w:r>
              <w:t>string</w:t>
            </w:r>
          </w:p>
        </w:tc>
        <w:tc>
          <w:tcPr>
            <w:tcW w:type="dxa" w:w="2880"/>
          </w:tcPr>
          <w:p>
            <w:r>
              <w:t>A description of the proof point. Example: "Customer achieved 50% improvement in sales conversion rates within 6 months"</w:t>
            </w:r>
          </w:p>
        </w:tc>
      </w:tr>
      <w:tr>
        <w:tc>
          <w:tcPr>
            <w:tcW w:type="dxa" w:w="2880"/>
          </w:tcPr>
          <w:p>
            <w:r>
              <w:t>type</w:t>
            </w:r>
          </w:p>
        </w:tc>
        <w:tc>
          <w:tcPr>
            <w:tcW w:type="dxa" w:w="2880"/>
          </w:tcPr>
          <w:p>
            <w:r>
              <w:t>string</w:t>
            </w:r>
          </w:p>
        </w:tc>
        <w:tc>
          <w:tcPr>
            <w:tcW w:type="dxa" w:w="2880"/>
          </w:tcPr>
          <w:p>
            <w:r>
              <w:t>The type of proof point. Allowed values: stat, fact, quote, award, recognition, other. Example: "stat"</w:t>
            </w:r>
          </w:p>
        </w:tc>
      </w:tr>
      <w:tr>
        <w:tc>
          <w:tcPr>
            <w:tcW w:type="dxa" w:w="2880"/>
          </w:tcPr>
          <w:p>
            <w:r>
              <w:t>howWeTalkAboutThis</w:t>
            </w:r>
          </w:p>
        </w:tc>
        <w:tc>
          <w:tcPr>
            <w:tcW w:type="dxa" w:w="2880"/>
          </w:tcPr>
          <w:p>
            <w:r>
              <w:t>string[]</w:t>
            </w:r>
          </w:p>
        </w:tc>
        <w:tc>
          <w:tcPr>
            <w:tcW w:type="dxa" w:w="2880"/>
          </w:tcPr>
          <w:p>
            <w:r>
              <w:t>How you talk about this proof point.</w:t>
            </w:r>
          </w:p>
        </w:tc>
      </w:tr>
      <w:tr>
        <w:tc>
          <w:tcPr>
            <w:tcW w:type="dxa" w:w="2880"/>
          </w:tcPr>
          <w:p>
            <w:r>
              <w:t>whyThisMatters</w:t>
            </w:r>
          </w:p>
        </w:tc>
        <w:tc>
          <w:tcPr>
            <w:tcW w:type="dxa" w:w="2880"/>
          </w:tcPr>
          <w:p>
            <w:r>
              <w:t>string[]</w:t>
            </w:r>
          </w:p>
        </w:tc>
        <w:tc>
          <w:tcPr>
            <w:tcW w:type="dxa" w:w="2880"/>
          </w:tcPr>
          <w:p>
            <w:r>
              <w:t>Why this proof point matters.</w:t>
            </w:r>
          </w:p>
        </w:tc>
      </w:tr>
      <w:tr>
        <w:tc>
          <w:tcPr>
            <w:tcW w:type="dxa" w:w="2880"/>
          </w:tcPr>
          <w:p>
            <w:r>
              <w:t>customFields</w:t>
            </w:r>
          </w:p>
        </w:tc>
        <w:tc>
          <w:tcPr>
            <w:tcW w:type="dxa" w:w="2880"/>
          </w:tcPr>
          <w:p>
            <w:r>
              <w:t>object[]</w:t>
            </w:r>
          </w:p>
        </w:tc>
        <w:tc>
          <w:tcPr>
            <w:tcW w:type="dxa" w:w="2880"/>
          </w:tcPr>
          <w:p>
            <w:r>
              <w:t>Array of custom field objects. Each item contains title (required) and value (required). Additional fields may be accepted (&amp; any).</w:t>
            </w:r>
          </w:p>
        </w:tc>
      </w:tr>
    </w:tbl>
    <w:p/>
    <w:p>
      <w:pPr>
        <w:pStyle w:val="Heading4"/>
      </w:pPr>
      <w:r>
        <w:t>customFields[]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customFields[].title</w:t>
            </w:r>
          </w:p>
        </w:tc>
        <w:tc>
          <w:tcPr>
            <w:tcW w:type="dxa" w:w="2880"/>
          </w:tcPr>
          <w:p>
            <w:r>
              <w:t>string</w:t>
            </w:r>
          </w:p>
        </w:tc>
        <w:tc>
          <w:tcPr>
            <w:tcW w:type="dxa" w:w="2880"/>
          </w:tcPr>
          <w:p>
            <w:r>
              <w:t>Required (when customFields is provided). Custom field title.</w:t>
            </w:r>
          </w:p>
        </w:tc>
      </w:tr>
      <w:tr>
        <w:tc>
          <w:tcPr>
            <w:tcW w:type="dxa" w:w="2880"/>
          </w:tcPr>
          <w:p>
            <w:r>
              <w:t>customFields[].value</w:t>
            </w:r>
          </w:p>
        </w:tc>
        <w:tc>
          <w:tcPr>
            <w:tcW w:type="dxa" w:w="2880"/>
          </w:tcPr>
          <w:p>
            <w:r>
              <w:t>string[]</w:t>
            </w:r>
          </w:p>
        </w:tc>
        <w:tc>
          <w:tcPr>
            <w:tcW w:type="dxa" w:w="2880"/>
          </w:tcPr>
          <w:p>
            <w:r>
              <w:t>Required (when customFields is provided). Custom field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"Proof point updated successfully",</w:t>
        <w:br/>
        <w:t xml:space="preserve"> "timestamp": "2026-03-14T12:34:56.000Z"</w:t>
        <w:br/>
        <w:t xml:space="preserve"> },</w:t>
        <w:br/>
        <w:t xml:space="preserve"> "data": {</w:t>
        <w:br/>
        <w:t xml:space="preserve"> "oId": "pp_1234",</w:t>
        <w:br/>
        <w:t xml:space="preserve"> "createdAt": "2026-01-10T09:00:00.000Z",</w:t>
        <w:br/>
        <w:t xml:space="preserve"> "updatedAt": "2026-03-14T12:34:56.000Z",</w:t>
        <w:br/>
        <w:t xml:space="preserve"> "deletedAt": null,</w:t>
        <w:br/>
        <w:t xml:space="preserve"> "archivedAt": null,</w:t>
        <w:br/>
        <w:t xml:space="preserve"> "name": "50% Sales Improvement Case Study",</w:t>
        <w:br/>
        <w:t xml:space="preserve"> "internalName": "CompanyX_Sales_Improvement_2024",</w:t>
        <w:br/>
        <w:t xml:space="preserve"> "description": "Customer achieved 50% improvement in sales conversion rates within 6 months",</w:t>
        <w:br/>
        <w:t xml:space="preserve"> "active": true,</w:t>
        <w:br/>
        <w:t xml:space="preserve"> "data": {</w:t>
        <w:br/>
        <w:t xml:space="preserve"> "howWeTalkAboutThis": [</w:t>
        <w:br/>
        <w:t xml:space="preserve"> "Improved conversion rates by 50% in 6 months"</w:t>
        <w:br/>
        <w:t xml:space="preserve"> ],</w:t>
        <w:br/>
        <w:t xml:space="preserve"> "whyThisMatters": [</w:t>
        <w:br/>
        <w:t xml:space="preserve"> "Demonstrates measurable ROI and faster pipeline velocity"</w:t>
        <w:br/>
        <w:t xml:space="preserve"> ],</w:t>
        <w:br/>
        <w:t xml:space="preserve"> "type": "stat",</w:t>
        <w:br/>
        <w:t xml:space="preserve"> "customFields": [</w:t>
        <w:br/>
        <w:t xml:space="preserve"> {</w:t>
        <w:br/>
        <w:t xml:space="preserve"> "title": "Industry",</w:t>
        <w:br/>
        <w:t xml:space="preserve"> "value": [</w:t>
        <w:br/>
        <w:t xml:space="preserve"> "SaaS"</w:t>
        <w:br/>
        <w:t xml:space="preserve"> ]</w:t>
        <w:br/>
        <w:t xml:space="preserve"> }</w:t>
        <w:br/>
        <w:t xml:space="preserve"> ]</w:t>
        <w:br/>
        <w:t xml:space="preserve"> },</w:t>
        <w:br/>
        <w:t xml:space="preserve"> "user": {</w:t>
        <w:br/>
        <w:t xml:space="preserve"> "oId": "usr_9876",</w:t>
        <w:br/>
        <w:t xml:space="preserve"> "firstName": "Taylor",</w:t>
        <w:br/>
        <w:t xml:space="preserve"> "lastName": "Morgan"</w:t>
        <w:br/>
        <w:t xml:space="preserve"> },</w:t>
        <w:br/>
        <w:t xml:space="preserve"> "workspace": {</w:t>
        <w:br/>
        <w:t xml:space="preserve"> "oId": "ws_2468"</w:t>
        <w:br/>
        <w:t xml:space="preserve"> },</w:t>
        <w:br/>
        <w:t xml:space="preserve"> "shared":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"req_400_example",</w:t>
        <w:br/>
        <w:t xml:space="preserve"> "message": "Bad request",</w:t>
        <w:br/>
        <w:t xml:space="preserve"> "timestamp": "2026-03-14T12:35:10.000Z"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"req_404_example",</w:t>
        <w:br/>
        <w:t xml:space="preserve"> "message": "Proof point not found",</w:t>
        <w:br/>
        <w:t xml:space="preserve"> "timestamp": "2026-03-14T12:35:20.000Z"</w:t>
        <w:br/>
        <w:t xml:space="preserve"> },</w:t>
        <w:br/>
        <w:t xml:space="preserve"> "message": "Proof point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request.</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The updated proof point.</w:t>
            </w:r>
          </w:p>
        </w:tc>
      </w:tr>
      <w:tr>
        <w:tc>
          <w:tcPr>
            <w:tcW w:type="dxa" w:w="2880"/>
          </w:tcPr>
          <w:p>
            <w:r>
              <w:t>data.oId</w:t>
            </w:r>
          </w:p>
        </w:tc>
        <w:tc>
          <w:tcPr>
            <w:tcW w:type="dxa" w:w="2880"/>
          </w:tcPr>
          <w:p>
            <w:r>
              <w:t>string</w:t>
            </w:r>
          </w:p>
        </w:tc>
        <w:tc>
          <w:tcPr>
            <w:tcW w:type="dxa" w:w="2880"/>
          </w:tcPr>
          <w:p>
            <w:r>
              <w:t>Proof point ID.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updated timestamp.</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data.archivedAt</w:t>
            </w:r>
          </w:p>
        </w:tc>
        <w:tc>
          <w:tcPr>
            <w:tcW w:type="dxa" w:w="2880"/>
          </w:tcPr>
          <w:p>
            <w:r>
              <w:t>string | null</w:t>
            </w:r>
          </w:p>
        </w:tc>
        <w:tc>
          <w:tcPr>
            <w:tcW w:type="dxa" w:w="2880"/>
          </w:tcPr>
          <w:p>
            <w:r>
              <w:t>Archive timestamp (if archived).</w:t>
            </w:r>
          </w:p>
        </w:tc>
      </w:tr>
      <w:tr>
        <w:tc>
          <w:tcPr>
            <w:tcW w:type="dxa" w:w="2880"/>
          </w:tcPr>
          <w:p>
            <w:r>
              <w:t>data.name</w:t>
            </w:r>
          </w:p>
        </w:tc>
        <w:tc>
          <w:tcPr>
            <w:tcW w:type="dxa" w:w="2880"/>
          </w:tcPr>
          <w:p>
            <w:r>
              <w:t>string</w:t>
            </w:r>
          </w:p>
        </w:tc>
        <w:tc>
          <w:tcPr>
            <w:tcW w:type="dxa" w:w="2880"/>
          </w:tcPr>
          <w:p>
            <w:r>
              <w:t>Proof point name.</w:t>
            </w:r>
          </w:p>
        </w:tc>
      </w:tr>
      <w:tr>
        <w:tc>
          <w:tcPr>
            <w:tcW w:type="dxa" w:w="2880"/>
          </w:tcPr>
          <w:p>
            <w:r>
              <w:t>data.internalName</w:t>
            </w:r>
          </w:p>
        </w:tc>
        <w:tc>
          <w:tcPr>
            <w:tcW w:type="dxa" w:w="2880"/>
          </w:tcPr>
          <w:p>
            <w:r>
              <w:t>string</w:t>
            </w:r>
          </w:p>
        </w:tc>
        <w:tc>
          <w:tcPr>
            <w:tcW w:type="dxa" w:w="2880"/>
          </w:tcPr>
          <w:p>
            <w:r>
              <w:t>Proof point internal name.</w:t>
            </w:r>
          </w:p>
        </w:tc>
      </w:tr>
      <w:tr>
        <w:tc>
          <w:tcPr>
            <w:tcW w:type="dxa" w:w="2880"/>
          </w:tcPr>
          <w:p>
            <w:r>
              <w:t>data.description</w:t>
            </w:r>
          </w:p>
        </w:tc>
        <w:tc>
          <w:tcPr>
            <w:tcW w:type="dxa" w:w="2880"/>
          </w:tcPr>
          <w:p>
            <w:r>
              <w:t>string</w:t>
            </w:r>
          </w:p>
        </w:tc>
        <w:tc>
          <w:tcPr>
            <w:tcW w:type="dxa" w:w="2880"/>
          </w:tcPr>
          <w:p>
            <w:r>
              <w:t>Proof point description.</w:t>
            </w:r>
          </w:p>
        </w:tc>
      </w:tr>
      <w:tr>
        <w:tc>
          <w:tcPr>
            <w:tcW w:type="dxa" w:w="2880"/>
          </w:tcPr>
          <w:p>
            <w:r>
              <w:t>data.active</w:t>
            </w:r>
          </w:p>
        </w:tc>
        <w:tc>
          <w:tcPr>
            <w:tcW w:type="dxa" w:w="2880"/>
          </w:tcPr>
          <w:p>
            <w:r>
              <w:t>boolean</w:t>
            </w:r>
          </w:p>
        </w:tc>
        <w:tc>
          <w:tcPr>
            <w:tcW w:type="dxa" w:w="2880"/>
          </w:tcPr>
          <w:p>
            <w:r>
              <w:t>Whether the proof point is active. Default: true.</w:t>
            </w:r>
          </w:p>
        </w:tc>
      </w:tr>
      <w:tr>
        <w:tc>
          <w:tcPr>
            <w:tcW w:type="dxa" w:w="2880"/>
          </w:tcPr>
          <w:p>
            <w:r>
              <w:t>data.data</w:t>
            </w:r>
          </w:p>
        </w:tc>
        <w:tc>
          <w:tcPr>
            <w:tcW w:type="dxa" w:w="2880"/>
          </w:tcPr>
          <w:p>
            <w:r>
              <w:t>object</w:t>
            </w:r>
          </w:p>
        </w:tc>
        <w:tc>
          <w:tcPr>
            <w:tcW w:type="dxa" w:w="2880"/>
          </w:tcPr>
          <w:p>
            <w:r>
              <w:t>Proof point structured data.</w:t>
            </w:r>
          </w:p>
        </w:tc>
      </w:tr>
      <w:tr>
        <w:tc>
          <w:tcPr>
            <w:tcW w:type="dxa" w:w="2880"/>
          </w:tcPr>
          <w:p>
            <w:r>
              <w:t>data.data.howWeTalkAboutThis</w:t>
            </w:r>
          </w:p>
        </w:tc>
        <w:tc>
          <w:tcPr>
            <w:tcW w:type="dxa" w:w="2880"/>
          </w:tcPr>
          <w:p>
            <w:r>
              <w:t>string[]</w:t>
            </w:r>
          </w:p>
        </w:tc>
        <w:tc>
          <w:tcPr>
            <w:tcW w:type="dxa" w:w="2880"/>
          </w:tcPr>
          <w:p>
            <w:r>
              <w:t>How you talk about this proof point.</w:t>
            </w:r>
          </w:p>
        </w:tc>
      </w:tr>
      <w:tr>
        <w:tc>
          <w:tcPr>
            <w:tcW w:type="dxa" w:w="2880"/>
          </w:tcPr>
          <w:p>
            <w:r>
              <w:t>data.data.whyThisMatters</w:t>
            </w:r>
          </w:p>
        </w:tc>
        <w:tc>
          <w:tcPr>
            <w:tcW w:type="dxa" w:w="2880"/>
          </w:tcPr>
          <w:p>
            <w:r>
              <w:t>string[]</w:t>
            </w:r>
          </w:p>
        </w:tc>
        <w:tc>
          <w:tcPr>
            <w:tcW w:type="dxa" w:w="2880"/>
          </w:tcPr>
          <w:p>
            <w:r>
              <w:t>Why this proof point matters.</w:t>
            </w:r>
          </w:p>
        </w:tc>
      </w:tr>
      <w:tr>
        <w:tc>
          <w:tcPr>
            <w:tcW w:type="dxa" w:w="2880"/>
          </w:tcPr>
          <w:p>
            <w:r>
              <w:t>data.data.type</w:t>
            </w:r>
          </w:p>
        </w:tc>
        <w:tc>
          <w:tcPr>
            <w:tcW w:type="dxa" w:w="2880"/>
          </w:tcPr>
          <w:p>
            <w:r>
              <w:t>string</w:t>
            </w:r>
          </w:p>
        </w:tc>
        <w:tc>
          <w:tcPr>
            <w:tcW w:type="dxa" w:w="2880"/>
          </w:tcPr>
          <w:p>
            <w:r>
              <w:t>Proof point type. Allowed values: stat, fact, quote, award, recognition, other.</w:t>
            </w:r>
          </w:p>
        </w:tc>
      </w:tr>
      <w:tr>
        <w:tc>
          <w:tcPr>
            <w:tcW w:type="dxa" w:w="2880"/>
          </w:tcPr>
          <w:p>
            <w:r>
              <w:t>data.data.customFields</w:t>
            </w:r>
          </w:p>
        </w:tc>
        <w:tc>
          <w:tcPr>
            <w:tcW w:type="dxa" w:w="2880"/>
          </w:tcPr>
          <w:p>
            <w:r>
              <w:t>object[]</w:t>
            </w:r>
          </w:p>
        </w:tc>
        <w:tc>
          <w:tcPr>
            <w:tcW w:type="dxa" w:w="2880"/>
          </w:tcPr>
          <w:p>
            <w:r>
              <w:t>Custom fields.</w:t>
            </w:r>
          </w:p>
        </w:tc>
      </w:tr>
      <w:tr>
        <w:tc>
          <w:tcPr>
            <w:tcW w:type="dxa" w:w="2880"/>
          </w:tcPr>
          <w:p>
            <w:r>
              <w:t>data.data.customFields[].title</w:t>
            </w:r>
          </w:p>
        </w:tc>
        <w:tc>
          <w:tcPr>
            <w:tcW w:type="dxa" w:w="2880"/>
          </w:tcPr>
          <w:p>
            <w:r>
              <w:t>string</w:t>
            </w:r>
          </w:p>
        </w:tc>
        <w:tc>
          <w:tcPr>
            <w:tcW w:type="dxa" w:w="2880"/>
          </w:tcPr>
          <w:p>
            <w:r>
              <w:t>Custom field title.</w:t>
            </w:r>
          </w:p>
        </w:tc>
      </w:tr>
      <w:tr>
        <w:tc>
          <w:tcPr>
            <w:tcW w:type="dxa" w:w="2880"/>
          </w:tcPr>
          <w:p>
            <w:r>
              <w:t>data.data.customFields[].value</w:t>
            </w:r>
          </w:p>
        </w:tc>
        <w:tc>
          <w:tcPr>
            <w:tcW w:type="dxa" w:w="2880"/>
          </w:tcPr>
          <w:p>
            <w:r>
              <w:t>string[]</w:t>
            </w:r>
          </w:p>
        </w:tc>
        <w:tc>
          <w:tcPr>
            <w:tcW w:type="dxa" w:w="2880"/>
          </w:tcPr>
          <w:p>
            <w:r>
              <w:t>Custom field values.</w:t>
            </w:r>
          </w:p>
        </w:tc>
      </w:tr>
      <w:tr>
        <w:tc>
          <w:tcPr>
            <w:tcW w:type="dxa" w:w="2880"/>
          </w:tcPr>
          <w:p>
            <w:r>
              <w:t>data.user</w:t>
            </w:r>
          </w:p>
        </w:tc>
        <w:tc>
          <w:tcPr>
            <w:tcW w:type="dxa" w:w="2880"/>
          </w:tcPr>
          <w:p>
            <w:r>
              <w:t>object</w:t>
            </w:r>
          </w:p>
        </w:tc>
        <w:tc>
          <w:tcPr>
            <w:tcW w:type="dxa" w:w="2880"/>
          </w:tcPr>
          <w:p>
            <w:r>
              <w:t>User who created the proof point.</w:t>
            </w:r>
          </w:p>
        </w:tc>
      </w:tr>
      <w:tr>
        <w:tc>
          <w:tcPr>
            <w:tcW w:type="dxa" w:w="2880"/>
          </w:tcPr>
          <w:p>
            <w:r>
              <w:t>data.user.oId</w:t>
            </w:r>
          </w:p>
        </w:tc>
        <w:tc>
          <w:tcPr>
            <w:tcW w:type="dxa" w:w="2880"/>
          </w:tcPr>
          <w:p>
            <w:r>
              <w:t>string</w:t>
            </w:r>
          </w:p>
        </w:tc>
        <w:tc>
          <w:tcPr>
            <w:tcW w:type="dxa" w:w="2880"/>
          </w:tcPr>
          <w:p>
            <w:r>
              <w:t>User ID.</w:t>
            </w:r>
          </w:p>
        </w:tc>
      </w:tr>
      <w:tr>
        <w:tc>
          <w:tcPr>
            <w:tcW w:type="dxa" w:w="2880"/>
          </w:tcPr>
          <w:p>
            <w:r>
              <w:t>data.user.firstName</w:t>
            </w:r>
          </w:p>
        </w:tc>
        <w:tc>
          <w:tcPr>
            <w:tcW w:type="dxa" w:w="2880"/>
          </w:tcPr>
          <w:p>
            <w:r>
              <w:t>string</w:t>
            </w:r>
          </w:p>
        </w:tc>
        <w:tc>
          <w:tcPr>
            <w:tcW w:type="dxa" w:w="2880"/>
          </w:tcPr>
          <w:p>
            <w:r>
              <w:t>The first name of the user who created the proof point.</w:t>
            </w:r>
          </w:p>
        </w:tc>
      </w:tr>
      <w:tr>
        <w:tc>
          <w:tcPr>
            <w:tcW w:type="dxa" w:w="2880"/>
          </w:tcPr>
          <w:p>
            <w:r>
              <w:t>data.user.lastName</w:t>
            </w:r>
          </w:p>
        </w:tc>
        <w:tc>
          <w:tcPr>
            <w:tcW w:type="dxa" w:w="2880"/>
          </w:tcPr>
          <w:p>
            <w:r>
              <w:t>string</w:t>
            </w:r>
          </w:p>
        </w:tc>
        <w:tc>
          <w:tcPr>
            <w:tcW w:type="dxa" w:w="2880"/>
          </w:tcPr>
          <w:p>
            <w:r>
              <w:t>The last name of the user who created the proof point.</w:t>
            </w:r>
          </w:p>
        </w:tc>
      </w:tr>
      <w:tr>
        <w:tc>
          <w:tcPr>
            <w:tcW w:type="dxa" w:w="2880"/>
          </w:tcPr>
          <w:p>
            <w:r>
              <w:t>data.workspace</w:t>
            </w:r>
          </w:p>
        </w:tc>
        <w:tc>
          <w:tcPr>
            <w:tcW w:type="dxa" w:w="2880"/>
          </w:tcPr>
          <w:p>
            <w:r>
              <w:t>object</w:t>
            </w:r>
          </w:p>
        </w:tc>
        <w:tc>
          <w:tcPr>
            <w:tcW w:type="dxa" w:w="2880"/>
          </w:tcPr>
          <w:p>
            <w:r>
              <w:t>Workspace info.</w:t>
            </w:r>
          </w:p>
        </w:tc>
      </w:tr>
      <w:tr>
        <w:tc>
          <w:tcPr>
            <w:tcW w:type="dxa" w:w="2880"/>
          </w:tcPr>
          <w:p>
            <w:r>
              <w:t>data.workspace.oId</w:t>
            </w:r>
          </w:p>
        </w:tc>
        <w:tc>
          <w:tcPr>
            <w:tcW w:type="dxa" w:w="2880"/>
          </w:tcPr>
          <w:p>
            <w:r>
              <w:t>string</w:t>
            </w:r>
          </w:p>
        </w:tc>
        <w:tc>
          <w:tcPr>
            <w:tcW w:type="dxa" w:w="2880"/>
          </w:tcPr>
          <w:p>
            <w:r>
              <w:t>Workspace ID.</w:t>
            </w:r>
          </w:p>
        </w:tc>
      </w:tr>
      <w:tr>
        <w:tc>
          <w:tcPr>
            <w:tcW w:type="dxa" w:w="2880"/>
          </w:tcPr>
          <w:p>
            <w:r>
              <w:t>data.shared</w:t>
            </w:r>
          </w:p>
        </w:tc>
        <w:tc>
          <w:tcPr>
            <w:tcW w:type="dxa" w:w="2880"/>
          </w:tcPr>
          <w:p>
            <w:r>
              <w:t>boolean</w:t>
            </w:r>
          </w:p>
        </w:tc>
        <w:tc>
          <w:tcPr>
            <w:tcW w:type="dxa" w:w="2880"/>
          </w:tcPr>
          <w:p>
            <w:r>
              <w:t>Whether the proof point is shared.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'https://app.octavehq.com/api/v2/proof-point/update' \</w:t>
        <w:br/>
        <w:t xml:space="preserve"> --header 'Accept: application/json' \</w:t>
        <w:br/>
        <w:t xml:space="preserve"> --header 'Content-Type: application/json' \</w:t>
        <w:br/>
        <w:t xml:space="preserve"> --data '{</w:t>
        <w:br/>
        <w:t xml:space="preserve"> "oId": "pp_1234",</w:t>
        <w:br/>
        <w:t xml:space="preserve"> "name": "50% Sales Improvement Case Study",</w:t>
        <w:br/>
        <w:t xml:space="preserve"> "internalName": "CompanyX_Sales_Improvement_2024",</w:t>
        <w:br/>
        <w:t xml:space="preserve"> "description": "Customer achieved 50% improvement in sales conversion rates within 6 months",</w:t>
        <w:br/>
        <w:t xml:space="preserve"> "type": "stat",</w:t>
        <w:br/>
        <w:t xml:space="preserve"> "howWeTalkAboutThis": [</w:t>
        <w:br/>
        <w:t xml:space="preserve"> "Improved conversion rates by 50% in 6 months"</w:t>
        <w:br/>
        <w:t xml:space="preserve">    ],</w:t>
        <w:br/>
        <w:t xml:space="preserve"> "whyThisMatters": [</w:t>
        <w:br/>
        <w:t xml:space="preserve"> "Demonstrates measurable ROI and faster pipeline velocity"</w:t>
        <w:br/>
        <w:t xml:space="preserve">    ],</w:t>
        <w:br/>
        <w:t xml:space="preserve"> "customFields": [</w:t>
        <w:br/>
        <w:t xml:space="preserve">      {</w:t>
        <w:br/>
        <w:t xml:space="preserve"> "title": "Industry",</w:t>
        <w:br/>
        <w:t xml:space="preserve"> "value": [</w:t>
        <w:br/>
        <w:t xml:space="preserve"> "SaaS"</w:t>
        <w:br/>
        <w:t xml:space="preserve">        ]</w:t>
        <w:br/>
        <w:t xml:space="preserve">      }</w:t>
        <w:br/>
        <w:t xml:space="preserve">    ]</w:t>
        <w:br/>
        <w:t xml:space="preserve">  }'</w:t>
      </w:r>
    </w:p>
    <w:p>
      <w:pPr>
        <w:pStyle w:val="Heading3"/>
      </w:pPr>
      <w:r>
        <w:t>Example Usage</w:t>
      </w:r>
    </w:p>
    <w:p>
      <w:pPr>
        <w:pStyle w:val="Heading3"/>
      </w:pPr>
      <w:r>
        <w:t>Example 1: Update name and description only</w:t>
      </w:r>
    </w:p>
    <w:p>
      <w:r>
        <w:rPr>
          <w:b/>
          <w:color w:val="666666"/>
          <w:sz w:val="16"/>
        </w:rPr>
        <w:t>[bash]</w:t>
      </w:r>
    </w:p>
    <w:p>
      <w:pPr>
        <w:shd w:fill="F2F2F2" w:val="clear"/>
      </w:pPr>
      <w:r>
        <w:rPr>
          <w:rFonts w:ascii="Courier New" w:hAnsi="Courier New"/>
          <w:sz w:val="17"/>
        </w:rPr>
        <w:t>curl -X POST 'https://app.octavehq.com/api/v2/proof-point/update' \</w:t>
        <w:br/>
        <w:t xml:space="preserve"> -H 'Accept: application/json' \</w:t>
        <w:br/>
        <w:t xml:space="preserve"> -H 'Content-Type: application/json' \</w:t>
        <w:br/>
        <w:t xml:space="preserve"> -d '{</w:t>
        <w:br/>
        <w:t xml:space="preserve"> "oId": "pp_1234",</w:t>
        <w:br/>
        <w:t xml:space="preserve"> "name": "Updated Proof Point Name",</w:t>
        <w:br/>
        <w:t xml:space="preserve"> "description": "Updated description for this proof point."</w:t>
        <w:br/>
        <w:t xml:space="preserve">  }'</w:t>
      </w:r>
    </w:p>
    <w:p>
      <w:pPr>
        <w:pStyle w:val="Heading3"/>
      </w:pPr>
      <w:r>
        <w:t>Example 2: Update type and structured fields</w:t>
      </w:r>
    </w:p>
    <w:p>
      <w:r>
        <w:rPr>
          <w:b/>
          <w:color w:val="666666"/>
          <w:sz w:val="16"/>
        </w:rPr>
        <w:t>[bash]</w:t>
      </w:r>
    </w:p>
    <w:p>
      <w:pPr>
        <w:shd w:fill="F2F2F2" w:val="clear"/>
      </w:pPr>
      <w:r>
        <w:rPr>
          <w:rFonts w:ascii="Courier New" w:hAnsi="Courier New"/>
          <w:sz w:val="17"/>
        </w:rPr>
        <w:t>curl -X POST 'https://app.octavehq.com/api/v2/proof-point/update' \</w:t>
        <w:br/>
        <w:t xml:space="preserve"> -H 'Accept: application/json' \</w:t>
        <w:br/>
        <w:t xml:space="preserve"> -H 'Content-Type: application/json' \</w:t>
        <w:br/>
        <w:t xml:space="preserve"> -d '{</w:t>
        <w:br/>
        <w:t xml:space="preserve"> "oId": "pp_1234",</w:t>
        <w:br/>
        <w:t xml:space="preserve"> "type": "quote",</w:t>
        <w:br/>
        <w:t xml:space="preserve"> "howWeTalkAboutThis": ["A short, customer-validated quote"],</w:t>
        <w:br/>
        <w:t xml:space="preserve"> "whyThisMatters": ["Adds credibility to the sales narrative"]</w:t>
        <w:br/>
        <w:t xml:space="preserve">  }'</w:t>
      </w:r>
    </w:p>
    <w:p>
      <w:pPr>
        <w:pStyle w:val="Heading3"/>
      </w:pPr>
      <w:r>
        <w:t>Notes</w:t>
      </w:r>
    </w:p>
    <w:p>
      <w:pPr>
        <w:pStyle w:val="ListBullet"/>
      </w:pPr>
      <w:r>
        <w:t>oId is required for all updates.</w:t>
      </w:r>
    </w:p>
    <w:p>
      <w:pPr>
        <w:pStyle w:val="ListBullet"/>
      </w:pPr>
      <w:r>
        <w:t>type is constrained to: stat, fact, quote, award, recognition, other.</w:t>
      </w:r>
    </w:p>
    <w:p>
      <w:pPr>
        <w:pStyle w:val="ListBullet"/>
      </w:pPr>
      <w:r>
        <w:t>customFields items require both title and value when provided.</w:t>
      </w:r>
    </w:p>
    <w:p>
      <w:pPr>
        <w:pStyle w:val="ListBullet"/>
      </w:pPr>
      <w:r>
        <w:t>The response includes a nested data.data object that contains type, howWeTalkAboutThis, whyThisMatters, and customFields.</w:t>
      </w:r>
    </w:p>
    <w:p>
      <w:pPr>
        <w:pStyle w:val="Heading3"/>
      </w:pPr>
      <w:r>
        <w:t>Error Handling</w:t>
      </w:r>
    </w:p>
    <w:p>
      <w:pPr>
        <w:pStyle w:val="ListBullet"/>
      </w:pPr>
      <w:r>
        <w:t>400 Bad Request: The request body is invalid (e.g., missing required oId, invalid field types/values).</w:t>
      </w:r>
    </w:p>
    <w:p>
      <w:pPr>
        <w:pStyle w:val="ListBullet"/>
      </w:pPr>
      <w:r>
        <w:t>404 Not Found: No proof point exists for the provided oId.</w:t>
      </w:r>
    </w:p>
    <w:p>
      <w:pPr>
        <w:pStyle w:val="Heading3"/>
      </w:pPr>
      <w:r>
        <w:t>Related proofPoints actions</w:t>
      </w:r>
    </w:p>
    <w:p>
      <w:pPr>
        <w:pStyle w:val="ListBullet"/>
      </w:pPr>
      <w:r>
        <w:t>[GET] Get a Proof Point — /api/v2/proof-point/get</w:t>
      </w:r>
    </w:p>
    <w:p>
      <w:pPr>
        <w:pStyle w:val="ListBullet"/>
      </w:pPr>
      <w:r>
        <w:t>[GET] List Proof Points — /api/v2/proof-point/list</w:t>
      </w:r>
    </w:p>
    <w:p>
      <w:pPr>
        <w:pStyle w:val="ListBullet"/>
      </w:pPr>
      <w:r>
        <w:t>[POST] Generate Proof Points — /api/v2/proof-point/generate</w:t>
      </w:r>
    </w:p>
    <w:p>
      <w:pPr>
        <w:pStyle w:val="ListBullet"/>
      </w:pPr>
      <w:r>
        <w:t>[DELETE] Delete a Proof Point — /api/v2/proof-point/delete</w:t>
      </w:r>
    </w:p>
    <w:p>
      <w:pPr>
        <w:pStyle w:val="ListBullet"/>
      </w:pPr>
      <w:r>
        <w:t>[POST] Create Proof Point — /api/v2/proof-point/create</w:t>
      </w:r>
    </w:p>
    <w:p>
      <w:r>
        <w:br w:type="page"/>
      </w:r>
    </w:p>
    <w:p>
      <w:pPr>
        <w:pStyle w:val="Heading2"/>
      </w:pPr>
      <w:r>
        <w:t>62. [POST] Create Reference</w:t>
      </w:r>
    </w:p>
    <w:p>
      <w:r>
        <w:rPr>
          <w:b/>
        </w:rPr>
        <w:t xml:space="preserve">Endpoint: </w:t>
      </w:r>
      <w:r>
        <w:rPr>
          <w:rFonts w:ascii="Courier New" w:hAnsi="Courier New"/>
          <w:sz w:val="18"/>
        </w:rPr>
        <w:t>/api/v2/reference/create</w:t>
      </w:r>
    </w:p>
    <w:p>
      <w:pPr>
        <w:pStyle w:val="Heading3"/>
      </w:pPr>
      <w:r>
        <w:t>Prerequisites</w:t>
      </w:r>
    </w:p>
    <w:p>
      <w:pPr>
        <w:pStyle w:val="ListBullet"/>
      </w:pPr>
      <w:r>
        <w:t>Access to an Octave workspace where references can be created</w:t>
      </w:r>
    </w:p>
    <w:p>
      <w:pPr>
        <w:pStyle w:val="ListBullet"/>
      </w:pPr>
      <w:r>
        <w:t>(Optional) Know the primaryOfferingOId (e.g., o_123456) if you want to create the reference in the context of a specific Offering</w:t>
      </w:r>
    </w:p>
    <w:p>
      <w:pPr>
        <w:pStyle w:val="Heading3"/>
      </w:pPr>
      <w:r>
        <w:t>Method</w:t>
      </w:r>
    </w:p>
    <w:p>
      <w:r>
        <w:t>POST</w:t>
      </w:r>
    </w:p>
    <w:p>
      <w:pPr>
        <w:pStyle w:val="Heading3"/>
      </w:pPr>
      <w:r>
        <w:t>URL</w:t>
      </w:r>
    </w:p>
    <w:p>
      <w:r>
        <w:t>https://app.octavehq.com/api/v2/reference/create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reference. You provide an external-facing name plus optional internal name, description, and structured “data” fields (e.g., how they use the product, key stats, custom fields).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external facing name of the reference. Required. Minimum length: 1. Example: "Large filesharing service"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internalName</w:t>
            </w:r>
          </w:p>
        </w:tc>
        <w:tc>
          <w:tcPr>
            <w:tcW w:type="dxa" w:w="2880"/>
          </w:tcPr>
          <w:p>
            <w:r>
              <w:t>string</w:t>
            </w:r>
          </w:p>
        </w:tc>
        <w:tc>
          <w:tcPr>
            <w:tcW w:type="dxa" w:w="2880"/>
          </w:tcPr>
          <w:p>
            <w:r>
              <w:t>The internal name of the reference. Example: "Dropbox"</w:t>
            </w:r>
          </w:p>
        </w:tc>
      </w:tr>
      <w:tr>
        <w:tc>
          <w:tcPr>
            <w:tcW w:type="dxa" w:w="2880"/>
          </w:tcPr>
          <w:p>
            <w:r>
              <w:t>description</w:t>
            </w:r>
          </w:p>
        </w:tc>
        <w:tc>
          <w:tcPr>
            <w:tcW w:type="dxa" w:w="2880"/>
          </w:tcPr>
          <w:p>
            <w:r>
              <w:t>string</w:t>
            </w:r>
          </w:p>
        </w:tc>
        <w:tc>
          <w:tcPr>
            <w:tcW w:type="dxa" w:w="2880"/>
          </w:tcPr>
          <w:p>
            <w:r>
              <w:t>A description of the reference. Example: "Leading cloud storage and file sharing company"</w:t>
            </w:r>
          </w:p>
        </w:tc>
      </w:tr>
      <w:tr>
        <w:tc>
          <w:tcPr>
            <w:tcW w:type="dxa" w:w="2880"/>
          </w:tcPr>
          <w:p>
            <w:r>
              <w:t>data</w:t>
            </w:r>
          </w:p>
        </w:tc>
        <w:tc>
          <w:tcPr>
            <w:tcW w:type="dxa" w:w="2880"/>
          </w:tcPr>
          <w:p>
            <w:r>
              <w:t>object</w:t>
            </w:r>
          </w:p>
        </w:tc>
        <w:tc>
          <w:tcPr>
            <w:tcW w:type="dxa" w:w="2880"/>
          </w:tcPr>
          <w:p>
            <w:r>
              <w:t>Structured reference details (see fields below).</w:t>
            </w:r>
          </w:p>
        </w:tc>
      </w:tr>
      <w:tr>
        <w:tc>
          <w:tcPr>
            <w:tcW w:type="dxa" w:w="2880"/>
          </w:tcPr>
          <w:p>
            <w:r>
              <w:t>primaryOfferingOId</w:t>
            </w:r>
          </w:p>
        </w:tc>
        <w:tc>
          <w:tcPr>
            <w:tcW w:type="dxa" w:w="2880"/>
          </w:tcPr>
          <w:p>
            <w:r>
              <w:t>string</w:t>
            </w:r>
          </w:p>
        </w:tc>
        <w:tc>
          <w:tcPr>
            <w:tcW w:type="dxa" w:w="2880"/>
          </w:tcPr>
          <w:p>
            <w:r>
              <w:t>Primary Offering to use as context when creating reference. If not provided, the primary company attached to the Workspace will be used. Example: "o_123456"</w:t>
            </w:r>
          </w:p>
        </w:tc>
      </w:tr>
      <w:tr>
        <w:tc>
          <w:tcPr>
            <w:tcW w:type="dxa" w:w="2880"/>
          </w:tcPr>
          <w:p>
            <w:r>
              <w:t>linkingStrategy</w:t>
            </w:r>
          </w:p>
        </w:tc>
        <w:tc>
          <w:tcPr>
            <w:tcW w:type="dxa" w:w="2880"/>
          </w:tcPr>
          <w:p>
            <w:r>
              <w:t>object</w:t>
            </w:r>
          </w:p>
        </w:tc>
        <w:tc>
          <w:tcPr>
            <w:tcW w:type="dxa" w:w="2880"/>
          </w:tcPr>
          <w:p>
            <w:r>
              <w:t>Linking strategy object. Documented as: ([mode=?]: &lt;LinkingStrategyAll&gt; | [mode=?]: &lt;LinkingStrategySpecific&gt;) &amp; any. (No additional structure provided in scraped content.)</w:t>
            </w:r>
          </w:p>
        </w:tc>
      </w:tr>
    </w:tbl>
    <w:p/>
    <w:p>
      <w:pPr>
        <w:pStyle w:val="Heading3"/>
      </w:pPr>
      <w:r>
        <w:t>data Object Fields (all optional unless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data.howTheyMakeMoney</w:t>
            </w:r>
          </w:p>
        </w:tc>
        <w:tc>
          <w:tcPr>
            <w:tcW w:type="dxa" w:w="2880"/>
          </w:tcPr>
          <w:p>
            <w:r>
              <w:t>string</w:t>
            </w:r>
          </w:p>
        </w:tc>
        <w:tc>
          <w:tcPr>
            <w:tcW w:type="dxa" w:w="2880"/>
          </w:tcPr>
          <w:p>
            <w:r>
              <w:t>How the customer makes money.</w:t>
            </w:r>
          </w:p>
        </w:tc>
      </w:tr>
      <w:tr>
        <w:tc>
          <w:tcPr>
            <w:tcW w:type="dxa" w:w="2880"/>
          </w:tcPr>
          <w:p>
            <w:r>
              <w:t>data.howTheyUseProduct</w:t>
            </w:r>
          </w:p>
        </w:tc>
        <w:tc>
          <w:tcPr>
            <w:tcW w:type="dxa" w:w="2880"/>
          </w:tcPr>
          <w:p>
            <w:r>
              <w:t>string</w:t>
            </w:r>
          </w:p>
        </w:tc>
        <w:tc>
          <w:tcPr>
            <w:tcW w:type="dxa" w:w="2880"/>
          </w:tcPr>
          <w:p>
            <w:r>
              <w:t>How the customer uses your product.</w:t>
            </w:r>
          </w:p>
        </w:tc>
      </w:tr>
      <w:tr>
        <w:tc>
          <w:tcPr>
            <w:tcW w:type="dxa" w:w="2880"/>
          </w:tcPr>
          <w:p>
            <w:r>
              <w:t>data.howTheyBenefitFromProduct</w:t>
            </w:r>
          </w:p>
        </w:tc>
        <w:tc>
          <w:tcPr>
            <w:tcW w:type="dxa" w:w="2880"/>
          </w:tcPr>
          <w:p>
            <w:r>
              <w:t>string</w:t>
            </w:r>
          </w:p>
        </w:tc>
        <w:tc>
          <w:tcPr>
            <w:tcW w:type="dxa" w:w="2880"/>
          </w:tcPr>
          <w:p>
            <w:r>
              <w:t>How the customer benefits from your product.</w:t>
            </w:r>
          </w:p>
        </w:tc>
      </w:tr>
      <w:tr>
        <w:tc>
          <w:tcPr>
            <w:tcW w:type="dxa" w:w="2880"/>
          </w:tcPr>
          <w:p>
            <w:r>
              <w:t>data.howWeImpactedTheirBusiness</w:t>
            </w:r>
          </w:p>
        </w:tc>
        <w:tc>
          <w:tcPr>
            <w:tcW w:type="dxa" w:w="2880"/>
          </w:tcPr>
          <w:p>
            <w:r>
              <w:t>string[]</w:t>
            </w:r>
          </w:p>
        </w:tc>
        <w:tc>
          <w:tcPr>
            <w:tcW w:type="dxa" w:w="2880"/>
          </w:tcPr>
          <w:p>
            <w:r>
              <w:t>Statements describing how you impacted their business.</w:t>
            </w:r>
          </w:p>
        </w:tc>
      </w:tr>
      <w:tr>
        <w:tc>
          <w:tcPr>
            <w:tcW w:type="dxa" w:w="2880"/>
          </w:tcPr>
          <w:p>
            <w:r>
              <w:t>data.keyStats</w:t>
            </w:r>
          </w:p>
        </w:tc>
        <w:tc>
          <w:tcPr>
            <w:tcW w:type="dxa" w:w="2880"/>
          </w:tcPr>
          <w:p>
            <w:r>
              <w:t>string[]</w:t>
            </w:r>
          </w:p>
        </w:tc>
        <w:tc>
          <w:tcPr>
            <w:tcW w:type="dxa" w:w="2880"/>
          </w:tcPr>
          <w:p>
            <w:r>
              <w:t>Key statistics.</w:t>
            </w:r>
          </w:p>
        </w:tc>
      </w:tr>
      <w:tr>
        <w:tc>
          <w:tcPr>
            <w:tcW w:type="dxa" w:w="2880"/>
          </w:tcPr>
          <w:p>
            <w:r>
              <w:t>data.customFields</w:t>
            </w:r>
          </w:p>
        </w:tc>
        <w:tc>
          <w:tcPr>
            <w:tcW w:type="dxa" w:w="2880"/>
          </w:tcPr>
          <w:p>
            <w:r>
              <w:t>array of objects</w:t>
            </w:r>
          </w:p>
        </w:tc>
        <w:tc>
          <w:tcPr>
            <w:tcW w:type="dxa" w:w="2880"/>
          </w:tcPr>
          <w:p>
            <w:r>
              <w:t>Custom fields to attach (see below).</w:t>
            </w:r>
          </w:p>
        </w:tc>
      </w:tr>
    </w:tbl>
    <w:p/>
    <w:p>
      <w:pPr>
        <w:pStyle w:val="Heading3"/>
      </w:pPr>
      <w:r>
        <w:t>data.customFields[]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data.customFields[].title</w:t>
            </w:r>
          </w:p>
        </w:tc>
        <w:tc>
          <w:tcPr>
            <w:tcW w:type="dxa" w:w="2880"/>
          </w:tcPr>
          <w:p>
            <w:r>
              <w:t>string</w:t>
            </w:r>
          </w:p>
        </w:tc>
        <w:tc>
          <w:tcPr>
            <w:tcW w:type="dxa" w:w="2880"/>
          </w:tcPr>
          <w:p>
            <w:r>
              <w:t>Required (when customFields is provided). Title of the custom field.</w:t>
            </w:r>
          </w:p>
        </w:tc>
      </w:tr>
      <w:tr>
        <w:tc>
          <w:tcPr>
            <w:tcW w:type="dxa" w:w="2880"/>
          </w:tcPr>
          <w:p>
            <w:r>
              <w:t>data.customFields[].value</w:t>
            </w:r>
          </w:p>
        </w:tc>
        <w:tc>
          <w:tcPr>
            <w:tcW w:type="dxa" w:w="2880"/>
          </w:tcPr>
          <w:p>
            <w:r>
              <w:t>string[]</w:t>
            </w:r>
          </w:p>
        </w:tc>
        <w:tc>
          <w:tcPr>
            <w:tcW w:type="dxa" w:w="2880"/>
          </w:tcPr>
          <w:p>
            <w:r>
              <w:t>Required (when customFields is provided). Values for the custom field.</w:t>
            </w:r>
          </w:p>
        </w:tc>
      </w:tr>
    </w:tbl>
    <w:p/>
    <w:p>
      <w:pPr>
        <w:pStyle w:val="Heading3"/>
      </w:pPr>
      <w:r>
        <w:t>Response</w:t>
      </w:r>
    </w:p>
    <w:p>
      <w:pPr>
        <w:pStyle w:val="Heading3"/>
      </w:pPr>
      <w:r>
        <w:t>Success Response (200 OK)</w:t>
      </w:r>
    </w:p>
    <w:p>
      <w:r>
        <w:t>Reference created successfully.</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"Reference created successfully",</w:t>
        <w:br/>
        <w:t xml:space="preserve"> "timestamp": "2021-01-01T00:00:00Z"</w:t>
        <w:br/>
        <w:t xml:space="preserve"> },</w:t>
        <w:br/>
        <w:t xml:space="preserve"> "data": {</w:t>
        <w:br/>
        <w:t xml:space="preserve"> "oId": "r_1234",</w:t>
        <w:br/>
        <w:t xml:space="preserve"> "name": "Large filesharing service",</w:t>
        <w:br/>
        <w:t xml:space="preserve"> "internalName": "Dropbox",</w:t>
        <w:br/>
        <w:t xml:space="preserve"> "createdAt": "2021-01-01",</w:t>
        <w:br/>
        <w:t xml:space="preserve"> "updatedAt": "2021-01-01",</w:t>
        <w:br/>
        <w:t xml:space="preserve"> "deletedAt": "2021-01-01",</w:t>
        <w:br/>
        <w:t xml:space="preserve"> "archivedAt": "2021-01-01",</w:t>
        <w:br/>
        <w:t xml:space="preserve"> "description": "Description of the reference",</w:t>
        <w:br/>
        <w:t xml:space="preserve"> "active": true,</w:t>
        <w:br/>
        <w:t xml:space="preserve"> "data": {</w:t>
        <w:br/>
        <w:t xml:space="preserve"> "howTheyMakeMoney": "Subscription revenue",</w:t>
        <w:br/>
        <w:t xml:space="preserve"> "howTheyUseProduct": "Stores and shares files across teams",</w:t>
        <w:br/>
        <w:t xml:space="preserve"> "howTheyBenefitFromProduct": "Faster collaboration and reduced IT overhead",</w:t>
        <w:br/>
        <w:t xml:space="preserve"> "emailSnippets": ["Example snippet 1", "Example snippet 2"],</w:t>
        <w:br/>
        <w:t xml:space="preserve"> "howWeImpactedTheirBusiness": ["Reduced churn by 10%", "Improved onboarding time"],</w:t>
        <w:br/>
        <w:t xml:space="preserve"> "keyStats": ["10M users", "99.99% uptime"],</w:t>
        <w:br/>
        <w:t xml:space="preserve"> "customFields": []</w:t>
        <w:br/>
        <w:t xml:space="preserve"> },</w:t>
        <w:br/>
        <w:t xml:space="preserve"> "user": {</w:t>
        <w:br/>
        <w:t xml:space="preserve"> "oId": "u_1234",</w:t>
        <w:br/>
        <w:t xml:space="preserve"> "firstName": "Pat",</w:t>
        <w:br/>
        <w:t xml:space="preserve"> "lastName": "Lee"</w:t>
        <w:br/>
        <w:t xml:space="preserve"> },</w:t>
        <w:br/>
        <w:t xml:space="preserve"> "workspace": {</w:t>
        <w:br/>
        <w:t xml:space="preserve"> "oId": "w_1234"</w:t>
        <w:br/>
        <w:t xml:space="preserve"> },</w:t>
        <w:br/>
        <w:t xml:space="preserve"> "unrecognized": false</w:t>
        <w:br/>
        <w:t xml:space="preserve"> }</w:t>
        <w:br/>
        <w:t>}</w:t>
      </w:r>
    </w:p>
    <w:p>
      <w:pPr>
        <w:pStyle w:val="Heading3"/>
      </w:pPr>
      <w:r>
        <w:t>Error Response (404 Not Found)</w:t>
      </w:r>
    </w:p>
    <w:p>
      <w:r>
        <w:t>Offering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"Offering not found",</w:t>
        <w:br/>
        <w:t xml:space="preserve"> "timestamp": "2021-01-01T00:00:00Z"</w:t>
        <w:br/>
        <w:t xml:space="preserve"> },</w:t>
        <w:br/>
        <w:t xml:space="preserve"> "message": "Offering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request/response.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The created reference object.</w:t>
            </w:r>
          </w:p>
        </w:tc>
      </w:tr>
      <w:tr>
        <w:tc>
          <w:tcPr>
            <w:tcW w:type="dxa" w:w="2880"/>
          </w:tcPr>
          <w:p>
            <w:r>
              <w:t>data.oId</w:t>
            </w:r>
          </w:p>
        </w:tc>
        <w:tc>
          <w:tcPr>
            <w:tcW w:type="dxa" w:w="2880"/>
          </w:tcPr>
          <w:p>
            <w:r>
              <w:t>string</w:t>
            </w:r>
          </w:p>
        </w:tc>
        <w:tc>
          <w:tcPr>
            <w:tcW w:type="dxa" w:w="2880"/>
          </w:tcPr>
          <w:p>
            <w:r>
              <w:t>The ID of the reference. Minimum length: 1. Example: "r_1234".</w:t>
            </w:r>
          </w:p>
        </w:tc>
      </w:tr>
      <w:tr>
        <w:tc>
          <w:tcPr>
            <w:tcW w:type="dxa" w:w="2880"/>
          </w:tcPr>
          <w:p>
            <w:r>
              <w:t>data.name</w:t>
            </w:r>
          </w:p>
        </w:tc>
        <w:tc>
          <w:tcPr>
            <w:tcW w:type="dxa" w:w="2880"/>
          </w:tcPr>
          <w:p>
            <w:r>
              <w:t>string</w:t>
            </w:r>
          </w:p>
        </w:tc>
        <w:tc>
          <w:tcPr>
            <w:tcW w:type="dxa" w:w="2880"/>
          </w:tcPr>
          <w:p>
            <w:r>
              <w:t>The external facing name of the reference.</w:t>
            </w:r>
          </w:p>
        </w:tc>
      </w:tr>
      <w:tr>
        <w:tc>
          <w:tcPr>
            <w:tcW w:type="dxa" w:w="2880"/>
          </w:tcPr>
          <w:p>
            <w:r>
              <w:t>data.internalName</w:t>
            </w:r>
          </w:p>
        </w:tc>
        <w:tc>
          <w:tcPr>
            <w:tcW w:type="dxa" w:w="2880"/>
          </w:tcPr>
          <w:p>
            <w:r>
              <w:t>string</w:t>
            </w:r>
          </w:p>
        </w:tc>
        <w:tc>
          <w:tcPr>
            <w:tcW w:type="dxa" w:w="2880"/>
          </w:tcPr>
          <w:p>
            <w:r>
              <w:t>The internal name of the reference.</w:t>
            </w:r>
          </w:p>
        </w:tc>
      </w:tr>
      <w:tr>
        <w:tc>
          <w:tcPr>
            <w:tcW w:type="dxa" w:w="2880"/>
          </w:tcPr>
          <w:p>
            <w:r>
              <w:t>data.createdAt</w:t>
            </w:r>
          </w:p>
        </w:tc>
        <w:tc>
          <w:tcPr>
            <w:tcW w:type="dxa" w:w="2880"/>
          </w:tcPr>
          <w:p>
            <w:r>
              <w:t>string</w:t>
            </w:r>
          </w:p>
        </w:tc>
        <w:tc>
          <w:tcPr>
            <w:tcW w:type="dxa" w:w="2880"/>
          </w:tcPr>
          <w:p>
            <w:r>
              <w:t>The date and time the reference was created. Example: "2021-01-01".</w:t>
            </w:r>
          </w:p>
        </w:tc>
      </w:tr>
      <w:tr>
        <w:tc>
          <w:tcPr>
            <w:tcW w:type="dxa" w:w="2880"/>
          </w:tcPr>
          <w:p>
            <w:r>
              <w:t>data.updatedAt</w:t>
            </w:r>
          </w:p>
        </w:tc>
        <w:tc>
          <w:tcPr>
            <w:tcW w:type="dxa" w:w="2880"/>
          </w:tcPr>
          <w:p>
            <w:r>
              <w:t>string</w:t>
            </w:r>
          </w:p>
        </w:tc>
        <w:tc>
          <w:tcPr>
            <w:tcW w:type="dxa" w:w="2880"/>
          </w:tcPr>
          <w:p>
            <w:r>
              <w:t>The date and time the reference was updated. Example: "2021-01-01".</w:t>
            </w:r>
          </w:p>
        </w:tc>
      </w:tr>
      <w:tr>
        <w:tc>
          <w:tcPr>
            <w:tcW w:type="dxa" w:w="2880"/>
          </w:tcPr>
          <w:p>
            <w:r>
              <w:t>data.deletedAt</w:t>
            </w:r>
          </w:p>
        </w:tc>
        <w:tc>
          <w:tcPr>
            <w:tcW w:type="dxa" w:w="2880"/>
          </w:tcPr>
          <w:p>
            <w:r>
              <w:t>string</w:t>
            </w:r>
          </w:p>
        </w:tc>
        <w:tc>
          <w:tcPr>
            <w:tcW w:type="dxa" w:w="2880"/>
          </w:tcPr>
          <w:p>
            <w:r>
              <w:t>The date and time the reference was deleted. Example: "2021-01-01".</w:t>
            </w:r>
          </w:p>
        </w:tc>
      </w:tr>
      <w:tr>
        <w:tc>
          <w:tcPr>
            <w:tcW w:type="dxa" w:w="2880"/>
          </w:tcPr>
          <w:p>
            <w:r>
              <w:t>data.archivedAt</w:t>
            </w:r>
          </w:p>
        </w:tc>
        <w:tc>
          <w:tcPr>
            <w:tcW w:type="dxa" w:w="2880"/>
          </w:tcPr>
          <w:p>
            <w:r>
              <w:t>string</w:t>
            </w:r>
          </w:p>
        </w:tc>
        <w:tc>
          <w:tcPr>
            <w:tcW w:type="dxa" w:w="2880"/>
          </w:tcPr>
          <w:p>
            <w:r>
              <w:t>The date and time the reference was archived. Example: "2021-01-01".</w:t>
            </w:r>
          </w:p>
        </w:tc>
      </w:tr>
      <w:tr>
        <w:tc>
          <w:tcPr>
            <w:tcW w:type="dxa" w:w="2880"/>
          </w:tcPr>
          <w:p>
            <w:r>
              <w:t>data.description</w:t>
            </w:r>
          </w:p>
        </w:tc>
        <w:tc>
          <w:tcPr>
            <w:tcW w:type="dxa" w:w="2880"/>
          </w:tcPr>
          <w:p>
            <w:r>
              <w:t>string</w:t>
            </w:r>
          </w:p>
        </w:tc>
        <w:tc>
          <w:tcPr>
            <w:tcW w:type="dxa" w:w="2880"/>
          </w:tcPr>
          <w:p>
            <w:r>
              <w:t>The description of the reference. Example: "Description of the reference".</w:t>
            </w:r>
          </w:p>
        </w:tc>
      </w:tr>
      <w:tr>
        <w:tc>
          <w:tcPr>
            <w:tcW w:type="dxa" w:w="2880"/>
          </w:tcPr>
          <w:p>
            <w:r>
              <w:t>data.active</w:t>
            </w:r>
          </w:p>
        </w:tc>
        <w:tc>
          <w:tcPr>
            <w:tcW w:type="dxa" w:w="2880"/>
          </w:tcPr>
          <w:p>
            <w:r>
              <w:t>boolean</w:t>
            </w:r>
          </w:p>
        </w:tc>
        <w:tc>
          <w:tcPr>
            <w:tcW w:type="dxa" w:w="2880"/>
          </w:tcPr>
          <w:p>
            <w:r>
              <w:t>Whether the reference is active and can be used. Default: true. Example: true.</w:t>
            </w:r>
          </w:p>
        </w:tc>
      </w:tr>
      <w:tr>
        <w:tc>
          <w:tcPr>
            <w:tcW w:type="dxa" w:w="2880"/>
          </w:tcPr>
          <w:p>
            <w:r>
              <w:t>data.data</w:t>
            </w:r>
          </w:p>
        </w:tc>
        <w:tc>
          <w:tcPr>
            <w:tcW w:type="dxa" w:w="2880"/>
          </w:tcPr>
          <w:p>
            <w:r>
              <w:t>object</w:t>
            </w:r>
          </w:p>
        </w:tc>
        <w:tc>
          <w:tcPr>
            <w:tcW w:type="dxa" w:w="2880"/>
          </w:tcPr>
          <w:p>
            <w:r>
              <w:t>Reference details payload.</w:t>
            </w:r>
          </w:p>
        </w:tc>
      </w:tr>
      <w:tr>
        <w:tc>
          <w:tcPr>
            <w:tcW w:type="dxa" w:w="2880"/>
          </w:tcPr>
          <w:p>
            <w:r>
              <w:t>data.data.howTheyMakeMoney</w:t>
            </w:r>
          </w:p>
        </w:tc>
        <w:tc>
          <w:tcPr>
            <w:tcW w:type="dxa" w:w="2880"/>
          </w:tcPr>
          <w:p>
            <w:r>
              <w:t>string</w:t>
            </w:r>
          </w:p>
        </w:tc>
        <w:tc>
          <w:tcPr>
            <w:tcW w:type="dxa" w:w="2880"/>
          </w:tcPr>
          <w:p>
            <w:r>
              <w:t>How they make money.</w:t>
            </w:r>
          </w:p>
        </w:tc>
      </w:tr>
      <w:tr>
        <w:tc>
          <w:tcPr>
            <w:tcW w:type="dxa" w:w="2880"/>
          </w:tcPr>
          <w:p>
            <w:r>
              <w:t>data.data.howTheyUseProduct</w:t>
            </w:r>
          </w:p>
        </w:tc>
        <w:tc>
          <w:tcPr>
            <w:tcW w:type="dxa" w:w="2880"/>
          </w:tcPr>
          <w:p>
            <w:r>
              <w:t>string</w:t>
            </w:r>
          </w:p>
        </w:tc>
        <w:tc>
          <w:tcPr>
            <w:tcW w:type="dxa" w:w="2880"/>
          </w:tcPr>
          <w:p>
            <w:r>
              <w:t>How they use product.</w:t>
            </w:r>
          </w:p>
        </w:tc>
      </w:tr>
      <w:tr>
        <w:tc>
          <w:tcPr>
            <w:tcW w:type="dxa" w:w="2880"/>
          </w:tcPr>
          <w:p>
            <w:r>
              <w:t>data.data.howTheyBenefitFromProduct</w:t>
            </w:r>
          </w:p>
        </w:tc>
        <w:tc>
          <w:tcPr>
            <w:tcW w:type="dxa" w:w="2880"/>
          </w:tcPr>
          <w:p>
            <w:r>
              <w:t>string</w:t>
            </w:r>
          </w:p>
        </w:tc>
        <w:tc>
          <w:tcPr>
            <w:tcW w:type="dxa" w:w="2880"/>
          </w:tcPr>
          <w:p>
            <w:r>
              <w:t>How they benefit from product.</w:t>
            </w:r>
          </w:p>
        </w:tc>
      </w:tr>
      <w:tr>
        <w:tc>
          <w:tcPr>
            <w:tcW w:type="dxa" w:w="2880"/>
          </w:tcPr>
          <w:p>
            <w:r>
              <w:t>data.data.emailSnippets</w:t>
            </w:r>
          </w:p>
        </w:tc>
        <w:tc>
          <w:tcPr>
            <w:tcW w:type="dxa" w:w="2880"/>
          </w:tcPr>
          <w:p>
            <w:r>
              <w:t>string[]</w:t>
            </w:r>
          </w:p>
        </w:tc>
        <w:tc>
          <w:tcPr>
            <w:tcW w:type="dxa" w:w="2880"/>
          </w:tcPr>
          <w:p>
            <w:r>
              <w:t>Email snippets.</w:t>
            </w:r>
          </w:p>
        </w:tc>
      </w:tr>
      <w:tr>
        <w:tc>
          <w:tcPr>
            <w:tcW w:type="dxa" w:w="2880"/>
          </w:tcPr>
          <w:p>
            <w:r>
              <w:t>data.data.howWeImpactedTheirBusiness</w:t>
            </w:r>
          </w:p>
        </w:tc>
        <w:tc>
          <w:tcPr>
            <w:tcW w:type="dxa" w:w="2880"/>
          </w:tcPr>
          <w:p>
            <w:r>
              <w:t>string[]</w:t>
            </w:r>
          </w:p>
        </w:tc>
        <w:tc>
          <w:tcPr>
            <w:tcW w:type="dxa" w:w="2880"/>
          </w:tcPr>
          <w:p>
            <w:r>
              <w:t>How you impacted their business.</w:t>
            </w:r>
          </w:p>
        </w:tc>
      </w:tr>
      <w:tr>
        <w:tc>
          <w:tcPr>
            <w:tcW w:type="dxa" w:w="2880"/>
          </w:tcPr>
          <w:p>
            <w:r>
              <w:t>data.data.keyStats</w:t>
            </w:r>
          </w:p>
        </w:tc>
        <w:tc>
          <w:tcPr>
            <w:tcW w:type="dxa" w:w="2880"/>
          </w:tcPr>
          <w:p>
            <w:r>
              <w:t>string[]</w:t>
            </w:r>
          </w:p>
        </w:tc>
        <w:tc>
          <w:tcPr>
            <w:tcW w:type="dxa" w:w="2880"/>
          </w:tcPr>
          <w:p>
            <w:r>
              <w:t>Key stats.</w:t>
            </w:r>
          </w:p>
        </w:tc>
      </w:tr>
      <w:tr>
        <w:tc>
          <w:tcPr>
            <w:tcW w:type="dxa" w:w="2880"/>
          </w:tcPr>
          <w:p>
            <w:r>
              <w:t>data.data.customFields</w:t>
            </w:r>
          </w:p>
        </w:tc>
        <w:tc>
          <w:tcPr>
            <w:tcW w:type="dxa" w:w="2880"/>
          </w:tcPr>
          <w:p>
            <w:r>
              <w:t>object/array</w:t>
            </w:r>
          </w:p>
        </w:tc>
        <w:tc>
          <w:tcPr>
            <w:tcW w:type="dxa" w:w="2880"/>
          </w:tcPr>
          <w:p>
            <w:r>
              <w:t>Custom data fields (&lt;CustomDataFields&gt;). (Exact schema not provided.)</w:t>
            </w:r>
          </w:p>
        </w:tc>
      </w:tr>
      <w:tr>
        <w:tc>
          <w:tcPr>
            <w:tcW w:type="dxa" w:w="2880"/>
          </w:tcPr>
          <w:p>
            <w:r>
              <w:t>data.user</w:t>
            </w:r>
          </w:p>
        </w:tc>
        <w:tc>
          <w:tcPr>
            <w:tcW w:type="dxa" w:w="2880"/>
          </w:tcPr>
          <w:p>
            <w:r>
              <w:t>object</w:t>
            </w:r>
          </w:p>
        </w:tc>
        <w:tc>
          <w:tcPr>
            <w:tcW w:type="dxa" w:w="2880"/>
          </w:tcPr>
          <w:p>
            <w:r>
              <w:t>User who created the reference.</w:t>
            </w:r>
          </w:p>
        </w:tc>
      </w:tr>
      <w:tr>
        <w:tc>
          <w:tcPr>
            <w:tcW w:type="dxa" w:w="2880"/>
          </w:tcPr>
          <w:p>
            <w:r>
              <w:t>data.user.oId</w:t>
            </w:r>
          </w:p>
        </w:tc>
        <w:tc>
          <w:tcPr>
            <w:tcW w:type="dxa" w:w="2880"/>
          </w:tcPr>
          <w:p>
            <w:r>
              <w:t>string</w:t>
            </w:r>
          </w:p>
        </w:tc>
        <w:tc>
          <w:tcPr>
            <w:tcW w:type="dxa" w:w="2880"/>
          </w:tcPr>
          <w:p>
            <w:r>
              <w:t>The ID of the user.</w:t>
            </w:r>
          </w:p>
        </w:tc>
      </w:tr>
      <w:tr>
        <w:tc>
          <w:tcPr>
            <w:tcW w:type="dxa" w:w="2880"/>
          </w:tcPr>
          <w:p>
            <w:r>
              <w:t>data.user.firstName</w:t>
            </w:r>
          </w:p>
        </w:tc>
        <w:tc>
          <w:tcPr>
            <w:tcW w:type="dxa" w:w="2880"/>
          </w:tcPr>
          <w:p>
            <w:r>
              <w:t>string</w:t>
            </w:r>
          </w:p>
        </w:tc>
        <w:tc>
          <w:tcPr>
            <w:tcW w:type="dxa" w:w="2880"/>
          </w:tcPr>
          <w:p>
            <w:r>
              <w:t>The first name of the user who created the reference.</w:t>
            </w:r>
          </w:p>
        </w:tc>
      </w:tr>
      <w:tr>
        <w:tc>
          <w:tcPr>
            <w:tcW w:type="dxa" w:w="2880"/>
          </w:tcPr>
          <w:p>
            <w:r>
              <w:t>data.user.lastName</w:t>
            </w:r>
          </w:p>
        </w:tc>
        <w:tc>
          <w:tcPr>
            <w:tcW w:type="dxa" w:w="2880"/>
          </w:tcPr>
          <w:p>
            <w:r>
              <w:t>string</w:t>
            </w:r>
          </w:p>
        </w:tc>
        <w:tc>
          <w:tcPr>
            <w:tcW w:type="dxa" w:w="2880"/>
          </w:tcPr>
          <w:p>
            <w:r>
              <w:t>The last name of the user who created the reference.</w:t>
            </w:r>
          </w:p>
        </w:tc>
      </w:tr>
      <w:tr>
        <w:tc>
          <w:tcPr>
            <w:tcW w:type="dxa" w:w="2880"/>
          </w:tcPr>
          <w:p>
            <w:r>
              <w:t>data.workspace</w:t>
            </w:r>
          </w:p>
        </w:tc>
        <w:tc>
          <w:tcPr>
            <w:tcW w:type="dxa" w:w="2880"/>
          </w:tcPr>
          <w:p>
            <w:r>
              <w:t>object</w:t>
            </w:r>
          </w:p>
        </w:tc>
        <w:tc>
          <w:tcPr>
            <w:tcW w:type="dxa" w:w="2880"/>
          </w:tcPr>
          <w:p>
            <w:r>
              <w:t>Workspace info.</w:t>
            </w:r>
          </w:p>
        </w:tc>
      </w:tr>
      <w:tr>
        <w:tc>
          <w:tcPr>
            <w:tcW w:type="dxa" w:w="2880"/>
          </w:tcPr>
          <w:p>
            <w:r>
              <w:t>data.workspace.oId</w:t>
            </w:r>
          </w:p>
        </w:tc>
        <w:tc>
          <w:tcPr>
            <w:tcW w:type="dxa" w:w="2880"/>
          </w:tcPr>
          <w:p>
            <w:r>
              <w:t>string</w:t>
            </w:r>
          </w:p>
        </w:tc>
        <w:tc>
          <w:tcPr>
            <w:tcW w:type="dxa" w:w="2880"/>
          </w:tcPr>
          <w:p>
            <w:r>
              <w:t>The ID of the workspace.</w:t>
            </w:r>
          </w:p>
        </w:tc>
      </w:tr>
      <w:tr>
        <w:tc>
          <w:tcPr>
            <w:tcW w:type="dxa" w:w="2880"/>
          </w:tcPr>
          <w:p>
            <w:r>
              <w:t>data.unrecognized</w:t>
            </w:r>
          </w:p>
        </w:tc>
        <w:tc>
          <w:tcPr>
            <w:tcW w:type="dxa" w:w="2880"/>
          </w:tcPr>
          <w:p>
            <w:r>
              <w:t>boolean</w:t>
            </w:r>
          </w:p>
        </w:tc>
        <w:tc>
          <w:tcPr>
            <w:tcW w:type="dxa" w:w="2880"/>
          </w:tcPr>
          <w:p>
            <w:r>
              <w:t>Whether the reference is unrecognized. Example: false.</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'https://app.octavehq.com/api/v2/reference/create' \</w:t>
        <w:br/>
        <w:t xml:space="preserve"> --header 'Accept: application/json' \</w:t>
        <w:br/>
        <w:t xml:space="preserve"> --header 'Content-Type: application/json' \</w:t>
        <w:br/>
        <w:t xml:space="preserve"> --data '{</w:t>
        <w:br/>
        <w:t xml:space="preserve"> "name": "Large filesharing service",</w:t>
        <w:br/>
        <w:t xml:space="preserve"> "internalName": "Dropbox",</w:t>
        <w:br/>
        <w:t xml:space="preserve"> "description": "Leading cloud storage and file sharing company",</w:t>
        <w:br/>
        <w:t xml:space="preserve"> "primaryOfferingOId": "o_123456",</w:t>
        <w:br/>
        <w:t xml:space="preserve"> "data": {</w:t>
        <w:br/>
        <w:t xml:space="preserve"> "howTheyMakeMoney": "Subscription revenue",</w:t>
        <w:br/>
        <w:t xml:space="preserve"> "howTheyUseProduct": "Stores and shares files across teams",</w:t>
        <w:br/>
        <w:t xml:space="preserve"> "howTheyBenefitFromProduct": "Faster collaboration and reduced IT overhead",</w:t>
        <w:br/>
        <w:t xml:space="preserve"> "howWeImpactedTheirBusiness": ["Reduced churn by 10%"],</w:t>
        <w:br/>
        <w:t xml:space="preserve"> "keyStats": ["10M users"],</w:t>
        <w:br/>
        <w:t xml:space="preserve"> "customFields": [</w:t>
        <w:br/>
        <w:t xml:space="preserve">        { "title": "Industry", "value": ["SaaS"] }</w:t>
        <w:br/>
        <w:t xml:space="preserve">      ]</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-sS --location --request POST 'https://app.octavehq.com/api/v2/reference/create' \</w:t>
        <w:br/>
        <w:t xml:space="preserve"> --header 'Accept: application/json' \</w:t>
        <w:br/>
        <w:t xml:space="preserve"> --header 'Content-Type: application/json' \</w:t>
        <w:br/>
        <w:t xml:space="preserve"> --data '{</w:t>
        <w:br/>
        <w:t xml:space="preserve"> "name": "Large filesharing service"</w:t>
        <w:br/>
        <w:t xml:space="preserve">  }'</w:t>
      </w:r>
    </w:p>
    <w:p>
      <w:pPr>
        <w:pStyle w:val="Heading3"/>
      </w:pPr>
      <w:r>
        <w:t>Example 2: Create With Structured data</w:t>
      </w:r>
    </w:p>
    <w:p>
      <w:r>
        <w:rPr>
          <w:b/>
          <w:color w:val="666666"/>
          <w:sz w:val="16"/>
        </w:rPr>
        <w:t>[bash]</w:t>
      </w:r>
    </w:p>
    <w:p>
      <w:pPr>
        <w:shd w:fill="F2F2F2" w:val="clear"/>
      </w:pPr>
      <w:r>
        <w:rPr>
          <w:rFonts w:ascii="Courier New" w:hAnsi="Courier New"/>
          <w:sz w:val="17"/>
        </w:rPr>
        <w:t>curl -sS --location --request POST 'https://app.octavehq.com/api/v2/reference/create' \</w:t>
        <w:br/>
        <w:t xml:space="preserve"> --header 'Accept: application/json' \</w:t>
        <w:br/>
        <w:t xml:space="preserve"> --header 'Content-Type: application/json' \</w:t>
        <w:br/>
        <w:t xml:space="preserve"> --data '{</w:t>
        <w:br/>
        <w:t xml:space="preserve"> "name": "Large filesharing service",</w:t>
        <w:br/>
        <w:t xml:space="preserve"> "data": {</w:t>
        <w:br/>
        <w:t xml:space="preserve"> "howTheyUseProduct": "Team collaboration",</w:t>
        <w:br/>
        <w:t xml:space="preserve"> "keyStats": ["99.99% uptime", "10M users"]</w:t>
        <w:br/>
        <w:t xml:space="preserve">    }</w:t>
        <w:br/>
        <w:t xml:space="preserve">  }'</w:t>
      </w:r>
    </w:p>
    <w:p>
      <w:pPr>
        <w:pStyle w:val="Heading3"/>
      </w:pPr>
      <w:r>
        <w:t>Example 3: Create In Context of a Specific Offering</w:t>
      </w:r>
    </w:p>
    <w:p>
      <w:r>
        <w:rPr>
          <w:b/>
          <w:color w:val="666666"/>
          <w:sz w:val="16"/>
        </w:rPr>
        <w:t>[bash]</w:t>
      </w:r>
    </w:p>
    <w:p>
      <w:pPr>
        <w:shd w:fill="F2F2F2" w:val="clear"/>
      </w:pPr>
      <w:r>
        <w:rPr>
          <w:rFonts w:ascii="Courier New" w:hAnsi="Courier New"/>
          <w:sz w:val="17"/>
        </w:rPr>
        <w:t>curl -sS --location --request POST 'https://app.octavehq.com/api/v2/reference/create' \</w:t>
        <w:br/>
        <w:t xml:space="preserve"> --header 'Accept: application/json' \</w:t>
        <w:br/>
        <w:t xml:space="preserve"> --header 'Content-Type: application/json' \</w:t>
        <w:br/>
        <w:t xml:space="preserve"> --data '{</w:t>
        <w:br/>
        <w:t xml:space="preserve"> "name": "Large filesharing service",</w:t>
        <w:br/>
        <w:t xml:space="preserve"> "primaryOfferingOId": "o_123456"</w:t>
        <w:br/>
        <w:t xml:space="preserve">  }'</w:t>
      </w:r>
    </w:p>
    <w:p>
      <w:pPr>
        <w:pStyle w:val="Heading3"/>
      </w:pPr>
      <w:r>
        <w:t>Behavior</w:t>
      </w:r>
    </w:p>
    <w:p>
      <w:pPr>
        <w:pStyle w:val="ListBullet"/>
      </w:pPr>
      <w:r>
        <w:t>Accepts JSON reference creation data (at minimum, name).</w:t>
      </w:r>
    </w:p>
    <w:p>
      <w:pPr>
        <w:pStyle w:val="ListBullet"/>
      </w:pPr>
      <w:r>
        <w:t>If primaryOfferingOId is not provided, uses the primary company attached to the Workspace as context.</w:t>
      </w:r>
    </w:p>
    <w:p>
      <w:pPr>
        <w:pStyle w:val="ListBullet"/>
      </w:pPr>
      <w:r>
        <w:t>Creates the reference and returns the created reference object plus _metadata.</w:t>
      </w:r>
    </w:p>
    <w:p>
      <w:pPr>
        <w:pStyle w:val="Heading3"/>
      </w:pPr>
      <w:r>
        <w:t>Notes</w:t>
      </w:r>
    </w:p>
    <w:p>
      <w:pPr>
        <w:pStyle w:val="ListBullet"/>
      </w:pPr>
      <w:r>
        <w:t>name must be a non-empty string (minimum length 1).</w:t>
      </w:r>
    </w:p>
    <w:p>
      <w:pPr>
        <w:pStyle w:val="ListBullet"/>
      </w:pPr>
      <w:r>
        <w:t>data.customFields[] entries require both title and value when provided.</w:t>
      </w:r>
    </w:p>
    <w:p>
      <w:pPr>
        <w:pStyle w:val="ListBullet"/>
      </w:pPr>
      <w:r>
        <w:t>The linkingStrategy schema is referenced but not defined in the scraped content.</w:t>
      </w:r>
    </w:p>
    <w:p>
      <w:pPr>
        <w:pStyle w:val="Heading3"/>
      </w:pPr>
      <w:r>
        <w:t>Error Handling</w:t>
      </w:r>
    </w:p>
    <w:p>
      <w:pPr>
        <w:pStyle w:val="ListBullet"/>
      </w:pPr>
      <w:r>
        <w:t>404 Not Found: Offering not found (as documented).</w:t>
      </w:r>
    </w:p>
    <w:p>
      <w:pPr>
        <w:pStyle w:val="Heading3"/>
      </w:pPr>
      <w:r>
        <w:t>Related reference actions</w:t>
      </w:r>
    </w:p>
    <w:p>
      <w:pPr>
        <w:pStyle w:val="ListBullet"/>
      </w:pPr>
      <w:r>
        <w:t>[DELETE] Delete a Reference — /api/v2/reference/delete</w:t>
      </w:r>
    </w:p>
    <w:p>
      <w:pPr>
        <w:pStyle w:val="ListBullet"/>
      </w:pPr>
      <w:r>
        <w:t>[GET] Get a Reference by OId — /api/v2/reference/get</w:t>
      </w:r>
    </w:p>
    <w:p>
      <w:pPr>
        <w:pStyle w:val="ListBullet"/>
      </w:pPr>
      <w:r>
        <w:t>[POST] Update Reference — /api/v2/reference/update</w:t>
      </w:r>
    </w:p>
    <w:p>
      <w:r>
        <w:br w:type="page"/>
      </w:r>
    </w:p>
    <w:p>
      <w:pPr>
        <w:pStyle w:val="Heading2"/>
      </w:pPr>
      <w:r>
        <w:t>63. [POST] Create Proof Point</w:t>
      </w:r>
    </w:p>
    <w:p>
      <w:r>
        <w:rPr>
          <w:b/>
        </w:rPr>
        <w:t xml:space="preserve">Endpoint: </w:t>
      </w:r>
      <w:r>
        <w:rPr>
          <w:rFonts w:ascii="Courier New" w:hAnsi="Courier New"/>
          <w:sz w:val="18"/>
        </w:rPr>
        <w:t>/api/v2/proof-point/create</w:t>
      </w:r>
    </w:p>
    <w:p>
      <w:pPr>
        <w:pStyle w:val="Heading3"/>
      </w:pPr>
      <w:r>
        <w:t>Prerequisites</w:t>
      </w:r>
    </w:p>
    <w:p>
      <w:pPr>
        <w:pStyle w:val="ListBullet"/>
      </w:pPr>
      <w:r>
        <w:t>Ability to create Proof Points in the workspace</w:t>
      </w:r>
    </w:p>
    <w:p>
      <w:pPr>
        <w:pStyle w:val="ListBullet"/>
      </w:pPr>
      <w:r>
        <w:t>(Optional) A valid Offering oId if using primaryOfferingOId (e.g., o_123456)</w:t>
      </w:r>
    </w:p>
    <w:p>
      <w:pPr>
        <w:pStyle w:val="Heading3"/>
      </w:pPr>
      <w:r>
        <w:t>Method</w:t>
      </w:r>
    </w:p>
    <w:p>
      <w:r>
        <w:t>POST</w:t>
      </w:r>
    </w:p>
    <w:p>
      <w:pPr>
        <w:pStyle w:val="Heading3"/>
      </w:pPr>
      <w:r>
        <w:t>URL</w:t>
      </w:r>
    </w:p>
    <w:p>
      <w:r>
        <w:t>https://app.octavehq.com/api/v2/proof-point/create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proof point with a name, type, optional descriptions, and optional structured fields (custom fields, messaging variants, and significance notes). Optionally associates the proof point with an Offering context.</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External name of the proof point. Required. Min length: 1. Example: "99% Customer Satisfaction"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internalName</w:t>
            </w:r>
          </w:p>
        </w:tc>
        <w:tc>
          <w:tcPr>
            <w:tcW w:type="dxa" w:w="2880"/>
          </w:tcPr>
          <w:p>
            <w:r>
              <w:t>string</w:t>
            </w:r>
          </w:p>
        </w:tc>
        <w:tc>
          <w:tcPr>
            <w:tcW w:type="dxa" w:w="2880"/>
          </w:tcPr>
          <w:p>
            <w:r>
              <w:t>Internal name. Example: "Customer Satisfaction Stat - Q4 2024"</w:t>
            </w:r>
          </w:p>
        </w:tc>
      </w:tr>
      <w:tr>
        <w:tc>
          <w:tcPr>
            <w:tcW w:type="dxa" w:w="2880"/>
          </w:tcPr>
          <w:p>
            <w:r>
              <w:t>description</w:t>
            </w:r>
          </w:p>
        </w:tc>
        <w:tc>
          <w:tcPr>
            <w:tcW w:type="dxa" w:w="2880"/>
          </w:tcPr>
          <w:p>
            <w:r>
              <w:t>string</w:t>
            </w:r>
          </w:p>
        </w:tc>
        <w:tc>
          <w:tcPr>
            <w:tcW w:type="dxa" w:w="2880"/>
          </w:tcPr>
          <w:p>
            <w:r>
              <w:t>Description of the proof point. Example: "Our customer satisfaction rate consistently exceeds 99%"</w:t>
            </w:r>
          </w:p>
        </w:tc>
      </w:tr>
      <w:tr>
        <w:tc>
          <w:tcPr>
            <w:tcW w:type="dxa" w:w="2880"/>
          </w:tcPr>
          <w:p>
            <w:r>
              <w:t>type</w:t>
            </w:r>
          </w:p>
        </w:tc>
        <w:tc>
          <w:tcPr>
            <w:tcW w:type="dxa" w:w="2880"/>
          </w:tcPr>
          <w:p>
            <w:r>
              <w:t>string</w:t>
            </w:r>
          </w:p>
        </w:tc>
        <w:tc>
          <w:tcPr>
            <w:tcW w:type="dxa" w:w="2880"/>
          </w:tcPr>
          <w:p>
            <w:r>
              <w:t>Type of proof point. Allowed values: stat, fact, quote, award, recognition, other. Example: "stat"</w:t>
            </w:r>
          </w:p>
        </w:tc>
      </w:tr>
      <w:tr>
        <w:tc>
          <w:tcPr>
            <w:tcW w:type="dxa" w:w="2880"/>
          </w:tcPr>
          <w:p>
            <w:r>
              <w:t>howWeTalkAboutThis</w:t>
            </w:r>
          </w:p>
        </w:tc>
        <w:tc>
          <w:tcPr>
            <w:tcW w:type="dxa" w:w="2880"/>
          </w:tcPr>
          <w:p>
            <w:r>
              <w:t>string[]</w:t>
            </w:r>
          </w:p>
        </w:tc>
        <w:tc>
          <w:tcPr>
            <w:tcW w:type="dxa" w:w="2880"/>
          </w:tcPr>
          <w:p>
            <w:r>
              <w:t>Different ways to present or talk about this proof point.</w:t>
            </w:r>
          </w:p>
        </w:tc>
      </w:tr>
      <w:tr>
        <w:tc>
          <w:tcPr>
            <w:tcW w:type="dxa" w:w="2880"/>
          </w:tcPr>
          <w:p>
            <w:r>
              <w:t>whyThisMatters</w:t>
            </w:r>
          </w:p>
        </w:tc>
        <w:tc>
          <w:tcPr>
            <w:tcW w:type="dxa" w:w="2880"/>
          </w:tcPr>
          <w:p>
            <w:r>
              <w:t>string[]</w:t>
            </w:r>
          </w:p>
        </w:tc>
        <w:tc>
          <w:tcPr>
            <w:tcW w:type="dxa" w:w="2880"/>
          </w:tcPr>
          <w:p>
            <w:r>
              <w:t>Explanations of why this proof point is significant.</w:t>
            </w:r>
          </w:p>
        </w:tc>
      </w:tr>
      <w:tr>
        <w:tc>
          <w:tcPr>
            <w:tcW w:type="dxa" w:w="2880"/>
          </w:tcPr>
          <w:p>
            <w:r>
              <w:t>customFields</w:t>
            </w:r>
          </w:p>
        </w:tc>
        <w:tc>
          <w:tcPr>
            <w:tcW w:type="dxa" w:w="2880"/>
          </w:tcPr>
          <w:p>
            <w:r>
              <w:t>object[]</w:t>
            </w:r>
          </w:p>
        </w:tc>
        <w:tc>
          <w:tcPr>
            <w:tcW w:type="dxa" w:w="2880"/>
          </w:tcPr>
          <w:p>
            <w:r>
              <w:t>Array of custom field objects. Each item: { title (required): string, value (required): string[] }. (Schema also indicates “&amp; any”.)</w:t>
            </w:r>
          </w:p>
        </w:tc>
      </w:tr>
      <w:tr>
        <w:tc>
          <w:tcPr>
            <w:tcW w:type="dxa" w:w="2880"/>
          </w:tcPr>
          <w:p>
            <w:r>
              <w:t>primaryOfferingOId</w:t>
            </w:r>
          </w:p>
        </w:tc>
        <w:tc>
          <w:tcPr>
            <w:tcW w:type="dxa" w:w="2880"/>
          </w:tcPr>
          <w:p>
            <w:r>
              <w:t>string</w:t>
            </w:r>
          </w:p>
        </w:tc>
        <w:tc>
          <w:tcPr>
            <w:tcW w:type="dxa" w:w="2880"/>
          </w:tcPr>
          <w:p>
            <w:r>
              <w:t>Primary Offering to use as context when creating proof points. If not provided, the primary company attached to the Workspace will be used. Example: "o_123456"</w:t>
            </w:r>
          </w:p>
        </w:tc>
      </w:tr>
      <w:tr>
        <w:tc>
          <w:tcPr>
            <w:tcW w:type="dxa" w:w="2880"/>
          </w:tcPr>
          <w:p>
            <w:r>
              <w:t>linkingStrategy</w:t>
            </w:r>
          </w:p>
        </w:tc>
        <w:tc>
          <w:tcPr>
            <w:tcW w:type="dxa" w:w="2880"/>
          </w:tcPr>
          <w:p>
            <w:r>
              <w:t>object</w:t>
            </w:r>
          </w:p>
        </w:tc>
        <w:tc>
          <w:tcPr>
            <w:tcW w:type="dxa" w:w="2880"/>
          </w:tcPr>
          <w:p>
            <w:r>
              <w:t>Linking strategy object: ([mode=?]: &lt;LinkingStrategyAll&gt; | [mode=?]: &lt;LinkingStrategySpecific&gt;) &amp; any. (No further schema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"Proof point created successfully",</w:t>
        <w:br/>
        <w:t xml:space="preserve"> "timestamp": "2026-03-14T12:34:56.789Z"</w:t>
        <w:br/>
        <w:t xml:space="preserve"> },</w:t>
        <w:br/>
        <w:t xml:space="preserve"> "data": {</w:t>
        <w:br/>
        <w:t xml:space="preserve"> "oId": "pp_123456",</w:t>
        <w:br/>
        <w:t xml:space="preserve"> "createdAt": "2026-03-14T12:34:56.789Z",</w:t>
        <w:br/>
        <w:t xml:space="preserve"> "updatedAt": "2026-03-14T12:34:56.789Z",</w:t>
        <w:br/>
        <w:t xml:space="preserve"> "deletedAt": null,</w:t>
        <w:br/>
        <w:t xml:space="preserve"> "archivedAt": null,</w:t>
        <w:br/>
        <w:t xml:space="preserve"> "name": "99% Customer Satisfaction",</w:t>
        <w:br/>
        <w:t xml:space="preserve"> "internalName": "Customer Satisfaction Stat - Q4 2024",</w:t>
        <w:br/>
        <w:t xml:space="preserve"> "description": "Our customer satisfaction rate consistently exceeds 99%",</w:t>
        <w:br/>
        <w:t xml:space="preserve"> "active": true,</w:t>
        <w:br/>
        <w:t xml:space="preserve"> "data": {</w:t>
        <w:br/>
        <w:t xml:space="preserve"> "howWeTalkAboutThis": [</w:t>
        <w:br/>
        <w:t xml:space="preserve"> "CSAT is consistently above 99%"</w:t>
        <w:br/>
        <w:t xml:space="preserve"> ],</w:t>
        <w:br/>
        <w:t xml:space="preserve"> "whyThisMatters": [</w:t>
        <w:br/>
        <w:t xml:space="preserve"> "Demonstrates reliability and customer trust"</w:t>
        <w:br/>
        <w:t xml:space="preserve"> ],</w:t>
        <w:br/>
        <w:t xml:space="preserve"> "type": "stat",</w:t>
        <w:br/>
        <w:t xml:space="preserve"> "customFields": [</w:t>
        <w:br/>
        <w:t xml:space="preserve"> {</w:t>
        <w:br/>
        <w:t xml:space="preserve"> "title": "Source",</w:t>
        <w:br/>
        <w:t xml:space="preserve"> "value": [</w:t>
        <w:br/>
        <w:t xml:space="preserve"> "Internal survey Q4 2024"</w:t>
        <w:br/>
        <w:t xml:space="preserve"> ]</w:t>
        <w:br/>
        <w:t xml:space="preserve"> }</w:t>
        <w:br/>
        <w:t xml:space="preserve"> ]</w:t>
        <w:br/>
        <w:t xml:space="preserve"> },</w:t>
        <w:br/>
        <w:t xml:space="preserve"> "user": {</w:t>
        <w:br/>
        <w:t xml:space="preserve"> "oId": "u_123456",</w:t>
        <w:br/>
        <w:t xml:space="preserve"> "firstName": "Alex",</w:t>
        <w:br/>
        <w:t xml:space="preserve"> "lastName": "Morgan"</w:t>
        <w:br/>
        <w:t xml:space="preserve"> },</w:t>
        <w:br/>
        <w:t xml:space="preserve"> "workspace": {</w:t>
        <w:br/>
        <w:t xml:space="preserve"> "oId": "w_123456"</w:t>
        <w:br/>
        <w:t xml:space="preserve"> },</w:t>
        <w:br/>
        <w:t xml:space="preserve"> "shared":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"2026-03-14T12:34:56.789Z"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"Offering not found",</w:t>
        <w:br/>
        <w:t xml:space="preserve"> "timestamp": "2026-03-14T12:34:56.789Z"</w:t>
        <w:br/>
        <w:t xml:space="preserve"> },</w:t>
        <w:br/>
        <w:t xml:space="preserve"> "message": "Offering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 container.</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Created proof point record.</w:t>
            </w:r>
          </w:p>
        </w:tc>
      </w:tr>
      <w:tr>
        <w:tc>
          <w:tcPr>
            <w:tcW w:type="dxa" w:w="2880"/>
          </w:tcPr>
          <w:p>
            <w:r>
              <w:t>data.oId</w:t>
            </w:r>
          </w:p>
        </w:tc>
        <w:tc>
          <w:tcPr>
            <w:tcW w:type="dxa" w:w="2880"/>
          </w:tcPr>
          <w:p>
            <w:r>
              <w:t>string</w:t>
            </w:r>
          </w:p>
        </w:tc>
        <w:tc>
          <w:tcPr>
            <w:tcW w:type="dxa" w:w="2880"/>
          </w:tcPr>
          <w:p>
            <w:r>
              <w:t>Proof point identifier.</w:t>
            </w:r>
          </w:p>
        </w:tc>
      </w:tr>
      <w:tr>
        <w:tc>
          <w:tcPr>
            <w:tcW w:type="dxa" w:w="2880"/>
          </w:tcPr>
          <w:p>
            <w:r>
              <w:t>data.createdAt</w:t>
            </w:r>
          </w:p>
        </w:tc>
        <w:tc>
          <w:tcPr>
            <w:tcW w:type="dxa" w:w="2880"/>
          </w:tcPr>
          <w:p>
            <w:r>
              <w:t>string</w:t>
            </w:r>
          </w:p>
        </w:tc>
        <w:tc>
          <w:tcPr>
            <w:tcW w:type="dxa" w:w="2880"/>
          </w:tcPr>
          <w:p>
            <w:r>
              <w:t>Created timestamp.</w:t>
            </w:r>
          </w:p>
        </w:tc>
      </w:tr>
      <w:tr>
        <w:tc>
          <w:tcPr>
            <w:tcW w:type="dxa" w:w="2880"/>
          </w:tcPr>
          <w:p>
            <w:r>
              <w:t>data.updatedAt</w:t>
            </w:r>
          </w:p>
        </w:tc>
        <w:tc>
          <w:tcPr>
            <w:tcW w:type="dxa" w:w="2880"/>
          </w:tcPr>
          <w:p>
            <w:r>
              <w:t>string</w:t>
            </w:r>
          </w:p>
        </w:tc>
        <w:tc>
          <w:tcPr>
            <w:tcW w:type="dxa" w:w="2880"/>
          </w:tcPr>
          <w:p>
            <w:r>
              <w:t>Updated timestamp.</w:t>
            </w:r>
          </w:p>
        </w:tc>
      </w:tr>
      <w:tr>
        <w:tc>
          <w:tcPr>
            <w:tcW w:type="dxa" w:w="2880"/>
          </w:tcPr>
          <w:p>
            <w:r>
              <w:t>data.deletedAt</w:t>
            </w:r>
          </w:p>
        </w:tc>
        <w:tc>
          <w:tcPr>
            <w:tcW w:type="dxa" w:w="2880"/>
          </w:tcPr>
          <w:p>
            <w:r>
              <w:t>string | null</w:t>
            </w:r>
          </w:p>
        </w:tc>
        <w:tc>
          <w:tcPr>
            <w:tcW w:type="dxa" w:w="2880"/>
          </w:tcPr>
          <w:p>
            <w:r>
              <w:t>Deleted timestamp (if deleted).</w:t>
            </w:r>
          </w:p>
        </w:tc>
      </w:tr>
      <w:tr>
        <w:tc>
          <w:tcPr>
            <w:tcW w:type="dxa" w:w="2880"/>
          </w:tcPr>
          <w:p>
            <w:r>
              <w:t>data.archivedAt</w:t>
            </w:r>
          </w:p>
        </w:tc>
        <w:tc>
          <w:tcPr>
            <w:tcW w:type="dxa" w:w="2880"/>
          </w:tcPr>
          <w:p>
            <w:r>
              <w:t>string | null</w:t>
            </w:r>
          </w:p>
        </w:tc>
        <w:tc>
          <w:tcPr>
            <w:tcW w:type="dxa" w:w="2880"/>
          </w:tcPr>
          <w:p>
            <w:r>
              <w:t>Archived timestamp (if archived).</w:t>
            </w:r>
          </w:p>
        </w:tc>
      </w:tr>
      <w:tr>
        <w:tc>
          <w:tcPr>
            <w:tcW w:type="dxa" w:w="2880"/>
          </w:tcPr>
          <w:p>
            <w:r>
              <w:t>data.name</w:t>
            </w:r>
          </w:p>
        </w:tc>
        <w:tc>
          <w:tcPr>
            <w:tcW w:type="dxa" w:w="2880"/>
          </w:tcPr>
          <w:p>
            <w:r>
              <w:t>string</w:t>
            </w:r>
          </w:p>
        </w:tc>
        <w:tc>
          <w:tcPr>
            <w:tcW w:type="dxa" w:w="2880"/>
          </w:tcPr>
          <w:p>
            <w:r>
              <w:t>Proof point name (external).</w:t>
            </w:r>
          </w:p>
        </w:tc>
      </w:tr>
      <w:tr>
        <w:tc>
          <w:tcPr>
            <w:tcW w:type="dxa" w:w="2880"/>
          </w:tcPr>
          <w:p>
            <w:r>
              <w:t>data.internalName</w:t>
            </w:r>
          </w:p>
        </w:tc>
        <w:tc>
          <w:tcPr>
            <w:tcW w:type="dxa" w:w="2880"/>
          </w:tcPr>
          <w:p>
            <w:r>
              <w:t>string</w:t>
            </w:r>
          </w:p>
        </w:tc>
        <w:tc>
          <w:tcPr>
            <w:tcW w:type="dxa" w:w="2880"/>
          </w:tcPr>
          <w:p>
            <w:r>
              <w:t>Proof point internal name.</w:t>
            </w:r>
          </w:p>
        </w:tc>
      </w:tr>
      <w:tr>
        <w:tc>
          <w:tcPr>
            <w:tcW w:type="dxa" w:w="2880"/>
          </w:tcPr>
          <w:p>
            <w:r>
              <w:t>data.description</w:t>
            </w:r>
          </w:p>
        </w:tc>
        <w:tc>
          <w:tcPr>
            <w:tcW w:type="dxa" w:w="2880"/>
          </w:tcPr>
          <w:p>
            <w:r>
              <w:t>string</w:t>
            </w:r>
          </w:p>
        </w:tc>
        <w:tc>
          <w:tcPr>
            <w:tcW w:type="dxa" w:w="2880"/>
          </w:tcPr>
          <w:p>
            <w:r>
              <w:t>Proof point description.</w:t>
            </w:r>
          </w:p>
        </w:tc>
      </w:tr>
      <w:tr>
        <w:tc>
          <w:tcPr>
            <w:tcW w:type="dxa" w:w="2880"/>
          </w:tcPr>
          <w:p>
            <w:r>
              <w:t>data.active</w:t>
            </w:r>
          </w:p>
        </w:tc>
        <w:tc>
          <w:tcPr>
            <w:tcW w:type="dxa" w:w="2880"/>
          </w:tcPr>
          <w:p>
            <w:r>
              <w:t>boolean</w:t>
            </w:r>
          </w:p>
        </w:tc>
        <w:tc>
          <w:tcPr>
            <w:tcW w:type="dxa" w:w="2880"/>
          </w:tcPr>
          <w:p>
            <w:r>
              <w:t>Whether the proof point is active. Default: true.</w:t>
            </w:r>
          </w:p>
        </w:tc>
      </w:tr>
      <w:tr>
        <w:tc>
          <w:tcPr>
            <w:tcW w:type="dxa" w:w="2880"/>
          </w:tcPr>
          <w:p>
            <w:r>
              <w:t>data.data</w:t>
            </w:r>
          </w:p>
        </w:tc>
        <w:tc>
          <w:tcPr>
            <w:tcW w:type="dxa" w:w="2880"/>
          </w:tcPr>
          <w:p>
            <w:r>
              <w:t>object</w:t>
            </w:r>
          </w:p>
        </w:tc>
        <w:tc>
          <w:tcPr>
            <w:tcW w:type="dxa" w:w="2880"/>
          </w:tcPr>
          <w:p>
            <w:r>
              <w:t>Proof point details payload.</w:t>
            </w:r>
          </w:p>
        </w:tc>
      </w:tr>
      <w:tr>
        <w:tc>
          <w:tcPr>
            <w:tcW w:type="dxa" w:w="2880"/>
          </w:tcPr>
          <w:p>
            <w:r>
              <w:t>data.data.howWeTalkAboutThis</w:t>
            </w:r>
          </w:p>
        </w:tc>
        <w:tc>
          <w:tcPr>
            <w:tcW w:type="dxa" w:w="2880"/>
          </w:tcPr>
          <w:p>
            <w:r>
              <w:t>string[]</w:t>
            </w:r>
          </w:p>
        </w:tc>
        <w:tc>
          <w:tcPr>
            <w:tcW w:type="dxa" w:w="2880"/>
          </w:tcPr>
          <w:p>
            <w:r>
              <w:t>Different ways to present the proof point.</w:t>
            </w:r>
          </w:p>
        </w:tc>
      </w:tr>
      <w:tr>
        <w:tc>
          <w:tcPr>
            <w:tcW w:type="dxa" w:w="2880"/>
          </w:tcPr>
          <w:p>
            <w:r>
              <w:t>data.data.whyThisMatters</w:t>
            </w:r>
          </w:p>
        </w:tc>
        <w:tc>
          <w:tcPr>
            <w:tcW w:type="dxa" w:w="2880"/>
          </w:tcPr>
          <w:p>
            <w:r>
              <w:t>string[]</w:t>
            </w:r>
          </w:p>
        </w:tc>
        <w:tc>
          <w:tcPr>
            <w:tcW w:type="dxa" w:w="2880"/>
          </w:tcPr>
          <w:p>
            <w:r>
              <w:t>Why the proof point matters.</w:t>
            </w:r>
          </w:p>
        </w:tc>
      </w:tr>
      <w:tr>
        <w:tc>
          <w:tcPr>
            <w:tcW w:type="dxa" w:w="2880"/>
          </w:tcPr>
          <w:p>
            <w:r>
              <w:t>data.data.type</w:t>
            </w:r>
          </w:p>
        </w:tc>
        <w:tc>
          <w:tcPr>
            <w:tcW w:type="dxa" w:w="2880"/>
          </w:tcPr>
          <w:p>
            <w:r>
              <w:t>string</w:t>
            </w:r>
          </w:p>
        </w:tc>
        <w:tc>
          <w:tcPr>
            <w:tcW w:type="dxa" w:w="2880"/>
          </w:tcPr>
          <w:p>
            <w:r>
              <w:t>Type: stat, fact, quote, award, recognition, other.</w:t>
            </w:r>
          </w:p>
        </w:tc>
      </w:tr>
      <w:tr>
        <w:tc>
          <w:tcPr>
            <w:tcW w:type="dxa" w:w="2880"/>
          </w:tcPr>
          <w:p>
            <w:r>
              <w:t>data.data.customFields</w:t>
            </w:r>
          </w:p>
        </w:tc>
        <w:tc>
          <w:tcPr>
            <w:tcW w:type="dxa" w:w="2880"/>
          </w:tcPr>
          <w:p>
            <w:r>
              <w:t>object[]</w:t>
            </w:r>
          </w:p>
        </w:tc>
        <w:tc>
          <w:tcPr>
            <w:tcW w:type="dxa" w:w="2880"/>
          </w:tcPr>
          <w:p>
            <w:r>
              <w:t>Custom fields. Each item contains title and value.</w:t>
            </w:r>
          </w:p>
        </w:tc>
      </w:tr>
      <w:tr>
        <w:tc>
          <w:tcPr>
            <w:tcW w:type="dxa" w:w="2880"/>
          </w:tcPr>
          <w:p>
            <w:r>
              <w:t>data.data.customFields[].title</w:t>
            </w:r>
          </w:p>
        </w:tc>
        <w:tc>
          <w:tcPr>
            <w:tcW w:type="dxa" w:w="2880"/>
          </w:tcPr>
          <w:p>
            <w:r>
              <w:t>string</w:t>
            </w:r>
          </w:p>
        </w:tc>
        <w:tc>
          <w:tcPr>
            <w:tcW w:type="dxa" w:w="2880"/>
          </w:tcPr>
          <w:p>
            <w:r>
              <w:t>Custom field title.</w:t>
            </w:r>
          </w:p>
        </w:tc>
      </w:tr>
      <w:tr>
        <w:tc>
          <w:tcPr>
            <w:tcW w:type="dxa" w:w="2880"/>
          </w:tcPr>
          <w:p>
            <w:r>
              <w:t>data.data.customFields[].value</w:t>
            </w:r>
          </w:p>
        </w:tc>
        <w:tc>
          <w:tcPr>
            <w:tcW w:type="dxa" w:w="2880"/>
          </w:tcPr>
          <w:p>
            <w:r>
              <w:t>string[]</w:t>
            </w:r>
          </w:p>
        </w:tc>
        <w:tc>
          <w:tcPr>
            <w:tcW w:type="dxa" w:w="2880"/>
          </w:tcPr>
          <w:p>
            <w:r>
              <w:t>Custom field values.</w:t>
            </w:r>
          </w:p>
        </w:tc>
      </w:tr>
      <w:tr>
        <w:tc>
          <w:tcPr>
            <w:tcW w:type="dxa" w:w="2880"/>
          </w:tcPr>
          <w:p>
            <w:r>
              <w:t>data.user</w:t>
            </w:r>
          </w:p>
        </w:tc>
        <w:tc>
          <w:tcPr>
            <w:tcW w:type="dxa" w:w="2880"/>
          </w:tcPr>
          <w:p>
            <w:r>
              <w:t>object</w:t>
            </w:r>
          </w:p>
        </w:tc>
        <w:tc>
          <w:tcPr>
            <w:tcW w:type="dxa" w:w="2880"/>
          </w:tcPr>
          <w:p>
            <w:r>
              <w:t>User who created the proof point.</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First name of the user who created the proof point.</w:t>
            </w:r>
          </w:p>
        </w:tc>
      </w:tr>
      <w:tr>
        <w:tc>
          <w:tcPr>
            <w:tcW w:type="dxa" w:w="2880"/>
          </w:tcPr>
          <w:p>
            <w:r>
              <w:t>data.user.lastName</w:t>
            </w:r>
          </w:p>
        </w:tc>
        <w:tc>
          <w:tcPr>
            <w:tcW w:type="dxa" w:w="2880"/>
          </w:tcPr>
          <w:p>
            <w:r>
              <w:t>string</w:t>
            </w:r>
          </w:p>
        </w:tc>
        <w:tc>
          <w:tcPr>
            <w:tcW w:type="dxa" w:w="2880"/>
          </w:tcPr>
          <w:p>
            <w:r>
              <w:t>Last name of the user who created the proof point.</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data.shared</w:t>
            </w:r>
          </w:p>
        </w:tc>
        <w:tc>
          <w:tcPr>
            <w:tcW w:type="dxa" w:w="2880"/>
          </w:tcPr>
          <w:p>
            <w:r>
              <w:t>boolean</w:t>
            </w:r>
          </w:p>
        </w:tc>
        <w:tc>
          <w:tcPr>
            <w:tcW w:type="dxa" w:w="2880"/>
          </w:tcPr>
          <w:p>
            <w:r>
              <w:t>Whether the proof point is shared.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'https://app.octavehq.com/api/v2/proof-point/create' \</w:t>
        <w:br/>
        <w:t xml:space="preserve"> --header 'Accept: application/json' \</w:t>
        <w:br/>
        <w:t xml:space="preserve"> --header 'Content-Type: application/json' \</w:t>
        <w:br/>
        <w:t xml:space="preserve"> --data '{</w:t>
        <w:br/>
        <w:t xml:space="preserve"> "name": "99% Customer Satisfaction",</w:t>
        <w:br/>
        <w:t xml:space="preserve"> "internalName": "Customer Satisfaction Stat - Q4 2024",</w:t>
        <w:br/>
        <w:t xml:space="preserve"> "description": "Our customer satisfaction rate consistently exceeds 99%",</w:t>
        <w:br/>
        <w:t xml:space="preserve"> "type": "stat",</w:t>
        <w:br/>
        <w:t xml:space="preserve"> "howWeTalkAboutThis": ["CSAT is consistently above 99%"],</w:t>
        <w:br/>
        <w:t xml:space="preserve"> "whyThisMatters": ["Demonstrates reliability and customer trust"],</w:t>
        <w:br/>
        <w:t xml:space="preserve"> "customFields": [</w:t>
        <w:br/>
        <w:t xml:space="preserve">      { "title": "Source", "value": ["Internal survey Q4 2024"] }</w:t>
        <w:br/>
        <w:t xml:space="preserve">    ],</w:t>
        <w:br/>
        <w:t xml:space="preserve"> "primaryOfferingOId": "o_123456"</w:t>
        <w:br/>
        <w:t xml:space="preserve">  }'</w:t>
      </w:r>
    </w:p>
    <w:p>
      <w:pPr>
        <w:pStyle w:val="Heading3"/>
      </w:pPr>
      <w:r>
        <w:t>Example Usage</w:t>
      </w:r>
    </w:p>
    <w:p>
      <w:pPr>
        <w:pStyle w:val="Heading3"/>
      </w:pPr>
      <w:r>
        <w:t>Example 1: Minimal Create (name only)</w:t>
      </w:r>
    </w:p>
    <w:p>
      <w:r>
        <w:rPr>
          <w:b/>
          <w:color w:val="666666"/>
          <w:sz w:val="16"/>
        </w:rPr>
        <w:t>[bash]</w:t>
      </w:r>
    </w:p>
    <w:p>
      <w:pPr>
        <w:shd w:fill="F2F2F2" w:val="clear"/>
      </w:pPr>
      <w:r>
        <w:rPr>
          <w:rFonts w:ascii="Courier New" w:hAnsi="Courier New"/>
          <w:sz w:val="17"/>
        </w:rPr>
        <w:t>curl -X POST 'https://app.octavehq.com/api/v2/proof-point/create' \</w:t>
        <w:br/>
        <w:t xml:space="preserve"> -H 'Accept: application/json' \</w:t>
        <w:br/>
        <w:t xml:space="preserve"> -H 'Content-Type: application/json' \</w:t>
        <w:br/>
        <w:t xml:space="preserve"> -d '{</w:t>
        <w:br/>
        <w:t xml:space="preserve"> "name": "SOC 2 Type II Certified"</w:t>
        <w:br/>
        <w:t xml:space="preserve">  }'</w:t>
      </w:r>
    </w:p>
    <w:p>
      <w:pPr>
        <w:pStyle w:val="Heading3"/>
      </w:pPr>
      <w:r>
        <w:t>Example 2: Create a Quote Proof Point</w:t>
      </w:r>
    </w:p>
    <w:p>
      <w:r>
        <w:rPr>
          <w:b/>
          <w:color w:val="666666"/>
          <w:sz w:val="16"/>
        </w:rPr>
        <w:t>[bash]</w:t>
      </w:r>
    </w:p>
    <w:p>
      <w:pPr>
        <w:shd w:fill="F2F2F2" w:val="clear"/>
      </w:pPr>
      <w:r>
        <w:rPr>
          <w:rFonts w:ascii="Courier New" w:hAnsi="Courier New"/>
          <w:sz w:val="17"/>
        </w:rPr>
        <w:t>curl -X POST 'https://app.octavehq.com/api/v2/proof-point/create' \</w:t>
        <w:br/>
        <w:t xml:space="preserve"> -H 'Accept: application/json' \</w:t>
        <w:br/>
        <w:t xml:space="preserve"> -H 'Content-Type: application/json' \</w:t>
        <w:br/>
        <w:t xml:space="preserve"> -d '{</w:t>
        <w:br/>
        <w:t xml:space="preserve"> "name": "“Octave cut our onboarding time in half.”",</w:t>
        <w:br/>
        <w:t xml:space="preserve"> "type": "quote",</w:t>
        <w:br/>
        <w:t xml:space="preserve"> "whyThisMatters": ["Provides third-party validation from a customer"]</w:t>
        <w:br/>
        <w:t xml:space="preserve">  }'</w:t>
      </w:r>
    </w:p>
    <w:p>
      <w:pPr>
        <w:pStyle w:val="Heading3"/>
      </w:pPr>
      <w:r>
        <w:t>Example 3: Create with Offering Context</w:t>
      </w:r>
    </w:p>
    <w:p>
      <w:r>
        <w:rPr>
          <w:b/>
          <w:color w:val="666666"/>
          <w:sz w:val="16"/>
        </w:rPr>
        <w:t>[bash]</w:t>
      </w:r>
    </w:p>
    <w:p>
      <w:pPr>
        <w:shd w:fill="F2F2F2" w:val="clear"/>
      </w:pPr>
      <w:r>
        <w:rPr>
          <w:rFonts w:ascii="Courier New" w:hAnsi="Courier New"/>
          <w:sz w:val="17"/>
        </w:rPr>
        <w:t>curl -X POST 'https://app.octavehq.com/api/v2/proof-point/create' \</w:t>
        <w:br/>
        <w:t xml:space="preserve"> -H 'Accept: application/json' \</w:t>
        <w:br/>
        <w:t xml:space="preserve"> -H 'Content-Type: application/json' \</w:t>
        <w:br/>
        <w:t xml:space="preserve"> -d '{</w:t>
        <w:br/>
        <w:t xml:space="preserve"> "name": "40% Faster Time-to-Value",</w:t>
        <w:br/>
        <w:t xml:space="preserve"> "type": "fact",</w:t>
        <w:br/>
        <w:t xml:space="preserve"> "primaryOfferingOId": "o_123456"</w:t>
        <w:br/>
        <w:t xml:space="preserve">  }'</w:t>
      </w:r>
    </w:p>
    <w:p>
      <w:pPr>
        <w:pStyle w:val="Heading3"/>
      </w:pPr>
      <w:r>
        <w:t>Behavior</w:t>
      </w:r>
    </w:p>
    <w:p>
      <w:pPr>
        <w:pStyle w:val="ListBullet"/>
      </w:pPr>
      <w:r>
        <w:t>Validates the proof point creation input (including name min length and any schema constraints).</w:t>
      </w:r>
    </w:p>
    <w:p>
      <w:pPr>
        <w:pStyle w:val="ListBullet"/>
      </w:pPr>
      <w:r>
        <w:t>Uses primaryOfferingOId as context if provided; otherwise uses the primary company attached to the Workspace.</w:t>
      </w:r>
    </w:p>
    <w:p>
      <w:pPr>
        <w:pStyle w:val="ListBullet"/>
      </w:pPr>
      <w:r>
        <w:t>Creates the proof point and returns the created record plus _metadata.</w:t>
      </w:r>
    </w:p>
    <w:p>
      <w:pPr>
        <w:pStyle w:val="Heading3"/>
      </w:pPr>
      <w:r>
        <w:t>Notes</w:t>
      </w:r>
    </w:p>
    <w:p>
      <w:pPr>
        <w:pStyle w:val="ListBullet"/>
      </w:pPr>
      <w:r>
        <w:t>type must be one of: stat, fact, quote, award, recognition, other.</w:t>
      </w:r>
    </w:p>
    <w:p>
      <w:pPr>
        <w:pStyle w:val="ListBullet"/>
      </w:pPr>
      <w:r>
        <w:t>customFields items require both title and value (array of strings).</w:t>
      </w:r>
    </w:p>
    <w:p>
      <w:pPr>
        <w:pStyle w:val="ListBullet"/>
      </w:pPr>
      <w:r>
        <w:t>The schema mentions linkingStrategy types (LinkingStrategyAll / LinkingStrategySpecific) but does not provide their fields.</w:t>
      </w:r>
    </w:p>
    <w:p>
      <w:pPr>
        <w:pStyle w:val="Heading3"/>
      </w:pPr>
      <w:r>
        <w:t>Related proofPoints actions</w:t>
      </w:r>
    </w:p>
    <w:p>
      <w:pPr>
        <w:pStyle w:val="ListBullet"/>
      </w:pPr>
      <w:r>
        <w:t>[GET] Get a Proof Point — /api/v2/proof-point/get</w:t>
      </w:r>
    </w:p>
    <w:p>
      <w:pPr>
        <w:pStyle w:val="ListBullet"/>
      </w:pPr>
      <w:r>
        <w:t>[GET] List Proof Points — /api/v2/proof-point/list</w:t>
      </w:r>
    </w:p>
    <w:p>
      <w:pPr>
        <w:pStyle w:val="ListBullet"/>
      </w:pPr>
      <w:r>
        <w:t>[POST] Generate Proof Points — /api/v2/proof-point/generate</w:t>
      </w:r>
    </w:p>
    <w:p>
      <w:pPr>
        <w:pStyle w:val="ListBullet"/>
      </w:pPr>
      <w:r>
        <w:t>[DELETE] Delete a Proof Point — /api/v2/proof-point/delete</w:t>
      </w:r>
    </w:p>
    <w:p>
      <w:pPr>
        <w:pStyle w:val="ListBullet"/>
      </w:pPr>
      <w:r>
        <w:t>[POST] Update a Proof Point — /api/v2/proof-point/update</w:t>
      </w:r>
    </w:p>
    <w:p>
      <w:r>
        <w:br w:type="page"/>
      </w:r>
    </w:p>
    <w:p>
      <w:pPr>
        <w:pStyle w:val="Heading2"/>
      </w:pPr>
      <w:r>
        <w:t>64. [GET] Get a Reference by OId</w:t>
      </w:r>
    </w:p>
    <w:p>
      <w:r>
        <w:rPr>
          <w:b/>
        </w:rPr>
        <w:t xml:space="preserve">Endpoint: </w:t>
      </w:r>
      <w:r>
        <w:rPr>
          <w:rFonts w:ascii="Courier New" w:hAnsi="Courier New"/>
          <w:sz w:val="18"/>
        </w:rPr>
        <w:t>/api/v2/reference/get</w:t>
      </w:r>
    </w:p>
    <w:p>
      <w:pPr>
        <w:pStyle w:val="Heading3"/>
      </w:pPr>
      <w:r>
        <w:t>Prerequisites</w:t>
      </w:r>
    </w:p>
    <w:p>
      <w:pPr>
        <w:pStyle w:val="ListBullet"/>
      </w:pPr>
      <w:r>
        <w:t>You must have access to the workspace that owns the reference.</w:t>
      </w:r>
    </w:p>
    <w:p>
      <w:pPr>
        <w:pStyle w:val="Heading3"/>
      </w:pPr>
      <w:r>
        <w:t>Method</w:t>
      </w:r>
    </w:p>
    <w:p>
      <w:r>
        <w:t>GET</w:t>
      </w:r>
    </w:p>
    <w:p>
      <w:pPr>
        <w:pStyle w:val="Heading3"/>
      </w:pPr>
      <w:r>
        <w:t>URL</w:t>
      </w:r>
    </w:p>
    <w:p>
      <w:r>
        <w:t>https://app.octavehq.com/api/v2/reference/get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Reference object by its oId. Returns the reference record along with metadata, workspace info, and the user who created it.</w:t>
      </w:r>
    </w:p>
    <w:p>
      <w:pPr>
        <w:pStyle w:val="Heading3"/>
      </w:pPr>
      <w:r>
        <w:t>Enforcement Rules</w:t>
      </w:r>
    </w:p>
    <w:p>
      <w:pPr>
        <w:pStyle w:val="ListBullet"/>
      </w:pPr>
      <w:r>
        <w:t>The oId query parameter must always be present and must be a non-empty string (minLength = 1).</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/api/v2/reference/get?oId=r_1234</w:t>
      </w:r>
    </w:p>
    <w:p>
      <w:pPr>
        <w:pStyle w:val="Heading3"/>
      </w:pPr>
      <w:r>
        <w:t>Invalid Examples</w:t>
      </w:r>
    </w:p>
    <w:p>
      <w:r>
        <w:rPr>
          <w:b/>
          <w:color w:val="666666"/>
          <w:sz w:val="16"/>
        </w:rPr>
        <w:t>[http]</w:t>
      </w:r>
    </w:p>
    <w:p>
      <w:pPr>
        <w:shd w:fill="F2F2F2" w:val="clear"/>
      </w:pPr>
      <w:r>
        <w:rPr>
          <w:rFonts w:ascii="Courier New" w:hAnsi="Courier New"/>
          <w:sz w:val="17"/>
        </w:rPr>
        <w:t>/api/v2/reference/get</w:t>
        <w:br/>
        <w:t>/api/v2/reference/get?oId=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The ID of the reference. Must be non-empty (minLength = 1). Example: r_1234.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"req_1234abcd",</w:t>
        <w:br/>
        <w:t xml:space="preserve"> "message": "OK",</w:t>
        <w:br/>
        <w:t xml:space="preserve"> "timestamp": "2021-01-01T00:00:00Z"</w:t>
        <w:br/>
        <w:t xml:space="preserve"> },</w:t>
        <w:br/>
        <w:t xml:space="preserve"> "oId": "r_1234",</w:t>
        <w:br/>
        <w:t xml:space="preserve"> "name": "Large filesharing service",</w:t>
        <w:br/>
        <w:t xml:space="preserve"> "internalName": "Dropbox",</w:t>
        <w:br/>
        <w:t xml:space="preserve"> "createdAt": "2021-01-01",</w:t>
        <w:br/>
        <w:t xml:space="preserve"> "updatedAt": "2021-01-01",</w:t>
        <w:br/>
        <w:t xml:space="preserve"> "deletedAt": "2021-01-01",</w:t>
        <w:br/>
        <w:t xml:space="preserve"> "archivedAt": "2021-01-01",</w:t>
        <w:br/>
        <w:t xml:space="preserve"> "description": "Description of the reference",</w:t>
        <w:br/>
        <w:t xml:space="preserve"> "active": true,</w:t>
        <w:br/>
        <w:t xml:space="preserve"> "data": {</w:t>
        <w:br/>
        <w:t xml:space="preserve"> "howTheyMakeMoney": "Subscription plans for individuals and teams.",</w:t>
        <w:br/>
        <w:t xml:space="preserve"> "howTheyUseProduct": "Uses Octave to manage reference collateral and snippets.",</w:t>
        <w:br/>
        <w:t xml:space="preserve"> "howTheyBenefitFromProduct": "Faster sales enablement and consistent messaging.",</w:t>
        <w:br/>
        <w:t xml:space="preserve"> "emailSnippets": [</w:t>
        <w:br/>
        <w:t xml:space="preserve"> "Snippet 1",</w:t>
        <w:br/>
        <w:t xml:space="preserve"> "Snippet 2"</w:t>
        <w:br/>
        <w:t xml:space="preserve"> ],</w:t>
        <w:br/>
        <w:t xml:space="preserve"> "howWeImpactedTheirBusiness": [</w:t>
        <w:br/>
        <w:t xml:space="preserve"> "Improved response time",</w:t>
        <w:br/>
        <w:t xml:space="preserve"> "Increased win rate"</w:t>
        <w:br/>
        <w:t xml:space="preserve"> ],</w:t>
        <w:br/>
        <w:t xml:space="preserve"> "keyStats": [</w:t>
        <w:br/>
        <w:t xml:space="preserve"> "50% faster onboarding",</w:t>
        <w:br/>
        <w:t xml:space="preserve"> "20% higher conversion"</w:t>
        <w:br/>
        <w:t xml:space="preserve"> ],</w:t>
        <w:br/>
        <w:t xml:space="preserve"> "customFields": [</w:t>
        <w:br/>
        <w:t xml:space="preserve"> {</w:t>
        <w:br/>
        <w:t xml:space="preserve"> "title": "Industry",</w:t>
        <w:br/>
        <w:t xml:space="preserve"> "value": [</w:t>
        <w:br/>
        <w:t xml:space="preserve"> "SaaS"</w:t>
        <w:br/>
        <w:t xml:space="preserve"> ]</w:t>
        <w:br/>
        <w:t xml:space="preserve"> }</w:t>
        <w:br/>
        <w:t xml:space="preserve"> ]</w:t>
        <w:br/>
        <w:t xml:space="preserve"> },</w:t>
        <w:br/>
        <w:t xml:space="preserve"> "user": {</w:t>
        <w:br/>
        <w:t xml:space="preserve"> "oId": "u_1234",</w:t>
        <w:br/>
        <w:t xml:space="preserve"> "firstName": "John",</w:t>
        <w:br/>
        <w:t xml:space="preserve"> "lastName": "Doe"</w:t>
        <w:br/>
        <w:t xml:space="preserve"> },</w:t>
        <w:br/>
        <w:t xml:space="preserve"> "workspace": {</w:t>
        <w:br/>
        <w:t xml:space="preserve"> "oId": "w_1234"</w:t>
        <w:br/>
        <w:t xml:space="preserve"> },</w:t>
        <w:br/>
        <w:t xml:space="preserve"> "unrecognized":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"req_400abcd",</w:t>
        <w:br/>
        <w:t xml:space="preserve"> "message": "Bad Request",</w:t>
        <w:br/>
        <w:t xml:space="preserve"> "timestamp": "2021-01-01T00:00:00Z"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"req_404abcd",</w:t>
        <w:br/>
        <w:t xml:space="preserve"> "message": "Not Found",</w:t>
        <w:br/>
        <w:t xml:space="preserve"> "timestamp": "2021-01-01T00:00:00Z"</w:t>
        <w:br/>
        <w:t xml:space="preserve"> },</w:t>
        <w:br/>
        <w:t xml:space="preserve"> "message": "Reference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The ID of the reference. Example: r_1234.</w:t>
            </w:r>
          </w:p>
        </w:tc>
      </w:tr>
      <w:tr>
        <w:tc>
          <w:tcPr>
            <w:tcW w:type="dxa" w:w="2880"/>
          </w:tcPr>
          <w:p>
            <w:r>
              <w:t>name</w:t>
            </w:r>
          </w:p>
        </w:tc>
        <w:tc>
          <w:tcPr>
            <w:tcW w:type="dxa" w:w="2880"/>
          </w:tcPr>
          <w:p>
            <w:r>
              <w:t>string</w:t>
            </w:r>
          </w:p>
        </w:tc>
        <w:tc>
          <w:tcPr>
            <w:tcW w:type="dxa" w:w="2880"/>
          </w:tcPr>
          <w:p>
            <w:r>
              <w:t>External facing name of the reference. Example: Large filesharing service.</w:t>
            </w:r>
          </w:p>
        </w:tc>
      </w:tr>
      <w:tr>
        <w:tc>
          <w:tcPr>
            <w:tcW w:type="dxa" w:w="2880"/>
          </w:tcPr>
          <w:p>
            <w:r>
              <w:t>internalName</w:t>
            </w:r>
          </w:p>
        </w:tc>
        <w:tc>
          <w:tcPr>
            <w:tcW w:type="dxa" w:w="2880"/>
          </w:tcPr>
          <w:p>
            <w:r>
              <w:t>string</w:t>
            </w:r>
          </w:p>
        </w:tc>
        <w:tc>
          <w:tcPr>
            <w:tcW w:type="dxa" w:w="2880"/>
          </w:tcPr>
          <w:p>
            <w:r>
              <w:t>Internal name of the reference. Example: Dropbox.</w:t>
            </w:r>
          </w:p>
        </w:tc>
      </w:tr>
      <w:tr>
        <w:tc>
          <w:tcPr>
            <w:tcW w:type="dxa" w:w="2880"/>
          </w:tcPr>
          <w:p>
            <w:r>
              <w:t>createdAt</w:t>
            </w:r>
          </w:p>
        </w:tc>
        <w:tc>
          <w:tcPr>
            <w:tcW w:type="dxa" w:w="2880"/>
          </w:tcPr>
          <w:p>
            <w:r>
              <w:t>string</w:t>
            </w:r>
          </w:p>
        </w:tc>
        <w:tc>
          <w:tcPr>
            <w:tcW w:type="dxa" w:w="2880"/>
          </w:tcPr>
          <w:p>
            <w:r>
              <w:t>Date/time the reference was created. Example: 2021-01-01.</w:t>
            </w:r>
          </w:p>
        </w:tc>
      </w:tr>
      <w:tr>
        <w:tc>
          <w:tcPr>
            <w:tcW w:type="dxa" w:w="2880"/>
          </w:tcPr>
          <w:p>
            <w:r>
              <w:t>updatedAt</w:t>
            </w:r>
          </w:p>
        </w:tc>
        <w:tc>
          <w:tcPr>
            <w:tcW w:type="dxa" w:w="2880"/>
          </w:tcPr>
          <w:p>
            <w:r>
              <w:t>string</w:t>
            </w:r>
          </w:p>
        </w:tc>
        <w:tc>
          <w:tcPr>
            <w:tcW w:type="dxa" w:w="2880"/>
          </w:tcPr>
          <w:p>
            <w:r>
              <w:t>Date/time the reference was updated. Example: 2021-01-01.</w:t>
            </w:r>
          </w:p>
        </w:tc>
      </w:tr>
      <w:tr>
        <w:tc>
          <w:tcPr>
            <w:tcW w:type="dxa" w:w="2880"/>
          </w:tcPr>
          <w:p>
            <w:r>
              <w:t>deletedAt</w:t>
            </w:r>
          </w:p>
        </w:tc>
        <w:tc>
          <w:tcPr>
            <w:tcW w:type="dxa" w:w="2880"/>
          </w:tcPr>
          <w:p>
            <w:r>
              <w:t>string</w:t>
            </w:r>
          </w:p>
        </w:tc>
        <w:tc>
          <w:tcPr>
            <w:tcW w:type="dxa" w:w="2880"/>
          </w:tcPr>
          <w:p>
            <w:r>
              <w:t>Date/time the reference was deleted. Example: 2021-01-01.</w:t>
            </w:r>
          </w:p>
        </w:tc>
      </w:tr>
      <w:tr>
        <w:tc>
          <w:tcPr>
            <w:tcW w:type="dxa" w:w="2880"/>
          </w:tcPr>
          <w:p>
            <w:r>
              <w:t>archivedAt</w:t>
            </w:r>
          </w:p>
        </w:tc>
        <w:tc>
          <w:tcPr>
            <w:tcW w:type="dxa" w:w="2880"/>
          </w:tcPr>
          <w:p>
            <w:r>
              <w:t>string</w:t>
            </w:r>
          </w:p>
        </w:tc>
        <w:tc>
          <w:tcPr>
            <w:tcW w:type="dxa" w:w="2880"/>
          </w:tcPr>
          <w:p>
            <w:r>
              <w:t>Date/time the reference was archived. Example: 2021-01-01.</w:t>
            </w:r>
          </w:p>
        </w:tc>
      </w:tr>
      <w:tr>
        <w:tc>
          <w:tcPr>
            <w:tcW w:type="dxa" w:w="2880"/>
          </w:tcPr>
          <w:p>
            <w:r>
              <w:t>description</w:t>
            </w:r>
          </w:p>
        </w:tc>
        <w:tc>
          <w:tcPr>
            <w:tcW w:type="dxa" w:w="2880"/>
          </w:tcPr>
          <w:p>
            <w:r>
              <w:t>string</w:t>
            </w:r>
          </w:p>
        </w:tc>
        <w:tc>
          <w:tcPr>
            <w:tcW w:type="dxa" w:w="2880"/>
          </w:tcPr>
          <w:p>
            <w:r>
              <w:t>Description of the reference. Example: Description of the reference.</w:t>
            </w:r>
          </w:p>
        </w:tc>
      </w:tr>
      <w:tr>
        <w:tc>
          <w:tcPr>
            <w:tcW w:type="dxa" w:w="2880"/>
          </w:tcPr>
          <w:p>
            <w:r>
              <w:t>active</w:t>
            </w:r>
          </w:p>
        </w:tc>
        <w:tc>
          <w:tcPr>
            <w:tcW w:type="dxa" w:w="2880"/>
          </w:tcPr>
          <w:p>
            <w:r>
              <w:t>boolean</w:t>
            </w:r>
          </w:p>
        </w:tc>
        <w:tc>
          <w:tcPr>
            <w:tcW w:type="dxa" w:w="2880"/>
          </w:tcPr>
          <w:p>
            <w:r>
              <w:t>Whether the reference is active and can be used. Default: true. Example: true.</w:t>
            </w:r>
          </w:p>
        </w:tc>
      </w:tr>
      <w:tr>
        <w:tc>
          <w:tcPr>
            <w:tcW w:type="dxa" w:w="2880"/>
          </w:tcPr>
          <w:p>
            <w:r>
              <w:t>data</w:t>
            </w:r>
          </w:p>
        </w:tc>
        <w:tc>
          <w:tcPr>
            <w:tcW w:type="dxa" w:w="2880"/>
          </w:tcPr>
          <w:p>
            <w:r>
              <w:t>object</w:t>
            </w:r>
          </w:p>
        </w:tc>
        <w:tc>
          <w:tcPr>
            <w:tcW w:type="dxa" w:w="2880"/>
          </w:tcPr>
          <w:p>
            <w:r>
              <w:t>Reference content fields.</w:t>
            </w:r>
          </w:p>
        </w:tc>
      </w:tr>
      <w:tr>
        <w:tc>
          <w:tcPr>
            <w:tcW w:type="dxa" w:w="2880"/>
          </w:tcPr>
          <w:p>
            <w:r>
              <w:t>data.howTheyMakeMoney</w:t>
            </w:r>
          </w:p>
        </w:tc>
        <w:tc>
          <w:tcPr>
            <w:tcW w:type="dxa" w:w="2880"/>
          </w:tcPr>
          <w:p>
            <w:r>
              <w:t>string</w:t>
            </w:r>
          </w:p>
        </w:tc>
        <w:tc>
          <w:tcPr>
            <w:tcW w:type="dxa" w:w="2880"/>
          </w:tcPr>
          <w:p>
            <w:r>
              <w:t>How the referenced entity makes money.</w:t>
            </w:r>
          </w:p>
        </w:tc>
      </w:tr>
      <w:tr>
        <w:tc>
          <w:tcPr>
            <w:tcW w:type="dxa" w:w="2880"/>
          </w:tcPr>
          <w:p>
            <w:r>
              <w:t>data.howTheyUseProduct</w:t>
            </w:r>
          </w:p>
        </w:tc>
        <w:tc>
          <w:tcPr>
            <w:tcW w:type="dxa" w:w="2880"/>
          </w:tcPr>
          <w:p>
            <w:r>
              <w:t>string</w:t>
            </w:r>
          </w:p>
        </w:tc>
        <w:tc>
          <w:tcPr>
            <w:tcW w:type="dxa" w:w="2880"/>
          </w:tcPr>
          <w:p>
            <w:r>
              <w:t>How they use the product.</w:t>
            </w:r>
          </w:p>
        </w:tc>
      </w:tr>
      <w:tr>
        <w:tc>
          <w:tcPr>
            <w:tcW w:type="dxa" w:w="2880"/>
          </w:tcPr>
          <w:p>
            <w:r>
              <w:t>data.howTheyBenefitFromProduct</w:t>
            </w:r>
          </w:p>
        </w:tc>
        <w:tc>
          <w:tcPr>
            <w:tcW w:type="dxa" w:w="2880"/>
          </w:tcPr>
          <w:p>
            <w:r>
              <w:t>string</w:t>
            </w:r>
          </w:p>
        </w:tc>
        <w:tc>
          <w:tcPr>
            <w:tcW w:type="dxa" w:w="2880"/>
          </w:tcPr>
          <w:p>
            <w:r>
              <w:t>How they benefit from the product.</w:t>
            </w:r>
          </w:p>
        </w:tc>
      </w:tr>
      <w:tr>
        <w:tc>
          <w:tcPr>
            <w:tcW w:type="dxa" w:w="2880"/>
          </w:tcPr>
          <w:p>
            <w:r>
              <w:t>data.emailSnippets</w:t>
            </w:r>
          </w:p>
        </w:tc>
        <w:tc>
          <w:tcPr>
            <w:tcW w:type="dxa" w:w="2880"/>
          </w:tcPr>
          <w:p>
            <w:r>
              <w:t>string[]</w:t>
            </w:r>
          </w:p>
        </w:tc>
        <w:tc>
          <w:tcPr>
            <w:tcW w:type="dxa" w:w="2880"/>
          </w:tcPr>
          <w:p>
            <w:r>
              <w:t>Email snippet strings.</w:t>
            </w:r>
          </w:p>
        </w:tc>
      </w:tr>
      <w:tr>
        <w:tc>
          <w:tcPr>
            <w:tcW w:type="dxa" w:w="2880"/>
          </w:tcPr>
          <w:p>
            <w:r>
              <w:t>data.howWeImpactedTheirBusiness</w:t>
            </w:r>
          </w:p>
        </w:tc>
        <w:tc>
          <w:tcPr>
            <w:tcW w:type="dxa" w:w="2880"/>
          </w:tcPr>
          <w:p>
            <w:r>
              <w:t>string[]</w:t>
            </w:r>
          </w:p>
        </w:tc>
        <w:tc>
          <w:tcPr>
            <w:tcW w:type="dxa" w:w="2880"/>
          </w:tcPr>
          <w:p>
            <w:r>
              <w:t>Statements describing impact.</w:t>
            </w:r>
          </w:p>
        </w:tc>
      </w:tr>
      <w:tr>
        <w:tc>
          <w:tcPr>
            <w:tcW w:type="dxa" w:w="2880"/>
          </w:tcPr>
          <w:p>
            <w:r>
              <w:t>data.keyStats</w:t>
            </w:r>
          </w:p>
        </w:tc>
        <w:tc>
          <w:tcPr>
            <w:tcW w:type="dxa" w:w="2880"/>
          </w:tcPr>
          <w:p>
            <w:r>
              <w:t>string[]</w:t>
            </w:r>
          </w:p>
        </w:tc>
        <w:tc>
          <w:tcPr>
            <w:tcW w:type="dxa" w:w="2880"/>
          </w:tcPr>
          <w:p>
            <w:r>
              <w:t>Key stats strings.</w:t>
            </w:r>
          </w:p>
        </w:tc>
      </w:tr>
      <w:tr>
        <w:tc>
          <w:tcPr>
            <w:tcW w:type="dxa" w:w="2880"/>
          </w:tcPr>
          <w:p>
            <w:r>
              <w:t>data.customFields</w:t>
            </w:r>
          </w:p>
        </w:tc>
        <w:tc>
          <w:tcPr>
            <w:tcW w:type="dxa" w:w="2880"/>
          </w:tcPr>
          <w:p>
            <w:r>
              <w:t>object[]</w:t>
            </w:r>
          </w:p>
        </w:tc>
        <w:tc>
          <w:tcPr>
            <w:tcW w:type="dxa" w:w="2880"/>
          </w:tcPr>
          <w:p>
            <w:r>
              <w:t>Custom fields list.</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string[]</w:t>
            </w:r>
          </w:p>
        </w:tc>
        <w:tc>
          <w:tcPr>
            <w:tcW w:type="dxa" w:w="2880"/>
          </w:tcPr>
          <w:p>
            <w:r>
              <w:t>Custom field values.</w:t>
            </w:r>
          </w:p>
        </w:tc>
      </w:tr>
      <w:tr>
        <w:tc>
          <w:tcPr>
            <w:tcW w:type="dxa" w:w="2880"/>
          </w:tcPr>
          <w:p>
            <w:r>
              <w:t>user</w:t>
            </w:r>
          </w:p>
        </w:tc>
        <w:tc>
          <w:tcPr>
            <w:tcW w:type="dxa" w:w="2880"/>
          </w:tcPr>
          <w:p>
            <w:r>
              <w:t>object</w:t>
            </w:r>
          </w:p>
        </w:tc>
        <w:tc>
          <w:tcPr>
            <w:tcW w:type="dxa" w:w="2880"/>
          </w:tcPr>
          <w:p>
            <w:r>
              <w:t>User who created the reference.</w:t>
            </w:r>
          </w:p>
        </w:tc>
      </w:tr>
      <w:tr>
        <w:tc>
          <w:tcPr>
            <w:tcW w:type="dxa" w:w="2880"/>
          </w:tcPr>
          <w:p>
            <w:r>
              <w:t>user.oId</w:t>
            </w:r>
          </w:p>
        </w:tc>
        <w:tc>
          <w:tcPr>
            <w:tcW w:type="dxa" w:w="2880"/>
          </w:tcPr>
          <w:p>
            <w:r>
              <w:t>string</w:t>
            </w:r>
          </w:p>
        </w:tc>
        <w:tc>
          <w:tcPr>
            <w:tcW w:type="dxa" w:w="2880"/>
          </w:tcPr>
          <w:p>
            <w:r>
              <w:t>User ID. Example: u_1234.</w:t>
            </w:r>
          </w:p>
        </w:tc>
      </w:tr>
      <w:tr>
        <w:tc>
          <w:tcPr>
            <w:tcW w:type="dxa" w:w="2880"/>
          </w:tcPr>
          <w:p>
            <w:r>
              <w:t>user.firstName</w:t>
            </w:r>
          </w:p>
        </w:tc>
        <w:tc>
          <w:tcPr>
            <w:tcW w:type="dxa" w:w="2880"/>
          </w:tcPr>
          <w:p>
            <w:r>
              <w:t>string</w:t>
            </w:r>
          </w:p>
        </w:tc>
        <w:tc>
          <w:tcPr>
            <w:tcW w:type="dxa" w:w="2880"/>
          </w:tcPr>
          <w:p>
            <w:r>
              <w:t>User first name. Example: John.</w:t>
            </w:r>
          </w:p>
        </w:tc>
      </w:tr>
      <w:tr>
        <w:tc>
          <w:tcPr>
            <w:tcW w:type="dxa" w:w="2880"/>
          </w:tcPr>
          <w:p>
            <w:r>
              <w:t>user.lastName</w:t>
            </w:r>
          </w:p>
        </w:tc>
        <w:tc>
          <w:tcPr>
            <w:tcW w:type="dxa" w:w="2880"/>
          </w:tcPr>
          <w:p>
            <w:r>
              <w:t>string</w:t>
            </w:r>
          </w:p>
        </w:tc>
        <w:tc>
          <w:tcPr>
            <w:tcW w:type="dxa" w:w="2880"/>
          </w:tcPr>
          <w:p>
            <w:r>
              <w:t>User last name. Example: Doe.</w:t>
            </w:r>
          </w:p>
        </w:tc>
      </w:tr>
      <w:tr>
        <w:tc>
          <w:tcPr>
            <w:tcW w:type="dxa" w:w="2880"/>
          </w:tcPr>
          <w:p>
            <w:r>
              <w:t>workspace</w:t>
            </w:r>
          </w:p>
        </w:tc>
        <w:tc>
          <w:tcPr>
            <w:tcW w:type="dxa" w:w="2880"/>
          </w:tcPr>
          <w:p>
            <w:r>
              <w:t>object</w:t>
            </w:r>
          </w:p>
        </w:tc>
        <w:tc>
          <w:tcPr>
            <w:tcW w:type="dxa" w:w="2880"/>
          </w:tcPr>
          <w:p>
            <w:r>
              <w:t>Workspace info.</w:t>
            </w:r>
          </w:p>
        </w:tc>
      </w:tr>
      <w:tr>
        <w:tc>
          <w:tcPr>
            <w:tcW w:type="dxa" w:w="2880"/>
          </w:tcPr>
          <w:p>
            <w:r>
              <w:t>workspace.oId</w:t>
            </w:r>
          </w:p>
        </w:tc>
        <w:tc>
          <w:tcPr>
            <w:tcW w:type="dxa" w:w="2880"/>
          </w:tcPr>
          <w:p>
            <w:r>
              <w:t>string</w:t>
            </w:r>
          </w:p>
        </w:tc>
        <w:tc>
          <w:tcPr>
            <w:tcW w:type="dxa" w:w="2880"/>
          </w:tcPr>
          <w:p>
            <w:r>
              <w:t>Workspace ID. Example: w_1234.</w:t>
            </w:r>
          </w:p>
        </w:tc>
      </w:tr>
      <w:tr>
        <w:tc>
          <w:tcPr>
            <w:tcW w:type="dxa" w:w="2880"/>
          </w:tcPr>
          <w:p>
            <w:r>
              <w:t>unrecognized</w:t>
            </w:r>
          </w:p>
        </w:tc>
        <w:tc>
          <w:tcPr>
            <w:tcW w:type="dxa" w:w="2880"/>
          </w:tcPr>
          <w:p>
            <w:r>
              <w:t>boolean</w:t>
            </w:r>
          </w:p>
        </w:tc>
        <w:tc>
          <w:tcPr>
            <w:tcW w:type="dxa" w:w="2880"/>
          </w:tcPr>
          <w:p>
            <w:r>
              <w:t>Whether the reference is unrecognized.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'https://app.octavehq.com/api/v2/reference/get?oId=r_1234' \</w:t>
        <w:br/>
        <w:t xml:space="preserve"> --header 'Accept: application/json'</w:t>
      </w:r>
    </w:p>
    <w:p>
      <w:pPr>
        <w:pStyle w:val="Heading3"/>
      </w:pPr>
      <w:r>
        <w:t>Example Usage</w:t>
      </w:r>
    </w:p>
    <w:p>
      <w:pPr>
        <w:pStyle w:val="Heading3"/>
      </w:pPr>
      <w:r>
        <w:t>Example 1: Fetch a Reference</w:t>
      </w:r>
    </w:p>
    <w:p>
      <w:r>
        <w:rPr>
          <w:b/>
          <w:color w:val="666666"/>
          <w:sz w:val="16"/>
        </w:rPr>
        <w:t>[bash]</w:t>
      </w:r>
    </w:p>
    <w:p>
      <w:pPr>
        <w:shd w:fill="F2F2F2" w:val="clear"/>
      </w:pPr>
      <w:r>
        <w:rPr>
          <w:rFonts w:ascii="Courier New" w:hAnsi="Courier New"/>
          <w:sz w:val="17"/>
        </w:rPr>
        <w:t>curl --location \</w:t>
        <w:br/>
        <w:t xml:space="preserve"> 'https://app.octavehq.com/api/v2/reference/get?oId=r_1234' \</w:t>
        <w:br/>
        <w:t xml:space="preserve"> --header 'Accept: application/json'</w:t>
      </w:r>
    </w:p>
    <w:p>
      <w:pPr>
        <w:pStyle w:val="Heading3"/>
      </w:pPr>
      <w:r>
        <w:t>Example 2: Handle Not Found (404)</w:t>
      </w:r>
    </w:p>
    <w:p>
      <w:r>
        <w:rPr>
          <w:b/>
          <w:color w:val="666666"/>
          <w:sz w:val="16"/>
        </w:rPr>
        <w:t>[bash]</w:t>
      </w:r>
    </w:p>
    <w:p>
      <w:pPr>
        <w:shd w:fill="F2F2F2" w:val="clear"/>
      </w:pPr>
      <w:r>
        <w:rPr>
          <w:rFonts w:ascii="Courier New" w:hAnsi="Courier New"/>
          <w:sz w:val="17"/>
        </w:rPr>
        <w:t>curl -i --location \</w:t>
        <w:br/>
        <w:t xml:space="preserve"> 'https://app.octavehq.com/api/v2/reference/get?oId=r_does_not_exist' \</w:t>
        <w:br/>
        <w:t xml:space="preserve"> --header 'Accept: application/json'</w:t>
      </w:r>
    </w:p>
    <w:p>
      <w:pPr>
        <w:pStyle w:val="Heading3"/>
      </w:pPr>
      <w:r>
        <w:t>Notes</w:t>
      </w:r>
    </w:p>
    <w:p>
      <w:pPr>
        <w:pStyle w:val="ListBullet"/>
      </w:pPr>
      <w:r>
        <w:t>This endpoint uses a query parameter (oId) to identify the reference (not a path parameter).</w:t>
      </w:r>
    </w:p>
    <w:p>
      <w:pPr>
        <w:pStyle w:val="ListBullet"/>
      </w:pPr>
      <w:r>
        <w:t>The response includes a _metadata object in both success and error responses.</w:t>
      </w:r>
    </w:p>
    <w:p>
      <w:pPr>
        <w:pStyle w:val="Heading3"/>
      </w:pPr>
      <w:r>
        <w:t>Related reference actions</w:t>
      </w:r>
    </w:p>
    <w:p>
      <w:pPr>
        <w:pStyle w:val="ListBullet"/>
      </w:pPr>
      <w:r>
        <w:t>[DELETE] Delete a Reference — /api/v2/reference/delete</w:t>
      </w:r>
    </w:p>
    <w:p>
      <w:pPr>
        <w:pStyle w:val="ListBullet"/>
      </w:pPr>
      <w:r>
        <w:t>[POST] Create Reference — /api/v2/reference/create</w:t>
      </w:r>
    </w:p>
    <w:p>
      <w:pPr>
        <w:pStyle w:val="ListBullet"/>
      </w:pPr>
      <w:r>
        <w:t>[POST] Update Reference — /api/v2/reference/update</w:t>
      </w:r>
    </w:p>
    <w:p>
      <w:r>
        <w:br w:type="page"/>
      </w:r>
    </w:p>
    <w:p>
      <w:pPr>
        <w:pStyle w:val="Heading2"/>
      </w:pPr>
      <w:r>
        <w:t>65. [POST] Update Reference</w:t>
      </w:r>
    </w:p>
    <w:p>
      <w:r>
        <w:rPr>
          <w:b/>
        </w:rPr>
        <w:t xml:space="preserve">Endpoint: </w:t>
      </w:r>
      <w:r>
        <w:rPr>
          <w:rFonts w:ascii="Courier New" w:hAnsi="Courier New"/>
          <w:sz w:val="18"/>
        </w:rPr>
        <w:t>/api/v2/reference/update</w:t>
      </w:r>
    </w:p>
    <w:p>
      <w:pPr>
        <w:pStyle w:val="Heading3"/>
      </w:pPr>
      <w:r>
        <w:t>Prerequisites</w:t>
      </w:r>
    </w:p>
    <w:p>
      <w:pPr>
        <w:pStyle w:val="ListBullet"/>
      </w:pPr>
      <w:r>
        <w:t>You must have access to the workspace that owns the reference you are updating.</w:t>
      </w:r>
    </w:p>
    <w:p>
      <w:pPr>
        <w:pStyle w:val="ListBullet"/>
      </w:pPr>
      <w:r>
        <w:t>You must know the reference ID (oId) of the reference to update.</w:t>
      </w:r>
    </w:p>
    <w:p>
      <w:pPr>
        <w:pStyle w:val="Heading3"/>
      </w:pPr>
      <w:r>
        <w:t>Method</w:t>
      </w:r>
    </w:p>
    <w:p>
      <w:r>
        <w:t>POST</w:t>
      </w:r>
    </w:p>
    <w:p>
      <w:pPr>
        <w:pStyle w:val="Heading3"/>
      </w:pPr>
      <w:r>
        <w:t>URL</w:t>
      </w:r>
    </w:p>
    <w:p>
      <w:r>
        <w:t>https://app.octavehq.com/api/v2/reference/update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reference. You provide the reference identifier (oId) plus any fields you want to change (for example, name, description, or structured data like email snippets and custom fields).</w:t>
      </w:r>
    </w:p>
    <w:p>
      <w:pPr>
        <w:pStyle w:val="Heading3"/>
      </w:pPr>
      <w:r>
        <w:t>Enforcement Rules</w:t>
      </w:r>
    </w:p>
    <w:p>
      <w:pPr>
        <w:pStyle w:val="ListBullet"/>
      </w:pPr>
      <w:r>
        <w:t>oId must be included in the JSON request body and must be a non-empty string (minLength=1).</w:t>
      </w:r>
    </w:p>
    <w:p>
      <w:pPr>
        <w:pStyle w:val="ListBullet"/>
      </w:pPr>
      <w:r>
        <w:t>Send body fields in the request body as JSON (Content-Type: application/json).</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Required. The ID of the reference to update. minLength=1. Example: "ref_1234".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reference. Example: "Acme Corporation".</w:t>
            </w:r>
          </w:p>
        </w:tc>
      </w:tr>
      <w:tr>
        <w:tc>
          <w:tcPr>
            <w:tcW w:type="dxa" w:w="2880"/>
          </w:tcPr>
          <w:p>
            <w:r>
              <w:t>internalName</w:t>
            </w:r>
          </w:p>
        </w:tc>
        <w:tc>
          <w:tcPr>
            <w:tcW w:type="dxa" w:w="2880"/>
          </w:tcPr>
          <w:p>
            <w:r>
              <w:t>string</w:t>
            </w:r>
          </w:p>
        </w:tc>
        <w:tc>
          <w:tcPr>
            <w:tcW w:type="dxa" w:w="2880"/>
          </w:tcPr>
          <w:p>
            <w:r>
              <w:t>The internal name of the reference. Example: "Acme Corp (Internal)".</w:t>
            </w:r>
          </w:p>
        </w:tc>
      </w:tr>
      <w:tr>
        <w:tc>
          <w:tcPr>
            <w:tcW w:type="dxa" w:w="2880"/>
          </w:tcPr>
          <w:p>
            <w:r>
              <w:t>description</w:t>
            </w:r>
          </w:p>
        </w:tc>
        <w:tc>
          <w:tcPr>
            <w:tcW w:type="dxa" w:w="2880"/>
          </w:tcPr>
          <w:p>
            <w:r>
              <w:t>string</w:t>
            </w:r>
          </w:p>
        </w:tc>
        <w:tc>
          <w:tcPr>
            <w:tcW w:type="dxa" w:w="2880"/>
          </w:tcPr>
          <w:p>
            <w:r>
              <w:t>A description of the reference. Example: "Leading technology company that achieved 50% growth using our solution".</w:t>
            </w:r>
          </w:p>
        </w:tc>
      </w:tr>
      <w:tr>
        <w:tc>
          <w:tcPr>
            <w:tcW w:type="dxa" w:w="2880"/>
          </w:tcPr>
          <w:p>
            <w:r>
              <w:t>howTheyMakeMoney</w:t>
            </w:r>
          </w:p>
        </w:tc>
        <w:tc>
          <w:tcPr>
            <w:tcW w:type="dxa" w:w="2880"/>
          </w:tcPr>
          <w:p>
            <w:r>
              <w:t>string</w:t>
            </w:r>
          </w:p>
        </w:tc>
        <w:tc>
          <w:tcPr>
            <w:tcW w:type="dxa" w:w="2880"/>
          </w:tcPr>
          <w:p>
            <w:r>
              <w:t>How the reference customer makes money. Example: "SaaS platform with subscription revenue model".</w:t>
            </w:r>
          </w:p>
        </w:tc>
      </w:tr>
      <w:tr>
        <w:tc>
          <w:tcPr>
            <w:tcW w:type="dxa" w:w="2880"/>
          </w:tcPr>
          <w:p>
            <w:r>
              <w:t>howTheyUseProduct</w:t>
            </w:r>
          </w:p>
        </w:tc>
        <w:tc>
          <w:tcPr>
            <w:tcW w:type="dxa" w:w="2880"/>
          </w:tcPr>
          <w:p>
            <w:r>
              <w:t>string</w:t>
            </w:r>
          </w:p>
        </w:tc>
        <w:tc>
          <w:tcPr>
            <w:tcW w:type="dxa" w:w="2880"/>
          </w:tcPr>
          <w:p>
            <w:r>
              <w:t>How the reference customer uses your product. Example: "Uses our API to integrate with their customer onboarding flow".</w:t>
            </w:r>
          </w:p>
        </w:tc>
      </w:tr>
      <w:tr>
        <w:tc>
          <w:tcPr>
            <w:tcW w:type="dxa" w:w="2880"/>
          </w:tcPr>
          <w:p>
            <w:r>
              <w:t>howTheyBenefitFromProduct</w:t>
            </w:r>
          </w:p>
        </w:tc>
        <w:tc>
          <w:tcPr>
            <w:tcW w:type="dxa" w:w="2880"/>
          </w:tcPr>
          <w:p>
            <w:r>
              <w:t>string</w:t>
            </w:r>
          </w:p>
        </w:tc>
        <w:tc>
          <w:tcPr>
            <w:tcW w:type="dxa" w:w="2880"/>
          </w:tcPr>
          <w:p>
            <w:r>
              <w:t>How the reference customer benefits from your product. Example: "Reduced customer onboarding time by 60% and improved satisfaction".</w:t>
            </w:r>
          </w:p>
        </w:tc>
      </w:tr>
      <w:tr>
        <w:tc>
          <w:tcPr>
            <w:tcW w:type="dxa" w:w="2880"/>
          </w:tcPr>
          <w:p>
            <w:r>
              <w:t>emailSnippets</w:t>
            </w:r>
          </w:p>
        </w:tc>
        <w:tc>
          <w:tcPr>
            <w:tcW w:type="dxa" w:w="2880"/>
          </w:tcPr>
          <w:p>
            <w:r>
              <w:t>string[]</w:t>
            </w:r>
          </w:p>
        </w:tc>
        <w:tc>
          <w:tcPr>
            <w:tcW w:type="dxa" w:w="2880"/>
          </w:tcPr>
          <w:p>
            <w:r>
              <w:t>Email snippets that can be used when referencing this customer.</w:t>
            </w:r>
          </w:p>
        </w:tc>
      </w:tr>
      <w:tr>
        <w:tc>
          <w:tcPr>
            <w:tcW w:type="dxa" w:w="2880"/>
          </w:tcPr>
          <w:p>
            <w:r>
              <w:t>howWeImpactedTheirBusiness</w:t>
            </w:r>
          </w:p>
        </w:tc>
        <w:tc>
          <w:tcPr>
            <w:tcW w:type="dxa" w:w="2880"/>
          </w:tcPr>
          <w:p>
            <w:r>
              <w:t>string[]</w:t>
            </w:r>
          </w:p>
        </w:tc>
        <w:tc>
          <w:tcPr>
            <w:tcW w:type="dxa" w:w="2880"/>
          </w:tcPr>
          <w:p>
            <w:r>
              <w:t>Specific ways you impacted their business.</w:t>
            </w:r>
          </w:p>
        </w:tc>
      </w:tr>
      <w:tr>
        <w:tc>
          <w:tcPr>
            <w:tcW w:type="dxa" w:w="2880"/>
          </w:tcPr>
          <w:p>
            <w:r>
              <w:t>keyStats</w:t>
            </w:r>
          </w:p>
        </w:tc>
        <w:tc>
          <w:tcPr>
            <w:tcW w:type="dxa" w:w="2880"/>
          </w:tcPr>
          <w:p>
            <w:r>
              <w:t>string[]</w:t>
            </w:r>
          </w:p>
        </w:tc>
        <w:tc>
          <w:tcPr>
            <w:tcW w:type="dxa" w:w="2880"/>
          </w:tcPr>
          <w:p>
            <w:r>
              <w:t>Key statistics about this reference customer.</w:t>
            </w:r>
          </w:p>
        </w:tc>
      </w:tr>
      <w:tr>
        <w:tc>
          <w:tcPr>
            <w:tcW w:type="dxa" w:w="2880"/>
          </w:tcPr>
          <w:p>
            <w:r>
              <w:t>customFields</w:t>
            </w:r>
          </w:p>
        </w:tc>
        <w:tc>
          <w:tcPr>
            <w:tcW w:type="dxa" w:w="2880"/>
          </w:tcPr>
          <w:p>
            <w:r>
              <w:t>object[]</w:t>
            </w:r>
          </w:p>
        </w:tc>
        <w:tc>
          <w:tcPr>
            <w:tcW w:type="dxa" w:w="2880"/>
          </w:tcPr>
          <w:p>
            <w:r>
              <w:t>Array of custom field objects. Each item: { title: string (required), value: string[] (required) }. Documentation also notes &amp; any (may allow additional properties).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"Reference updated successfully",</w:t>
        <w:br/>
        <w:t xml:space="preserve"> "timestamp": "2021-01-01T00:00:00Z"</w:t>
        <w:br/>
        <w:t xml:space="preserve"> },</w:t>
        <w:br/>
        <w:t xml:space="preserve"> "data": {</w:t>
        <w:br/>
        <w:t xml:space="preserve"> "oId": "r_1234",</w:t>
        <w:br/>
        <w:t xml:space="preserve"> "name": "Large filesharing service",</w:t>
        <w:br/>
        <w:t xml:space="preserve"> "internalName": "Dropbox",</w:t>
        <w:br/>
        <w:t xml:space="preserve"> "createdAt": "2021-01-01",</w:t>
        <w:br/>
        <w:t xml:space="preserve"> "updatedAt": "2021-01-01",</w:t>
        <w:br/>
        <w:t xml:space="preserve"> "deletedAt": "2021-01-01",</w:t>
        <w:br/>
        <w:t xml:space="preserve"> "archivedAt": "2021-01-01",</w:t>
        <w:br/>
        <w:t xml:space="preserve"> "description": "Description of the reference",</w:t>
        <w:br/>
        <w:t xml:space="preserve"> "active": true,</w:t>
        <w:br/>
        <w:t xml:space="preserve"> "data": {</w:t>
        <w:br/>
        <w:t xml:space="preserve"> "howTheyMakeMoney": "SaaS platform with subscription revenue model",</w:t>
        <w:br/>
        <w:t xml:space="preserve"> "howTheyUseProduct": "Uses our API to integrate with their customer onboarding flow",</w:t>
        <w:br/>
        <w:t xml:space="preserve"> "howTheyBenefitFromProduct": "Reduced customer onboarding time by 60% and improved satisfaction",</w:t>
        <w:br/>
        <w:t xml:space="preserve"> "emailSnippets": [</w:t>
        <w:br/>
        <w:t xml:space="preserve"> "We helped Acme reduce onboarding time by 60%."</w:t>
        <w:br/>
        <w:t xml:space="preserve"> ],</w:t>
        <w:br/>
        <w:t xml:space="preserve"> "howWeImpactedTheirBusiness": [</w:t>
        <w:br/>
        <w:t xml:space="preserve"> "Improved conversion rates"</w:t>
        <w:br/>
        <w:t xml:space="preserve"> ],</w:t>
        <w:br/>
        <w:t xml:space="preserve"> "keyStats": [</w:t>
        <w:br/>
        <w:t xml:space="preserve"> "50% growth YoY"</w:t>
        <w:br/>
        <w:t xml:space="preserve"> ],</w:t>
        <w:br/>
        <w:t xml:space="preserve"> "customFields": [</w:t>
        <w:br/>
        <w:t xml:space="preserve"> {</w:t>
        <w:br/>
        <w:t xml:space="preserve"> "title": "Industry",</w:t>
        <w:br/>
        <w:t xml:space="preserve"> "value": [</w:t>
        <w:br/>
        <w:t xml:space="preserve"> "Technology"</w:t>
        <w:br/>
        <w:t xml:space="preserve"> ]</w:t>
        <w:br/>
        <w:t xml:space="preserve"> }</w:t>
        <w:br/>
        <w:t xml:space="preserve"> ]</w:t>
        <w:br/>
        <w:t xml:space="preserve"> },</w:t>
        <w:br/>
        <w:t xml:space="preserve"> "user": {</w:t>
        <w:br/>
        <w:t xml:space="preserve"> "oId": "u_1234",</w:t>
        <w:br/>
        <w:t xml:space="preserve"> "firstName": "Jane",</w:t>
        <w:br/>
        <w:t xml:space="preserve"> "lastName": "Doe"</w:t>
        <w:br/>
        <w:t xml:space="preserve"> },</w:t>
        <w:br/>
        <w:t xml:space="preserve"> "workspace": {</w:t>
        <w:br/>
        <w:t xml:space="preserve"> "oId": "w_1234"</w:t>
        <w:br/>
        <w:t xml:space="preserve"> },</w:t>
        <w:br/>
        <w:t xml:space="preserve"> "unrecognized":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"2021-01-01T00:00:00Z"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"Reference not found",</w:t>
        <w:br/>
        <w:t xml:space="preserve"> "timestamp": "2021-01-01T00:00:00Z"</w:t>
        <w:br/>
        <w:t xml:space="preserve"> },</w:t>
        <w:br/>
        <w:t xml:space="preserve"> "message": "Reference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request/response.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The updated reference object.</w:t>
            </w:r>
          </w:p>
        </w:tc>
      </w:tr>
      <w:tr>
        <w:tc>
          <w:tcPr>
            <w:tcW w:type="dxa" w:w="2880"/>
          </w:tcPr>
          <w:p>
            <w:r>
              <w:t>data.oId</w:t>
            </w:r>
          </w:p>
        </w:tc>
        <w:tc>
          <w:tcPr>
            <w:tcW w:type="dxa" w:w="2880"/>
          </w:tcPr>
          <w:p>
            <w:r>
              <w:t>string</w:t>
            </w:r>
          </w:p>
        </w:tc>
        <w:tc>
          <w:tcPr>
            <w:tcW w:type="dxa" w:w="2880"/>
          </w:tcPr>
          <w:p>
            <w:r>
              <w:t>The ID of the reference. Example: "r_1234".</w:t>
            </w:r>
          </w:p>
        </w:tc>
      </w:tr>
      <w:tr>
        <w:tc>
          <w:tcPr>
            <w:tcW w:type="dxa" w:w="2880"/>
          </w:tcPr>
          <w:p>
            <w:r>
              <w:t>data.name</w:t>
            </w:r>
          </w:p>
        </w:tc>
        <w:tc>
          <w:tcPr>
            <w:tcW w:type="dxa" w:w="2880"/>
          </w:tcPr>
          <w:p>
            <w:r>
              <w:t>string</w:t>
            </w:r>
          </w:p>
        </w:tc>
        <w:tc>
          <w:tcPr>
            <w:tcW w:type="dxa" w:w="2880"/>
          </w:tcPr>
          <w:p>
            <w:r>
              <w:t>External-facing name of the reference.</w:t>
            </w:r>
          </w:p>
        </w:tc>
      </w:tr>
      <w:tr>
        <w:tc>
          <w:tcPr>
            <w:tcW w:type="dxa" w:w="2880"/>
          </w:tcPr>
          <w:p>
            <w:r>
              <w:t>data.internalName</w:t>
            </w:r>
          </w:p>
        </w:tc>
        <w:tc>
          <w:tcPr>
            <w:tcW w:type="dxa" w:w="2880"/>
          </w:tcPr>
          <w:p>
            <w:r>
              <w:t>string</w:t>
            </w:r>
          </w:p>
        </w:tc>
        <w:tc>
          <w:tcPr>
            <w:tcW w:type="dxa" w:w="2880"/>
          </w:tcPr>
          <w:p>
            <w:r>
              <w:t>Internal name of the reference.</w:t>
            </w:r>
          </w:p>
        </w:tc>
      </w:tr>
      <w:tr>
        <w:tc>
          <w:tcPr>
            <w:tcW w:type="dxa" w:w="2880"/>
          </w:tcPr>
          <w:p>
            <w:r>
              <w:t>data.createdAt</w:t>
            </w:r>
          </w:p>
        </w:tc>
        <w:tc>
          <w:tcPr>
            <w:tcW w:type="dxa" w:w="2880"/>
          </w:tcPr>
          <w:p>
            <w:r>
              <w:t>string</w:t>
            </w:r>
          </w:p>
        </w:tc>
        <w:tc>
          <w:tcPr>
            <w:tcW w:type="dxa" w:w="2880"/>
          </w:tcPr>
          <w:p>
            <w:r>
              <w:t>Date/time the reference was created. Example: "2021-01-01".</w:t>
            </w:r>
          </w:p>
        </w:tc>
      </w:tr>
      <w:tr>
        <w:tc>
          <w:tcPr>
            <w:tcW w:type="dxa" w:w="2880"/>
          </w:tcPr>
          <w:p>
            <w:r>
              <w:t>data.updatedAt</w:t>
            </w:r>
          </w:p>
        </w:tc>
        <w:tc>
          <w:tcPr>
            <w:tcW w:type="dxa" w:w="2880"/>
          </w:tcPr>
          <w:p>
            <w:r>
              <w:t>string</w:t>
            </w:r>
          </w:p>
        </w:tc>
        <w:tc>
          <w:tcPr>
            <w:tcW w:type="dxa" w:w="2880"/>
          </w:tcPr>
          <w:p>
            <w:r>
              <w:t>Date/time the reference was updated. Example: "2021-01-01".</w:t>
            </w:r>
          </w:p>
        </w:tc>
      </w:tr>
      <w:tr>
        <w:tc>
          <w:tcPr>
            <w:tcW w:type="dxa" w:w="2880"/>
          </w:tcPr>
          <w:p>
            <w:r>
              <w:t>data.deletedAt</w:t>
            </w:r>
          </w:p>
        </w:tc>
        <w:tc>
          <w:tcPr>
            <w:tcW w:type="dxa" w:w="2880"/>
          </w:tcPr>
          <w:p>
            <w:r>
              <w:t>string</w:t>
            </w:r>
          </w:p>
        </w:tc>
        <w:tc>
          <w:tcPr>
            <w:tcW w:type="dxa" w:w="2880"/>
          </w:tcPr>
          <w:p>
            <w:r>
              <w:t>Date/time the reference was deleted. Example: "2021-01-01".</w:t>
            </w:r>
          </w:p>
        </w:tc>
      </w:tr>
      <w:tr>
        <w:tc>
          <w:tcPr>
            <w:tcW w:type="dxa" w:w="2880"/>
          </w:tcPr>
          <w:p>
            <w:r>
              <w:t>data.archivedAt</w:t>
            </w:r>
          </w:p>
        </w:tc>
        <w:tc>
          <w:tcPr>
            <w:tcW w:type="dxa" w:w="2880"/>
          </w:tcPr>
          <w:p>
            <w:r>
              <w:t>string</w:t>
            </w:r>
          </w:p>
        </w:tc>
        <w:tc>
          <w:tcPr>
            <w:tcW w:type="dxa" w:w="2880"/>
          </w:tcPr>
          <w:p>
            <w:r>
              <w:t>Date/time the reference was archived. Example: "2021-01-01".</w:t>
            </w:r>
          </w:p>
        </w:tc>
      </w:tr>
      <w:tr>
        <w:tc>
          <w:tcPr>
            <w:tcW w:type="dxa" w:w="2880"/>
          </w:tcPr>
          <w:p>
            <w:r>
              <w:t>data.description</w:t>
            </w:r>
          </w:p>
        </w:tc>
        <w:tc>
          <w:tcPr>
            <w:tcW w:type="dxa" w:w="2880"/>
          </w:tcPr>
          <w:p>
            <w:r>
              <w:t>string</w:t>
            </w:r>
          </w:p>
        </w:tc>
        <w:tc>
          <w:tcPr>
            <w:tcW w:type="dxa" w:w="2880"/>
          </w:tcPr>
          <w:p>
            <w:r>
              <w:t>Description of the reference.</w:t>
            </w:r>
          </w:p>
        </w:tc>
      </w:tr>
      <w:tr>
        <w:tc>
          <w:tcPr>
            <w:tcW w:type="dxa" w:w="2880"/>
          </w:tcPr>
          <w:p>
            <w:r>
              <w:t>data.active</w:t>
            </w:r>
          </w:p>
        </w:tc>
        <w:tc>
          <w:tcPr>
            <w:tcW w:type="dxa" w:w="2880"/>
          </w:tcPr>
          <w:p>
            <w:r>
              <w:t>boolean</w:t>
            </w:r>
          </w:p>
        </w:tc>
        <w:tc>
          <w:tcPr>
            <w:tcW w:type="dxa" w:w="2880"/>
          </w:tcPr>
          <w:p>
            <w:r>
              <w:t>Whether the reference is active and can be used. Default: true.</w:t>
            </w:r>
          </w:p>
        </w:tc>
      </w:tr>
      <w:tr>
        <w:tc>
          <w:tcPr>
            <w:tcW w:type="dxa" w:w="2880"/>
          </w:tcPr>
          <w:p>
            <w:r>
              <w:t>data.data</w:t>
            </w:r>
          </w:p>
        </w:tc>
        <w:tc>
          <w:tcPr>
            <w:tcW w:type="dxa" w:w="2880"/>
          </w:tcPr>
          <w:p>
            <w:r>
              <w:t>object</w:t>
            </w:r>
          </w:p>
        </w:tc>
        <w:tc>
          <w:tcPr>
            <w:tcW w:type="dxa" w:w="2880"/>
          </w:tcPr>
          <w:p>
            <w:r>
              <w:t>Reference details payload.</w:t>
            </w:r>
          </w:p>
        </w:tc>
      </w:tr>
      <w:tr>
        <w:tc>
          <w:tcPr>
            <w:tcW w:type="dxa" w:w="2880"/>
          </w:tcPr>
          <w:p>
            <w:r>
              <w:t>data.data.howTheyMakeMoney</w:t>
            </w:r>
          </w:p>
        </w:tc>
        <w:tc>
          <w:tcPr>
            <w:tcW w:type="dxa" w:w="2880"/>
          </w:tcPr>
          <w:p>
            <w:r>
              <w:t>string</w:t>
            </w:r>
          </w:p>
        </w:tc>
        <w:tc>
          <w:tcPr>
            <w:tcW w:type="dxa" w:w="2880"/>
          </w:tcPr>
          <w:p>
            <w:r>
              <w:t>How they make money.</w:t>
            </w:r>
          </w:p>
        </w:tc>
      </w:tr>
      <w:tr>
        <w:tc>
          <w:tcPr>
            <w:tcW w:type="dxa" w:w="2880"/>
          </w:tcPr>
          <w:p>
            <w:r>
              <w:t>data.data.howTheyUseProduct</w:t>
            </w:r>
          </w:p>
        </w:tc>
        <w:tc>
          <w:tcPr>
            <w:tcW w:type="dxa" w:w="2880"/>
          </w:tcPr>
          <w:p>
            <w:r>
              <w:t>string</w:t>
            </w:r>
          </w:p>
        </w:tc>
        <w:tc>
          <w:tcPr>
            <w:tcW w:type="dxa" w:w="2880"/>
          </w:tcPr>
          <w:p>
            <w:r>
              <w:t>How they use the product.</w:t>
            </w:r>
          </w:p>
        </w:tc>
      </w:tr>
      <w:tr>
        <w:tc>
          <w:tcPr>
            <w:tcW w:type="dxa" w:w="2880"/>
          </w:tcPr>
          <w:p>
            <w:r>
              <w:t>data.data.howTheyBenefitFromProduct</w:t>
            </w:r>
          </w:p>
        </w:tc>
        <w:tc>
          <w:tcPr>
            <w:tcW w:type="dxa" w:w="2880"/>
          </w:tcPr>
          <w:p>
            <w:r>
              <w:t>string</w:t>
            </w:r>
          </w:p>
        </w:tc>
        <w:tc>
          <w:tcPr>
            <w:tcW w:type="dxa" w:w="2880"/>
          </w:tcPr>
          <w:p>
            <w:r>
              <w:t>How they benefit from the product.</w:t>
            </w:r>
          </w:p>
        </w:tc>
      </w:tr>
      <w:tr>
        <w:tc>
          <w:tcPr>
            <w:tcW w:type="dxa" w:w="2880"/>
          </w:tcPr>
          <w:p>
            <w:r>
              <w:t>data.data.emailSnippets</w:t>
            </w:r>
          </w:p>
        </w:tc>
        <w:tc>
          <w:tcPr>
            <w:tcW w:type="dxa" w:w="2880"/>
          </w:tcPr>
          <w:p>
            <w:r>
              <w:t>string[]</w:t>
            </w:r>
          </w:p>
        </w:tc>
        <w:tc>
          <w:tcPr>
            <w:tcW w:type="dxa" w:w="2880"/>
          </w:tcPr>
          <w:p>
            <w:r>
              <w:t>Email snippets.</w:t>
            </w:r>
          </w:p>
        </w:tc>
      </w:tr>
      <w:tr>
        <w:tc>
          <w:tcPr>
            <w:tcW w:type="dxa" w:w="2880"/>
          </w:tcPr>
          <w:p>
            <w:r>
              <w:t>data.data.howWeImpactedTheirBusiness</w:t>
            </w:r>
          </w:p>
        </w:tc>
        <w:tc>
          <w:tcPr>
            <w:tcW w:type="dxa" w:w="2880"/>
          </w:tcPr>
          <w:p>
            <w:r>
              <w:t>string[]</w:t>
            </w:r>
          </w:p>
        </w:tc>
        <w:tc>
          <w:tcPr>
            <w:tcW w:type="dxa" w:w="2880"/>
          </w:tcPr>
          <w:p>
            <w:r>
              <w:t>Impact statements.</w:t>
            </w:r>
          </w:p>
        </w:tc>
      </w:tr>
      <w:tr>
        <w:tc>
          <w:tcPr>
            <w:tcW w:type="dxa" w:w="2880"/>
          </w:tcPr>
          <w:p>
            <w:r>
              <w:t>data.data.keyStats</w:t>
            </w:r>
          </w:p>
        </w:tc>
        <w:tc>
          <w:tcPr>
            <w:tcW w:type="dxa" w:w="2880"/>
          </w:tcPr>
          <w:p>
            <w:r>
              <w:t>string[]</w:t>
            </w:r>
          </w:p>
        </w:tc>
        <w:tc>
          <w:tcPr>
            <w:tcW w:type="dxa" w:w="2880"/>
          </w:tcPr>
          <w:p>
            <w:r>
              <w:t>Key statistics.</w:t>
            </w:r>
          </w:p>
        </w:tc>
      </w:tr>
      <w:tr>
        <w:tc>
          <w:tcPr>
            <w:tcW w:type="dxa" w:w="2880"/>
          </w:tcPr>
          <w:p>
            <w:r>
              <w:t>data.data.customFields</w:t>
            </w:r>
          </w:p>
        </w:tc>
        <w:tc>
          <w:tcPr>
            <w:tcW w:type="dxa" w:w="2880"/>
          </w:tcPr>
          <w:p>
            <w:r>
              <w:t>object</w:t>
            </w:r>
          </w:p>
        </w:tc>
        <w:tc>
          <w:tcPr>
            <w:tcW w:type="dxa" w:w="2880"/>
          </w:tcPr>
          <w:p>
            <w:r>
              <w:t>Custom fields (&lt;CustomDataFields&gt; per docs).</w:t>
            </w:r>
          </w:p>
        </w:tc>
      </w:tr>
      <w:tr>
        <w:tc>
          <w:tcPr>
            <w:tcW w:type="dxa" w:w="2880"/>
          </w:tcPr>
          <w:p>
            <w:r>
              <w:t>data.user</w:t>
            </w:r>
          </w:p>
        </w:tc>
        <w:tc>
          <w:tcPr>
            <w:tcW w:type="dxa" w:w="2880"/>
          </w:tcPr>
          <w:p>
            <w:r>
              <w:t>object</w:t>
            </w:r>
          </w:p>
        </w:tc>
        <w:tc>
          <w:tcPr>
            <w:tcW w:type="dxa" w:w="2880"/>
          </w:tcPr>
          <w:p>
            <w:r>
              <w:t>User who created the reference.</w:t>
            </w:r>
          </w:p>
        </w:tc>
      </w:tr>
      <w:tr>
        <w:tc>
          <w:tcPr>
            <w:tcW w:type="dxa" w:w="2880"/>
          </w:tcPr>
          <w:p>
            <w:r>
              <w:t>data.user.oId</w:t>
            </w:r>
          </w:p>
        </w:tc>
        <w:tc>
          <w:tcPr>
            <w:tcW w:type="dxa" w:w="2880"/>
          </w:tcPr>
          <w:p>
            <w:r>
              <w:t>string</w:t>
            </w:r>
          </w:p>
        </w:tc>
        <w:tc>
          <w:tcPr>
            <w:tcW w:type="dxa" w:w="2880"/>
          </w:tcPr>
          <w:p>
            <w:r>
              <w:t>User ID.</w:t>
            </w:r>
          </w:p>
        </w:tc>
      </w:tr>
      <w:tr>
        <w:tc>
          <w:tcPr>
            <w:tcW w:type="dxa" w:w="2880"/>
          </w:tcPr>
          <w:p>
            <w:r>
              <w:t>data.user.firstName</w:t>
            </w:r>
          </w:p>
        </w:tc>
        <w:tc>
          <w:tcPr>
            <w:tcW w:type="dxa" w:w="2880"/>
          </w:tcPr>
          <w:p>
            <w:r>
              <w:t>string</w:t>
            </w:r>
          </w:p>
        </w:tc>
        <w:tc>
          <w:tcPr>
            <w:tcW w:type="dxa" w:w="2880"/>
          </w:tcPr>
          <w:p>
            <w:r>
              <w:t>User first name.</w:t>
            </w:r>
          </w:p>
        </w:tc>
      </w:tr>
      <w:tr>
        <w:tc>
          <w:tcPr>
            <w:tcW w:type="dxa" w:w="2880"/>
          </w:tcPr>
          <w:p>
            <w:r>
              <w:t>data.user.lastName</w:t>
            </w:r>
          </w:p>
        </w:tc>
        <w:tc>
          <w:tcPr>
            <w:tcW w:type="dxa" w:w="2880"/>
          </w:tcPr>
          <w:p>
            <w:r>
              <w:t>string</w:t>
            </w:r>
          </w:p>
        </w:tc>
        <w:tc>
          <w:tcPr>
            <w:tcW w:type="dxa" w:w="2880"/>
          </w:tcPr>
          <w:p>
            <w:r>
              <w:t>User last name.</w:t>
            </w:r>
          </w:p>
        </w:tc>
      </w:tr>
      <w:tr>
        <w:tc>
          <w:tcPr>
            <w:tcW w:type="dxa" w:w="2880"/>
          </w:tcPr>
          <w:p>
            <w:r>
              <w:t>data.workspace</w:t>
            </w:r>
          </w:p>
        </w:tc>
        <w:tc>
          <w:tcPr>
            <w:tcW w:type="dxa" w:w="2880"/>
          </w:tcPr>
          <w:p>
            <w:r>
              <w:t>object</w:t>
            </w:r>
          </w:p>
        </w:tc>
        <w:tc>
          <w:tcPr>
            <w:tcW w:type="dxa" w:w="2880"/>
          </w:tcPr>
          <w:p>
            <w:r>
              <w:t>Workspace info.</w:t>
            </w:r>
          </w:p>
        </w:tc>
      </w:tr>
      <w:tr>
        <w:tc>
          <w:tcPr>
            <w:tcW w:type="dxa" w:w="2880"/>
          </w:tcPr>
          <w:p>
            <w:r>
              <w:t>data.workspace.oId</w:t>
            </w:r>
          </w:p>
        </w:tc>
        <w:tc>
          <w:tcPr>
            <w:tcW w:type="dxa" w:w="2880"/>
          </w:tcPr>
          <w:p>
            <w:r>
              <w:t>string</w:t>
            </w:r>
          </w:p>
        </w:tc>
        <w:tc>
          <w:tcPr>
            <w:tcW w:type="dxa" w:w="2880"/>
          </w:tcPr>
          <w:p>
            <w:r>
              <w:t>Workspace ID.</w:t>
            </w:r>
          </w:p>
        </w:tc>
      </w:tr>
      <w:tr>
        <w:tc>
          <w:tcPr>
            <w:tcW w:type="dxa" w:w="2880"/>
          </w:tcPr>
          <w:p>
            <w:r>
              <w:t>data.unrecognized</w:t>
            </w:r>
          </w:p>
        </w:tc>
        <w:tc>
          <w:tcPr>
            <w:tcW w:type="dxa" w:w="2880"/>
          </w:tcPr>
          <w:p>
            <w:r>
              <w:t>boolean</w:t>
            </w:r>
          </w:p>
        </w:tc>
        <w:tc>
          <w:tcPr>
            <w:tcW w:type="dxa" w:w="2880"/>
          </w:tcPr>
          <w:p>
            <w:r>
              <w:t>Whether the reference is unrecognized.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'https://app.octavehq.com/api/v2/reference/update' \</w:t>
        <w:br/>
        <w:t xml:space="preserve"> --header 'Accept: application/json' \</w:t>
        <w:br/>
        <w:t xml:space="preserve"> --header 'Content-Type: application/json' \</w:t>
        <w:br/>
        <w:t xml:space="preserve"> --data '{</w:t>
        <w:br/>
        <w:t xml:space="preserve"> "oId": "ref_1234",</w:t>
        <w:br/>
        <w:t xml:space="preserve"> "name": "Acme Corporation",</w:t>
        <w:br/>
        <w:t xml:space="preserve"> "internalName": "Acme Corp (Internal)",</w:t>
        <w:br/>
        <w:t xml:space="preserve"> "description": "Leading technology company that achieved 50% growth using our solution",</w:t>
        <w:br/>
        <w:t xml:space="preserve"> "howTheyMakeMoney": "SaaS platform with subscription revenue model",</w:t>
        <w:br/>
        <w:t xml:space="preserve"> "howTheyUseProduct": "Uses our API to integrate with their customer onboarding flow",</w:t>
        <w:br/>
        <w:t xml:space="preserve"> "howTheyBenefitFromProduct": "Reduced customer onboarding time by 60% and improved satisfaction",</w:t>
        <w:br/>
        <w:t xml:space="preserve"> "emailSnippets": ["We helped Acme reduce onboarding time by 60%."],</w:t>
        <w:br/>
        <w:t xml:space="preserve"> "howWeImpactedTheirBusiness": ["Reduced churn", "Improved onboarding conversion"],</w:t>
        <w:br/>
        <w:t xml:space="preserve"> "keyStats": ["50% growth YoY", "60% faster onboarding"],</w:t>
        <w:br/>
        <w:t xml:space="preserve"> "customFields": [</w:t>
        <w:br/>
        <w:t xml:space="preserve">      { "title": "Industry", "value": ["Technology"] },</w:t>
        <w:br/>
        <w:t xml:space="preserve">      { "title": "Region", "value": ["North America"] }</w:t>
        <w:br/>
        <w:t xml:space="preserve">    ]</w:t>
        <w:br/>
        <w:t xml:space="preserve">  }'</w:t>
      </w:r>
    </w:p>
    <w:p>
      <w:pPr>
        <w:pStyle w:val="Heading3"/>
      </w:pPr>
      <w:r>
        <w:t>Example Usage</w:t>
      </w:r>
    </w:p>
    <w:p>
      <w:pPr>
        <w:pStyle w:val="Heading3"/>
      </w:pPr>
      <w:r>
        <w:t>Example 1: Update Only the Name</w:t>
      </w:r>
    </w:p>
    <w:p>
      <w:r>
        <w:rPr>
          <w:b/>
          <w:color w:val="666666"/>
          <w:sz w:val="16"/>
        </w:rPr>
        <w:t>[bash]</w:t>
      </w:r>
    </w:p>
    <w:p>
      <w:pPr>
        <w:shd w:fill="F2F2F2" w:val="clear"/>
      </w:pPr>
      <w:r>
        <w:rPr>
          <w:rFonts w:ascii="Courier New" w:hAnsi="Courier New"/>
          <w:sz w:val="17"/>
        </w:rPr>
        <w:t>curl -X POST 'https://app.octavehq.com/api/v2/reference/update' \</w:t>
        <w:br/>
        <w:t xml:space="preserve"> -H 'Accept: application/json' \</w:t>
        <w:br/>
        <w:t xml:space="preserve"> -H 'Content-Type: application/json' \</w:t>
        <w:br/>
        <w:t xml:space="preserve"> -d '{</w:t>
        <w:br/>
        <w:t xml:space="preserve"> "oId": "ref_1234",</w:t>
        <w:br/>
        <w:t xml:space="preserve"> "name": "Acme Corporation"</w:t>
        <w:br/>
        <w:t xml:space="preserve">  }'</w:t>
      </w:r>
    </w:p>
    <w:p>
      <w:pPr>
        <w:pStyle w:val="Heading3"/>
      </w:pPr>
      <w:r>
        <w:t>Example 2: Update Product Usage Details and Snippets</w:t>
      </w:r>
    </w:p>
    <w:p>
      <w:r>
        <w:rPr>
          <w:b/>
          <w:color w:val="666666"/>
          <w:sz w:val="16"/>
        </w:rPr>
        <w:t>[bash]</w:t>
      </w:r>
    </w:p>
    <w:p>
      <w:pPr>
        <w:shd w:fill="F2F2F2" w:val="clear"/>
      </w:pPr>
      <w:r>
        <w:rPr>
          <w:rFonts w:ascii="Courier New" w:hAnsi="Courier New"/>
          <w:sz w:val="17"/>
        </w:rPr>
        <w:t>curl -X POST 'https://app.octavehq.com/api/v2/reference/update' \</w:t>
        <w:br/>
        <w:t xml:space="preserve"> -H 'Accept: application/json' \</w:t>
        <w:br/>
        <w:t xml:space="preserve"> -H 'Content-Type: application/json' \</w:t>
        <w:br/>
        <w:t xml:space="preserve"> -d '{</w:t>
        <w:br/>
        <w:t xml:space="preserve"> "oId": "ref_1234",</w:t>
        <w:br/>
        <w:t xml:space="preserve"> "howTheyUseProduct": "Uses our API to integrate with their customer onboarding flow",</w:t>
        <w:br/>
        <w:t xml:space="preserve"> "emailSnippets": [</w:t>
        <w:br/>
        <w:t xml:space="preserve"> "Acme integrated in under 2 weeks using our API."</w:t>
        <w:br/>
        <w:t xml:space="preserve">    ]</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-X POST 'https://app.octavehq.com/api/v2/reference/update' \</w:t>
        <w:br/>
        <w:t xml:space="preserve"> -H 'Accept: application/json' \</w:t>
        <w:br/>
        <w:t xml:space="preserve"> -H 'Content-Type: application/json' \</w:t>
        <w:br/>
        <w:t xml:space="preserve"> -d '{</w:t>
        <w:br/>
        <w:t xml:space="preserve"> "oId": "ref_1234",</w:t>
        <w:br/>
        <w:t xml:space="preserve"> "customFields": [</w:t>
        <w:br/>
        <w:t xml:space="preserve">      { "title": "Competitor Replaced", "value": ["VendorX"] }</w:t>
        <w:br/>
        <w:t xml:space="preserve">    ]</w:t>
        <w:br/>
        <w:t xml:space="preserve">  }'</w:t>
      </w:r>
    </w:p>
    <w:p>
      <w:pPr>
        <w:pStyle w:val="Heading3"/>
      </w:pPr>
      <w:r>
        <w:t>Notes</w:t>
      </w:r>
    </w:p>
    <w:p>
      <w:pPr>
        <w:pStyle w:val="ListBullet"/>
      </w:pPr>
      <w:r>
        <w:t>The request body is described as “Reference update input”; only oId is explicitly required—other fields appear to be optional updates.</w:t>
      </w:r>
    </w:p>
    <w:p>
      <w:pPr>
        <w:pStyle w:val="ListBullet"/>
      </w:pPr>
      <w:r>
        <w:t>Response data.data.customFields is typed as &lt;CustomDataFields&gt; in the scraped content; the exact schema beyond what’s shown is not provided.</w:t>
      </w:r>
    </w:p>
    <w:p>
      <w:pPr>
        <w:pStyle w:val="Heading3"/>
      </w:pPr>
      <w:r>
        <w:t>Error Handling</w:t>
      </w:r>
    </w:p>
    <w:p>
      <w:pPr>
        <w:pStyle w:val="ListBullet"/>
      </w:pPr>
      <w:r>
        <w:t>400 Bad Request: Request body is invalid (for example, missing required oId or invalid types).</w:t>
      </w:r>
    </w:p>
    <w:p>
      <w:pPr>
        <w:pStyle w:val="ListBullet"/>
      </w:pPr>
      <w:r>
        <w:t>404 Not Found: The reference identified by oId was not found.</w:t>
      </w:r>
    </w:p>
    <w:p>
      <w:pPr>
        <w:pStyle w:val="Heading3"/>
      </w:pPr>
      <w:r>
        <w:t>Related reference actions</w:t>
      </w:r>
    </w:p>
    <w:p>
      <w:pPr>
        <w:pStyle w:val="ListBullet"/>
      </w:pPr>
      <w:r>
        <w:t>[DELETE] Delete a Reference — /api/v2/reference/delete</w:t>
      </w:r>
    </w:p>
    <w:p>
      <w:pPr>
        <w:pStyle w:val="ListBullet"/>
      </w:pPr>
      <w:r>
        <w:t>[POST] Create Reference — /api/v2/reference/create</w:t>
      </w:r>
    </w:p>
    <w:p>
      <w:pPr>
        <w:pStyle w:val="ListBullet"/>
      </w:pPr>
      <w:r>
        <w:t>[GET] Get a Reference by OId — /api/v2/reference/get</w:t>
      </w:r>
    </w:p>
    <w:p>
      <w:r>
        <w:br w:type="page"/>
      </w:r>
    </w:p>
    <w:p>
      <w:pPr>
        <w:pStyle w:val="Heading2"/>
      </w:pPr>
      <w:r>
        <w:t>66. [GET] List References</w:t>
      </w:r>
    </w:p>
    <w:p>
      <w:r>
        <w:rPr>
          <w:b/>
        </w:rPr>
        <w:t xml:space="preserve">Endpoint: </w:t>
      </w:r>
      <w:r>
        <w:rPr>
          <w:rFonts w:ascii="Courier New" w:hAnsi="Courier New"/>
          <w:sz w:val="18"/>
        </w:rPr>
        <w:t>/api/v2/reference/list</w:t>
      </w:r>
    </w:p>
    <w:p>
      <w:pPr>
        <w:pStyle w:val="Heading3"/>
      </w:pPr>
      <w:r>
        <w:t>Prerequisites</w:t>
      </w:r>
    </w:p>
    <w:p>
      <w:pPr>
        <w:pStyle w:val="ListBullet"/>
      </w:pPr>
      <w:r>
        <w:t>Access to the Octave workspace that contains the references</w:t>
      </w:r>
    </w:p>
    <w:p>
      <w:pPr>
        <w:pStyle w:val="Heading3"/>
      </w:pPr>
      <w:r>
        <w:t>Method</w:t>
      </w:r>
    </w:p>
    <w:p>
      <w:r>
        <w:t>GET</w:t>
      </w:r>
    </w:p>
    <w:p>
      <w:pPr>
        <w:pStyle w:val="Heading3"/>
      </w:pPr>
      <w:r>
        <w:t>URL</w:t>
      </w:r>
    </w:p>
    <w:p>
      <w:r>
        <w:t>https://app.octavehq.com/api/v2/reference/list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references. Supports searching and filtering by text, product, playbook, and specific reference IDs.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Search text to filter references. Sent as a URL query parameter.</w:t>
            </w:r>
          </w:p>
        </w:tc>
      </w:tr>
      <w:tr>
        <w:tc>
          <w:tcPr>
            <w:tcW w:type="dxa" w:w="2880"/>
          </w:tcPr>
          <w:p>
            <w:r>
              <w:t>limit</w:t>
            </w:r>
          </w:p>
        </w:tc>
        <w:tc>
          <w:tcPr>
            <w:tcW w:type="dxa" w:w="2880"/>
          </w:tcPr>
          <w:p>
            <w:r>
              <w:t>number</w:t>
            </w:r>
          </w:p>
        </w:tc>
        <w:tc>
          <w:tcPr>
            <w:tcW w:type="dxa" w:w="2880"/>
          </w:tcPr>
          <w:p>
            <w:r>
              <w:t>Maximum number of results to return. Sent as a URL query parameter.</w:t>
            </w:r>
          </w:p>
        </w:tc>
      </w:tr>
      <w:tr>
        <w:tc>
          <w:tcPr>
            <w:tcW w:type="dxa" w:w="2880"/>
          </w:tcPr>
          <w:p>
            <w:r>
              <w:t>offset</w:t>
            </w:r>
          </w:p>
        </w:tc>
        <w:tc>
          <w:tcPr>
            <w:tcW w:type="dxa" w:w="2880"/>
          </w:tcPr>
          <w:p>
            <w:r>
              <w:t>number</w:t>
            </w:r>
          </w:p>
        </w:tc>
        <w:tc>
          <w:tcPr>
            <w:tcW w:type="dxa" w:w="2880"/>
          </w:tcPr>
          <w:p>
            <w:r>
              <w:t>Number of results to skip (pagination). Sent as a URL query parameter.</w:t>
            </w:r>
          </w:p>
        </w:tc>
      </w:tr>
      <w:tr>
        <w:tc>
          <w:tcPr>
            <w:tcW w:type="dxa" w:w="2880"/>
          </w:tcPr>
          <w:p>
            <w:r>
              <w:t>productOId</w:t>
            </w:r>
          </w:p>
        </w:tc>
        <w:tc>
          <w:tcPr>
            <w:tcW w:type="dxa" w:w="2880"/>
          </w:tcPr>
          <w:p>
            <w:r>
              <w:t>string</w:t>
            </w:r>
          </w:p>
        </w:tc>
        <w:tc>
          <w:tcPr>
            <w:tcW w:type="dxa" w:w="2880"/>
          </w:tcPr>
          <w:p>
            <w:r>
              <w:t>Filter references by product OId. Sent as a URL query parameter.</w:t>
            </w:r>
          </w:p>
        </w:tc>
      </w:tr>
      <w:tr>
        <w:tc>
          <w:tcPr>
            <w:tcW w:type="dxa" w:w="2880"/>
          </w:tcPr>
          <w:p>
            <w:r>
              <w:t>playbookOId</w:t>
            </w:r>
          </w:p>
        </w:tc>
        <w:tc>
          <w:tcPr>
            <w:tcW w:type="dxa" w:w="2880"/>
          </w:tcPr>
          <w:p>
            <w:r>
              <w:t>string</w:t>
            </w:r>
          </w:p>
        </w:tc>
        <w:tc>
          <w:tcPr>
            <w:tcW w:type="dxa" w:w="2880"/>
          </w:tcPr>
          <w:p>
            <w:r>
              <w:t>Filter references by playbook OId. Sent as a URL query parameter.</w:t>
            </w:r>
          </w:p>
        </w:tc>
      </w:tr>
      <w:tr>
        <w:tc>
          <w:tcPr>
            <w:tcW w:type="dxa" w:w="2880"/>
          </w:tcPr>
          <w:p>
            <w:r>
              <w:t>oIds</w:t>
            </w:r>
          </w:p>
        </w:tc>
        <w:tc>
          <w:tcPr>
            <w:tcW w:type="dxa" w:w="2880"/>
          </w:tcPr>
          <w:p>
            <w:r>
              <w:t>string[]</w:t>
            </w:r>
          </w:p>
        </w:tc>
        <w:tc>
          <w:tcPr>
            <w:tcW w:type="dxa" w:w="2880"/>
          </w:tcPr>
          <w:p>
            <w:r>
              <w:t>Filter references to only those with OIds in this list.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"2021-01-01T00:00:00Z"</w:t>
        <w:br/>
        <w:t xml:space="preserve"> },</w:t>
        <w:br/>
        <w:t xml:space="preserve"> "data": {</w:t>
        <w:br/>
        <w:t xml:space="preserve"> "data": [</w:t>
        <w:br/>
        <w:t xml:space="preserve"> {</w:t>
        <w:br/>
        <w:t xml:space="preserve"> "oId": "r_1234",</w:t>
        <w:br/>
        <w:t xml:space="preserve"> "name": "Large filesharing service",</w:t>
        <w:br/>
        <w:t xml:space="preserve"> "internalName": "Dropbox",</w:t>
        <w:br/>
        <w:t xml:space="preserve"> "createdAt": "2021-01-01T00:00:00Z",</w:t>
        <w:br/>
        <w:t xml:space="preserve"> "updatedAt": "2021-01-01T00:00:00Z",</w:t>
        <w:br/>
        <w:t xml:space="preserve"> "deletedAt": "2021-01-01T00:00:00Z",</w:t>
        <w:br/>
        <w:t xml:space="preserve"> "archivedAt": "2021-01-01T00:00:00Z",</w:t>
        <w:br/>
        <w:t xml:space="preserve"> "description": "Description of the reference",</w:t>
        <w:br/>
        <w:t xml:space="preserve"> "active": true,</w:t>
        <w:br/>
        <w:t xml:space="preserve"> "data": {</w:t>
        <w:br/>
        <w:t xml:space="preserve"> "howTheyMakeMoney": "Subscription revenue from premium plans.",</w:t>
        <w:br/>
        <w:t xml:space="preserve"> "howTheyUseProduct": "Uses the product to manage customer onboarding.",</w:t>
        <w:br/>
        <w:t xml:space="preserve"> "howTheyBenefitFromProduct": "Improved time-to-value and reduced churn.",</w:t>
        <w:br/>
        <w:t xml:space="preserve"> "emailSnippets": [</w:t>
        <w:br/>
        <w:t xml:space="preserve"> "Octave helped us streamline our workflow.",</w:t>
        <w:br/>
        <w:t xml:space="preserve"> "We saw measurable impact within weeks."</w:t>
        <w:br/>
        <w:t xml:space="preserve"> ],</w:t>
        <w:br/>
        <w:t xml:space="preserve"> "howWeImpactedTheirBusiness": [</w:t>
        <w:br/>
        <w:t xml:space="preserve"> "Reduced onboarding time by 30%",</w:t>
        <w:br/>
        <w:t xml:space="preserve"> "Increased activation rate"</w:t>
        <w:br/>
        <w:t xml:space="preserve"> ],</w:t>
        <w:br/>
        <w:t xml:space="preserve"> "keyStats": [</w:t>
        <w:br/>
        <w:t xml:space="preserve"> "30% faster onboarding",</w:t>
        <w:br/>
        <w:t xml:space="preserve"> "15% higher activation"</w:t>
        <w:br/>
        <w:t xml:space="preserve"> ],</w:t>
        <w:br/>
        <w:t xml:space="preserve"> "customFields": {}</w:t>
        <w:br/>
        <w:t xml:space="preserve"> },</w:t>
        <w:br/>
        <w:t xml:space="preserve"> "user": {</w:t>
        <w:br/>
        <w:t xml:space="preserve"> "oId": "u_1234",</w:t>
        <w:br/>
        <w:t xml:space="preserve"> "firstName": "Jane",</w:t>
        <w:br/>
        <w:t xml:space="preserve"> "lastName": "Doe"</w:t>
        <w:br/>
        <w:t xml:space="preserve"> },</w:t>
        <w:br/>
        <w:t xml:space="preserve"> "workspace": {</w:t>
        <w:br/>
        <w:t xml:space="preserve"> "oId": "w_1234"</w:t>
        <w:br/>
        <w:t xml:space="preserve"> },</w:t>
        <w:br/>
        <w:t xml:space="preserve"> "unrecognized": false</w:t>
        <w:br/>
        <w:t xml:space="preserve"> }</w:t>
        <w:br/>
        <w:t xml:space="preserve"> ],</w:t>
        <w:br/>
        <w:t xml:space="preserve"> "total":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"2021-01-01T00:00:00Z"</w:t>
        <w:br/>
        <w:t xml:space="preserve"> },</w:t>
        <w:br/>
        <w:t xml:space="preserve"> "message": "Invalid query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data.data</w:t>
            </w:r>
          </w:p>
        </w:tc>
        <w:tc>
          <w:tcPr>
            <w:tcW w:type="dxa" w:w="2880"/>
          </w:tcPr>
          <w:p>
            <w:r>
              <w:t>array</w:t>
            </w:r>
          </w:p>
        </w:tc>
        <w:tc>
          <w:tcPr>
            <w:tcW w:type="dxa" w:w="2880"/>
          </w:tcPr>
          <w:p>
            <w:r>
              <w:t>Array of reference objects.</w:t>
            </w:r>
          </w:p>
        </w:tc>
      </w:tr>
      <w:tr>
        <w:tc>
          <w:tcPr>
            <w:tcW w:type="dxa" w:w="2880"/>
          </w:tcPr>
          <w:p>
            <w:r>
              <w:t>data.data[].oId</w:t>
            </w:r>
          </w:p>
        </w:tc>
        <w:tc>
          <w:tcPr>
            <w:tcW w:type="dxa" w:w="2880"/>
          </w:tcPr>
          <w:p>
            <w:r>
              <w:t>string</w:t>
            </w:r>
          </w:p>
        </w:tc>
        <w:tc>
          <w:tcPr>
            <w:tcW w:type="dxa" w:w="2880"/>
          </w:tcPr>
          <w:p>
            <w:r>
              <w:t>The ID of the reference. Min length: 1. Example: "r_1234".</w:t>
            </w:r>
          </w:p>
        </w:tc>
      </w:tr>
      <w:tr>
        <w:tc>
          <w:tcPr>
            <w:tcW w:type="dxa" w:w="2880"/>
          </w:tcPr>
          <w:p>
            <w:r>
              <w:t>data.data[].name</w:t>
            </w:r>
          </w:p>
        </w:tc>
        <w:tc>
          <w:tcPr>
            <w:tcW w:type="dxa" w:w="2880"/>
          </w:tcPr>
          <w:p>
            <w:r>
              <w:t>string</w:t>
            </w:r>
          </w:p>
        </w:tc>
        <w:tc>
          <w:tcPr>
            <w:tcW w:type="dxa" w:w="2880"/>
          </w:tcPr>
          <w:p>
            <w:r>
              <w:t>External-facing name of the reference. Example: "Large filesharing service".</w:t>
            </w:r>
          </w:p>
        </w:tc>
      </w:tr>
      <w:tr>
        <w:tc>
          <w:tcPr>
            <w:tcW w:type="dxa" w:w="2880"/>
          </w:tcPr>
          <w:p>
            <w:r>
              <w:t>data.data[].internalName</w:t>
            </w:r>
          </w:p>
        </w:tc>
        <w:tc>
          <w:tcPr>
            <w:tcW w:type="dxa" w:w="2880"/>
          </w:tcPr>
          <w:p>
            <w:r>
              <w:t>string</w:t>
            </w:r>
          </w:p>
        </w:tc>
        <w:tc>
          <w:tcPr>
            <w:tcW w:type="dxa" w:w="2880"/>
          </w:tcPr>
          <w:p>
            <w:r>
              <w:t>Internal name of the reference. Example: "Dropbox".</w:t>
            </w:r>
          </w:p>
        </w:tc>
      </w:tr>
      <w:tr>
        <w:tc>
          <w:tcPr>
            <w:tcW w:type="dxa" w:w="2880"/>
          </w:tcPr>
          <w:p>
            <w:r>
              <w:t>data.data[].createdAt</w:t>
            </w:r>
          </w:p>
        </w:tc>
        <w:tc>
          <w:tcPr>
            <w:tcW w:type="dxa" w:w="2880"/>
          </w:tcPr>
          <w:p>
            <w:r>
              <w:t>string</w:t>
            </w:r>
          </w:p>
        </w:tc>
        <w:tc>
          <w:tcPr>
            <w:tcW w:type="dxa" w:w="2880"/>
          </w:tcPr>
          <w:p>
            <w:r>
              <w:t>Date and time the reference was created. Example: "2021-01-01".</w:t>
            </w:r>
          </w:p>
        </w:tc>
      </w:tr>
      <w:tr>
        <w:tc>
          <w:tcPr>
            <w:tcW w:type="dxa" w:w="2880"/>
          </w:tcPr>
          <w:p>
            <w:r>
              <w:t>data.data[].updatedAt</w:t>
            </w:r>
          </w:p>
        </w:tc>
        <w:tc>
          <w:tcPr>
            <w:tcW w:type="dxa" w:w="2880"/>
          </w:tcPr>
          <w:p>
            <w:r>
              <w:t>string</w:t>
            </w:r>
          </w:p>
        </w:tc>
        <w:tc>
          <w:tcPr>
            <w:tcW w:type="dxa" w:w="2880"/>
          </w:tcPr>
          <w:p>
            <w:r>
              <w:t>Date and time the reference was updated. Example: "2021-01-01".</w:t>
            </w:r>
          </w:p>
        </w:tc>
      </w:tr>
      <w:tr>
        <w:tc>
          <w:tcPr>
            <w:tcW w:type="dxa" w:w="2880"/>
          </w:tcPr>
          <w:p>
            <w:r>
              <w:t>data.data[].deletedAt</w:t>
            </w:r>
          </w:p>
        </w:tc>
        <w:tc>
          <w:tcPr>
            <w:tcW w:type="dxa" w:w="2880"/>
          </w:tcPr>
          <w:p>
            <w:r>
              <w:t>string</w:t>
            </w:r>
          </w:p>
        </w:tc>
        <w:tc>
          <w:tcPr>
            <w:tcW w:type="dxa" w:w="2880"/>
          </w:tcPr>
          <w:p>
            <w:r>
              <w:t>Date and time the reference was deleted. Example: "2021-01-01".</w:t>
            </w:r>
          </w:p>
        </w:tc>
      </w:tr>
      <w:tr>
        <w:tc>
          <w:tcPr>
            <w:tcW w:type="dxa" w:w="2880"/>
          </w:tcPr>
          <w:p>
            <w:r>
              <w:t>data.data[].archivedAt</w:t>
            </w:r>
          </w:p>
        </w:tc>
        <w:tc>
          <w:tcPr>
            <w:tcW w:type="dxa" w:w="2880"/>
          </w:tcPr>
          <w:p>
            <w:r>
              <w:t>string</w:t>
            </w:r>
          </w:p>
        </w:tc>
        <w:tc>
          <w:tcPr>
            <w:tcW w:type="dxa" w:w="2880"/>
          </w:tcPr>
          <w:p>
            <w:r>
              <w:t>Date and time the reference was archived. Example: "2021-01-01".</w:t>
            </w:r>
          </w:p>
        </w:tc>
      </w:tr>
      <w:tr>
        <w:tc>
          <w:tcPr>
            <w:tcW w:type="dxa" w:w="2880"/>
          </w:tcPr>
          <w:p>
            <w:r>
              <w:t>data.data[].description</w:t>
            </w:r>
          </w:p>
        </w:tc>
        <w:tc>
          <w:tcPr>
            <w:tcW w:type="dxa" w:w="2880"/>
          </w:tcPr>
          <w:p>
            <w:r>
              <w:t>string</w:t>
            </w:r>
          </w:p>
        </w:tc>
        <w:tc>
          <w:tcPr>
            <w:tcW w:type="dxa" w:w="2880"/>
          </w:tcPr>
          <w:p>
            <w:r>
              <w:t>Description of the reference. Example: "Description of the reference".</w:t>
            </w:r>
          </w:p>
        </w:tc>
      </w:tr>
      <w:tr>
        <w:tc>
          <w:tcPr>
            <w:tcW w:type="dxa" w:w="2880"/>
          </w:tcPr>
          <w:p>
            <w:r>
              <w:t>data.data[].active</w:t>
            </w:r>
          </w:p>
        </w:tc>
        <w:tc>
          <w:tcPr>
            <w:tcW w:type="dxa" w:w="2880"/>
          </w:tcPr>
          <w:p>
            <w:r>
              <w:t>boolean</w:t>
            </w:r>
          </w:p>
        </w:tc>
        <w:tc>
          <w:tcPr>
            <w:tcW w:type="dxa" w:w="2880"/>
          </w:tcPr>
          <w:p>
            <w:r>
              <w:t>Whether the reference is active and can be used. Default: true. Example: true.</w:t>
            </w:r>
          </w:p>
        </w:tc>
      </w:tr>
      <w:tr>
        <w:tc>
          <w:tcPr>
            <w:tcW w:type="dxa" w:w="2880"/>
          </w:tcPr>
          <w:p>
            <w:r>
              <w:t>data.data[].data</w:t>
            </w:r>
          </w:p>
        </w:tc>
        <w:tc>
          <w:tcPr>
            <w:tcW w:type="dxa" w:w="2880"/>
          </w:tcPr>
          <w:p>
            <w:r>
              <w:t>object</w:t>
            </w:r>
          </w:p>
        </w:tc>
        <w:tc>
          <w:tcPr>
            <w:tcW w:type="dxa" w:w="2880"/>
          </w:tcPr>
          <w:p>
            <w:r>
              <w:t>Reference detail fields.</w:t>
            </w:r>
          </w:p>
        </w:tc>
      </w:tr>
      <w:tr>
        <w:tc>
          <w:tcPr>
            <w:tcW w:type="dxa" w:w="2880"/>
          </w:tcPr>
          <w:p>
            <w:r>
              <w:t>data.data[].data.howTheyMakeMoney</w:t>
            </w:r>
          </w:p>
        </w:tc>
        <w:tc>
          <w:tcPr>
            <w:tcW w:type="dxa" w:w="2880"/>
          </w:tcPr>
          <w:p>
            <w:r>
              <w:t>string</w:t>
            </w:r>
          </w:p>
        </w:tc>
        <w:tc>
          <w:tcPr>
            <w:tcW w:type="dxa" w:w="2880"/>
          </w:tcPr>
          <w:p>
            <w:r>
              <w:t>How the reference makes money.</w:t>
            </w:r>
          </w:p>
        </w:tc>
      </w:tr>
      <w:tr>
        <w:tc>
          <w:tcPr>
            <w:tcW w:type="dxa" w:w="2880"/>
          </w:tcPr>
          <w:p>
            <w:r>
              <w:t>data.data[].data.howTheyUseProduct</w:t>
            </w:r>
          </w:p>
        </w:tc>
        <w:tc>
          <w:tcPr>
            <w:tcW w:type="dxa" w:w="2880"/>
          </w:tcPr>
          <w:p>
            <w:r>
              <w:t>string</w:t>
            </w:r>
          </w:p>
        </w:tc>
        <w:tc>
          <w:tcPr>
            <w:tcW w:type="dxa" w:w="2880"/>
          </w:tcPr>
          <w:p>
            <w:r>
              <w:t>How the reference uses the product.</w:t>
            </w:r>
          </w:p>
        </w:tc>
      </w:tr>
      <w:tr>
        <w:tc>
          <w:tcPr>
            <w:tcW w:type="dxa" w:w="2880"/>
          </w:tcPr>
          <w:p>
            <w:r>
              <w:t>data.data[].data.howTheyBenefitFromProduct</w:t>
            </w:r>
          </w:p>
        </w:tc>
        <w:tc>
          <w:tcPr>
            <w:tcW w:type="dxa" w:w="2880"/>
          </w:tcPr>
          <w:p>
            <w:r>
              <w:t>string</w:t>
            </w:r>
          </w:p>
        </w:tc>
        <w:tc>
          <w:tcPr>
            <w:tcW w:type="dxa" w:w="2880"/>
          </w:tcPr>
          <w:p>
            <w:r>
              <w:t>How the reference benefits from the product.</w:t>
            </w:r>
          </w:p>
        </w:tc>
      </w:tr>
      <w:tr>
        <w:tc>
          <w:tcPr>
            <w:tcW w:type="dxa" w:w="2880"/>
          </w:tcPr>
          <w:p>
            <w:r>
              <w:t>data.data[].data.emailSnippets</w:t>
            </w:r>
          </w:p>
        </w:tc>
        <w:tc>
          <w:tcPr>
            <w:tcW w:type="dxa" w:w="2880"/>
          </w:tcPr>
          <w:p>
            <w:r>
              <w:t>string[]</w:t>
            </w:r>
          </w:p>
        </w:tc>
        <w:tc>
          <w:tcPr>
            <w:tcW w:type="dxa" w:w="2880"/>
          </w:tcPr>
          <w:p>
            <w:r>
              <w:t>Email snippet strings.</w:t>
            </w:r>
          </w:p>
        </w:tc>
      </w:tr>
      <w:tr>
        <w:tc>
          <w:tcPr>
            <w:tcW w:type="dxa" w:w="2880"/>
          </w:tcPr>
          <w:p>
            <w:r>
              <w:t>data.data[].data.howWeImpactedTheirBusiness</w:t>
            </w:r>
          </w:p>
        </w:tc>
        <w:tc>
          <w:tcPr>
            <w:tcW w:type="dxa" w:w="2880"/>
          </w:tcPr>
          <w:p>
            <w:r>
              <w:t>string[]</w:t>
            </w:r>
          </w:p>
        </w:tc>
        <w:tc>
          <w:tcPr>
            <w:tcW w:type="dxa" w:w="2880"/>
          </w:tcPr>
          <w:p>
            <w:r>
              <w:t>Statements describing business impact.</w:t>
            </w:r>
          </w:p>
        </w:tc>
      </w:tr>
      <w:tr>
        <w:tc>
          <w:tcPr>
            <w:tcW w:type="dxa" w:w="2880"/>
          </w:tcPr>
          <w:p>
            <w:r>
              <w:t>data.data[].data.keyStats</w:t>
            </w:r>
          </w:p>
        </w:tc>
        <w:tc>
          <w:tcPr>
            <w:tcW w:type="dxa" w:w="2880"/>
          </w:tcPr>
          <w:p>
            <w:r>
              <w:t>string[]</w:t>
            </w:r>
          </w:p>
        </w:tc>
        <w:tc>
          <w:tcPr>
            <w:tcW w:type="dxa" w:w="2880"/>
          </w:tcPr>
          <w:p>
            <w:r>
              <w:t>Key stats strings.</w:t>
            </w:r>
          </w:p>
        </w:tc>
      </w:tr>
      <w:tr>
        <w:tc>
          <w:tcPr>
            <w:tcW w:type="dxa" w:w="2880"/>
          </w:tcPr>
          <w:p>
            <w:r>
              <w:t>data.data[].data.customFields</w:t>
            </w:r>
          </w:p>
        </w:tc>
        <w:tc>
          <w:tcPr>
            <w:tcW w:type="dxa" w:w="2880"/>
          </w:tcPr>
          <w:p>
            <w:r>
              <w:t>&lt;CustomDataFields&gt;</w:t>
            </w:r>
          </w:p>
        </w:tc>
        <w:tc>
          <w:tcPr>
            <w:tcW w:type="dxa" w:w="2880"/>
          </w:tcPr>
          <w:p>
            <w:r>
              <w:t>Custom data fields object.</w:t>
            </w:r>
          </w:p>
        </w:tc>
      </w:tr>
      <w:tr>
        <w:tc>
          <w:tcPr>
            <w:tcW w:type="dxa" w:w="2880"/>
          </w:tcPr>
          <w:p>
            <w:r>
              <w:t>data.data[].user</w:t>
            </w:r>
          </w:p>
        </w:tc>
        <w:tc>
          <w:tcPr>
            <w:tcW w:type="dxa" w:w="2880"/>
          </w:tcPr>
          <w:p>
            <w:r>
              <w:t>object</w:t>
            </w:r>
          </w:p>
        </w:tc>
        <w:tc>
          <w:tcPr>
            <w:tcW w:type="dxa" w:w="2880"/>
          </w:tcPr>
          <w:p>
            <w:r>
              <w:t>User who created the reference.</w:t>
            </w:r>
          </w:p>
        </w:tc>
      </w:tr>
      <w:tr>
        <w:tc>
          <w:tcPr>
            <w:tcW w:type="dxa" w:w="2880"/>
          </w:tcPr>
          <w:p>
            <w:r>
              <w:t>data.data[].user.oId</w:t>
            </w:r>
          </w:p>
        </w:tc>
        <w:tc>
          <w:tcPr>
            <w:tcW w:type="dxa" w:w="2880"/>
          </w:tcPr>
          <w:p>
            <w:r>
              <w:t>string</w:t>
            </w:r>
          </w:p>
        </w:tc>
        <w:tc>
          <w:tcPr>
            <w:tcW w:type="dxa" w:w="2880"/>
          </w:tcPr>
          <w:p>
            <w:r>
              <w:t>The ID of the user.</w:t>
            </w:r>
          </w:p>
        </w:tc>
      </w:tr>
      <w:tr>
        <w:tc>
          <w:tcPr>
            <w:tcW w:type="dxa" w:w="2880"/>
          </w:tcPr>
          <w:p>
            <w:r>
              <w:t>data.data[].user.firstName</w:t>
            </w:r>
          </w:p>
        </w:tc>
        <w:tc>
          <w:tcPr>
            <w:tcW w:type="dxa" w:w="2880"/>
          </w:tcPr>
          <w:p>
            <w:r>
              <w:t>string</w:t>
            </w:r>
          </w:p>
        </w:tc>
        <w:tc>
          <w:tcPr>
            <w:tcW w:type="dxa" w:w="2880"/>
          </w:tcPr>
          <w:p>
            <w:r>
              <w:t>First name of the user who created the reference.</w:t>
            </w:r>
          </w:p>
        </w:tc>
      </w:tr>
      <w:tr>
        <w:tc>
          <w:tcPr>
            <w:tcW w:type="dxa" w:w="2880"/>
          </w:tcPr>
          <w:p>
            <w:r>
              <w:t>data.data[].user.lastName</w:t>
            </w:r>
          </w:p>
        </w:tc>
        <w:tc>
          <w:tcPr>
            <w:tcW w:type="dxa" w:w="2880"/>
          </w:tcPr>
          <w:p>
            <w:r>
              <w:t>string</w:t>
            </w:r>
          </w:p>
        </w:tc>
        <w:tc>
          <w:tcPr>
            <w:tcW w:type="dxa" w:w="2880"/>
          </w:tcPr>
          <w:p>
            <w:r>
              <w:t>Last name of the user who created the reference.</w:t>
            </w:r>
          </w:p>
        </w:tc>
      </w:tr>
      <w:tr>
        <w:tc>
          <w:tcPr>
            <w:tcW w:type="dxa" w:w="2880"/>
          </w:tcPr>
          <w:p>
            <w:r>
              <w:t>data.data[].workspace</w:t>
            </w:r>
          </w:p>
        </w:tc>
        <w:tc>
          <w:tcPr>
            <w:tcW w:type="dxa" w:w="2880"/>
          </w:tcPr>
          <w:p>
            <w:r>
              <w:t>object</w:t>
            </w:r>
          </w:p>
        </w:tc>
        <w:tc>
          <w:tcPr>
            <w:tcW w:type="dxa" w:w="2880"/>
          </w:tcPr>
          <w:p>
            <w:r>
              <w:t>Workspace info.</w:t>
            </w:r>
          </w:p>
        </w:tc>
      </w:tr>
      <w:tr>
        <w:tc>
          <w:tcPr>
            <w:tcW w:type="dxa" w:w="2880"/>
          </w:tcPr>
          <w:p>
            <w:r>
              <w:t>data.data[].workspace.oId</w:t>
            </w:r>
          </w:p>
        </w:tc>
        <w:tc>
          <w:tcPr>
            <w:tcW w:type="dxa" w:w="2880"/>
          </w:tcPr>
          <w:p>
            <w:r>
              <w:t>string</w:t>
            </w:r>
          </w:p>
        </w:tc>
        <w:tc>
          <w:tcPr>
            <w:tcW w:type="dxa" w:w="2880"/>
          </w:tcPr>
          <w:p>
            <w:r>
              <w:t>The ID of the workspace.</w:t>
            </w:r>
          </w:p>
        </w:tc>
      </w:tr>
      <w:tr>
        <w:tc>
          <w:tcPr>
            <w:tcW w:type="dxa" w:w="2880"/>
          </w:tcPr>
          <w:p>
            <w:r>
              <w:t>data.data[].unrecognized</w:t>
            </w:r>
          </w:p>
        </w:tc>
        <w:tc>
          <w:tcPr>
            <w:tcW w:type="dxa" w:w="2880"/>
          </w:tcPr>
          <w:p>
            <w:r>
              <w:t>boolean</w:t>
            </w:r>
          </w:p>
        </w:tc>
        <w:tc>
          <w:tcPr>
            <w:tcW w:type="dxa" w:w="2880"/>
          </w:tcPr>
          <w:p>
            <w:r>
              <w:t>Whether the reference is unrecognized. Example: false.</w:t>
            </w:r>
          </w:p>
        </w:tc>
      </w:tr>
      <w:tr>
        <w:tc>
          <w:tcPr>
            <w:tcW w:type="dxa" w:w="2880"/>
          </w:tcPr>
          <w:p>
            <w:r>
              <w:t>data.total</w:t>
            </w:r>
          </w:p>
        </w:tc>
        <w:tc>
          <w:tcPr>
            <w:tcW w:type="dxa" w:w="2880"/>
          </w:tcPr>
          <w:p>
            <w:r>
              <w:t>number</w:t>
            </w:r>
          </w:p>
        </w:tc>
        <w:tc>
          <w:tcPr>
            <w:tcW w:type="dxa" w:w="2880"/>
          </w:tcPr>
          <w:p>
            <w:r>
              <w:t>Total number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'https://app.octavehq.com/api/v2/reference/list?text=Dropbox&amp;limit=25&amp;offset=0' \</w:t>
        <w:br/>
        <w:t xml:space="preserve"> --header 'Accept: application/json'</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-i --location 'https://app.octavehq.com/api/v2/reference/list?limit=25&amp;offset=0' \</w:t>
        <w:br/>
        <w:t xml:space="preserve"> --header 'Accept: application/json'</w:t>
      </w:r>
    </w:p>
    <w:p>
      <w:pPr>
        <w:pStyle w:val="Heading3"/>
      </w:pPr>
      <w:r>
        <w:t>Example 2: Filter by product and playbook</w:t>
      </w:r>
    </w:p>
    <w:p>
      <w:r>
        <w:rPr>
          <w:b/>
          <w:color w:val="666666"/>
          <w:sz w:val="16"/>
        </w:rPr>
        <w:t>[bash]</w:t>
      </w:r>
    </w:p>
    <w:p>
      <w:pPr>
        <w:shd w:fill="F2F2F2" w:val="clear"/>
      </w:pPr>
      <w:r>
        <w:rPr>
          <w:rFonts w:ascii="Courier New" w:hAnsi="Courier New"/>
          <w:sz w:val="17"/>
        </w:rPr>
        <w:t>curl -i --location 'https://app.octavehq.com/api/v2/reference/list?productOId=prod_123&amp;playbookOId=pb_456&amp;limit=50&amp;offset=0' \</w:t>
        <w:br/>
        <w:t xml:space="preserve"> --header 'Accept: application/json'</w:t>
      </w:r>
    </w:p>
    <w:p>
      <w:pPr>
        <w:pStyle w:val="Heading3"/>
      </w:pPr>
      <w:r>
        <w:t>Example 3: Fetch specific references by OIds</w:t>
      </w:r>
    </w:p>
    <w:p>
      <w:r>
        <w:rPr>
          <w:b/>
          <w:color w:val="666666"/>
          <w:sz w:val="16"/>
        </w:rPr>
        <w:t>[bash]</w:t>
      </w:r>
    </w:p>
    <w:p>
      <w:pPr>
        <w:shd w:fill="F2F2F2" w:val="clear"/>
      </w:pPr>
      <w:r>
        <w:rPr>
          <w:rFonts w:ascii="Courier New" w:hAnsi="Courier New"/>
          <w:sz w:val="17"/>
        </w:rPr>
        <w:t>curl -i --location 'https://app.octavehq.com/api/v2/reference/list?oIds=r_1234&amp;oIds=r_5678' \</w:t>
        <w:br/>
        <w:t xml:space="preserve"> --header 'Accept: application/json'</w:t>
      </w:r>
    </w:p>
    <w:p>
      <w:pPr>
        <w:pStyle w:val="Heading3"/>
      </w:pPr>
      <w:r>
        <w:t>Notes</w:t>
      </w:r>
    </w:p>
    <w:p>
      <w:pPr>
        <w:pStyle w:val="ListBullet"/>
      </w:pPr>
      <w:r>
        <w:t>This endpoint uses query parameters for filtering and pagination.</w:t>
      </w:r>
    </w:p>
    <w:p>
      <w:pPr>
        <w:pStyle w:val="ListBullet"/>
      </w:pPr>
      <w:r>
        <w:t>The response includes _metadata and a data object containing data (results array) and total (total matches).</w:t>
      </w:r>
    </w:p>
    <w:p>
      <w:pPr>
        <w:pStyle w:val="Heading3"/>
      </w:pPr>
      <w:r>
        <w:t>Related references actions</w:t>
      </w:r>
    </w:p>
    <w:p>
      <w:pPr>
        <w:pStyle w:val="ListBullet"/>
      </w:pPr>
      <w:r>
        <w:t>[POST] Create a Reference (Legacy) — /api/v2/reference/create-legacy</w:t>
      </w:r>
    </w:p>
    <w:p>
      <w:pPr>
        <w:pStyle w:val="ListBullet"/>
      </w:pPr>
      <w:r>
        <w:t>[POST] Generate References — /api/v2/reference/generate</w:t>
      </w:r>
    </w:p>
    <w:p>
      <w:r>
        <w:br w:type="page"/>
      </w:r>
    </w:p>
    <w:p>
      <w:pPr>
        <w:pStyle w:val="Heading2"/>
      </w:pPr>
      <w:r>
        <w:t>67. [POST] Generate References</w:t>
      </w:r>
    </w:p>
    <w:p>
      <w:r>
        <w:rPr>
          <w:b/>
        </w:rPr>
        <w:t xml:space="preserve">Endpoint: </w:t>
      </w:r>
      <w:r>
        <w:rPr>
          <w:rFonts w:ascii="Courier New" w:hAnsi="Courier New"/>
          <w:sz w:val="18"/>
        </w:rPr>
        <w:t>/api/v2/reference/generate</w:t>
      </w:r>
    </w:p>
    <w:p>
      <w:pPr>
        <w:pStyle w:val="Heading3"/>
      </w:pPr>
      <w:r>
        <w:t>Prerequisites</w:t>
      </w:r>
    </w:p>
    <w:p>
      <w:pPr>
        <w:pStyle w:val="ListBullet"/>
      </w:pPr>
      <w:r>
        <w:t>Access to an Octave workspace</w:t>
      </w:r>
    </w:p>
    <w:p>
      <w:pPr>
        <w:pStyle w:val="ListBullet"/>
      </w:pPr>
      <w:r>
        <w:t>(Optional) Know the primaryOfferingOId to use as context</w:t>
      </w:r>
    </w:p>
    <w:p>
      <w:pPr>
        <w:pStyle w:val="ListBullet"/>
      </w:pPr>
      <w:r>
        <w:t>(Optional) Know the brandVoiceOId to apply a brand voice</w:t>
      </w:r>
    </w:p>
    <w:p>
      <w:pPr>
        <w:pStyle w:val="Heading3"/>
      </w:pPr>
      <w:r>
        <w:t>Method</w:t>
      </w:r>
    </w:p>
    <w:p>
      <w:r>
        <w:t>POST</w:t>
      </w:r>
    </w:p>
    <w:p>
      <w:pPr>
        <w:pStyle w:val="Heading3"/>
      </w:pPr>
      <w:r>
        <w:t>URL</w:t>
      </w:r>
    </w:p>
    <w:p>
      <w:r>
        <w:t>https://app.octavehq.com/api/v2/reference/generate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 customer references from source materials using AI. Each item in the references array generates one reference. Sources can be text, URLs, or resources.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Provide at least one references item, and each references[i] must include at least one sources item.</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references</w:t>
            </w:r>
          </w:p>
        </w:tc>
        <w:tc>
          <w:tcPr>
            <w:tcW w:type="dxa" w:w="2880"/>
          </w:tcPr>
          <w:p>
            <w:r>
              <w:t>array</w:t>
            </w:r>
          </w:p>
        </w:tc>
        <w:tc>
          <w:tcPr>
            <w:tcW w:type="dxa" w:w="2880"/>
          </w:tcPr>
          <w:p>
            <w:r>
              <w:t>Array of reference generation inputs. Each array item generates one reference.</w:t>
            </w:r>
          </w:p>
        </w:tc>
      </w:tr>
    </w:tbl>
    <w:p/>
    <w:p>
      <w:pPr>
        <w:pStyle w:val="Heading3"/>
      </w:pPr>
      <w:r>
        <w:t>references[]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name for the reference. If provided, it will be used as the entity name.</w:t>
            </w:r>
          </w:p>
        </w:tc>
      </w:tr>
      <w:tr>
        <w:tc>
          <w:tcPr>
            <w:tcW w:type="dxa" w:w="2880"/>
          </w:tcPr>
          <w:p>
            <w:r>
              <w:t>sources</w:t>
            </w:r>
          </w:p>
        </w:tc>
        <w:tc>
          <w:tcPr>
            <w:tcW w:type="dxa" w:w="2880"/>
          </w:tcPr>
          <w:p>
            <w:r>
              <w:t>array</w:t>
            </w:r>
          </w:p>
        </w:tc>
        <w:tc>
          <w:tcPr>
            <w:tcW w:type="dxa" w:w="2880"/>
          </w:tcPr>
          <w:p>
            <w:r>
              <w:t>Required. Source materials to generate the reference from.</w:t>
            </w:r>
          </w:p>
        </w:tc>
      </w:tr>
    </w:tbl>
    <w:p/>
    <w:p>
      <w:pPr>
        <w:pStyle w:val="Heading3"/>
      </w:pPr>
      <w:r>
        <w:t>references[].sources[]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Type of source material. Allowed values: TEXT, URL, RESOURCE.</w:t>
            </w:r>
          </w:p>
        </w:tc>
      </w:tr>
      <w:tr>
        <w:tc>
          <w:tcPr>
            <w:tcW w:type="dxa" w:w="2880"/>
          </w:tcPr>
          <w:p>
            <w:r>
              <w:t>value</w:t>
            </w:r>
          </w:p>
        </w:tc>
        <w:tc>
          <w:tcPr>
            <w:tcW w:type="dxa" w:w="2880"/>
          </w:tcPr>
          <w:p>
            <w:r>
              <w:t>string</w:t>
            </w:r>
          </w:p>
        </w:tc>
        <w:tc>
          <w:tcPr>
            <w:tcW w:type="dxa" w:w="2880"/>
          </w:tcPr>
          <w:p>
            <w:r>
              <w:t>Required. Source content (text, URL, or name).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primaryOfferingOId</w:t>
            </w:r>
          </w:p>
        </w:tc>
        <w:tc>
          <w:tcPr>
            <w:tcW w:type="dxa" w:w="2880"/>
          </w:tcPr>
          <w:p>
            <w:r>
              <w:t>string</w:t>
            </w:r>
          </w:p>
        </w:tc>
        <w:tc>
          <w:tcPr>
            <w:tcW w:type="dxa" w:w="2880"/>
          </w:tcPr>
          <w:p>
            <w:r>
              <w:t>Primary Offering to use as context when generating references. If not provided, the primary company attached to the Workspace will be used. Example: "o_123456".</w:t>
            </w:r>
          </w:p>
        </w:tc>
      </w:tr>
      <w:tr>
        <w:tc>
          <w:tcPr>
            <w:tcW w:type="dxa" w:w="2880"/>
          </w:tcPr>
          <w:p>
            <w:r>
              <w:t>linkingStrategy</w:t>
            </w:r>
          </w:p>
        </w:tc>
        <w:tc>
          <w:tcPr>
            <w:tcW w:type="dxa" w:w="2880"/>
          </w:tcPr>
          <w:p>
            <w:r>
              <w:t>object</w:t>
            </w:r>
          </w:p>
        </w:tc>
        <w:tc>
          <w:tcPr>
            <w:tcW w:type="dxa" w:w="2880"/>
          </w:tcPr>
          <w:p>
            <w:r>
              <w:t>Linking strategy configuration. Documented as ([mode=?]: &lt;LinkingStrategyAll&gt; | [mode=?]: &lt;LinkingStrategySpecific&gt;) &amp; any. (Structure not further specified in the scraped content.)</w:t>
            </w:r>
          </w:p>
        </w:tc>
      </w:tr>
      <w:tr>
        <w:tc>
          <w:tcPr>
            <w:tcW w:type="dxa" w:w="2880"/>
          </w:tcPr>
          <w:p>
            <w:r>
              <w:t>brandVoiceOId</w:t>
            </w:r>
          </w:p>
        </w:tc>
        <w:tc>
          <w:tcPr>
            <w:tcW w:type="dxa" w:w="2880"/>
          </w:tcPr>
          <w:p>
            <w:r>
              <w:t>string</w:t>
            </w:r>
          </w:p>
        </w:tc>
        <w:tc>
          <w:tcPr>
            <w:tcW w:type="dxa" w:w="2880"/>
          </w:tcPr>
          <w:p>
            <w:r>
              <w:t>Brand voice oId to apply to generated references. Example: "bv_123456".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"References generated successfully",</w:t>
        <w:br/>
        <w:t xml:space="preserve"> "timestamp": "2026-03-14T12:00:00Z"</w:t>
        <w:br/>
        <w:t xml:space="preserve"> },</w:t>
        <w:br/>
        <w:t xml:space="preserve"> "data": [</w:t>
        <w:br/>
        <w:t xml:space="preserve"> {</w:t>
        <w:br/>
        <w:t xml:space="preserve"> "oId": "r_1234",</w:t>
        <w:br/>
        <w:t xml:space="preserve"> "name": "Large filesharing service",</w:t>
        <w:br/>
        <w:t xml:space="preserve"> "internalName": "Dropbox",</w:t>
        <w:br/>
        <w:t xml:space="preserve"> "createdAt": "2021-01-01",</w:t>
        <w:br/>
        <w:t xml:space="preserve"> "updatedAt": "2021-01-01",</w:t>
        <w:br/>
        <w:t xml:space="preserve"> "deletedAt": "2021-01-01",</w:t>
        <w:br/>
        <w:t xml:space="preserve"> "archivedAt": "2021-01-01",</w:t>
        <w:br/>
        <w:t xml:space="preserve"> "description": "Description of the reference",</w:t>
        <w:br/>
        <w:t xml:space="preserve"> "active": true,</w:t>
        <w:br/>
        <w:t xml:space="preserve"> "data": {</w:t>
        <w:br/>
        <w:t xml:space="preserve"> "howTheyMakeMoney": "Subscription revenue from business and consumer plans.",</w:t>
        <w:br/>
        <w:t xml:space="preserve"> "howTheyUseProduct": "Uses the product to manage customer reference content and enable sales teams.",</w:t>
        <w:br/>
        <w:t xml:space="preserve"> "howTheyBenefitFromProduct": "Faster access to validated proof points and reusable snippets.",</w:t>
        <w:br/>
        <w:t xml:space="preserve"> "emailSnippets": [</w:t>
        <w:br/>
        <w:t xml:space="preserve"> "We reduced time-to-response for security questionnaires by 40%.",</w:t>
        <w:br/>
        <w:t xml:space="preserve"> "Our sales team now finds relevant customer proof in seconds."</w:t>
        <w:br/>
        <w:t xml:space="preserve"> ],</w:t>
        <w:br/>
        <w:t xml:space="preserve"> "howWeImpactedTheirBusiness": [</w:t>
        <w:br/>
        <w:t xml:space="preserve"> "Improved win rates in competitive deals.",</w:t>
        <w:br/>
        <w:t xml:space="preserve"> "Reduced manual work for marketing and sales ops."</w:t>
        <w:br/>
        <w:t xml:space="preserve"> ],</w:t>
        <w:br/>
        <w:t xml:space="preserve"> "keyStats": [</w:t>
        <w:br/>
        <w:t xml:space="preserve"> "40% faster questionnaire responses",</w:t>
        <w:br/>
        <w:t xml:space="preserve"> "25% increase in sales content reuse"</w:t>
        <w:br/>
        <w:t xml:space="preserve"> ],</w:t>
        <w:br/>
        <w:t xml:space="preserve"> "customFields": {}</w:t>
        <w:br/>
        <w:t xml:space="preserve"> },</w:t>
        <w:br/>
        <w:t xml:space="preserve"> "user": {</w:t>
        <w:br/>
        <w:t xml:space="preserve"> "oId": "u_1234",</w:t>
        <w:br/>
        <w:t xml:space="preserve"> "firstName": "Alex",</w:t>
        <w:br/>
        <w:t xml:space="preserve"> "lastName": "Kim"</w:t>
        <w:br/>
        <w:t xml:space="preserve"> },</w:t>
        <w:br/>
        <w:t xml:space="preserve"> "workspace": {</w:t>
        <w:br/>
        <w:t xml:space="preserve"> "oId": "w_1234"</w:t>
        <w:br/>
        <w:t xml:space="preserve"> },</w:t>
        <w:br/>
        <w:t xml:space="preserve"> "unrecognized": false</w:t>
        <w:br/>
        <w:t xml:space="preserve"> }</w:t>
        <w:br/>
        <w:t xml:space="preserve"> ]</w:t>
        <w:br/>
        <w:t>}</w:t>
      </w:r>
    </w:p>
    <w:p>
      <w:pPr>
        <w:pStyle w:val="Heading3"/>
      </w:pPr>
      <w:r>
        <w:t>Error Response (400 Bad Request)</w:t>
      </w:r>
    </w:p>
    <w:p>
      <w:r>
        <w:t>Bad request — invalid sources or unable to process.</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"2026-03-14T12:00:00Z"</w:t>
        <w:br/>
        <w:t xml:space="preserve"> },</w:t>
        <w:br/>
        <w:t xml:space="preserve"> "message": "invalid sources or unable to process"</w:t>
        <w:br/>
        <w:t>}</w:t>
      </w:r>
    </w:p>
    <w:p>
      <w:pPr>
        <w:pStyle w:val="Heading3"/>
      </w:pPr>
      <w:r>
        <w:t>Error Response (404 Not Found)</w:t>
      </w:r>
    </w:p>
    <w:p>
      <w:r>
        <w:t>Offering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"Offering not found",</w:t>
        <w:br/>
        <w:t xml:space="preserve"> "timestamp": "2026-03-14T12:00:00Z"</w:t>
        <w:br/>
        <w:t xml:space="preserve"> },</w:t>
        <w:br/>
        <w:t xml:space="preserve"> "message": "Offering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array</w:t>
            </w:r>
          </w:p>
        </w:tc>
        <w:tc>
          <w:tcPr>
            <w:tcW w:type="dxa" w:w="2880"/>
          </w:tcPr>
          <w:p>
            <w:r>
              <w:t>Generated references.</w:t>
            </w:r>
          </w:p>
        </w:tc>
      </w:tr>
      <w:tr>
        <w:tc>
          <w:tcPr>
            <w:tcW w:type="dxa" w:w="2880"/>
          </w:tcPr>
          <w:p>
            <w:r>
              <w:t>data[].oId</w:t>
            </w:r>
          </w:p>
        </w:tc>
        <w:tc>
          <w:tcPr>
            <w:tcW w:type="dxa" w:w="2880"/>
          </w:tcPr>
          <w:p>
            <w:r>
              <w:t>string</w:t>
            </w:r>
          </w:p>
        </w:tc>
        <w:tc>
          <w:tcPr>
            <w:tcW w:type="dxa" w:w="2880"/>
          </w:tcPr>
          <w:p>
            <w:r>
              <w:t>ID of the reference. Example: "r_1234". Min length: 1.</w:t>
            </w:r>
          </w:p>
        </w:tc>
      </w:tr>
      <w:tr>
        <w:tc>
          <w:tcPr>
            <w:tcW w:type="dxa" w:w="2880"/>
          </w:tcPr>
          <w:p>
            <w:r>
              <w:t>data[].name</w:t>
            </w:r>
          </w:p>
        </w:tc>
        <w:tc>
          <w:tcPr>
            <w:tcW w:type="dxa" w:w="2880"/>
          </w:tcPr>
          <w:p>
            <w:r>
              <w:t>string</w:t>
            </w:r>
          </w:p>
        </w:tc>
        <w:tc>
          <w:tcPr>
            <w:tcW w:type="dxa" w:w="2880"/>
          </w:tcPr>
          <w:p>
            <w:r>
              <w:t>External facing name of the reference. Example: "Large filesharing service".</w:t>
            </w:r>
          </w:p>
        </w:tc>
      </w:tr>
      <w:tr>
        <w:tc>
          <w:tcPr>
            <w:tcW w:type="dxa" w:w="2880"/>
          </w:tcPr>
          <w:p>
            <w:r>
              <w:t>data[].internalName</w:t>
            </w:r>
          </w:p>
        </w:tc>
        <w:tc>
          <w:tcPr>
            <w:tcW w:type="dxa" w:w="2880"/>
          </w:tcPr>
          <w:p>
            <w:r>
              <w:t>string</w:t>
            </w:r>
          </w:p>
        </w:tc>
        <w:tc>
          <w:tcPr>
            <w:tcW w:type="dxa" w:w="2880"/>
          </w:tcPr>
          <w:p>
            <w:r>
              <w:t>Internal name of the reference. Example: "Dropbox".</w:t>
            </w:r>
          </w:p>
        </w:tc>
      </w:tr>
      <w:tr>
        <w:tc>
          <w:tcPr>
            <w:tcW w:type="dxa" w:w="2880"/>
          </w:tcPr>
          <w:p>
            <w:r>
              <w:t>data[].createdAt</w:t>
            </w:r>
          </w:p>
        </w:tc>
        <w:tc>
          <w:tcPr>
            <w:tcW w:type="dxa" w:w="2880"/>
          </w:tcPr>
          <w:p>
            <w:r>
              <w:t>string</w:t>
            </w:r>
          </w:p>
        </w:tc>
        <w:tc>
          <w:tcPr>
            <w:tcW w:type="dxa" w:w="2880"/>
          </w:tcPr>
          <w:p>
            <w:r>
              <w:t>Date/time the reference was created. Example: "2021-01-01".</w:t>
            </w:r>
          </w:p>
        </w:tc>
      </w:tr>
      <w:tr>
        <w:tc>
          <w:tcPr>
            <w:tcW w:type="dxa" w:w="2880"/>
          </w:tcPr>
          <w:p>
            <w:r>
              <w:t>data[].updatedAt</w:t>
            </w:r>
          </w:p>
        </w:tc>
        <w:tc>
          <w:tcPr>
            <w:tcW w:type="dxa" w:w="2880"/>
          </w:tcPr>
          <w:p>
            <w:r>
              <w:t>string</w:t>
            </w:r>
          </w:p>
        </w:tc>
        <w:tc>
          <w:tcPr>
            <w:tcW w:type="dxa" w:w="2880"/>
          </w:tcPr>
          <w:p>
            <w:r>
              <w:t>Date/time the reference was updated. Example: "2021-01-01".</w:t>
            </w:r>
          </w:p>
        </w:tc>
      </w:tr>
      <w:tr>
        <w:tc>
          <w:tcPr>
            <w:tcW w:type="dxa" w:w="2880"/>
          </w:tcPr>
          <w:p>
            <w:r>
              <w:t>data[].deletedAt</w:t>
            </w:r>
          </w:p>
        </w:tc>
        <w:tc>
          <w:tcPr>
            <w:tcW w:type="dxa" w:w="2880"/>
          </w:tcPr>
          <w:p>
            <w:r>
              <w:t>string</w:t>
            </w:r>
          </w:p>
        </w:tc>
        <w:tc>
          <w:tcPr>
            <w:tcW w:type="dxa" w:w="2880"/>
          </w:tcPr>
          <w:p>
            <w:r>
              <w:t>Date/time the reference was deleted. Example: "2021-01-01".</w:t>
            </w:r>
          </w:p>
        </w:tc>
      </w:tr>
      <w:tr>
        <w:tc>
          <w:tcPr>
            <w:tcW w:type="dxa" w:w="2880"/>
          </w:tcPr>
          <w:p>
            <w:r>
              <w:t>data[].archivedAt</w:t>
            </w:r>
          </w:p>
        </w:tc>
        <w:tc>
          <w:tcPr>
            <w:tcW w:type="dxa" w:w="2880"/>
          </w:tcPr>
          <w:p>
            <w:r>
              <w:t>string</w:t>
            </w:r>
          </w:p>
        </w:tc>
        <w:tc>
          <w:tcPr>
            <w:tcW w:type="dxa" w:w="2880"/>
          </w:tcPr>
          <w:p>
            <w:r>
              <w:t>Date/time the reference was archived. Example: "2021-01-01".</w:t>
            </w:r>
          </w:p>
        </w:tc>
      </w:tr>
      <w:tr>
        <w:tc>
          <w:tcPr>
            <w:tcW w:type="dxa" w:w="2880"/>
          </w:tcPr>
          <w:p>
            <w:r>
              <w:t>data[].description</w:t>
            </w:r>
          </w:p>
        </w:tc>
        <w:tc>
          <w:tcPr>
            <w:tcW w:type="dxa" w:w="2880"/>
          </w:tcPr>
          <w:p>
            <w:r>
              <w:t>string</w:t>
            </w:r>
          </w:p>
        </w:tc>
        <w:tc>
          <w:tcPr>
            <w:tcW w:type="dxa" w:w="2880"/>
          </w:tcPr>
          <w:p>
            <w:r>
              <w:t>Description of the reference. Example: "Description of the reference".</w:t>
            </w:r>
          </w:p>
        </w:tc>
      </w:tr>
      <w:tr>
        <w:tc>
          <w:tcPr>
            <w:tcW w:type="dxa" w:w="2880"/>
          </w:tcPr>
          <w:p>
            <w:r>
              <w:t>data[].active</w:t>
            </w:r>
          </w:p>
        </w:tc>
        <w:tc>
          <w:tcPr>
            <w:tcW w:type="dxa" w:w="2880"/>
          </w:tcPr>
          <w:p>
            <w:r>
              <w:t>boolean</w:t>
            </w:r>
          </w:p>
        </w:tc>
        <w:tc>
          <w:tcPr>
            <w:tcW w:type="dxa" w:w="2880"/>
          </w:tcPr>
          <w:p>
            <w:r>
              <w:t>Whether the reference is active and can be used. Default: true. Example: true.</w:t>
            </w:r>
          </w:p>
        </w:tc>
      </w:tr>
      <w:tr>
        <w:tc>
          <w:tcPr>
            <w:tcW w:type="dxa" w:w="2880"/>
          </w:tcPr>
          <w:p>
            <w:r>
              <w:t>data[].data</w:t>
            </w:r>
          </w:p>
        </w:tc>
        <w:tc>
          <w:tcPr>
            <w:tcW w:type="dxa" w:w="2880"/>
          </w:tcPr>
          <w:p>
            <w:r>
              <w:t>object</w:t>
            </w:r>
          </w:p>
        </w:tc>
        <w:tc>
          <w:tcPr>
            <w:tcW w:type="dxa" w:w="2880"/>
          </w:tcPr>
          <w:p>
            <w:r>
              <w:t>Generated reference content fields.</w:t>
            </w:r>
          </w:p>
        </w:tc>
      </w:tr>
      <w:tr>
        <w:tc>
          <w:tcPr>
            <w:tcW w:type="dxa" w:w="2880"/>
          </w:tcPr>
          <w:p>
            <w:r>
              <w:t>data[].data.howTheyMakeMoney</w:t>
            </w:r>
          </w:p>
        </w:tc>
        <w:tc>
          <w:tcPr>
            <w:tcW w:type="dxa" w:w="2880"/>
          </w:tcPr>
          <w:p>
            <w:r>
              <w:t>string</w:t>
            </w:r>
          </w:p>
        </w:tc>
        <w:tc>
          <w:tcPr>
            <w:tcW w:type="dxa" w:w="2880"/>
          </w:tcPr>
          <w:p>
            <w:r>
              <w:t>How they make money.</w:t>
            </w:r>
          </w:p>
        </w:tc>
      </w:tr>
      <w:tr>
        <w:tc>
          <w:tcPr>
            <w:tcW w:type="dxa" w:w="2880"/>
          </w:tcPr>
          <w:p>
            <w:r>
              <w:t>data[].data.howTheyUseProduct</w:t>
            </w:r>
          </w:p>
        </w:tc>
        <w:tc>
          <w:tcPr>
            <w:tcW w:type="dxa" w:w="2880"/>
          </w:tcPr>
          <w:p>
            <w:r>
              <w:t>string</w:t>
            </w:r>
          </w:p>
        </w:tc>
        <w:tc>
          <w:tcPr>
            <w:tcW w:type="dxa" w:w="2880"/>
          </w:tcPr>
          <w:p>
            <w:r>
              <w:t>How they use the product.</w:t>
            </w:r>
          </w:p>
        </w:tc>
      </w:tr>
      <w:tr>
        <w:tc>
          <w:tcPr>
            <w:tcW w:type="dxa" w:w="2880"/>
          </w:tcPr>
          <w:p>
            <w:r>
              <w:t>data[].data.howTheyBenefitFromProduct</w:t>
            </w:r>
          </w:p>
        </w:tc>
        <w:tc>
          <w:tcPr>
            <w:tcW w:type="dxa" w:w="2880"/>
          </w:tcPr>
          <w:p>
            <w:r>
              <w:t>string</w:t>
            </w:r>
          </w:p>
        </w:tc>
        <w:tc>
          <w:tcPr>
            <w:tcW w:type="dxa" w:w="2880"/>
          </w:tcPr>
          <w:p>
            <w:r>
              <w:t>How they benefit from the product.</w:t>
            </w:r>
          </w:p>
        </w:tc>
      </w:tr>
      <w:tr>
        <w:tc>
          <w:tcPr>
            <w:tcW w:type="dxa" w:w="2880"/>
          </w:tcPr>
          <w:p>
            <w:r>
              <w:t>data[].data.emailSnippets</w:t>
            </w:r>
          </w:p>
        </w:tc>
        <w:tc>
          <w:tcPr>
            <w:tcW w:type="dxa" w:w="2880"/>
          </w:tcPr>
          <w:p>
            <w:r>
              <w:t>array</w:t>
            </w:r>
          </w:p>
        </w:tc>
        <w:tc>
          <w:tcPr>
            <w:tcW w:type="dxa" w:w="2880"/>
          </w:tcPr>
          <w:p>
            <w:r>
              <w:t>Email snippets.</w:t>
            </w:r>
          </w:p>
        </w:tc>
      </w:tr>
      <w:tr>
        <w:tc>
          <w:tcPr>
            <w:tcW w:type="dxa" w:w="2880"/>
          </w:tcPr>
          <w:p>
            <w:r>
              <w:t>data[].data.howWeImpactedTheirBusiness</w:t>
            </w:r>
          </w:p>
        </w:tc>
        <w:tc>
          <w:tcPr>
            <w:tcW w:type="dxa" w:w="2880"/>
          </w:tcPr>
          <w:p>
            <w:r>
              <w:t>array</w:t>
            </w:r>
          </w:p>
        </w:tc>
        <w:tc>
          <w:tcPr>
            <w:tcW w:type="dxa" w:w="2880"/>
          </w:tcPr>
          <w:p>
            <w:r>
              <w:t>How the product impacted their business.</w:t>
            </w:r>
          </w:p>
        </w:tc>
      </w:tr>
      <w:tr>
        <w:tc>
          <w:tcPr>
            <w:tcW w:type="dxa" w:w="2880"/>
          </w:tcPr>
          <w:p>
            <w:r>
              <w:t>data[].data.keyStats</w:t>
            </w:r>
          </w:p>
        </w:tc>
        <w:tc>
          <w:tcPr>
            <w:tcW w:type="dxa" w:w="2880"/>
          </w:tcPr>
          <w:p>
            <w:r>
              <w:t>array</w:t>
            </w:r>
          </w:p>
        </w:tc>
        <w:tc>
          <w:tcPr>
            <w:tcW w:type="dxa" w:w="2880"/>
          </w:tcPr>
          <w:p>
            <w:r>
              <w:t>Key stats.</w:t>
            </w:r>
          </w:p>
        </w:tc>
      </w:tr>
      <w:tr>
        <w:tc>
          <w:tcPr>
            <w:tcW w:type="dxa" w:w="2880"/>
          </w:tcPr>
          <w:p>
            <w:r>
              <w:t>data[].data.customFields</w:t>
            </w:r>
          </w:p>
        </w:tc>
        <w:tc>
          <w:tcPr>
            <w:tcW w:type="dxa" w:w="2880"/>
          </w:tcPr>
          <w:p>
            <w:r>
              <w:t>object</w:t>
            </w:r>
          </w:p>
        </w:tc>
        <w:tc>
          <w:tcPr>
            <w:tcW w:type="dxa" w:w="2880"/>
          </w:tcPr>
          <w:p>
            <w:r>
              <w:t>Custom fields (&lt;CustomDataFields&gt;). Structure not specified in the scraped content.</w:t>
            </w:r>
          </w:p>
        </w:tc>
      </w:tr>
      <w:tr>
        <w:tc>
          <w:tcPr>
            <w:tcW w:type="dxa" w:w="2880"/>
          </w:tcPr>
          <w:p>
            <w:r>
              <w:t>data[].user</w:t>
            </w:r>
          </w:p>
        </w:tc>
        <w:tc>
          <w:tcPr>
            <w:tcW w:type="dxa" w:w="2880"/>
          </w:tcPr>
          <w:p>
            <w:r>
              <w:t>object</w:t>
            </w:r>
          </w:p>
        </w:tc>
        <w:tc>
          <w:tcPr>
            <w:tcW w:type="dxa" w:w="2880"/>
          </w:tcPr>
          <w:p>
            <w:r>
              <w:t>User who created the reference.</w:t>
            </w:r>
          </w:p>
        </w:tc>
      </w:tr>
      <w:tr>
        <w:tc>
          <w:tcPr>
            <w:tcW w:type="dxa" w:w="2880"/>
          </w:tcPr>
          <w:p>
            <w:r>
              <w:t>data[].user.oId</w:t>
            </w:r>
          </w:p>
        </w:tc>
        <w:tc>
          <w:tcPr>
            <w:tcW w:type="dxa" w:w="2880"/>
          </w:tcPr>
          <w:p>
            <w:r>
              <w:t>string</w:t>
            </w:r>
          </w:p>
        </w:tc>
        <w:tc>
          <w:tcPr>
            <w:tcW w:type="dxa" w:w="2880"/>
          </w:tcPr>
          <w:p>
            <w:r>
              <w:t>ID of the user.</w:t>
            </w:r>
          </w:p>
        </w:tc>
      </w:tr>
      <w:tr>
        <w:tc>
          <w:tcPr>
            <w:tcW w:type="dxa" w:w="2880"/>
          </w:tcPr>
          <w:p>
            <w:r>
              <w:t>data[].user.firstName</w:t>
            </w:r>
          </w:p>
        </w:tc>
        <w:tc>
          <w:tcPr>
            <w:tcW w:type="dxa" w:w="2880"/>
          </w:tcPr>
          <w:p>
            <w:r>
              <w:t>string</w:t>
            </w:r>
          </w:p>
        </w:tc>
        <w:tc>
          <w:tcPr>
            <w:tcW w:type="dxa" w:w="2880"/>
          </w:tcPr>
          <w:p>
            <w:r>
              <w:t>First name of the user who created the reference.</w:t>
            </w:r>
          </w:p>
        </w:tc>
      </w:tr>
      <w:tr>
        <w:tc>
          <w:tcPr>
            <w:tcW w:type="dxa" w:w="2880"/>
          </w:tcPr>
          <w:p>
            <w:r>
              <w:t>data[].user.lastName</w:t>
            </w:r>
          </w:p>
        </w:tc>
        <w:tc>
          <w:tcPr>
            <w:tcW w:type="dxa" w:w="2880"/>
          </w:tcPr>
          <w:p>
            <w:r>
              <w:t>string</w:t>
            </w:r>
          </w:p>
        </w:tc>
        <w:tc>
          <w:tcPr>
            <w:tcW w:type="dxa" w:w="2880"/>
          </w:tcPr>
          <w:p>
            <w:r>
              <w:t>Last name of the user who created the reference.</w:t>
            </w:r>
          </w:p>
        </w:tc>
      </w:tr>
      <w:tr>
        <w:tc>
          <w:tcPr>
            <w:tcW w:type="dxa" w:w="2880"/>
          </w:tcPr>
          <w:p>
            <w:r>
              <w:t>data[].workspace</w:t>
            </w:r>
          </w:p>
        </w:tc>
        <w:tc>
          <w:tcPr>
            <w:tcW w:type="dxa" w:w="2880"/>
          </w:tcPr>
          <w:p>
            <w:r>
              <w:t>object</w:t>
            </w:r>
          </w:p>
        </w:tc>
        <w:tc>
          <w:tcPr>
            <w:tcW w:type="dxa" w:w="2880"/>
          </w:tcPr>
          <w:p>
            <w:r>
              <w:t>Workspace info.</w:t>
            </w:r>
          </w:p>
        </w:tc>
      </w:tr>
      <w:tr>
        <w:tc>
          <w:tcPr>
            <w:tcW w:type="dxa" w:w="2880"/>
          </w:tcPr>
          <w:p>
            <w:r>
              <w:t>data[].workspace.oId</w:t>
            </w:r>
          </w:p>
        </w:tc>
        <w:tc>
          <w:tcPr>
            <w:tcW w:type="dxa" w:w="2880"/>
          </w:tcPr>
          <w:p>
            <w:r>
              <w:t>string</w:t>
            </w:r>
          </w:p>
        </w:tc>
        <w:tc>
          <w:tcPr>
            <w:tcW w:type="dxa" w:w="2880"/>
          </w:tcPr>
          <w:p>
            <w:r>
              <w:t>ID of the workspace.</w:t>
            </w:r>
          </w:p>
        </w:tc>
      </w:tr>
      <w:tr>
        <w:tc>
          <w:tcPr>
            <w:tcW w:type="dxa" w:w="2880"/>
          </w:tcPr>
          <w:p>
            <w:r>
              <w:t>data[].unrecognized</w:t>
            </w:r>
          </w:p>
        </w:tc>
        <w:tc>
          <w:tcPr>
            <w:tcW w:type="dxa" w:w="2880"/>
          </w:tcPr>
          <w:p>
            <w:r>
              <w:t>boolean</w:t>
            </w:r>
          </w:p>
        </w:tc>
        <w:tc>
          <w:tcPr>
            <w:tcW w:type="dxa" w:w="2880"/>
          </w:tcPr>
          <w:p>
            <w:r>
              <w:t>Whether the reference is unrecognized. Example: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'https://app.octavehq.com/api/v2/reference/generate' \</w:t>
        <w:br/>
        <w:t xml:space="preserve"> --header 'Accept: application/json' \</w:t>
        <w:br/>
        <w:t xml:space="preserve"> --header 'Content-Type: application/json' \</w:t>
        <w:br/>
        <w:t xml:space="preserve"> --data '{</w:t>
        <w:br/>
        <w:t xml:space="preserve"> "primaryOfferingOId": "o_123456",</w:t>
        <w:br/>
        <w:t xml:space="preserve"> "brandVoiceOId": "bv_123456",</w:t>
        <w:br/>
        <w:t xml:space="preserve"> "references": [</w:t>
        <w:br/>
        <w:t xml:space="preserve">      {</w:t>
        <w:br/>
        <w:t xml:space="preserve"> "name": "Acme Corp",</w:t>
        <w:br/>
        <w:t xml:space="preserve"> "sources": [</w:t>
        <w:br/>
        <w:t xml:space="preserve">          { "type": "TEXT", "value": "Acme uses our platform to automate onboarding and reduced time-to-value by 30%." },</w:t>
        <w:br/>
        <w:t xml:space="preserve">          { "type": "URL", "value": "https://example.com/case-study/acme" }</w:t>
        <w:br/>
        <w:t xml:space="preserve">        ]</w:t>
        <w:br/>
        <w:t xml:space="preserve">      }</w:t>
        <w:br/>
        <w:t xml:space="preserve">    ]</w:t>
        <w:br/>
        <w:t xml:space="preserve">  }'</w:t>
      </w:r>
    </w:p>
    <w:p>
      <w:pPr>
        <w:pStyle w:val="Heading3"/>
      </w:pPr>
      <w:r>
        <w:t>Example Usage</w:t>
      </w:r>
    </w:p>
    <w:p>
      <w:pPr>
        <w:pStyle w:val="Heading3"/>
      </w:pPr>
      <w:r>
        <w:t>Example 1: Generate one reference from text</w:t>
      </w:r>
    </w:p>
    <w:p>
      <w:r>
        <w:rPr>
          <w:b/>
          <w:color w:val="666666"/>
          <w:sz w:val="16"/>
        </w:rPr>
        <w:t>[bash]</w:t>
      </w:r>
    </w:p>
    <w:p>
      <w:pPr>
        <w:shd w:fill="F2F2F2" w:val="clear"/>
      </w:pPr>
      <w:r>
        <w:rPr>
          <w:rFonts w:ascii="Courier New" w:hAnsi="Courier New"/>
          <w:sz w:val="17"/>
        </w:rPr>
        <w:t>curl -X POST 'https://app.octavehq.com/api/v2/reference/generate' \</w:t>
        <w:br/>
        <w:t xml:space="preserve"> -H 'Accept: application/json' \</w:t>
        <w:br/>
        <w:t xml:space="preserve"> -H 'Content-Type: application/json' \</w:t>
        <w:br/>
        <w:t xml:space="preserve"> -d '{</w:t>
        <w:br/>
        <w:t xml:space="preserve"> "references": [</w:t>
        <w:br/>
        <w:t xml:space="preserve">      {</w:t>
        <w:br/>
        <w:t xml:space="preserve"> "sources": [</w:t>
        <w:br/>
        <w:t xml:space="preserve">          { "type": "TEXT", "value": "Contoso improved deployment frequency after adopting our product." }</w:t>
        <w:br/>
        <w:t xml:space="preserve">        ]</w:t>
        <w:br/>
        <w:t xml:space="preserve">      }</w:t>
        <w:br/>
        <w:t xml:space="preserve">    ]</w:t>
        <w:br/>
        <w:t xml:space="preserve">  }'</w:t>
      </w:r>
    </w:p>
    <w:p>
      <w:pPr>
        <w:pStyle w:val="Heading3"/>
      </w:pPr>
      <w:r>
        <w:t>Example 2: Generate multiple references (one per array item)</w:t>
      </w:r>
    </w:p>
    <w:p>
      <w:r>
        <w:rPr>
          <w:b/>
          <w:color w:val="666666"/>
          <w:sz w:val="16"/>
        </w:rPr>
        <w:t>[bash]</w:t>
      </w:r>
    </w:p>
    <w:p>
      <w:pPr>
        <w:shd w:fill="F2F2F2" w:val="clear"/>
      </w:pPr>
      <w:r>
        <w:rPr>
          <w:rFonts w:ascii="Courier New" w:hAnsi="Courier New"/>
          <w:sz w:val="17"/>
        </w:rPr>
        <w:t>curl -X POST 'https://app.octavehq.com/api/v2/reference/generate' \</w:t>
        <w:br/>
        <w:t xml:space="preserve"> -H 'Accept: application/json' \</w:t>
        <w:br/>
        <w:t xml:space="preserve"> -H 'Content-Type: application/json' \</w:t>
        <w:br/>
        <w:t xml:space="preserve"> -d '{</w:t>
        <w:br/>
        <w:t xml:space="preserve"> "references": [</w:t>
        <w:br/>
        <w:t xml:space="preserve">      {</w:t>
        <w:br/>
        <w:t xml:space="preserve"> "name": "Northwind",</w:t>
        <w:br/>
        <w:t xml:space="preserve"> "sources": [</w:t>
        <w:br/>
        <w:t xml:space="preserve">          { "type": "URL", "value": "https://example.com/northwind-story" }</w:t>
        <w:br/>
        <w:t xml:space="preserve">        ]</w:t>
        <w:br/>
        <w:t xml:space="preserve">      },</w:t>
        <w:br/>
        <w:t xml:space="preserve">      {</w:t>
        <w:br/>
        <w:t xml:space="preserve"> "name": "Fabrikam",</w:t>
        <w:br/>
        <w:t xml:space="preserve"> "sources": [</w:t>
        <w:br/>
        <w:t xml:space="preserve">          { "type": "TEXT", "value": "Fabrikam uses our solution to reduce support tickets and improve CSAT." }</w:t>
        <w:br/>
        <w:t xml:space="preserve">        ]</w:t>
        <w:br/>
        <w:t xml:space="preserve">      }</w:t>
        <w:br/>
        <w:t xml:space="preserve">    ]</w:t>
        <w:br/>
        <w:t xml:space="preserve">  }'</w:t>
      </w:r>
    </w:p>
    <w:p>
      <w:pPr>
        <w:pStyle w:val="Heading3"/>
      </w:pPr>
      <w:r>
        <w:t>Example 3: Provide an offering and brand voice</w:t>
      </w:r>
    </w:p>
    <w:p>
      <w:r>
        <w:rPr>
          <w:b/>
          <w:color w:val="666666"/>
          <w:sz w:val="16"/>
        </w:rPr>
        <w:t>[bash]</w:t>
      </w:r>
    </w:p>
    <w:p>
      <w:pPr>
        <w:shd w:fill="F2F2F2" w:val="clear"/>
      </w:pPr>
      <w:r>
        <w:rPr>
          <w:rFonts w:ascii="Courier New" w:hAnsi="Courier New"/>
          <w:sz w:val="17"/>
        </w:rPr>
        <w:t>curl -X POST 'https://app.octavehq.com/api/v2/reference/generate' \</w:t>
        <w:br/>
        <w:t xml:space="preserve"> -H 'Accept: application/json' \</w:t>
        <w:br/>
        <w:t xml:space="preserve"> -H 'Content-Type: application/json' \</w:t>
        <w:br/>
        <w:t xml:space="preserve"> -d '{</w:t>
        <w:br/>
        <w:t xml:space="preserve"> "primaryOfferingOId": "o_123456",</w:t>
        <w:br/>
        <w:t xml:space="preserve"> "brandVoiceOId": "bv_123456",</w:t>
        <w:br/>
        <w:t xml:space="preserve"> "references": [</w:t>
        <w:br/>
        <w:t xml:space="preserve">      {</w:t>
        <w:br/>
        <w:t xml:space="preserve"> "sources": [</w:t>
        <w:br/>
        <w:t xml:space="preserve">          { "type": "RESOURCE", "value": "Customer interview transcript: Q4 Enterprise rollout notes" }</w:t>
        <w:br/>
        <w:t xml:space="preserve">        ]</w:t>
        <w:br/>
        <w:t xml:space="preserve">      }</w:t>
        <w:br/>
        <w:t xml:space="preserve">    ]</w:t>
        <w:br/>
        <w:t xml:space="preserve">  }'</w:t>
      </w:r>
    </w:p>
    <w:p>
      <w:pPr>
        <w:pStyle w:val="Heading3"/>
      </w:pPr>
      <w:r>
        <w:t>Behavior</w:t>
      </w:r>
    </w:p>
    <w:p>
      <w:pPr>
        <w:pStyle w:val="ListBullet"/>
      </w:pPr>
      <w:r>
        <w:t>Accepts a request containing one or more reference generation inputs in references.</w:t>
      </w:r>
    </w:p>
    <w:p>
      <w:pPr>
        <w:pStyle w:val="ListBullet"/>
      </w:pPr>
      <w:r>
        <w:t>For each references[] entry, uses the provided sources[] (text, URL, or resource) to generate a customer reference.</w:t>
      </w:r>
    </w:p>
    <w:p>
      <w:pPr>
        <w:pStyle w:val="ListBullet"/>
      </w:pPr>
      <w:r>
        <w:t>Applies primaryOfferingOId context (or falls back to the workspace’s primary company if not provided).</w:t>
      </w:r>
    </w:p>
    <w:p>
      <w:pPr>
        <w:pStyle w:val="ListBullet"/>
      </w:pPr>
      <w:r>
        <w:t>Applies brandVoiceOId if provided.</w:t>
      </w:r>
    </w:p>
    <w:p>
      <w:pPr>
        <w:pStyle w:val="ListBullet"/>
      </w:pPr>
      <w:r>
        <w:t>Returns an array of generated references in data, along with request metadata in _metadata.</w:t>
      </w:r>
    </w:p>
    <w:p>
      <w:pPr>
        <w:pStyle w:val="Heading3"/>
      </w:pPr>
      <w:r>
        <w:t>Notes</w:t>
      </w:r>
    </w:p>
    <w:p>
      <w:pPr>
        <w:pStyle w:val="ListBullet"/>
      </w:pPr>
      <w:r>
        <w:t>Each references[] item generates exactly one reference.</w:t>
      </w:r>
    </w:p>
    <w:p>
      <w:pPr>
        <w:pStyle w:val="ListBullet"/>
      </w:pPr>
      <w:r>
        <w:t>references[].sources[].value must be a non-empty string (min length 1).</w:t>
      </w:r>
    </w:p>
    <w:p>
      <w:pPr>
        <w:pStyle w:val="ListBullet"/>
      </w:pPr>
      <w:r>
        <w:t>The linkingStrategy and customFields structures are referenced but not defined in the scraped content.</w:t>
      </w:r>
    </w:p>
    <w:p>
      <w:pPr>
        <w:pStyle w:val="Heading3"/>
      </w:pPr>
      <w:r>
        <w:t>Error Handling</w:t>
      </w:r>
    </w:p>
    <w:p>
      <w:pPr>
        <w:pStyle w:val="ListBullet"/>
      </w:pPr>
      <w:r>
        <w:t>400 Bad Request: Invalid sources or unable to process the provided source materials.</w:t>
      </w:r>
    </w:p>
    <w:p>
      <w:pPr>
        <w:pStyle w:val="ListBullet"/>
      </w:pPr>
      <w:r>
        <w:t>404 Not Found: The specified offering (via primaryOfferingOId) was not found.</w:t>
      </w:r>
    </w:p>
    <w:p>
      <w:pPr>
        <w:pStyle w:val="Heading3"/>
      </w:pPr>
      <w:r>
        <w:t>Related references actions</w:t>
      </w:r>
    </w:p>
    <w:p>
      <w:pPr>
        <w:pStyle w:val="ListBullet"/>
      </w:pPr>
      <w:r>
        <w:t>[POST] Create a Reference (Legacy) — /api/v2/reference/create-legacy</w:t>
      </w:r>
    </w:p>
    <w:p>
      <w:pPr>
        <w:pStyle w:val="ListBullet"/>
      </w:pPr>
      <w:r>
        <w:t>[GET] List References — /api/v2/reference/list</w:t>
      </w:r>
    </w:p>
    <w:p>
      <w:r>
        <w:br w:type="page"/>
      </w:r>
    </w:p>
    <w:p>
      <w:pPr>
        <w:pStyle w:val="Heading2"/>
      </w:pPr>
      <w:r>
        <w:t>68. [POST] Create a Global Workspace Resource</w:t>
      </w:r>
    </w:p>
    <w:p>
      <w:r>
        <w:rPr>
          <w:b/>
        </w:rPr>
        <w:t xml:space="preserve">Endpoint: </w:t>
      </w:r>
      <w:r>
        <w:rPr>
          <w:rFonts w:ascii="Courier New" w:hAnsi="Courier New"/>
          <w:sz w:val="18"/>
        </w:rPr>
        <w:t>/api/v2/resource/create</w:t>
      </w:r>
    </w:p>
    <w:p>
      <w:pPr>
        <w:pStyle w:val="Heading3"/>
      </w:pPr>
      <w:r>
        <w:t>Prerequisites</w:t>
      </w:r>
    </w:p>
    <w:p>
      <w:pPr>
        <w:pStyle w:val="ListBullet"/>
      </w:pPr>
      <w:r>
        <w:t>Workspace access that allows creating global resources</w:t>
      </w:r>
    </w:p>
    <w:p>
      <w:pPr>
        <w:pStyle w:val="ListBullet"/>
      </w:pPr>
      <w:r>
        <w:t>For drive mode: the API key must be created by a user with Google Drive connected</w:t>
      </w:r>
    </w:p>
    <w:p>
      <w:pPr>
        <w:pStyle w:val="Heading3"/>
      </w:pPr>
      <w:r>
        <w:t>Method</w:t>
      </w:r>
    </w:p>
    <w:p>
      <w:r>
        <w:t>POST</w:t>
      </w:r>
    </w:p>
    <w:p>
      <w:pPr>
        <w:pStyle w:val="Heading3"/>
      </w:pPr>
      <w:r>
        <w:t>URL</w:t>
      </w:r>
    </w:p>
    <w:p>
      <w:r>
        <w:t>https://app.octavehq.com/api/v2/resource/create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global resource in the workspace. Supports creating resources from plain text, a base64-encoded file, a URL, or a Google Drive file ID. URL/Drive resources are processed asynchronously.</w:t>
      </w:r>
    </w:p>
    <w:p>
      <w:pPr>
        <w:pStyle w:val="Heading3"/>
      </w:pPr>
      <w:r>
        <w:t>Request Body</w:t>
      </w:r>
    </w:p>
    <w:p>
      <w:r>
        <w:t>Content-Type: application/json</w:t>
      </w:r>
    </w:p>
    <w:p>
      <w:r>
        <w:t>The request body is one of the following objects (selected by mode).</w:t>
      </w:r>
    </w:p>
    <w:p>
      <w:pPr>
        <w:pStyle w:val="Heading3"/>
      </w:pPr>
      <w:r>
        <w:t>Required Request Body Fields (all modes)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Required. Creation mode. Allowed values: text, file, url, drive.</w:t>
            </w:r>
          </w:p>
        </w:tc>
      </w:tr>
    </w:tbl>
    <w:p/>
    <w:p>
      <w:pPr>
        <w:pStyle w:val="Heading3"/>
      </w:pPr>
      <w:r>
        <w:t>Optional Request Body Fields (some modes)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Display name for the resource. Defaults vary by mode (see below).</w:t>
            </w:r>
          </w:p>
        </w:tc>
      </w:tr>
      <w:tr>
        <w:tc>
          <w:tcPr>
            <w:tcW w:type="dxa" w:w="2880"/>
          </w:tcPr>
          <w:p>
            <w:r>
              <w:t>metadata</w:t>
            </w:r>
          </w:p>
        </w:tc>
        <w:tc>
          <w:tcPr>
            <w:tcW w:type="dxa" w:w="2880"/>
          </w:tcPr>
          <w:p>
            <w:r>
              <w:t>object</w:t>
            </w:r>
          </w:p>
        </w:tc>
        <w:tc>
          <w:tcPr>
            <w:tcW w:type="dxa" w:w="2880"/>
          </w:tcPr>
          <w:p>
            <w:r>
              <w:t>Arbitrary key/value metadata: {[key: string]: any}.</w:t>
            </w:r>
          </w:p>
        </w:tc>
      </w:tr>
    </w:tbl>
    <w:p/>
    <w:p>
      <w:pPr>
        <w:pStyle w:val="Heading3"/>
      </w:pPr>
      <w:r>
        <w:t>Mode: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Required. Plain text content. Minimum length: 1. Example: "This is the content of my landing page..."</w:t>
            </w:r>
          </w:p>
        </w:tc>
      </w:tr>
      <w:tr>
        <w:tc>
          <w:tcPr>
            <w:tcW w:type="dxa" w:w="2880"/>
          </w:tcPr>
          <w:p>
            <w:r>
              <w:t>name</w:t>
            </w:r>
          </w:p>
        </w:tc>
        <w:tc>
          <w:tcPr>
            <w:tcW w:type="dxa" w:w="2880"/>
          </w:tcPr>
          <w:p>
            <w:r>
              <w:t>string</w:t>
            </w:r>
          </w:p>
        </w:tc>
        <w:tc>
          <w:tcPr>
            <w:tcW w:type="dxa" w:w="2880"/>
          </w:tcPr>
          <w:p>
            <w:r>
              <w:t>Optional display name. Example: "Product Landing Page"</w:t>
            </w:r>
          </w:p>
        </w:tc>
      </w:tr>
      <w:tr>
        <w:tc>
          <w:tcPr>
            <w:tcW w:type="dxa" w:w="2880"/>
          </w:tcPr>
          <w:p>
            <w:r>
              <w:t>metadata</w:t>
            </w:r>
          </w:p>
        </w:tc>
        <w:tc>
          <w:tcPr>
            <w:tcW w:type="dxa" w:w="2880"/>
          </w:tcPr>
          <w:p>
            <w:r>
              <w:t>object</w:t>
            </w:r>
          </w:p>
        </w:tc>
        <w:tc>
          <w:tcPr>
            <w:tcW w:type="dxa" w:w="2880"/>
          </w:tcPr>
          <w:p>
            <w:r>
              <w:t>Optional metadata object.</w:t>
            </w:r>
          </w:p>
        </w:tc>
      </w:tr>
    </w:tbl>
    <w:p/>
    <w:p>
      <w:r>
        <w:t>Behavior: Sync — returns when indexed.</w:t>
      </w:r>
    </w:p>
    <w:p>
      <w:pPr>
        <w:pStyle w:val="Heading3"/>
      </w:pPr>
      <w:r>
        <w:t>Mode: 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Required. Base64-encoded file content. Example: "SGVsbG8gV29ybGQh..."</w:t>
            </w:r>
          </w:p>
        </w:tc>
      </w:tr>
      <w:tr>
        <w:tc>
          <w:tcPr>
            <w:tcW w:type="dxa" w:w="2880"/>
          </w:tcPr>
          <w:p>
            <w:r>
              <w:t>filename</w:t>
            </w:r>
          </w:p>
        </w:tc>
        <w:tc>
          <w:tcPr>
            <w:tcW w:type="dxa" w:w="2880"/>
          </w:tcPr>
          <w:p>
            <w:r>
              <w:t>string</w:t>
            </w:r>
          </w:p>
        </w:tc>
        <w:tc>
          <w:tcPr>
            <w:tcW w:type="dxa" w:w="2880"/>
          </w:tcPr>
          <w:p>
            <w:r>
              <w:t>Required. Original filename including extension. Example: "document.pdf"</w:t>
            </w:r>
          </w:p>
        </w:tc>
      </w:tr>
      <w:tr>
        <w:tc>
          <w:tcPr>
            <w:tcW w:type="dxa" w:w="2880"/>
          </w:tcPr>
          <w:p>
            <w:r>
              <w:t>contentType</w:t>
            </w:r>
          </w:p>
        </w:tc>
        <w:tc>
          <w:tcPr>
            <w:tcW w:type="dxa" w:w="2880"/>
          </w:tcPr>
          <w:p>
            <w:r>
              <w:t>string</w:t>
            </w:r>
          </w:p>
        </w:tc>
        <w:tc>
          <w:tcPr>
            <w:tcW w:type="dxa" w:w="2880"/>
          </w:tcPr>
          <w:p>
            <w:r>
              <w:t>Optional MIME type. Example: "application/pdf"</w:t>
            </w:r>
          </w:p>
        </w:tc>
      </w:tr>
      <w:tr>
        <w:tc>
          <w:tcPr>
            <w:tcW w:type="dxa" w:w="2880"/>
          </w:tcPr>
          <w:p>
            <w:r>
              <w:t>name</w:t>
            </w:r>
          </w:p>
        </w:tc>
        <w:tc>
          <w:tcPr>
            <w:tcW w:type="dxa" w:w="2880"/>
          </w:tcPr>
          <w:p>
            <w:r>
              <w:t>string</w:t>
            </w:r>
          </w:p>
        </w:tc>
        <w:tc>
          <w:tcPr>
            <w:tcW w:type="dxa" w:w="2880"/>
          </w:tcPr>
          <w:p>
            <w:r>
              <w:t>Optional display name. Defaults to filename. Example: "Sales Deck Q4"</w:t>
            </w:r>
          </w:p>
        </w:tc>
      </w:tr>
      <w:tr>
        <w:tc>
          <w:tcPr>
            <w:tcW w:type="dxa" w:w="2880"/>
          </w:tcPr>
          <w:p>
            <w:r>
              <w:t>metadata</w:t>
            </w:r>
          </w:p>
        </w:tc>
        <w:tc>
          <w:tcPr>
            <w:tcW w:type="dxa" w:w="2880"/>
          </w:tcPr>
          <w:p>
            <w:r>
              <w:t>object</w:t>
            </w:r>
          </w:p>
        </w:tc>
        <w:tc>
          <w:tcPr>
            <w:tcW w:type="dxa" w:w="2880"/>
          </w:tcPr>
          <w:p>
            <w:r>
              <w:t>Optional metadata object.</w:t>
            </w:r>
          </w:p>
        </w:tc>
      </w:tr>
    </w:tbl>
    <w:p/>
    <w:p>
      <w:r>
        <w:t>Behavior: Sync — returns when indexed.</w:t>
      </w:r>
    </w:p>
    <w:p>
      <w:pPr>
        <w:pStyle w:val="Heading3"/>
      </w:pPr>
      <w:r>
        <w:t>Mode: 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URL to crawl and index. Example: "https://example.com/landing-page"</w:t>
            </w:r>
          </w:p>
        </w:tc>
      </w:tr>
      <w:tr>
        <w:tc>
          <w:tcPr>
            <w:tcW w:type="dxa" w:w="2880"/>
          </w:tcPr>
          <w:p>
            <w:r>
              <w:t>name</w:t>
            </w:r>
          </w:p>
        </w:tc>
        <w:tc>
          <w:tcPr>
            <w:tcW w:type="dxa" w:w="2880"/>
          </w:tcPr>
          <w:p>
            <w:r>
              <w:t>string</w:t>
            </w:r>
          </w:p>
        </w:tc>
        <w:tc>
          <w:tcPr>
            <w:tcW w:type="dxa" w:w="2880"/>
          </w:tcPr>
          <w:p>
            <w:r>
              <w:t>Optional display name. Defaults to page title. Example: "Example Landing Page"</w:t>
            </w:r>
          </w:p>
        </w:tc>
      </w:tr>
      <w:tr>
        <w:tc>
          <w:tcPr>
            <w:tcW w:type="dxa" w:w="2880"/>
          </w:tcPr>
          <w:p>
            <w:r>
              <w:t>metadata</w:t>
            </w:r>
          </w:p>
        </w:tc>
        <w:tc>
          <w:tcPr>
            <w:tcW w:type="dxa" w:w="2880"/>
          </w:tcPr>
          <w:p>
            <w:r>
              <w:t>object</w:t>
            </w:r>
          </w:p>
        </w:tc>
        <w:tc>
          <w:tcPr>
            <w:tcW w:type="dxa" w:w="2880"/>
          </w:tcPr>
          <w:p>
            <w:r>
              <w:t>Optional metadata object.</w:t>
            </w:r>
          </w:p>
        </w:tc>
      </w:tr>
    </w:tbl>
    <w:p/>
    <w:p>
      <w:r>
        <w:t>Behavior: Async — returns immediately with status: "pending".</w:t>
      </w:r>
    </w:p>
    <w:p>
      <w:pPr>
        <w:pStyle w:val="Heading3"/>
      </w:pPr>
      <w:r>
        <w:t>Mode: drive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driveFileId</w:t>
            </w:r>
          </w:p>
        </w:tc>
        <w:tc>
          <w:tcPr>
            <w:tcW w:type="dxa" w:w="2880"/>
          </w:tcPr>
          <w:p>
            <w:r>
              <w:t>string</w:t>
            </w:r>
          </w:p>
        </w:tc>
        <w:tc>
          <w:tcPr>
            <w:tcW w:type="dxa" w:w="2880"/>
          </w:tcPr>
          <w:p>
            <w:r>
              <w:t>Required. Google Drive file ID. Example: "1BxiMVs0XRA5nFMdKvBdBZjgmUUqptlbs74OgvE2upms"</w:t>
            </w:r>
          </w:p>
        </w:tc>
      </w:tr>
      <w:tr>
        <w:tc>
          <w:tcPr>
            <w:tcW w:type="dxa" w:w="2880"/>
          </w:tcPr>
          <w:p>
            <w:r>
              <w:t>name</w:t>
            </w:r>
          </w:p>
        </w:tc>
        <w:tc>
          <w:tcPr>
            <w:tcW w:type="dxa" w:w="2880"/>
          </w:tcPr>
          <w:p>
            <w:r>
              <w:t>string</w:t>
            </w:r>
          </w:p>
        </w:tc>
        <w:tc>
          <w:tcPr>
            <w:tcW w:type="dxa" w:w="2880"/>
          </w:tcPr>
          <w:p>
            <w:r>
              <w:t>Optional display name. Defaults to Drive file name. Example: "Marketing Strategy Doc"</w:t>
            </w:r>
          </w:p>
        </w:tc>
      </w:tr>
      <w:tr>
        <w:tc>
          <w:tcPr>
            <w:tcW w:type="dxa" w:w="2880"/>
          </w:tcPr>
          <w:p>
            <w:r>
              <w:t>metadata</w:t>
            </w:r>
          </w:p>
        </w:tc>
        <w:tc>
          <w:tcPr>
            <w:tcW w:type="dxa" w:w="2880"/>
          </w:tcPr>
          <w:p>
            <w:r>
              <w:t>object</w:t>
            </w:r>
          </w:p>
        </w:tc>
        <w:tc>
          <w:tcPr>
            <w:tcW w:type="dxa" w:w="2880"/>
          </w:tcPr>
          <w:p>
            <w:r>
              <w:t>Optional metadata object.</w:t>
            </w:r>
          </w:p>
        </w:tc>
      </w:tr>
    </w:tbl>
    <w:p/>
    <w:p>
      <w:r>
        <w:t>Behavior: Async — returns immediately with status: "pending".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w:t>
        <w:br/>
        <w:t xml:space="preserve"> "message": "Resource created successfully",</w:t>
        <w:br/>
        <w:t xml:space="preserve"> "timestamp": "2026-03-14T12:00:00Z"</w:t>
        <w:br/>
        <w:t xml:space="preserve"> },</w:t>
        <w:br/>
        <w:t xml:space="preserve"> "data": {</w:t>
        <w:br/>
        <w:t xml:space="preserve"> "oId": "res_123",</w:t>
        <w:br/>
        <w:t xml:space="preserve"> "sourceType": "url",</w:t>
        <w:br/>
        <w:t xml:space="preserve"> "name": "Example Landing Page",</w:t>
        <w:br/>
        <w:t xml:space="preserve"> "identifier": "https://example.com/landing-page",</w:t>
        <w:br/>
        <w:t xml:space="preserve"> "metadata": {</w:t>
        <w:br/>
        <w:t xml:space="preserve"> "fieldwiseTaskIdentifier": "task_abc",</w:t>
        <w:br/>
        <w:t xml:space="preserve"> "taskStatus": "pending",</w:t>
        <w:br/>
        <w:t xml:space="preserve"> "externalFilePath": "/fieldwise/path/to/file",</w:t>
        <w:br/>
        <w:t xml:space="preserve"> "title": "Example Landing Page",</w:t>
        <w:br/>
        <w:t xml:space="preserve"> "description": "Example description",</w:t>
        <w:br/>
        <w:t xml:space="preserve"> "faviconUrl": "https://example.com/favicon.ico",</w:t>
        <w:br/>
        <w:t xml:space="preserve"> "logoUrl": "https://example.com/logo.png",</w:t>
        <w:br/>
        <w:t xml:space="preserve"> "statusCode": 200,</w:t>
        <w:br/>
        <w:t xml:space="preserve"> "isWorkspacePrimarySource": false,</w:t>
        <w:br/>
        <w:t xml:space="preserve"> "isMainResource": false,</w:t>
        <w:br/>
        <w:t xml:space="preserve"> "asyncCrawlComplete": false,</w:t>
        <w:br/>
        <w:t xml:space="preserve"> "originalFileName": "document.pdf",</w:t>
        <w:br/>
        <w:t xml:space="preserve"> "driveFileType": "file",</w:t>
        <w:br/>
        <w:t xml:space="preserve"> "driveFileUrl": "https://drive.google.com/file/d/...",</w:t>
        <w:br/>
        <w:t xml:space="preserve"> "driveFileLastModifiedTime": "2026-03-01T10:00:00Z"</w:t>
        <w:br/>
        <w:t xml:space="preserve"> },</w:t>
        <w:br/>
        <w:t xml:space="preserve"> "settings": {</w:t>
        <w:br/>
        <w:t xml:space="preserve"> "excludeFromReIndexing": false</w:t>
        <w:br/>
        <w:t xml:space="preserve"> },</w:t>
        <w:br/>
        <w:t xml:space="preserve"> "encodedData": "base64-or-other-encoded-data",</w:t>
        <w:br/>
        <w:t xml:space="preserve"> "fieldwiseDocumentId": "fldoc_123",</w:t>
        <w:br/>
        <w:t xml:space="preserve"> "status": "pending",</w:t>
        <w:br/>
        <w:t xml:space="preserve"> "workspaceOId": "ws_123",</w:t>
        <w:br/>
        <w:t xml:space="preserve"> "isParentResource": false,</w:t>
        <w:br/>
        <w:t xml:space="preserve"> "isGlobal": true,</w:t>
        <w:br/>
        <w:t xml:space="preserve"> "lastIndexedAt": "2026-03-14T12:00:00Z",</w:t>
        <w:br/>
        <w:t xml:space="preserve"> "createdAt": "2026-03-14T12:00:00Z",</w:t>
        <w:br/>
        <w:t xml:space="preserve"> "updatedAt": "2026-03-14T12:00:00Z",</w:t>
        <w:br/>
        <w:t xml:space="preserve"> "hasChildren": false,</w:t>
        <w:br/>
        <w:t xml:space="preserve"> "totalChildren": 0,</w:t>
        <w:br/>
        <w:t xml:space="preserve"> "storageData": {</w:t>
        <w:br/>
        <w:t xml:space="preserve"> "taskStatus": "pending",</w:t>
        <w:br/>
        <w:t xml:space="preserve"> "fieldwiseTaskIdentifier": "task_abc",</w:t>
        <w:br/>
        <w:t xml:space="preserve"> "filePath": "/fieldwise/path/to/file",</w:t>
        <w:br/>
        <w:t xml:space="preserve"> "fieldwiseDocumentId": "fldoc_123"</w:t>
        <w:br/>
        <w:t xml:space="preserve"> },</w:t>
        <w:br/>
        <w:t xml:space="preserve"> "uploadedByUserOId": "user_123"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w:t>
        <w:br/>
        <w:t xml:space="preserve"> "message": "Bad request",</w:t>
        <w:br/>
        <w:t xml:space="preserve"> "timestamp": "2026-03-14T12:00:00Z"</w:t>
        <w:br/>
        <w:t xml:space="preserve"> },</w:t>
        <w:br/>
        <w:t xml:space="preserve"> "message": "Google Drive not connected"</w:t>
        <w:br/>
        <w:t>}</w:t>
      </w:r>
    </w:p>
    <w:p>
      <w:pPr>
        <w:pStyle w:val="Heading3"/>
      </w:pPr>
      <w:r>
        <w:t>Error Response (402 Client Error: Resource limit exceeded)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w:t>
        <w:br/>
        <w:t xml:space="preserve"> "message": "Resource limit exceeded",</w:t>
        <w:br/>
        <w:t xml:space="preserve"> "timestamp": "2026-03-14T12:00:00Z"</w:t>
        <w:br/>
        <w:t xml:space="preserve"> },</w:t>
        <w:br/>
        <w:t xml:space="preserve"> "message": "Resource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 container.</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Created resource.</w:t>
            </w:r>
          </w:p>
        </w:tc>
      </w:tr>
      <w:tr>
        <w:tc>
          <w:tcPr>
            <w:tcW w:type="dxa" w:w="2880"/>
          </w:tcPr>
          <w:p>
            <w:r>
              <w:t>data.oId</w:t>
            </w:r>
          </w:p>
        </w:tc>
        <w:tc>
          <w:tcPr>
            <w:tcW w:type="dxa" w:w="2880"/>
          </w:tcPr>
          <w:p>
            <w:r>
              <w:t>string</w:t>
            </w:r>
          </w:p>
        </w:tc>
        <w:tc>
          <w:tcPr>
            <w:tcW w:type="dxa" w:w="2880"/>
          </w:tcPr>
          <w:p>
            <w:r>
              <w:t>Resource ID.</w:t>
            </w:r>
          </w:p>
        </w:tc>
      </w:tr>
      <w:tr>
        <w:tc>
          <w:tcPr>
            <w:tcW w:type="dxa" w:w="2880"/>
          </w:tcPr>
          <w:p>
            <w:r>
              <w:t>data.sourceType</w:t>
            </w:r>
          </w:p>
        </w:tc>
        <w:tc>
          <w:tcPr>
            <w:tcW w:type="dxa" w:w="2880"/>
          </w:tcPr>
          <w:p>
            <w:r>
              <w:t>string</w:t>
            </w:r>
          </w:p>
        </w:tc>
        <w:tc>
          <w:tcPr>
            <w:tcW w:type="dxa" w:w="2880"/>
          </w:tcPr>
          <w:p>
            <w:r>
              <w:t>Resource source type. Allowed values: url, google_drive, text.</w:t>
            </w:r>
          </w:p>
        </w:tc>
      </w:tr>
      <w:tr>
        <w:tc>
          <w:tcPr>
            <w:tcW w:type="dxa" w:w="2880"/>
          </w:tcPr>
          <w:p>
            <w:r>
              <w:t>data.name</w:t>
            </w:r>
          </w:p>
        </w:tc>
        <w:tc>
          <w:tcPr>
            <w:tcW w:type="dxa" w:w="2880"/>
          </w:tcPr>
          <w:p>
            <w:r>
              <w:t>string</w:t>
            </w:r>
          </w:p>
        </w:tc>
        <w:tc>
          <w:tcPr>
            <w:tcW w:type="dxa" w:w="2880"/>
          </w:tcPr>
          <w:p>
            <w:r>
              <w:t>Resource display name.</w:t>
            </w:r>
          </w:p>
        </w:tc>
      </w:tr>
      <w:tr>
        <w:tc>
          <w:tcPr>
            <w:tcW w:type="dxa" w:w="2880"/>
          </w:tcPr>
          <w:p>
            <w:r>
              <w:t>data.identifier</w:t>
            </w:r>
          </w:p>
        </w:tc>
        <w:tc>
          <w:tcPr>
            <w:tcW w:type="dxa" w:w="2880"/>
          </w:tcPr>
          <w:p>
            <w:r>
              <w:t>string</w:t>
            </w:r>
          </w:p>
        </w:tc>
        <w:tc>
          <w:tcPr>
            <w:tcW w:type="dxa" w:w="2880"/>
          </w:tcPr>
          <w:p>
            <w:r>
              <w:t>Resource identifier (e.g., URL, file identifier).</w:t>
            </w:r>
          </w:p>
        </w:tc>
      </w:tr>
      <w:tr>
        <w:tc>
          <w:tcPr>
            <w:tcW w:type="dxa" w:w="2880"/>
          </w:tcPr>
          <w:p>
            <w:r>
              <w:t>data.metadata</w:t>
            </w:r>
          </w:p>
        </w:tc>
        <w:tc>
          <w:tcPr>
            <w:tcW w:type="dxa" w:w="2880"/>
          </w:tcPr>
          <w:p>
            <w:r>
              <w:t>object</w:t>
            </w:r>
          </w:p>
        </w:tc>
        <w:tc>
          <w:tcPr>
            <w:tcW w:type="dxa" w:w="2880"/>
          </w:tcPr>
          <w:p>
            <w:r>
              <w:t>Metadata object; may be a structured object (documented fields) or any.</w:t>
            </w:r>
          </w:p>
        </w:tc>
      </w:tr>
      <w:tr>
        <w:tc>
          <w:tcPr>
            <w:tcW w:type="dxa" w:w="2880"/>
          </w:tcPr>
          <w:p>
            <w:r>
              <w:t>data.metadata.fieldwiseTaskIdentifier</w:t>
            </w:r>
          </w:p>
        </w:tc>
        <w:tc>
          <w:tcPr>
            <w:tcW w:type="dxa" w:w="2880"/>
          </w:tcPr>
          <w:p>
            <w:r>
              <w:t>string</w:t>
            </w:r>
          </w:p>
        </w:tc>
        <w:tc>
          <w:tcPr>
            <w:tcW w:type="dxa" w:w="2880"/>
          </w:tcPr>
          <w:p>
            <w:r>
              <w:t>Task identifier.</w:t>
            </w:r>
          </w:p>
        </w:tc>
      </w:tr>
      <w:tr>
        <w:tc>
          <w:tcPr>
            <w:tcW w:type="dxa" w:w="2880"/>
          </w:tcPr>
          <w:p>
            <w:r>
              <w:t>data.metadata.taskStatus</w:t>
            </w:r>
          </w:p>
        </w:tc>
        <w:tc>
          <w:tcPr>
            <w:tcW w:type="dxa" w:w="2880"/>
          </w:tcPr>
          <w:p>
            <w:r>
              <w:t>string</w:t>
            </w:r>
          </w:p>
        </w:tc>
        <w:tc>
          <w:tcPr>
            <w:tcW w:type="dxa" w:w="2880"/>
          </w:tcPr>
          <w:p>
            <w:r>
              <w:t>Task status. Allowed: pending, processing, completed, failed.</w:t>
            </w:r>
          </w:p>
        </w:tc>
      </w:tr>
      <w:tr>
        <w:tc>
          <w:tcPr>
            <w:tcW w:type="dxa" w:w="2880"/>
          </w:tcPr>
          <w:p>
            <w:r>
              <w:t>data.metadata.externalFilePath</w:t>
            </w:r>
          </w:p>
        </w:tc>
        <w:tc>
          <w:tcPr>
            <w:tcW w:type="dxa" w:w="2880"/>
          </w:tcPr>
          <w:p>
            <w:r>
              <w:t>string</w:t>
            </w:r>
          </w:p>
        </w:tc>
        <w:tc>
          <w:tcPr>
            <w:tcW w:type="dxa" w:w="2880"/>
          </w:tcPr>
          <w:p>
            <w:r>
              <w:t>File path in fieldwise; used to download the file from fieldwise.</w:t>
            </w:r>
          </w:p>
        </w:tc>
      </w:tr>
      <w:tr>
        <w:tc>
          <w:tcPr>
            <w:tcW w:type="dxa" w:w="2880"/>
          </w:tcPr>
          <w:p>
            <w:r>
              <w:t>data.metadata.title</w:t>
            </w:r>
          </w:p>
        </w:tc>
        <w:tc>
          <w:tcPr>
            <w:tcW w:type="dxa" w:w="2880"/>
          </w:tcPr>
          <w:p>
            <w:r>
              <w:t>string</w:t>
            </w:r>
          </w:p>
        </w:tc>
        <w:tc>
          <w:tcPr>
            <w:tcW w:type="dxa" w:w="2880"/>
          </w:tcPr>
          <w:p>
            <w:r>
              <w:t>Title (e.g., page title).</w:t>
            </w:r>
          </w:p>
        </w:tc>
      </w:tr>
      <w:tr>
        <w:tc>
          <w:tcPr>
            <w:tcW w:type="dxa" w:w="2880"/>
          </w:tcPr>
          <w:p>
            <w:r>
              <w:t>data.metadata.description</w:t>
            </w:r>
          </w:p>
        </w:tc>
        <w:tc>
          <w:tcPr>
            <w:tcW w:type="dxa" w:w="2880"/>
          </w:tcPr>
          <w:p>
            <w:r>
              <w:t>string</w:t>
            </w:r>
          </w:p>
        </w:tc>
        <w:tc>
          <w:tcPr>
            <w:tcW w:type="dxa" w:w="2880"/>
          </w:tcPr>
          <w:p>
            <w:r>
              <w:t>Description.</w:t>
            </w:r>
          </w:p>
        </w:tc>
      </w:tr>
      <w:tr>
        <w:tc>
          <w:tcPr>
            <w:tcW w:type="dxa" w:w="2880"/>
          </w:tcPr>
          <w:p>
            <w:r>
              <w:t>data.metadata.faviconUrl</w:t>
            </w:r>
          </w:p>
        </w:tc>
        <w:tc>
          <w:tcPr>
            <w:tcW w:type="dxa" w:w="2880"/>
          </w:tcPr>
          <w:p>
            <w:r>
              <w:t>string</w:t>
            </w:r>
          </w:p>
        </w:tc>
        <w:tc>
          <w:tcPr>
            <w:tcW w:type="dxa" w:w="2880"/>
          </w:tcPr>
          <w:p>
            <w:r>
              <w:t>Favicon URL.</w:t>
            </w:r>
          </w:p>
        </w:tc>
      </w:tr>
      <w:tr>
        <w:tc>
          <w:tcPr>
            <w:tcW w:type="dxa" w:w="2880"/>
          </w:tcPr>
          <w:p>
            <w:r>
              <w:t>data.metadata.logoUrl</w:t>
            </w:r>
          </w:p>
        </w:tc>
        <w:tc>
          <w:tcPr>
            <w:tcW w:type="dxa" w:w="2880"/>
          </w:tcPr>
          <w:p>
            <w:r>
              <w:t>string</w:t>
            </w:r>
          </w:p>
        </w:tc>
        <w:tc>
          <w:tcPr>
            <w:tcW w:type="dxa" w:w="2880"/>
          </w:tcPr>
          <w:p>
            <w:r>
              <w:t>Logo URL.</w:t>
            </w:r>
          </w:p>
        </w:tc>
      </w:tr>
      <w:tr>
        <w:tc>
          <w:tcPr>
            <w:tcW w:type="dxa" w:w="2880"/>
          </w:tcPr>
          <w:p>
            <w:r>
              <w:t>data.metadata.statusCode</w:t>
            </w:r>
          </w:p>
        </w:tc>
        <w:tc>
          <w:tcPr>
            <w:tcW w:type="dxa" w:w="2880"/>
          </w:tcPr>
          <w:p>
            <w:r>
              <w:t>number</w:t>
            </w:r>
          </w:p>
        </w:tc>
        <w:tc>
          <w:tcPr>
            <w:tcW w:type="dxa" w:w="2880"/>
          </w:tcPr>
          <w:p>
            <w:r>
              <w:t>HTTP-like status code for crawls.</w:t>
            </w:r>
          </w:p>
        </w:tc>
      </w:tr>
      <w:tr>
        <w:tc>
          <w:tcPr>
            <w:tcW w:type="dxa" w:w="2880"/>
          </w:tcPr>
          <w:p>
            <w:r>
              <w:t>data.metadata.isWorkspacePrimarySource</w:t>
            </w:r>
          </w:p>
        </w:tc>
        <w:tc>
          <w:tcPr>
            <w:tcW w:type="dxa" w:w="2880"/>
          </w:tcPr>
          <w:p>
            <w:r>
              <w:t>boolean</w:t>
            </w:r>
          </w:p>
        </w:tc>
        <w:tc>
          <w:tcPr>
            <w:tcW w:type="dxa" w:w="2880"/>
          </w:tcPr>
          <w:p>
            <w:r>
              <w:t>Whether the resource is the primary source for the workspace. Default: false.</w:t>
            </w:r>
          </w:p>
        </w:tc>
      </w:tr>
      <w:tr>
        <w:tc>
          <w:tcPr>
            <w:tcW w:type="dxa" w:w="2880"/>
          </w:tcPr>
          <w:p>
            <w:r>
              <w:t>data.metadata.isMainResource</w:t>
            </w:r>
          </w:p>
        </w:tc>
        <w:tc>
          <w:tcPr>
            <w:tcW w:type="dxa" w:w="2880"/>
          </w:tcPr>
          <w:p>
            <w:r>
              <w:t>boolean</w:t>
            </w:r>
          </w:p>
        </w:tc>
        <w:tc>
          <w:tcPr>
            <w:tcW w:type="dxa" w:w="2880"/>
          </w:tcPr>
          <w:p>
            <w:r>
              <w:t>Entry point of resource tree. Default: false.</w:t>
            </w:r>
          </w:p>
        </w:tc>
      </w:tr>
      <w:tr>
        <w:tc>
          <w:tcPr>
            <w:tcW w:type="dxa" w:w="2880"/>
          </w:tcPr>
          <w:p>
            <w:r>
              <w:t>data.metadata.asyncCrawlComplete</w:t>
            </w:r>
          </w:p>
        </w:tc>
        <w:tc>
          <w:tcPr>
            <w:tcW w:type="dxa" w:w="2880"/>
          </w:tcPr>
          <w:p>
            <w:r>
              <w:t>boolean</w:t>
            </w:r>
          </w:p>
        </w:tc>
        <w:tc>
          <w:tcPr>
            <w:tcW w:type="dxa" w:w="2880"/>
          </w:tcPr>
          <w:p>
            <w:r>
              <w:t>Whether async crawl for child pages has completed (for main website resources).</w:t>
            </w:r>
          </w:p>
        </w:tc>
      </w:tr>
      <w:tr>
        <w:tc>
          <w:tcPr>
            <w:tcW w:type="dxa" w:w="2880"/>
          </w:tcPr>
          <w:p>
            <w:r>
              <w:t>data.metadata.originalFileName</w:t>
            </w:r>
          </w:p>
        </w:tc>
        <w:tc>
          <w:tcPr>
            <w:tcW w:type="dxa" w:w="2880"/>
          </w:tcPr>
          <w:p>
            <w:r>
              <w:t>string</w:t>
            </w:r>
          </w:p>
        </w:tc>
        <w:tc>
          <w:tcPr>
            <w:tcW w:type="dxa" w:w="2880"/>
          </w:tcPr>
          <w:p>
            <w:r>
              <w:t>Original filename for file uploads.</w:t>
            </w:r>
          </w:p>
        </w:tc>
      </w:tr>
      <w:tr>
        <w:tc>
          <w:tcPr>
            <w:tcW w:type="dxa" w:w="2880"/>
          </w:tcPr>
          <w:p>
            <w:r>
              <w:t>data.metadata.driveFileType</w:t>
            </w:r>
          </w:p>
        </w:tc>
        <w:tc>
          <w:tcPr>
            <w:tcW w:type="dxa" w:w="2880"/>
          </w:tcPr>
          <w:p>
            <w:r>
              <w:t>string</w:t>
            </w:r>
          </w:p>
        </w:tc>
        <w:tc>
          <w:tcPr>
            <w:tcW w:type="dxa" w:w="2880"/>
          </w:tcPr>
          <w:p>
            <w:r>
              <w:t>Drive file type. Allowed: file, folder.</w:t>
            </w:r>
          </w:p>
        </w:tc>
      </w:tr>
      <w:tr>
        <w:tc>
          <w:tcPr>
            <w:tcW w:type="dxa" w:w="2880"/>
          </w:tcPr>
          <w:p>
            <w:r>
              <w:t>data.metadata.driveFileUrl</w:t>
            </w:r>
          </w:p>
        </w:tc>
        <w:tc>
          <w:tcPr>
            <w:tcW w:type="dxa" w:w="2880"/>
          </w:tcPr>
          <w:p>
            <w:r>
              <w:t>string</w:t>
            </w:r>
          </w:p>
        </w:tc>
        <w:tc>
          <w:tcPr>
            <w:tcW w:type="dxa" w:w="2880"/>
          </w:tcPr>
          <w:p>
            <w:r>
              <w:t>Drive file URL.</w:t>
            </w:r>
          </w:p>
        </w:tc>
      </w:tr>
      <w:tr>
        <w:tc>
          <w:tcPr>
            <w:tcW w:type="dxa" w:w="2880"/>
          </w:tcPr>
          <w:p>
            <w:r>
              <w:t>data.metadata.driveFileLastModifiedTime</w:t>
            </w:r>
          </w:p>
        </w:tc>
        <w:tc>
          <w:tcPr>
            <w:tcW w:type="dxa" w:w="2880"/>
          </w:tcPr>
          <w:p>
            <w:r>
              <w:t>string</w:t>
            </w:r>
          </w:p>
        </w:tc>
        <w:tc>
          <w:tcPr>
            <w:tcW w:type="dxa" w:w="2880"/>
          </w:tcPr>
          <w:p>
            <w:r>
              <w:t>Drive last modified time.</w:t>
            </w:r>
          </w:p>
        </w:tc>
      </w:tr>
      <w:tr>
        <w:tc>
          <w:tcPr>
            <w:tcW w:type="dxa" w:w="2880"/>
          </w:tcPr>
          <w:p>
            <w:r>
              <w:t>data.settings</w:t>
            </w:r>
          </w:p>
        </w:tc>
        <w:tc>
          <w:tcPr>
            <w:tcW w:type="dxa" w:w="2880"/>
          </w:tcPr>
          <w:p>
            <w:r>
              <w:t>object</w:t>
            </w:r>
          </w:p>
        </w:tc>
        <w:tc>
          <w:tcPr>
            <w:tcW w:type="dxa" w:w="2880"/>
          </w:tcPr>
          <w:p>
            <w:r>
              <w:t>Settings object; may be a structured object (documented fields) or any.</w:t>
            </w:r>
          </w:p>
        </w:tc>
      </w:tr>
      <w:tr>
        <w:tc>
          <w:tcPr>
            <w:tcW w:type="dxa" w:w="2880"/>
          </w:tcPr>
          <w:p>
            <w:r>
              <w:t>data.settings.excludeFromReIndexing</w:t>
            </w:r>
          </w:p>
        </w:tc>
        <w:tc>
          <w:tcPr>
            <w:tcW w:type="dxa" w:w="2880"/>
          </w:tcPr>
          <w:p>
            <w:r>
              <w:t>boolean</w:t>
            </w:r>
          </w:p>
        </w:tc>
        <w:tc>
          <w:tcPr>
            <w:tcW w:type="dxa" w:w="2880"/>
          </w:tcPr>
          <w:p>
            <w:r>
              <w:t>Whether the resource is excluded from re-indexing (can be used for entitlement limits).</w:t>
            </w:r>
          </w:p>
        </w:tc>
      </w:tr>
      <w:tr>
        <w:tc>
          <w:tcPr>
            <w:tcW w:type="dxa" w:w="2880"/>
          </w:tcPr>
          <w:p>
            <w:r>
              <w:t>data.encodedData</w:t>
            </w:r>
          </w:p>
        </w:tc>
        <w:tc>
          <w:tcPr>
            <w:tcW w:type="dxa" w:w="2880"/>
          </w:tcPr>
          <w:p>
            <w:r>
              <w:t>string</w:t>
            </w:r>
          </w:p>
        </w:tc>
        <w:tc>
          <w:tcPr>
            <w:tcW w:type="dxa" w:w="2880"/>
          </w:tcPr>
          <w:p>
            <w:r>
              <w:t>Encoded resource data (format not further specified).</w:t>
            </w:r>
          </w:p>
        </w:tc>
      </w:tr>
      <w:tr>
        <w:tc>
          <w:tcPr>
            <w:tcW w:type="dxa" w:w="2880"/>
          </w:tcPr>
          <w:p>
            <w:r>
              <w:t>data.fieldwiseDocumentId</w:t>
            </w:r>
          </w:p>
        </w:tc>
        <w:tc>
          <w:tcPr>
            <w:tcW w:type="dxa" w:w="2880"/>
          </w:tcPr>
          <w:p>
            <w:r>
              <w:t>string</w:t>
            </w:r>
          </w:p>
        </w:tc>
        <w:tc>
          <w:tcPr>
            <w:tcW w:type="dxa" w:w="2880"/>
          </w:tcPr>
          <w:p>
            <w:r>
              <w:t>Fieldwise document ID.</w:t>
            </w:r>
          </w:p>
        </w:tc>
      </w:tr>
      <w:tr>
        <w:tc>
          <w:tcPr>
            <w:tcW w:type="dxa" w:w="2880"/>
          </w:tcPr>
          <w:p>
            <w:r>
              <w:t>data.status</w:t>
            </w:r>
          </w:p>
        </w:tc>
        <w:tc>
          <w:tcPr>
            <w:tcW w:type="dxa" w:w="2880"/>
          </w:tcPr>
          <w:p>
            <w:r>
              <w:t>string</w:t>
            </w:r>
          </w:p>
        </w:tc>
        <w:tc>
          <w:tcPr>
            <w:tcW w:type="dxa" w:w="2880"/>
          </w:tcPr>
          <w:p>
            <w:r>
              <w:t>Resource status. Allowed: pending, uploading, indexed, failed.</w:t>
            </w:r>
          </w:p>
        </w:tc>
      </w:tr>
      <w:tr>
        <w:tc>
          <w:tcPr>
            <w:tcW w:type="dxa" w:w="2880"/>
          </w:tcPr>
          <w:p>
            <w:r>
              <w:t>data.workspaceOId</w:t>
            </w:r>
          </w:p>
        </w:tc>
        <w:tc>
          <w:tcPr>
            <w:tcW w:type="dxa" w:w="2880"/>
          </w:tcPr>
          <w:p>
            <w:r>
              <w:t>string</w:t>
            </w:r>
          </w:p>
        </w:tc>
        <w:tc>
          <w:tcPr>
            <w:tcW w:type="dxa" w:w="2880"/>
          </w:tcPr>
          <w:p>
            <w:r>
              <w:t>Workspace ID.</w:t>
            </w:r>
          </w:p>
        </w:tc>
      </w:tr>
      <w:tr>
        <w:tc>
          <w:tcPr>
            <w:tcW w:type="dxa" w:w="2880"/>
          </w:tcPr>
          <w:p>
            <w:r>
              <w:t>data.isParentResource</w:t>
            </w:r>
          </w:p>
        </w:tc>
        <w:tc>
          <w:tcPr>
            <w:tcW w:type="dxa" w:w="2880"/>
          </w:tcPr>
          <w:p>
            <w:r>
              <w:t>boolean</w:t>
            </w:r>
          </w:p>
        </w:tc>
        <w:tc>
          <w:tcPr>
            <w:tcW w:type="dxa" w:w="2880"/>
          </w:tcPr>
          <w:p>
            <w:r>
              <w:t>Whether this is a parent resource.</w:t>
            </w:r>
          </w:p>
        </w:tc>
      </w:tr>
      <w:tr>
        <w:tc>
          <w:tcPr>
            <w:tcW w:type="dxa" w:w="2880"/>
          </w:tcPr>
          <w:p>
            <w:r>
              <w:t>data.isGlobal</w:t>
            </w:r>
          </w:p>
        </w:tc>
        <w:tc>
          <w:tcPr>
            <w:tcW w:type="dxa" w:w="2880"/>
          </w:tcPr>
          <w:p>
            <w:r>
              <w:t>boolean</w:t>
            </w:r>
          </w:p>
        </w:tc>
        <w:tc>
          <w:tcPr>
            <w:tcW w:type="dxa" w:w="2880"/>
          </w:tcPr>
          <w:p>
            <w:r>
              <w:t>Whether this is a global resource.</w:t>
            </w:r>
          </w:p>
        </w:tc>
      </w:tr>
      <w:tr>
        <w:tc>
          <w:tcPr>
            <w:tcW w:type="dxa" w:w="2880"/>
          </w:tcPr>
          <w:p>
            <w:r>
              <w:t>data.lastIndexedAt</w:t>
            </w:r>
          </w:p>
        </w:tc>
        <w:tc>
          <w:tcPr>
            <w:tcW w:type="dxa" w:w="2880"/>
          </w:tcPr>
          <w:p>
            <w:r>
              <w:t>string</w:t>
            </w:r>
          </w:p>
        </w:tc>
        <w:tc>
          <w:tcPr>
            <w:tcW w:type="dxa" w:w="2880"/>
          </w:tcPr>
          <w:p>
            <w:r>
              <w:t>Last indexed timestamp.</w:t>
            </w:r>
          </w:p>
        </w:tc>
      </w:tr>
      <w:tr>
        <w:tc>
          <w:tcPr>
            <w:tcW w:type="dxa" w:w="2880"/>
          </w:tcPr>
          <w:p>
            <w:r>
              <w:t>data.createdAt</w:t>
            </w:r>
          </w:p>
        </w:tc>
        <w:tc>
          <w:tcPr>
            <w:tcW w:type="dxa" w:w="2880"/>
          </w:tcPr>
          <w:p>
            <w:r>
              <w:t>string</w:t>
            </w:r>
          </w:p>
        </w:tc>
        <w:tc>
          <w:tcPr>
            <w:tcW w:type="dxa" w:w="2880"/>
          </w:tcPr>
          <w:p>
            <w:r>
              <w:t>Created timestamp.</w:t>
            </w:r>
          </w:p>
        </w:tc>
      </w:tr>
      <w:tr>
        <w:tc>
          <w:tcPr>
            <w:tcW w:type="dxa" w:w="2880"/>
          </w:tcPr>
          <w:p>
            <w:r>
              <w:t>data.updatedAt</w:t>
            </w:r>
          </w:p>
        </w:tc>
        <w:tc>
          <w:tcPr>
            <w:tcW w:type="dxa" w:w="2880"/>
          </w:tcPr>
          <w:p>
            <w:r>
              <w:t>string</w:t>
            </w:r>
          </w:p>
        </w:tc>
        <w:tc>
          <w:tcPr>
            <w:tcW w:type="dxa" w:w="2880"/>
          </w:tcPr>
          <w:p>
            <w:r>
              <w:t>Updated timestamp.</w:t>
            </w:r>
          </w:p>
        </w:tc>
      </w:tr>
      <w:tr>
        <w:tc>
          <w:tcPr>
            <w:tcW w:type="dxa" w:w="2880"/>
          </w:tcPr>
          <w:p>
            <w:r>
              <w:t>data.hasChildren</w:t>
            </w:r>
          </w:p>
        </w:tc>
        <w:tc>
          <w:tcPr>
            <w:tcW w:type="dxa" w:w="2880"/>
          </w:tcPr>
          <w:p>
            <w:r>
              <w:t>boolean</w:t>
            </w:r>
          </w:p>
        </w:tc>
        <w:tc>
          <w:tcPr>
            <w:tcW w:type="dxa" w:w="2880"/>
          </w:tcPr>
          <w:p>
            <w:r>
              <w:t>Whether the resource has children; if true, use oId to list children resources.</w:t>
            </w:r>
          </w:p>
        </w:tc>
      </w:tr>
      <w:tr>
        <w:tc>
          <w:tcPr>
            <w:tcW w:type="dxa" w:w="2880"/>
          </w:tcPr>
          <w:p>
            <w:r>
              <w:t>data.totalChildren</w:t>
            </w:r>
          </w:p>
        </w:tc>
        <w:tc>
          <w:tcPr>
            <w:tcW w:type="dxa" w:w="2880"/>
          </w:tcPr>
          <w:p>
            <w:r>
              <w:t>number</w:t>
            </w:r>
          </w:p>
        </w:tc>
        <w:tc>
          <w:tcPr>
            <w:tcW w:type="dxa" w:w="2880"/>
          </w:tcPr>
          <w:p>
            <w:r>
              <w:t>Total number of children resources.</w:t>
            </w:r>
          </w:p>
        </w:tc>
      </w:tr>
      <w:tr>
        <w:tc>
          <w:tcPr>
            <w:tcW w:type="dxa" w:w="2880"/>
          </w:tcPr>
          <w:p>
            <w:r>
              <w:t>data.storageData</w:t>
            </w:r>
          </w:p>
        </w:tc>
        <w:tc>
          <w:tcPr>
            <w:tcW w:type="dxa" w:w="2880"/>
          </w:tcPr>
          <w:p>
            <w:r>
              <w:t>object</w:t>
            </w:r>
          </w:p>
        </w:tc>
        <w:tc>
          <w:tcPr>
            <w:tcW w:type="dxa" w:w="2880"/>
          </w:tcPr>
          <w:p>
            <w:r>
              <w:t>Storage task info.</w:t>
            </w:r>
          </w:p>
        </w:tc>
      </w:tr>
      <w:tr>
        <w:tc>
          <w:tcPr>
            <w:tcW w:type="dxa" w:w="2880"/>
          </w:tcPr>
          <w:p>
            <w:r>
              <w:t>data.storageData.taskStatus</w:t>
            </w:r>
          </w:p>
        </w:tc>
        <w:tc>
          <w:tcPr>
            <w:tcW w:type="dxa" w:w="2880"/>
          </w:tcPr>
          <w:p>
            <w:r>
              <w:t>string</w:t>
            </w:r>
          </w:p>
        </w:tc>
        <w:tc>
          <w:tcPr>
            <w:tcW w:type="dxa" w:w="2880"/>
          </w:tcPr>
          <w:p>
            <w:r>
              <w:t>Storage task status. Allowed: pending, processing, completed, failed.</w:t>
            </w:r>
          </w:p>
        </w:tc>
      </w:tr>
      <w:tr>
        <w:tc>
          <w:tcPr>
            <w:tcW w:type="dxa" w:w="2880"/>
          </w:tcPr>
          <w:p>
            <w:r>
              <w:t>data.storageData.fieldwiseTaskIdentifier</w:t>
            </w:r>
          </w:p>
        </w:tc>
        <w:tc>
          <w:tcPr>
            <w:tcW w:type="dxa" w:w="2880"/>
          </w:tcPr>
          <w:p>
            <w:r>
              <w:t>string</w:t>
            </w:r>
          </w:p>
        </w:tc>
        <w:tc>
          <w:tcPr>
            <w:tcW w:type="dxa" w:w="2880"/>
          </w:tcPr>
          <w:p>
            <w:r>
              <w:t>Storage task identifier.</w:t>
            </w:r>
          </w:p>
        </w:tc>
      </w:tr>
      <w:tr>
        <w:tc>
          <w:tcPr>
            <w:tcW w:type="dxa" w:w="2880"/>
          </w:tcPr>
          <w:p>
            <w:r>
              <w:t>data.storageData.filePath</w:t>
            </w:r>
          </w:p>
        </w:tc>
        <w:tc>
          <w:tcPr>
            <w:tcW w:type="dxa" w:w="2880"/>
          </w:tcPr>
          <w:p>
            <w:r>
              <w:t>string</w:t>
            </w:r>
          </w:p>
        </w:tc>
        <w:tc>
          <w:tcPr>
            <w:tcW w:type="dxa" w:w="2880"/>
          </w:tcPr>
          <w:p>
            <w:r>
              <w:t>Storage file path.</w:t>
            </w:r>
          </w:p>
        </w:tc>
      </w:tr>
      <w:tr>
        <w:tc>
          <w:tcPr>
            <w:tcW w:type="dxa" w:w="2880"/>
          </w:tcPr>
          <w:p>
            <w:r>
              <w:t>data.storageData.fieldwiseDocumentId</w:t>
            </w:r>
          </w:p>
        </w:tc>
        <w:tc>
          <w:tcPr>
            <w:tcW w:type="dxa" w:w="2880"/>
          </w:tcPr>
          <w:p>
            <w:r>
              <w:t>string</w:t>
            </w:r>
          </w:p>
        </w:tc>
        <w:tc>
          <w:tcPr>
            <w:tcW w:type="dxa" w:w="2880"/>
          </w:tcPr>
          <w:p>
            <w:r>
              <w:t>Storage fieldwise document ID.</w:t>
            </w:r>
          </w:p>
        </w:tc>
      </w:tr>
      <w:tr>
        <w:tc>
          <w:tcPr>
            <w:tcW w:type="dxa" w:w="2880"/>
          </w:tcPr>
          <w:p>
            <w:r>
              <w:t>data.uploadedByUserOId</w:t>
            </w:r>
          </w:p>
        </w:tc>
        <w:tc>
          <w:tcPr>
            <w:tcW w:type="dxa" w:w="2880"/>
          </w:tcPr>
          <w:p>
            <w:r>
              <w:t>string</w:t>
            </w:r>
          </w:p>
        </w:tc>
        <w:tc>
          <w:tcPr>
            <w:tcW w:type="dxa" w:w="2880"/>
          </w:tcPr>
          <w:p>
            <w:r>
              <w:t>Uploader user ID.</w:t>
            </w:r>
          </w:p>
        </w:tc>
      </w:tr>
    </w:tbl>
    <w:p/>
    <w:p>
      <w:pPr>
        <w:pStyle w:val="Heading3"/>
      </w:pPr>
      <w:r>
        <w:t>Behavior</w:t>
      </w:r>
    </w:p>
    <w:p>
      <w:pPr>
        <w:pStyle w:val="ListBullet"/>
      </w:pPr>
      <w:r>
        <w:t>Creates a new global resource according to mode.</w:t>
      </w:r>
    </w:p>
    <w:p>
      <w:pPr>
        <w:pStyle w:val="ListBullet"/>
      </w:pPr>
      <w:r>
        <w:t>Sync modes (text, file): returns only after the resource is indexed.</w:t>
      </w:r>
    </w:p>
    <w:p>
      <w:pPr>
        <w:pStyle w:val="ListBullet"/>
      </w:pPr>
      <w:r>
        <w:t>Async modes (url, drive): returns immediately; resource typically starts with status: "pending".</w:t>
      </w:r>
    </w:p>
    <w:p>
      <w:pPr>
        <w:pStyle w:val="ListBullet"/>
      </w:pPr>
      <w:r>
        <w:t xml:space="preserve">For async resources, check processing status by polling: </w:t>
        <w:br/>
        <w:br/>
        <w:t>/resource/status, or</w:t>
        <w:br/>
        <w:t>/resource/get?checkStorageTaskStatus=true</w:t>
      </w:r>
    </w:p>
    <w:p>
      <w:pPr>
        <w:pStyle w:val="Heading3"/>
      </w:pPr>
      <w:r>
        <w:t>Notes</w:t>
      </w:r>
    </w:p>
    <w:p>
      <w:pPr>
        <w:pStyle w:val="ListBullet"/>
      </w:pPr>
      <w:r>
        <w:t xml:space="preserve">Modes: </w:t>
        <w:br/>
        <w:br/>
        <w:t>text: plain text (sync)</w:t>
        <w:br/>
        <w:t>file: base64 file upload (sync)</w:t>
        <w:br/>
        <w:t>url: crawl URL (async)</w:t>
        <w:br/>
        <w:t>drive: ingest Google Drive file (async; requires Drive-connected key)</w:t>
      </w:r>
    </w:p>
    <w:p>
      <w:pPr>
        <w:pStyle w:val="Heading3"/>
      </w:pPr>
      <w:r>
        <w:t>Gotchas</w:t>
      </w:r>
    </w:p>
    <w:p>
      <w:pPr>
        <w:pStyle w:val="ListBullet"/>
      </w:pPr>
      <w:r>
        <w:t>For url and drive, creation does not mean indexing is complete—poll status endpoints to determine completion.</w:t>
      </w:r>
    </w:p>
    <w:p>
      <w:pPr>
        <w:pStyle w:val="ListBullet"/>
      </w:pPr>
      <w:r>
        <w:t>drive mode will fail if the Google Drive account is not connected for the user who created the API key.</w:t>
      </w:r>
    </w:p>
    <w:p>
      <w:pPr>
        <w:pStyle w:val="Heading3"/>
      </w:pPr>
      <w:r>
        <w:t>Error Handling</w:t>
      </w:r>
    </w:p>
    <w:p>
      <w:pPr>
        <w:pStyle w:val="ListBullet"/>
      </w:pPr>
      <w:r>
        <w:t>400: Bad request (example given: Google Drive not connected)</w:t>
      </w:r>
    </w:p>
    <w:p>
      <w:pPr>
        <w:pStyle w:val="ListBullet"/>
      </w:pPr>
      <w:r>
        <w:t>402: Resource limit exceeded</w:t>
      </w:r>
    </w:p>
    <w:p>
      <w:pPr>
        <w:pStyle w:val="Heading3"/>
      </w:pPr>
      <w:r>
        <w:t>Sample Request</w:t>
      </w:r>
    </w:p>
    <w:p>
      <w:pPr>
        <w:pStyle w:val="Heading3"/>
      </w:pPr>
      <w:r>
        <w:t>Create from URL (async)</w:t>
      </w:r>
    </w:p>
    <w:p>
      <w:r>
        <w:rPr>
          <w:b/>
          <w:color w:val="666666"/>
          <w:sz w:val="16"/>
        </w:rPr>
        <w:t>[bash]</w:t>
      </w:r>
    </w:p>
    <w:p>
      <w:pPr>
        <w:shd w:fill="F2F2F2" w:val="clear"/>
      </w:pPr>
      <w:r>
        <w:rPr>
          <w:rFonts w:ascii="Courier New" w:hAnsi="Courier New"/>
          <w:sz w:val="17"/>
        </w:rPr>
        <w:t>curl --location 'https://app.octavehq.com/api/v2/resource/create' \</w:t>
        <w:br/>
        <w:t xml:space="preserve"> --header 'Accept: application/json' \</w:t>
        <w:br/>
        <w:t xml:space="preserve"> --header 'Content-Type: application/json' \</w:t>
        <w:br/>
        <w:t xml:space="preserve"> --data '{</w:t>
        <w:br/>
        <w:t xml:space="preserve"> "mode": "url",</w:t>
        <w:br/>
        <w:t xml:space="preserve"> "url": "https://example.com/landing-page",</w:t>
        <w:br/>
        <w:t xml:space="preserve"> "name": "Example Landing Page",</w:t>
        <w:br/>
        <w:t xml:space="preserve"> "metadata": {</w:t>
        <w:br/>
        <w:t xml:space="preserve"> "source": "marketing-site"</w:t>
        <w:br/>
        <w:t xml:space="preserve">    }</w:t>
        <w:br/>
        <w:t xml:space="preserve">  }'</w:t>
      </w:r>
    </w:p>
    <w:p>
      <w:pPr>
        <w:pStyle w:val="Heading3"/>
      </w:pPr>
      <w:r>
        <w:t>Example Usage</w:t>
      </w:r>
    </w:p>
    <w:p>
      <w:pPr>
        <w:pStyle w:val="Heading3"/>
      </w:pPr>
      <w:r>
        <w:t>Example 1: Create from Text (sync)</w:t>
      </w:r>
    </w:p>
    <w:p>
      <w:r>
        <w:rPr>
          <w:b/>
          <w:color w:val="666666"/>
          <w:sz w:val="16"/>
        </w:rPr>
        <w:t>[bash]</w:t>
      </w:r>
    </w:p>
    <w:p>
      <w:pPr>
        <w:shd w:fill="F2F2F2" w:val="clear"/>
      </w:pPr>
      <w:r>
        <w:rPr>
          <w:rFonts w:ascii="Courier New" w:hAnsi="Courier New"/>
          <w:sz w:val="17"/>
        </w:rPr>
        <w:t>curl --location 'https://app.octavehq.com/api/v2/resource/create' \</w:t>
        <w:br/>
        <w:t xml:space="preserve"> --header 'Accept: application/json' \</w:t>
        <w:br/>
        <w:t xml:space="preserve"> --header 'Content-Type: application/json' \</w:t>
        <w:br/>
        <w:t xml:space="preserve"> --data '{</w:t>
        <w:br/>
        <w:t xml:space="preserve"> "mode": "text",</w:t>
        <w:br/>
        <w:t xml:space="preserve"> "text": "This is the content of my landing page...",</w:t>
        <w:br/>
        <w:t xml:space="preserve"> "name": "Product Landing Page",</w:t>
        <w:br/>
        <w:t xml:space="preserve"> "metadata": {</w:t>
        <w:br/>
        <w:t xml:space="preserve"> "category": "landing-pages"</w:t>
        <w:br/>
        <w:t xml:space="preserve">    }</w:t>
        <w:br/>
        <w:t xml:space="preserve">  }'</w:t>
      </w:r>
    </w:p>
    <w:p>
      <w:pPr>
        <w:pStyle w:val="Heading3"/>
      </w:pPr>
      <w:r>
        <w:t>Example 2: Create from File (sync)</w:t>
      </w:r>
    </w:p>
    <w:p>
      <w:r>
        <w:rPr>
          <w:b/>
          <w:color w:val="666666"/>
          <w:sz w:val="16"/>
        </w:rPr>
        <w:t>[bash]</w:t>
      </w:r>
    </w:p>
    <w:p>
      <w:pPr>
        <w:shd w:fill="F2F2F2" w:val="clear"/>
      </w:pPr>
      <w:r>
        <w:rPr>
          <w:rFonts w:ascii="Courier New" w:hAnsi="Courier New"/>
          <w:sz w:val="17"/>
        </w:rPr>
        <w:t>curl --location 'https://app.octavehq.com/api/v2/resource/create' \</w:t>
        <w:br/>
        <w:t xml:space="preserve"> --header 'Accept: application/json' \</w:t>
        <w:br/>
        <w:t xml:space="preserve"> --header 'Content-Type: application/json' \</w:t>
        <w:br/>
        <w:t xml:space="preserve"> --data '{</w:t>
        <w:br/>
        <w:t xml:space="preserve"> "mode": "file",</w:t>
        <w:br/>
        <w:t xml:space="preserve"> "file": "SGVsbG8gV29ybGQh...",</w:t>
        <w:br/>
        <w:t xml:space="preserve"> "filename": "document.pdf",</w:t>
        <w:br/>
        <w:t xml:space="preserve"> "contentType": "application/pdf",</w:t>
        <w:br/>
        <w:t xml:space="preserve"> "name": "Sales Deck Q4",</w:t>
        <w:br/>
        <w:t xml:space="preserve"> "metadata": {</w:t>
        <w:br/>
        <w:t xml:space="preserve"> "department": "sales"</w:t>
        <w:br/>
        <w:t xml:space="preserve">    }</w:t>
        <w:br/>
        <w:t xml:space="preserve">  }'</w:t>
      </w:r>
    </w:p>
    <w:p>
      <w:pPr>
        <w:pStyle w:val="Heading3"/>
      </w:pPr>
      <w:r>
        <w:t>Example 3: Create from Google Drive (async)</w:t>
      </w:r>
    </w:p>
    <w:p>
      <w:r>
        <w:rPr>
          <w:b/>
          <w:color w:val="666666"/>
          <w:sz w:val="16"/>
        </w:rPr>
        <w:t>[bash]</w:t>
      </w:r>
    </w:p>
    <w:p>
      <w:pPr>
        <w:shd w:fill="F2F2F2" w:val="clear"/>
      </w:pPr>
      <w:r>
        <w:rPr>
          <w:rFonts w:ascii="Courier New" w:hAnsi="Courier New"/>
          <w:sz w:val="17"/>
        </w:rPr>
        <w:t>curl --location 'https://app.octavehq.com/api/v2/resource/create' \</w:t>
        <w:br/>
        <w:t xml:space="preserve"> --header 'Accept: application/json' \</w:t>
        <w:br/>
        <w:t xml:space="preserve"> --header 'Content-Type: application/json' \</w:t>
        <w:br/>
        <w:t xml:space="preserve"> --data '{</w:t>
        <w:br/>
        <w:t xml:space="preserve"> "mode": "drive",</w:t>
        <w:br/>
        <w:t xml:space="preserve"> "driveFileId": "1BxiMVs0XRA5nFMdKvBdBZjgmUUqptlbs74OgvE2upms",</w:t>
        <w:br/>
        <w:t xml:space="preserve"> "name": "Marketing Strategy Doc",</w:t>
        <w:br/>
        <w:t xml:space="preserve"> "metadata": {</w:t>
        <w:br/>
        <w:t xml:space="preserve"> "source": "google-drive"</w:t>
        <w:br/>
        <w:t xml:space="preserve">    }</w:t>
        <w:br/>
        <w:t xml:space="preserve">  }'</w:t>
      </w:r>
    </w:p>
    <w:p>
      <w:pPr>
        <w:pStyle w:val="Heading3"/>
      </w:pPr>
      <w:r>
        <w:t>Related resources actions</w:t>
      </w:r>
    </w:p>
    <w:p>
      <w:pPr>
        <w:pStyle w:val="ListBullet"/>
      </w:pPr>
      <w:r>
        <w:t>[POST] Search Resources — /api/v2/resource/search</w:t>
      </w:r>
    </w:p>
    <w:p>
      <w:pPr>
        <w:pStyle w:val="ListBullet"/>
      </w:pPr>
      <w:r>
        <w:t>[GET] List Workspace Global Resources — /api/v2/resource/list</w:t>
      </w:r>
    </w:p>
    <w:p>
      <w:pPr>
        <w:pStyle w:val="ListBullet"/>
      </w:pPr>
      <w:r>
        <w:t>[POST] Delete Resource(s) — /api/v2/resource/delete</w:t>
      </w:r>
    </w:p>
    <w:p>
      <w:r>
        <w:br w:type="page"/>
      </w:r>
    </w:p>
    <w:p>
      <w:pPr>
        <w:pStyle w:val="Heading2"/>
      </w:pPr>
      <w:r>
        <w:t>69. [GET] Get a Resource by OId</w:t>
      </w:r>
    </w:p>
    <w:p>
      <w:r>
        <w:rPr>
          <w:b/>
        </w:rPr>
        <w:t xml:space="preserve">Endpoint: </w:t>
      </w:r>
      <w:r>
        <w:rPr>
          <w:rFonts w:ascii="Courier New" w:hAnsi="Courier New"/>
          <w:sz w:val="18"/>
        </w:rPr>
        <w:t>/api/v2/resource/get</w:t>
      </w:r>
    </w:p>
    <w:p>
      <w:pPr>
        <w:pStyle w:val="Heading3"/>
      </w:pPr>
      <w:r>
        <w:t>Prerequisites</w:t>
      </w:r>
    </w:p>
    <w:p>
      <w:pPr>
        <w:pStyle w:val="ListBullet"/>
      </w:pPr>
      <w:r>
        <w:t>You must have access to the workspace that owns the resource.</w:t>
      </w:r>
    </w:p>
    <w:p>
      <w:pPr>
        <w:pStyle w:val="Heading3"/>
      </w:pPr>
      <w:r>
        <w:t>Method</w:t>
      </w:r>
    </w:p>
    <w:p>
      <w:r>
        <w:t>GET</w:t>
      </w:r>
    </w:p>
    <w:p>
      <w:pPr>
        <w:pStyle w:val="Heading3"/>
      </w:pPr>
      <w:r>
        <w:t>URL</w:t>
      </w:r>
    </w:p>
    <w:p>
      <w:r>
        <w:t>https://app.octavehq.com/api/v2/resource/get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resource by its oId. Optionally, you can request storage task status to be checked for resources that are pending or uploading.</w:t>
      </w:r>
    </w:p>
    <w:p>
      <w:pPr>
        <w:pStyle w:val="Heading3"/>
      </w:pPr>
      <w:r>
        <w:t>Enforcement Rules</w:t>
      </w:r>
    </w:p>
    <w:p>
      <w:pPr>
        <w:pStyle w:val="ListBullet"/>
      </w:pPr>
      <w:r>
        <w:t>The oId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/api/v2/resource/get?oId=res_123</w:t>
        <w:br/>
        <w:t>/api/v2/resource/get?oId=res_123&amp;checkStorageTaskStatus=true</w:t>
      </w:r>
    </w:p>
    <w:p>
      <w:pPr>
        <w:pStyle w:val="Heading3"/>
      </w:pPr>
      <w:r>
        <w:t>Invalid Examples</w:t>
      </w:r>
    </w:p>
    <w:p>
      <w:r>
        <w:rPr>
          <w:b/>
          <w:color w:val="666666"/>
          <w:sz w:val="16"/>
        </w:rPr>
        <w:t>[http]</w:t>
      </w:r>
    </w:p>
    <w:p>
      <w:pPr>
        <w:shd w:fill="F2F2F2" w:val="clear"/>
      </w:pPr>
      <w:r>
        <w:rPr>
          <w:rFonts w:ascii="Courier New" w:hAnsi="Courier New"/>
          <w:sz w:val="17"/>
        </w:rPr>
        <w:t>/api/v2/resource/get</w:t>
        <w:br/>
        <w:t>/api/v2/resource/get?oId=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Resource OId to fetch.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checkStorageTaskStatus</w:t>
            </w:r>
          </w:p>
        </w:tc>
        <w:tc>
          <w:tcPr>
            <w:tcW w:type="dxa" w:w="2880"/>
          </w:tcPr>
          <w:p>
            <w:r>
              <w:t>boolean</w:t>
            </w:r>
          </w:p>
        </w:tc>
        <w:tc>
          <w:tcPr>
            <w:tcW w:type="dxa" w:w="2880"/>
          </w:tcPr>
          <w:p>
            <w:r>
              <w:t>Optionally check storage task status for pending/uploading resources.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"data": {</w:t>
        <w:br/>
        <w:t xml:space="preserve"> "oId": "res_123",</w:t>
        <w:br/>
        <w:t xml:space="preserve"> "sourceType": "url",</w:t>
        <w:br/>
        <w:t xml:space="preserve"> "name": "Example Resource",</w:t>
        <w:br/>
        <w:t xml:space="preserve"> "identifier": "https://example.com",</w:t>
        <w:br/>
        <w:t xml:space="preserve"> "metadata": {</w:t>
        <w:br/>
        <w:t xml:space="preserve"> "fieldwiseTaskIdentifier": "task_abc",</w:t>
        <w:br/>
        <w:t xml:space="preserve"> "taskStatus": "completed",</w:t>
        <w:br/>
        <w:t xml:space="preserve"> "externalFilePath": "/files/example.pdf",</w:t>
        <w:br/>
        <w:t xml:space="preserve"> "title": "Example Title",</w:t>
        <w:br/>
        <w:t xml:space="preserve"> "description": "Example description",</w:t>
        <w:br/>
        <w:t xml:space="preserve"> "faviconUrl": "https://example.com/favicon.ico",</w:t>
        <w:br/>
        <w:t xml:space="preserve"> "logoUrl": "https://example.com/logo.png",</w:t>
        <w:br/>
        <w:t xml:space="preserve"> "statusCode": 200,</w:t>
        <w:br/>
        <w:t xml:space="preserve"> "isWorkspacePrimarySource": false,</w:t>
        <w:br/>
        <w:t xml:space="preserve"> "isMainResource": false,</w:t>
        <w:br/>
        <w:t xml:space="preserve"> "asyncCrawlComplete": true,</w:t>
        <w:br/>
        <w:t xml:space="preserve"> "originalFileName": "upload.pdf",</w:t>
        <w:br/>
        <w:t xml:space="preserve"> "driveFileType": "file",</w:t>
        <w:br/>
        <w:t xml:space="preserve"> "driveFileUrl": "https://drive.google.com/file/d/abc",</w:t>
        <w:br/>
        <w:t xml:space="preserve"> "driveFileLastModifiedTime": "2026-03-01T10:00:00Z"</w:t>
        <w:br/>
        <w:t xml:space="preserve"> },</w:t>
        <w:br/>
        <w:t xml:space="preserve"> "settings": {</w:t>
        <w:br/>
        <w:t xml:space="preserve"> "excludeFromReIndexing": false</w:t>
        <w:br/>
        <w:t xml:space="preserve"> },</w:t>
        <w:br/>
        <w:t xml:space="preserve"> "encodedData": "BASE64_OR_OTHER_ENCODED_CONTENT",</w:t>
        <w:br/>
        <w:t xml:space="preserve"> "fieldwiseDocumentId": "fldoc_456",</w:t>
        <w:br/>
        <w:t xml:space="preserve"> "status": "indexed",</w:t>
        <w:br/>
        <w:t xml:space="preserve"> "workspaceOId": "ws_789",</w:t>
        <w:br/>
        <w:t xml:space="preserve"> "isParentResource": false,</w:t>
        <w:br/>
        <w:t xml:space="preserve"> "isGlobal": false,</w:t>
        <w:br/>
        <w:t xml:space="preserve"> "lastIndexedAt": "2026-03-10T09:00:00Z",</w:t>
        <w:br/>
        <w:t xml:space="preserve"> "createdAt": "2026-02-01T08:00:00Z",</w:t>
        <w:br/>
        <w:t xml:space="preserve"> "updatedAt": "2026-03-10T09:00:00Z",</w:t>
        <w:br/>
        <w:t xml:space="preserve"> "hasChildren": false,</w:t>
        <w:br/>
        <w:t xml:space="preserve"> "totalChildren": 0,</w:t>
        <w:br/>
        <w:t xml:space="preserve"> "storageData": {</w:t>
        <w:br/>
        <w:t xml:space="preserve"> "taskStatus": "completed",</w:t>
        <w:br/>
        <w:t xml:space="preserve"> "fieldwiseTaskIdentifier": "task_abc",</w:t>
        <w:br/>
        <w:t xml:space="preserve"> "filePath": "/storage/path/file",</w:t>
        <w:br/>
        <w:t xml:space="preserve"> "fieldwiseDocumentId": "fldoc_456"</w:t>
        <w:br/>
        <w:t xml:space="preserve"> },</w:t>
        <w:br/>
        <w:t xml:space="preserve"> "uploadedByUserOId": "user_999"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"2026-03-14T12:00:00Z"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"Not Found",</w:t>
        <w:br/>
        <w:t xml:space="preserve"> "timestamp": "2026-03-14T12:00:00Z"</w:t>
        <w:br/>
        <w:t xml:space="preserve"> },</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Resource data.</w:t>
            </w:r>
          </w:p>
        </w:tc>
      </w:tr>
      <w:tr>
        <w:tc>
          <w:tcPr>
            <w:tcW w:type="dxa" w:w="2880"/>
          </w:tcPr>
          <w:p>
            <w:r>
              <w:t>data.oId</w:t>
            </w:r>
          </w:p>
        </w:tc>
        <w:tc>
          <w:tcPr>
            <w:tcW w:type="dxa" w:w="2880"/>
          </w:tcPr>
          <w:p>
            <w:r>
              <w:t>string</w:t>
            </w:r>
          </w:p>
        </w:tc>
        <w:tc>
          <w:tcPr>
            <w:tcW w:type="dxa" w:w="2880"/>
          </w:tcPr>
          <w:p>
            <w:r>
              <w:t>Resource OId.</w:t>
            </w:r>
          </w:p>
        </w:tc>
      </w:tr>
      <w:tr>
        <w:tc>
          <w:tcPr>
            <w:tcW w:type="dxa" w:w="2880"/>
          </w:tcPr>
          <w:p>
            <w:r>
              <w:t>data.sourceType</w:t>
            </w:r>
          </w:p>
        </w:tc>
        <w:tc>
          <w:tcPr>
            <w:tcW w:type="dxa" w:w="2880"/>
          </w:tcPr>
          <w:p>
            <w:r>
              <w:t>string</w:t>
            </w:r>
          </w:p>
        </w:tc>
        <w:tc>
          <w:tcPr>
            <w:tcW w:type="dxa" w:w="2880"/>
          </w:tcPr>
          <w:p>
            <w:r>
              <w:t>Resource source type. Possible values: url, google_drive, text.</w:t>
            </w:r>
          </w:p>
        </w:tc>
      </w:tr>
      <w:tr>
        <w:tc>
          <w:tcPr>
            <w:tcW w:type="dxa" w:w="2880"/>
          </w:tcPr>
          <w:p>
            <w:r>
              <w:t>data.name</w:t>
            </w:r>
          </w:p>
        </w:tc>
        <w:tc>
          <w:tcPr>
            <w:tcW w:type="dxa" w:w="2880"/>
          </w:tcPr>
          <w:p>
            <w:r>
              <w:t>string</w:t>
            </w:r>
          </w:p>
        </w:tc>
        <w:tc>
          <w:tcPr>
            <w:tcW w:type="dxa" w:w="2880"/>
          </w:tcPr>
          <w:p>
            <w:r>
              <w:t>Resource name.</w:t>
            </w:r>
          </w:p>
        </w:tc>
      </w:tr>
      <w:tr>
        <w:tc>
          <w:tcPr>
            <w:tcW w:type="dxa" w:w="2880"/>
          </w:tcPr>
          <w:p>
            <w:r>
              <w:t>data.identifier</w:t>
            </w:r>
          </w:p>
        </w:tc>
        <w:tc>
          <w:tcPr>
            <w:tcW w:type="dxa" w:w="2880"/>
          </w:tcPr>
          <w:p>
            <w:r>
              <w:t>string</w:t>
            </w:r>
          </w:p>
        </w:tc>
        <w:tc>
          <w:tcPr>
            <w:tcW w:type="dxa" w:w="2880"/>
          </w:tcPr>
          <w:p>
            <w:r>
              <w:t>Resource identifier.</w:t>
            </w:r>
          </w:p>
        </w:tc>
      </w:tr>
      <w:tr>
        <w:tc>
          <w:tcPr>
            <w:tcW w:type="dxa" w:w="2880"/>
          </w:tcPr>
          <w:p>
            <w:r>
              <w:t>data.metadata</w:t>
            </w:r>
          </w:p>
        </w:tc>
        <w:tc>
          <w:tcPr>
            <w:tcW w:type="dxa" w:w="2880"/>
          </w:tcPr>
          <w:p>
            <w:r>
              <w:t>object | any</w:t>
            </w:r>
          </w:p>
        </w:tc>
        <w:tc>
          <w:tcPr>
            <w:tcW w:type="dxa" w:w="2880"/>
          </w:tcPr>
          <w:p>
            <w:r>
              <w:t>Resource metadata (shape may vary).</w:t>
            </w:r>
          </w:p>
        </w:tc>
      </w:tr>
      <w:tr>
        <w:tc>
          <w:tcPr>
            <w:tcW w:type="dxa" w:w="2880"/>
          </w:tcPr>
          <w:p>
            <w:r>
              <w:t>data.metadata.fieldwiseTaskIdentifier</w:t>
            </w:r>
          </w:p>
        </w:tc>
        <w:tc>
          <w:tcPr>
            <w:tcW w:type="dxa" w:w="2880"/>
          </w:tcPr>
          <w:p>
            <w:r>
              <w:t>string</w:t>
            </w:r>
          </w:p>
        </w:tc>
        <w:tc>
          <w:tcPr>
            <w:tcW w:type="dxa" w:w="2880"/>
          </w:tcPr>
          <w:p>
            <w:r>
              <w:t>Fieldwise task identifier.</w:t>
            </w:r>
          </w:p>
        </w:tc>
      </w:tr>
      <w:tr>
        <w:tc>
          <w:tcPr>
            <w:tcW w:type="dxa" w:w="2880"/>
          </w:tcPr>
          <w:p>
            <w:r>
              <w:t>data.metadata.taskStatus</w:t>
            </w:r>
          </w:p>
        </w:tc>
        <w:tc>
          <w:tcPr>
            <w:tcW w:type="dxa" w:w="2880"/>
          </w:tcPr>
          <w:p>
            <w:r>
              <w:t>string</w:t>
            </w:r>
          </w:p>
        </w:tc>
        <w:tc>
          <w:tcPr>
            <w:tcW w:type="dxa" w:w="2880"/>
          </w:tcPr>
          <w:p>
            <w:r>
              <w:t>Task status. Possible values: pending, processing, completed, failed.</w:t>
            </w:r>
          </w:p>
        </w:tc>
      </w:tr>
      <w:tr>
        <w:tc>
          <w:tcPr>
            <w:tcW w:type="dxa" w:w="2880"/>
          </w:tcPr>
          <w:p>
            <w:r>
              <w:t>data.metadata.externalFilePath</w:t>
            </w:r>
          </w:p>
        </w:tc>
        <w:tc>
          <w:tcPr>
            <w:tcW w:type="dxa" w:w="2880"/>
          </w:tcPr>
          <w:p>
            <w:r>
              <w:t>string</w:t>
            </w:r>
          </w:p>
        </w:tc>
        <w:tc>
          <w:tcPr>
            <w:tcW w:type="dxa" w:w="2880"/>
          </w:tcPr>
          <w:p>
            <w:r>
              <w:t>File path in fieldwise; use this to download the file from fieldwise.</w:t>
            </w:r>
          </w:p>
        </w:tc>
      </w:tr>
      <w:tr>
        <w:tc>
          <w:tcPr>
            <w:tcW w:type="dxa" w:w="2880"/>
          </w:tcPr>
          <w:p>
            <w:r>
              <w:t>data.metadata.title</w:t>
            </w:r>
          </w:p>
        </w:tc>
        <w:tc>
          <w:tcPr>
            <w:tcW w:type="dxa" w:w="2880"/>
          </w:tcPr>
          <w:p>
            <w:r>
              <w:t>string</w:t>
            </w:r>
          </w:p>
        </w:tc>
        <w:tc>
          <w:tcPr>
            <w:tcW w:type="dxa" w:w="2880"/>
          </w:tcPr>
          <w:p>
            <w:r>
              <w:t>Title.</w:t>
            </w:r>
          </w:p>
        </w:tc>
      </w:tr>
      <w:tr>
        <w:tc>
          <w:tcPr>
            <w:tcW w:type="dxa" w:w="2880"/>
          </w:tcPr>
          <w:p>
            <w:r>
              <w:t>data.metadata.description</w:t>
            </w:r>
          </w:p>
        </w:tc>
        <w:tc>
          <w:tcPr>
            <w:tcW w:type="dxa" w:w="2880"/>
          </w:tcPr>
          <w:p>
            <w:r>
              <w:t>string</w:t>
            </w:r>
          </w:p>
        </w:tc>
        <w:tc>
          <w:tcPr>
            <w:tcW w:type="dxa" w:w="2880"/>
          </w:tcPr>
          <w:p>
            <w:r>
              <w:t>Description.</w:t>
            </w:r>
          </w:p>
        </w:tc>
      </w:tr>
      <w:tr>
        <w:tc>
          <w:tcPr>
            <w:tcW w:type="dxa" w:w="2880"/>
          </w:tcPr>
          <w:p>
            <w:r>
              <w:t>data.metadata.faviconUrl</w:t>
            </w:r>
          </w:p>
        </w:tc>
        <w:tc>
          <w:tcPr>
            <w:tcW w:type="dxa" w:w="2880"/>
          </w:tcPr>
          <w:p>
            <w:r>
              <w:t>string</w:t>
            </w:r>
          </w:p>
        </w:tc>
        <w:tc>
          <w:tcPr>
            <w:tcW w:type="dxa" w:w="2880"/>
          </w:tcPr>
          <w:p>
            <w:r>
              <w:t>Favicon URL.</w:t>
            </w:r>
          </w:p>
        </w:tc>
      </w:tr>
      <w:tr>
        <w:tc>
          <w:tcPr>
            <w:tcW w:type="dxa" w:w="2880"/>
          </w:tcPr>
          <w:p>
            <w:r>
              <w:t>data.metadata.logoUrl</w:t>
            </w:r>
          </w:p>
        </w:tc>
        <w:tc>
          <w:tcPr>
            <w:tcW w:type="dxa" w:w="2880"/>
          </w:tcPr>
          <w:p>
            <w:r>
              <w:t>string</w:t>
            </w:r>
          </w:p>
        </w:tc>
        <w:tc>
          <w:tcPr>
            <w:tcW w:type="dxa" w:w="2880"/>
          </w:tcPr>
          <w:p>
            <w:r>
              <w:t>Logo URL.</w:t>
            </w:r>
          </w:p>
        </w:tc>
      </w:tr>
      <w:tr>
        <w:tc>
          <w:tcPr>
            <w:tcW w:type="dxa" w:w="2880"/>
          </w:tcPr>
          <w:p>
            <w:r>
              <w:t>data.metadata.statusCode</w:t>
            </w:r>
          </w:p>
        </w:tc>
        <w:tc>
          <w:tcPr>
            <w:tcW w:type="dxa" w:w="2880"/>
          </w:tcPr>
          <w:p>
            <w:r>
              <w:t>number</w:t>
            </w:r>
          </w:p>
        </w:tc>
        <w:tc>
          <w:tcPr>
            <w:tcW w:type="dxa" w:w="2880"/>
          </w:tcPr>
          <w:p>
            <w:r>
              <w:t>Status code.</w:t>
            </w:r>
          </w:p>
        </w:tc>
      </w:tr>
      <w:tr>
        <w:tc>
          <w:tcPr>
            <w:tcW w:type="dxa" w:w="2880"/>
          </w:tcPr>
          <w:p>
            <w:r>
              <w:t>data.metadata.isWorkspacePrimarySource</w:t>
            </w:r>
          </w:p>
        </w:tc>
        <w:tc>
          <w:tcPr>
            <w:tcW w:type="dxa" w:w="2880"/>
          </w:tcPr>
          <w:p>
            <w:r>
              <w:t>boolean</w:t>
            </w:r>
          </w:p>
        </w:tc>
        <w:tc>
          <w:tcPr>
            <w:tcW w:type="dxa" w:w="2880"/>
          </w:tcPr>
          <w:p>
            <w:r>
              <w:t>Whether the resource is the primary source for the workspace. Default: false.</w:t>
            </w:r>
          </w:p>
        </w:tc>
      </w:tr>
      <w:tr>
        <w:tc>
          <w:tcPr>
            <w:tcW w:type="dxa" w:w="2880"/>
          </w:tcPr>
          <w:p>
            <w:r>
              <w:t>data.metadata.isMainResource</w:t>
            </w:r>
          </w:p>
        </w:tc>
        <w:tc>
          <w:tcPr>
            <w:tcW w:type="dxa" w:w="2880"/>
          </w:tcPr>
          <w:p>
            <w:r>
              <w:t>boolean</w:t>
            </w:r>
          </w:p>
        </w:tc>
        <w:tc>
          <w:tcPr>
            <w:tcW w:type="dxa" w:w="2880"/>
          </w:tcPr>
          <w:p>
            <w:r>
              <w:t>Entry point of resource tree. Default: false.</w:t>
            </w:r>
          </w:p>
        </w:tc>
      </w:tr>
      <w:tr>
        <w:tc>
          <w:tcPr>
            <w:tcW w:type="dxa" w:w="2880"/>
          </w:tcPr>
          <w:p>
            <w:r>
              <w:t>data.metadata.asyncCrawlComplete</w:t>
            </w:r>
          </w:p>
        </w:tc>
        <w:tc>
          <w:tcPr>
            <w:tcW w:type="dxa" w:w="2880"/>
          </w:tcPr>
          <w:p>
            <w:r>
              <w:t>boolean</w:t>
            </w:r>
          </w:p>
        </w:tc>
        <w:tc>
          <w:tcPr>
            <w:tcW w:type="dxa" w:w="2880"/>
          </w:tcPr>
          <w:p>
            <w:r>
              <w:t>Whether async crawl for child pages has completed (for main website resources).</w:t>
            </w:r>
          </w:p>
        </w:tc>
      </w:tr>
      <w:tr>
        <w:tc>
          <w:tcPr>
            <w:tcW w:type="dxa" w:w="2880"/>
          </w:tcPr>
          <w:p>
            <w:r>
              <w:t>data.metadata.originalFileName</w:t>
            </w:r>
          </w:p>
        </w:tc>
        <w:tc>
          <w:tcPr>
            <w:tcW w:type="dxa" w:w="2880"/>
          </w:tcPr>
          <w:p>
            <w:r>
              <w:t>string</w:t>
            </w:r>
          </w:p>
        </w:tc>
        <w:tc>
          <w:tcPr>
            <w:tcW w:type="dxa" w:w="2880"/>
          </w:tcPr>
          <w:p>
            <w:r>
              <w:t>Original file name for file uploads.</w:t>
            </w:r>
          </w:p>
        </w:tc>
      </w:tr>
      <w:tr>
        <w:tc>
          <w:tcPr>
            <w:tcW w:type="dxa" w:w="2880"/>
          </w:tcPr>
          <w:p>
            <w:r>
              <w:t>data.metadata.driveFileType</w:t>
            </w:r>
          </w:p>
        </w:tc>
        <w:tc>
          <w:tcPr>
            <w:tcW w:type="dxa" w:w="2880"/>
          </w:tcPr>
          <w:p>
            <w:r>
              <w:t>string</w:t>
            </w:r>
          </w:p>
        </w:tc>
        <w:tc>
          <w:tcPr>
            <w:tcW w:type="dxa" w:w="2880"/>
          </w:tcPr>
          <w:p>
            <w:r>
              <w:t>Drive file type. Possible values: file, folder.</w:t>
            </w:r>
          </w:p>
        </w:tc>
      </w:tr>
      <w:tr>
        <w:tc>
          <w:tcPr>
            <w:tcW w:type="dxa" w:w="2880"/>
          </w:tcPr>
          <w:p>
            <w:r>
              <w:t>data.metadata.driveFileUrl</w:t>
            </w:r>
          </w:p>
        </w:tc>
        <w:tc>
          <w:tcPr>
            <w:tcW w:type="dxa" w:w="2880"/>
          </w:tcPr>
          <w:p>
            <w:r>
              <w:t>string</w:t>
            </w:r>
          </w:p>
        </w:tc>
        <w:tc>
          <w:tcPr>
            <w:tcW w:type="dxa" w:w="2880"/>
          </w:tcPr>
          <w:p>
            <w:r>
              <w:t>Drive file URL.</w:t>
            </w:r>
          </w:p>
        </w:tc>
      </w:tr>
      <w:tr>
        <w:tc>
          <w:tcPr>
            <w:tcW w:type="dxa" w:w="2880"/>
          </w:tcPr>
          <w:p>
            <w:r>
              <w:t>data.metadata.driveFileLastModifiedTime</w:t>
            </w:r>
          </w:p>
        </w:tc>
        <w:tc>
          <w:tcPr>
            <w:tcW w:type="dxa" w:w="2880"/>
          </w:tcPr>
          <w:p>
            <w:r>
              <w:t>string</w:t>
            </w:r>
          </w:p>
        </w:tc>
        <w:tc>
          <w:tcPr>
            <w:tcW w:type="dxa" w:w="2880"/>
          </w:tcPr>
          <w:p>
            <w:r>
              <w:t>Drive file last modified time.</w:t>
            </w:r>
          </w:p>
        </w:tc>
      </w:tr>
      <w:tr>
        <w:tc>
          <w:tcPr>
            <w:tcW w:type="dxa" w:w="2880"/>
          </w:tcPr>
          <w:p>
            <w:r>
              <w:t>data.settings</w:t>
            </w:r>
          </w:p>
        </w:tc>
        <w:tc>
          <w:tcPr>
            <w:tcW w:type="dxa" w:w="2880"/>
          </w:tcPr>
          <w:p>
            <w:r>
              <w:t>object | any</w:t>
            </w:r>
          </w:p>
        </w:tc>
        <w:tc>
          <w:tcPr>
            <w:tcW w:type="dxa" w:w="2880"/>
          </w:tcPr>
          <w:p>
            <w:r>
              <w:t>Resource settings (shape may vary).</w:t>
            </w:r>
          </w:p>
        </w:tc>
      </w:tr>
      <w:tr>
        <w:tc>
          <w:tcPr>
            <w:tcW w:type="dxa" w:w="2880"/>
          </w:tcPr>
          <w:p>
            <w:r>
              <w:t>data.settings.excludeFromReIndexing</w:t>
            </w:r>
          </w:p>
        </w:tc>
        <w:tc>
          <w:tcPr>
            <w:tcW w:type="dxa" w:w="2880"/>
          </w:tcPr>
          <w:p>
            <w:r>
              <w:t>boolean</w:t>
            </w:r>
          </w:p>
        </w:tc>
        <w:tc>
          <w:tcPr>
            <w:tcW w:type="dxa" w:w="2880"/>
          </w:tcPr>
          <w:p>
            <w:r>
              <w:t>Whether the resource is excluded from re-indexing (can be used for entitlement limits).</w:t>
            </w:r>
          </w:p>
        </w:tc>
      </w:tr>
      <w:tr>
        <w:tc>
          <w:tcPr>
            <w:tcW w:type="dxa" w:w="2880"/>
          </w:tcPr>
          <w:p>
            <w:r>
              <w:t>data.encodedData</w:t>
            </w:r>
          </w:p>
        </w:tc>
        <w:tc>
          <w:tcPr>
            <w:tcW w:type="dxa" w:w="2880"/>
          </w:tcPr>
          <w:p>
            <w:r>
              <w:t>string</w:t>
            </w:r>
          </w:p>
        </w:tc>
        <w:tc>
          <w:tcPr>
            <w:tcW w:type="dxa" w:w="2880"/>
          </w:tcPr>
          <w:p>
            <w:r>
              <w:t>Encoded resource data.</w:t>
            </w:r>
          </w:p>
        </w:tc>
      </w:tr>
      <w:tr>
        <w:tc>
          <w:tcPr>
            <w:tcW w:type="dxa" w:w="2880"/>
          </w:tcPr>
          <w:p>
            <w:r>
              <w:t>data.fieldwiseDocumentId</w:t>
            </w:r>
          </w:p>
        </w:tc>
        <w:tc>
          <w:tcPr>
            <w:tcW w:type="dxa" w:w="2880"/>
          </w:tcPr>
          <w:p>
            <w:r>
              <w:t>string</w:t>
            </w:r>
          </w:p>
        </w:tc>
        <w:tc>
          <w:tcPr>
            <w:tcW w:type="dxa" w:w="2880"/>
          </w:tcPr>
          <w:p>
            <w:r>
              <w:t>Fieldwise document ID.</w:t>
            </w:r>
          </w:p>
        </w:tc>
      </w:tr>
      <w:tr>
        <w:tc>
          <w:tcPr>
            <w:tcW w:type="dxa" w:w="2880"/>
          </w:tcPr>
          <w:p>
            <w:r>
              <w:t>data.status</w:t>
            </w:r>
          </w:p>
        </w:tc>
        <w:tc>
          <w:tcPr>
            <w:tcW w:type="dxa" w:w="2880"/>
          </w:tcPr>
          <w:p>
            <w:r>
              <w:t>string</w:t>
            </w:r>
          </w:p>
        </w:tc>
        <w:tc>
          <w:tcPr>
            <w:tcW w:type="dxa" w:w="2880"/>
          </w:tcPr>
          <w:p>
            <w:r>
              <w:t>Resource status. Possible values: pending, uploading, indexed, failed.</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data.isParentResource</w:t>
            </w:r>
          </w:p>
        </w:tc>
        <w:tc>
          <w:tcPr>
            <w:tcW w:type="dxa" w:w="2880"/>
          </w:tcPr>
          <w:p>
            <w:r>
              <w:t>boolean</w:t>
            </w:r>
          </w:p>
        </w:tc>
        <w:tc>
          <w:tcPr>
            <w:tcW w:type="dxa" w:w="2880"/>
          </w:tcPr>
          <w:p>
            <w:r>
              <w:t>Whether this is a parent resource.</w:t>
            </w:r>
          </w:p>
        </w:tc>
      </w:tr>
      <w:tr>
        <w:tc>
          <w:tcPr>
            <w:tcW w:type="dxa" w:w="2880"/>
          </w:tcPr>
          <w:p>
            <w:r>
              <w:t>data.isGlobal</w:t>
            </w:r>
          </w:p>
        </w:tc>
        <w:tc>
          <w:tcPr>
            <w:tcW w:type="dxa" w:w="2880"/>
          </w:tcPr>
          <w:p>
            <w:r>
              <w:t>boolean</w:t>
            </w:r>
          </w:p>
        </w:tc>
        <w:tc>
          <w:tcPr>
            <w:tcW w:type="dxa" w:w="2880"/>
          </w:tcPr>
          <w:p>
            <w:r>
              <w:t>Whether this is a global resource.</w:t>
            </w:r>
          </w:p>
        </w:tc>
      </w:tr>
      <w:tr>
        <w:tc>
          <w:tcPr>
            <w:tcW w:type="dxa" w:w="2880"/>
          </w:tcPr>
          <w:p>
            <w:r>
              <w:t>data.lastIndexedAt</w:t>
            </w:r>
          </w:p>
        </w:tc>
        <w:tc>
          <w:tcPr>
            <w:tcW w:type="dxa" w:w="2880"/>
          </w:tcPr>
          <w:p>
            <w:r>
              <w:t>string</w:t>
            </w:r>
          </w:p>
        </w:tc>
        <w:tc>
          <w:tcPr>
            <w:tcW w:type="dxa" w:w="2880"/>
          </w:tcPr>
          <w:p>
            <w:r>
              <w:t>Last indexed timestamp.</w:t>
            </w:r>
          </w:p>
        </w:tc>
      </w:tr>
      <w:tr>
        <w:tc>
          <w:tcPr>
            <w:tcW w:type="dxa" w:w="2880"/>
          </w:tcPr>
          <w:p>
            <w:r>
              <w:t>data.createdAt</w:t>
            </w:r>
          </w:p>
        </w:tc>
        <w:tc>
          <w:tcPr>
            <w:tcW w:type="dxa" w:w="2880"/>
          </w:tcPr>
          <w:p>
            <w:r>
              <w:t>string</w:t>
            </w:r>
          </w:p>
        </w:tc>
        <w:tc>
          <w:tcPr>
            <w:tcW w:type="dxa" w:w="2880"/>
          </w:tcPr>
          <w:p>
            <w:r>
              <w:t>Created timestamp.</w:t>
            </w:r>
          </w:p>
        </w:tc>
      </w:tr>
      <w:tr>
        <w:tc>
          <w:tcPr>
            <w:tcW w:type="dxa" w:w="2880"/>
          </w:tcPr>
          <w:p>
            <w:r>
              <w:t>data.updatedAt</w:t>
            </w:r>
          </w:p>
        </w:tc>
        <w:tc>
          <w:tcPr>
            <w:tcW w:type="dxa" w:w="2880"/>
          </w:tcPr>
          <w:p>
            <w:r>
              <w:t>string</w:t>
            </w:r>
          </w:p>
        </w:tc>
        <w:tc>
          <w:tcPr>
            <w:tcW w:type="dxa" w:w="2880"/>
          </w:tcPr>
          <w:p>
            <w:r>
              <w:t>Updated timestamp.</w:t>
            </w:r>
          </w:p>
        </w:tc>
      </w:tr>
      <w:tr>
        <w:tc>
          <w:tcPr>
            <w:tcW w:type="dxa" w:w="2880"/>
          </w:tcPr>
          <w:p>
            <w:r>
              <w:t>data.hasChildren</w:t>
            </w:r>
          </w:p>
        </w:tc>
        <w:tc>
          <w:tcPr>
            <w:tcW w:type="dxa" w:w="2880"/>
          </w:tcPr>
          <w:p>
            <w:r>
              <w:t>boolean</w:t>
            </w:r>
          </w:p>
        </w:tc>
        <w:tc>
          <w:tcPr>
            <w:tcW w:type="dxa" w:w="2880"/>
          </w:tcPr>
          <w:p>
            <w:r>
              <w:t>Whether the resource has children; if true, use oId to list children resources.</w:t>
            </w:r>
          </w:p>
        </w:tc>
      </w:tr>
      <w:tr>
        <w:tc>
          <w:tcPr>
            <w:tcW w:type="dxa" w:w="2880"/>
          </w:tcPr>
          <w:p>
            <w:r>
              <w:t>data.totalChildren</w:t>
            </w:r>
          </w:p>
        </w:tc>
        <w:tc>
          <w:tcPr>
            <w:tcW w:type="dxa" w:w="2880"/>
          </w:tcPr>
          <w:p>
            <w:r>
              <w:t>number</w:t>
            </w:r>
          </w:p>
        </w:tc>
        <w:tc>
          <w:tcPr>
            <w:tcW w:type="dxa" w:w="2880"/>
          </w:tcPr>
          <w:p>
            <w:r>
              <w:t>Total number of children resources.</w:t>
            </w:r>
          </w:p>
        </w:tc>
      </w:tr>
      <w:tr>
        <w:tc>
          <w:tcPr>
            <w:tcW w:type="dxa" w:w="2880"/>
          </w:tcPr>
          <w:p>
            <w:r>
              <w:t>data.storageData</w:t>
            </w:r>
          </w:p>
        </w:tc>
        <w:tc>
          <w:tcPr>
            <w:tcW w:type="dxa" w:w="2880"/>
          </w:tcPr>
          <w:p>
            <w:r>
              <w:t>object</w:t>
            </w:r>
          </w:p>
        </w:tc>
        <w:tc>
          <w:tcPr>
            <w:tcW w:type="dxa" w:w="2880"/>
          </w:tcPr>
          <w:p>
            <w:r>
              <w:t>Storage task data.</w:t>
            </w:r>
          </w:p>
        </w:tc>
      </w:tr>
      <w:tr>
        <w:tc>
          <w:tcPr>
            <w:tcW w:type="dxa" w:w="2880"/>
          </w:tcPr>
          <w:p>
            <w:r>
              <w:t>data.storageData.taskStatus</w:t>
            </w:r>
          </w:p>
        </w:tc>
        <w:tc>
          <w:tcPr>
            <w:tcW w:type="dxa" w:w="2880"/>
          </w:tcPr>
          <w:p>
            <w:r>
              <w:t>string</w:t>
            </w:r>
          </w:p>
        </w:tc>
        <w:tc>
          <w:tcPr>
            <w:tcW w:type="dxa" w:w="2880"/>
          </w:tcPr>
          <w:p>
            <w:r>
              <w:t>Storage task status. Possible values: pending, processing, completed, failed.</w:t>
            </w:r>
          </w:p>
        </w:tc>
      </w:tr>
      <w:tr>
        <w:tc>
          <w:tcPr>
            <w:tcW w:type="dxa" w:w="2880"/>
          </w:tcPr>
          <w:p>
            <w:r>
              <w:t>data.storageData.fieldwiseTaskIdentifier</w:t>
            </w:r>
          </w:p>
        </w:tc>
        <w:tc>
          <w:tcPr>
            <w:tcW w:type="dxa" w:w="2880"/>
          </w:tcPr>
          <w:p>
            <w:r>
              <w:t>string</w:t>
            </w:r>
          </w:p>
        </w:tc>
        <w:tc>
          <w:tcPr>
            <w:tcW w:type="dxa" w:w="2880"/>
          </w:tcPr>
          <w:p>
            <w:r>
              <w:t>Storage fieldwise task identifier.</w:t>
            </w:r>
          </w:p>
        </w:tc>
      </w:tr>
      <w:tr>
        <w:tc>
          <w:tcPr>
            <w:tcW w:type="dxa" w:w="2880"/>
          </w:tcPr>
          <w:p>
            <w:r>
              <w:t>data.storageData.filePath</w:t>
            </w:r>
          </w:p>
        </w:tc>
        <w:tc>
          <w:tcPr>
            <w:tcW w:type="dxa" w:w="2880"/>
          </w:tcPr>
          <w:p>
            <w:r>
              <w:t>string</w:t>
            </w:r>
          </w:p>
        </w:tc>
        <w:tc>
          <w:tcPr>
            <w:tcW w:type="dxa" w:w="2880"/>
          </w:tcPr>
          <w:p>
            <w:r>
              <w:t>Storage file path.</w:t>
            </w:r>
          </w:p>
        </w:tc>
      </w:tr>
      <w:tr>
        <w:tc>
          <w:tcPr>
            <w:tcW w:type="dxa" w:w="2880"/>
          </w:tcPr>
          <w:p>
            <w:r>
              <w:t>data.storageData.fieldwiseDocumentId</w:t>
            </w:r>
          </w:p>
        </w:tc>
        <w:tc>
          <w:tcPr>
            <w:tcW w:type="dxa" w:w="2880"/>
          </w:tcPr>
          <w:p>
            <w:r>
              <w:t>string</w:t>
            </w:r>
          </w:p>
        </w:tc>
        <w:tc>
          <w:tcPr>
            <w:tcW w:type="dxa" w:w="2880"/>
          </w:tcPr>
          <w:p>
            <w:r>
              <w:t>Storage fieldwise document ID.</w:t>
            </w:r>
          </w:p>
        </w:tc>
      </w:tr>
      <w:tr>
        <w:tc>
          <w:tcPr>
            <w:tcW w:type="dxa" w:w="2880"/>
          </w:tcPr>
          <w:p>
            <w:r>
              <w:t>data.uploadedByUserOId</w:t>
            </w:r>
          </w:p>
        </w:tc>
        <w:tc>
          <w:tcPr>
            <w:tcW w:type="dxa" w:w="2880"/>
          </w:tcPr>
          <w:p>
            <w:r>
              <w:t>string</w:t>
            </w:r>
          </w:p>
        </w:tc>
        <w:tc>
          <w:tcPr>
            <w:tcW w:type="dxa" w:w="2880"/>
          </w:tcPr>
          <w:p>
            <w:r>
              <w:t>User OId of uploader.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'https://app.octavehq.com/api/v2/resource/get?oId=res_123&amp;checkStorageTaskStatus=true' \</w:t>
        <w:br/>
        <w:t xml:space="preserve"> --header 'Accept: application/json'</w:t>
      </w:r>
    </w:p>
    <w:p>
      <w:pPr>
        <w:pStyle w:val="Heading3"/>
      </w:pPr>
      <w:r>
        <w:t>Example Usage</w:t>
      </w:r>
    </w:p>
    <w:p>
      <w:pPr>
        <w:pStyle w:val="Heading3"/>
      </w:pPr>
      <w:r>
        <w:t>Example 1: Get a resource by OId</w:t>
      </w:r>
    </w:p>
    <w:p>
      <w:r>
        <w:rPr>
          <w:b/>
          <w:color w:val="666666"/>
          <w:sz w:val="16"/>
        </w:rPr>
        <w:t>[bash]</w:t>
      </w:r>
    </w:p>
    <w:p>
      <w:pPr>
        <w:shd w:fill="F2F2F2" w:val="clear"/>
      </w:pPr>
      <w:r>
        <w:rPr>
          <w:rFonts w:ascii="Courier New" w:hAnsi="Courier New"/>
          <w:sz w:val="17"/>
        </w:rPr>
        <w:t>curl -sS 'https://app.octavehq.com/api/v2/resource/get?oId=res_123' \</w:t>
        <w:br/>
        <w:t xml:space="preserve"> -H 'Accept: application/json'</w:t>
      </w:r>
    </w:p>
    <w:p>
      <w:pPr>
        <w:pStyle w:val="Heading3"/>
      </w:pPr>
      <w:r>
        <w:t>Example 2: Get a resource and check storage task status</w:t>
      </w:r>
    </w:p>
    <w:p>
      <w:r>
        <w:rPr>
          <w:b/>
          <w:color w:val="666666"/>
          <w:sz w:val="16"/>
        </w:rPr>
        <w:t>[bash]</w:t>
      </w:r>
    </w:p>
    <w:p>
      <w:pPr>
        <w:shd w:fill="F2F2F2" w:val="clear"/>
      </w:pPr>
      <w:r>
        <w:rPr>
          <w:rFonts w:ascii="Courier New" w:hAnsi="Courier New"/>
          <w:sz w:val="17"/>
        </w:rPr>
        <w:t>curl -sS 'https://app.octavehq.com/api/v2/resource/get?oId=res_123&amp;checkStorageTaskStatus=true' \</w:t>
        <w:br/>
        <w:t xml:space="preserve"> -H 'Accept: application/json'</w:t>
      </w:r>
    </w:p>
    <w:p>
      <w:pPr>
        <w:pStyle w:val="Heading3"/>
      </w:pPr>
      <w:r>
        <w:t>Behavior</w:t>
      </w:r>
    </w:p>
    <w:p>
      <w:pPr>
        <w:pStyle w:val="ListBullet"/>
      </w:pPr>
      <w:r>
        <w:t>Accepts a resource oId via query string.</w:t>
      </w:r>
    </w:p>
    <w:p>
      <w:pPr>
        <w:pStyle w:val="ListBullet"/>
      </w:pPr>
      <w:r>
        <w:t>If checkStorageTaskStatus=true, checks storage task status for resources that are pending or uploading.</w:t>
      </w:r>
    </w:p>
    <w:p>
      <w:pPr>
        <w:pStyle w:val="ListBullet"/>
      </w:pPr>
      <w:r>
        <w:t>Returns resource data on success; otherwise returns an error payload with _metadata and message.</w:t>
      </w:r>
    </w:p>
    <w:p>
      <w:pPr>
        <w:pStyle w:val="Heading3"/>
      </w:pPr>
      <w:r>
        <w:t>Notes</w:t>
      </w:r>
    </w:p>
    <w:p>
      <w:pPr>
        <w:pStyle w:val="ListBullet"/>
      </w:pPr>
      <w:r>
        <w:t>metadata and settings are documented as object | any and may vary in shape.</w:t>
      </w:r>
    </w:p>
    <w:p>
      <w:pPr>
        <w:pStyle w:val="ListBullet"/>
      </w:pPr>
      <w:r>
        <w:t>If data.hasChildren=true, use data.oId to list child resources (child-listing endpoint not provided in scraped content).</w:t>
      </w:r>
    </w:p>
    <w:p>
      <w:pPr>
        <w:pStyle w:val="Heading3"/>
      </w:pPr>
      <w:r>
        <w:t>Error Handling</w:t>
      </w:r>
    </w:p>
    <w:p>
      <w:pPr>
        <w:pStyle w:val="ListBullet"/>
      </w:pPr>
      <w:r>
        <w:t>400 Bad Request: Invalid/missing query parameters (e.g., missing oId).</w:t>
      </w:r>
    </w:p>
    <w:p>
      <w:pPr>
        <w:pStyle w:val="ListBullet"/>
      </w:pPr>
      <w:r>
        <w:t>404 Not Found: No resource exists for the provided oId.</w:t>
      </w:r>
    </w:p>
    <w:p>
      <w:r>
        <w:br w:type="page"/>
      </w:r>
    </w:p>
    <w:p>
      <w:pPr>
        <w:pStyle w:val="Heading2"/>
      </w:pPr>
      <w:r>
        <w:t>70. [GET] List API Keys</w:t>
      </w:r>
    </w:p>
    <w:p>
      <w:r>
        <w:rPr>
          <w:b/>
        </w:rPr>
        <w:t xml:space="preserve">Endpoint: </w:t>
      </w:r>
      <w:r>
        <w:rPr>
          <w:rFonts w:ascii="Courier New" w:hAnsi="Courier New"/>
          <w:sz w:val="18"/>
        </w:rPr>
        <w:t>/api/v2/api-key/list</w:t>
      </w:r>
    </w:p>
    <w:p>
      <w:pPr>
        <w:pStyle w:val="Heading3"/>
      </w:pPr>
      <w:r>
        <w:t>Prerequisites</w:t>
      </w:r>
    </w:p>
    <w:p>
      <w:pPr>
        <w:pStyle w:val="ListBullet"/>
      </w:pPr>
      <w:r>
        <w:t>Must have permission to view/list API keys in OctaveHQ</w:t>
      </w:r>
    </w:p>
    <w:p>
      <w:pPr>
        <w:pStyle w:val="Heading3"/>
      </w:pPr>
      <w:r>
        <w:t>Method</w:t>
      </w:r>
    </w:p>
    <w:p>
      <w:r>
        <w:t>GET</w:t>
      </w:r>
    </w:p>
    <w:p>
      <w:pPr>
        <w:pStyle w:val="Heading3"/>
      </w:pPr>
      <w:r>
        <w:t>URL</w:t>
      </w:r>
    </w:p>
    <w:p>
      <w:r>
        <w:t>https://app.octavehq.com/api/v2/api-key/list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API keys. Supports optional filtering by product and playbook, and pagination via limit and offset. Rate limited to 1000 requests per minute.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results to return.</w:t>
            </w:r>
          </w:p>
        </w:tc>
      </w:tr>
      <w:tr>
        <w:tc>
          <w:tcPr>
            <w:tcW w:type="dxa" w:w="2880"/>
          </w:tcPr>
          <w:p>
            <w:r>
              <w:t>offset</w:t>
            </w:r>
          </w:p>
        </w:tc>
        <w:tc>
          <w:tcPr>
            <w:tcW w:type="dxa" w:w="2880"/>
          </w:tcPr>
          <w:p>
            <w:r>
              <w:t>number</w:t>
            </w:r>
          </w:p>
        </w:tc>
        <w:tc>
          <w:tcPr>
            <w:tcW w:type="dxa" w:w="2880"/>
          </w:tcPr>
          <w:p>
            <w:r>
              <w:t>Number of results to skip before starting to return results.</w:t>
            </w:r>
          </w:p>
        </w:tc>
      </w:tr>
      <w:tr>
        <w:tc>
          <w:tcPr>
            <w:tcW w:type="dxa" w:w="2880"/>
          </w:tcPr>
          <w:p>
            <w:r>
              <w:t>productOId</w:t>
            </w:r>
          </w:p>
        </w:tc>
        <w:tc>
          <w:tcPr>
            <w:tcW w:type="dxa" w:w="2880"/>
          </w:tcPr>
          <w:p>
            <w:r>
              <w:t>string</w:t>
            </w:r>
          </w:p>
        </w:tc>
        <w:tc>
          <w:tcPr>
            <w:tcW w:type="dxa" w:w="2880"/>
          </w:tcPr>
          <w:p>
            <w:r>
              <w:t>Filter results to API keys associated with a specific product OId.</w:t>
            </w:r>
          </w:p>
        </w:tc>
      </w:tr>
      <w:tr>
        <w:tc>
          <w:tcPr>
            <w:tcW w:type="dxa" w:w="2880"/>
          </w:tcPr>
          <w:p>
            <w:r>
              <w:t>playbookOId</w:t>
            </w:r>
          </w:p>
        </w:tc>
        <w:tc>
          <w:tcPr>
            <w:tcW w:type="dxa" w:w="2880"/>
          </w:tcPr>
          <w:p>
            <w:r>
              <w:t>string</w:t>
            </w:r>
          </w:p>
        </w:tc>
        <w:tc>
          <w:tcPr>
            <w:tcW w:type="dxa" w:w="2880"/>
          </w:tcPr>
          <w:p>
            <w:r>
              <w:t>Filter results to API keys associated with a specific playbook OId.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"hasNext": false,</w:t>
        <w:br/>
        <w:t xml:space="preserve"> "total": 0,</w:t>
        <w:br/>
        <w:t xml:space="preserve"> "data": [</w:t>
        <w:br/>
        <w:t xml:space="preserve"> {</w:t>
        <w:br/>
        <w:t xml:space="preserve"> "name": "My API Key",</w:t>
        <w:br/>
        <w:t xml:space="preserve"> "key": "oct_abcdefghijklmnopqrstuvwxyz",</w:t>
        <w:br/>
        <w:t xml:space="preserve"> "product": {</w:t>
        <w:br/>
        <w:t xml:space="preserve"> "oId": "prod_01HXYZABC123",</w:t>
        <w:br/>
        <w:t xml:space="preserve"> "name": "My Product"</w:t>
        <w:br/>
        <w:t xml:space="preserve"> },</w:t>
        <w:br/>
        <w:t xml:space="preserve"> "playbook": {</w:t>
        <w:br/>
        <w:t xml:space="preserve"> "oId": "pb_01HXYZABC123",</w:t>
        <w:br/>
        <w:t xml:space="preserve"> "name": "My Playbook"</w:t>
        <w:br/>
        <w:t xml:space="preserve"> },</w:t>
        <w:br/>
        <w:t xml:space="preserve"> "template": {</w:t>
        <w:br/>
        <w:t xml:space="preserve"> "oId": "tpl_01HXYZABC123",</w:t>
        <w:br/>
        <w:t xml:space="preserve"> "name": "My Template"</w:t>
        <w:br/>
        <w:t xml:space="preserve"> },</w:t>
        <w:br/>
        <w:t xml:space="preserve"> "createdAt": "2026-03-01T10:15:30Z",</w:t>
        <w:br/>
        <w:t xml:space="preserve"> "updatedAt": "2026-03-10T18:22:05Z"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"Invalid query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request/response.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hasNext</w:t>
            </w:r>
          </w:p>
        </w:tc>
        <w:tc>
          <w:tcPr>
            <w:tcW w:type="dxa" w:w="2880"/>
          </w:tcPr>
          <w:p>
            <w:r>
              <w:t>boolean</w:t>
            </w:r>
          </w:p>
        </w:tc>
        <w:tc>
          <w:tcPr>
            <w:tcW w:type="dxa" w:w="2880"/>
          </w:tcPr>
          <w:p>
            <w:r>
              <w:t>Whether there are more results. Example: false.</w:t>
            </w:r>
          </w:p>
        </w:tc>
      </w:tr>
      <w:tr>
        <w:tc>
          <w:tcPr>
            <w:tcW w:type="dxa" w:w="2880"/>
          </w:tcPr>
          <w:p>
            <w:r>
              <w:t>total</w:t>
            </w:r>
          </w:p>
        </w:tc>
        <w:tc>
          <w:tcPr>
            <w:tcW w:type="dxa" w:w="2880"/>
          </w:tcPr>
          <w:p>
            <w:r>
              <w:t>number</w:t>
            </w:r>
          </w:p>
        </w:tc>
        <w:tc>
          <w:tcPr>
            <w:tcW w:type="dxa" w:w="2880"/>
          </w:tcPr>
          <w:p>
            <w:r>
              <w:t>Total number of results. Example: 0.</w:t>
            </w:r>
          </w:p>
        </w:tc>
      </w:tr>
      <w:tr>
        <w:tc>
          <w:tcPr>
            <w:tcW w:type="dxa" w:w="2880"/>
          </w:tcPr>
          <w:p>
            <w:r>
              <w:t>data</w:t>
            </w:r>
          </w:p>
        </w:tc>
        <w:tc>
          <w:tcPr>
            <w:tcW w:type="dxa" w:w="2880"/>
          </w:tcPr>
          <w:p>
            <w:r>
              <w:t>array</w:t>
            </w:r>
          </w:p>
        </w:tc>
        <w:tc>
          <w:tcPr>
            <w:tcW w:type="dxa" w:w="2880"/>
          </w:tcPr>
          <w:p>
            <w:r>
              <w:t>List of API keys.</w:t>
            </w:r>
          </w:p>
        </w:tc>
      </w:tr>
      <w:tr>
        <w:tc>
          <w:tcPr>
            <w:tcW w:type="dxa" w:w="2880"/>
          </w:tcPr>
          <w:p>
            <w:r>
              <w:t>data[].name</w:t>
            </w:r>
          </w:p>
        </w:tc>
        <w:tc>
          <w:tcPr>
            <w:tcW w:type="dxa" w:w="2880"/>
          </w:tcPr>
          <w:p>
            <w:r>
              <w:t>string</w:t>
            </w:r>
          </w:p>
        </w:tc>
        <w:tc>
          <w:tcPr>
            <w:tcW w:type="dxa" w:w="2880"/>
          </w:tcPr>
          <w:p>
            <w:r>
              <w:t>Name of the API key.</w:t>
            </w:r>
          </w:p>
        </w:tc>
      </w:tr>
      <w:tr>
        <w:tc>
          <w:tcPr>
            <w:tcW w:type="dxa" w:w="2880"/>
          </w:tcPr>
          <w:p>
            <w:r>
              <w:t>data[].key</w:t>
            </w:r>
          </w:p>
        </w:tc>
        <w:tc>
          <w:tcPr>
            <w:tcW w:type="dxa" w:w="2880"/>
          </w:tcPr>
          <w:p>
            <w:r>
              <w:t>string</w:t>
            </w:r>
          </w:p>
        </w:tc>
        <w:tc>
          <w:tcPr>
            <w:tcW w:type="dxa" w:w="2880"/>
          </w:tcPr>
          <w:p>
            <w:r>
              <w:t>API key value.</w:t>
            </w:r>
          </w:p>
        </w:tc>
      </w:tr>
      <w:tr>
        <w:tc>
          <w:tcPr>
            <w:tcW w:type="dxa" w:w="2880"/>
          </w:tcPr>
          <w:p>
            <w:r>
              <w:t>data[].product</w:t>
            </w:r>
          </w:p>
        </w:tc>
        <w:tc>
          <w:tcPr>
            <w:tcW w:type="dxa" w:w="2880"/>
          </w:tcPr>
          <w:p>
            <w:r>
              <w:t>object</w:t>
            </w:r>
          </w:p>
        </w:tc>
        <w:tc>
          <w:tcPr>
            <w:tcW w:type="dxa" w:w="2880"/>
          </w:tcPr>
          <w:p>
            <w:r>
              <w:t>Product associated with the API key.</w:t>
            </w:r>
          </w:p>
        </w:tc>
      </w:tr>
      <w:tr>
        <w:tc>
          <w:tcPr>
            <w:tcW w:type="dxa" w:w="2880"/>
          </w:tcPr>
          <w:p>
            <w:r>
              <w:t>data[].product.oId</w:t>
            </w:r>
          </w:p>
        </w:tc>
        <w:tc>
          <w:tcPr>
            <w:tcW w:type="dxa" w:w="2880"/>
          </w:tcPr>
          <w:p>
            <w:r>
              <w:t>string</w:t>
            </w:r>
          </w:p>
        </w:tc>
        <w:tc>
          <w:tcPr>
            <w:tcW w:type="dxa" w:w="2880"/>
          </w:tcPr>
          <w:p>
            <w:r>
              <w:t>Product OId.</w:t>
            </w:r>
          </w:p>
        </w:tc>
      </w:tr>
      <w:tr>
        <w:tc>
          <w:tcPr>
            <w:tcW w:type="dxa" w:w="2880"/>
          </w:tcPr>
          <w:p>
            <w:r>
              <w:t>data[].product.name</w:t>
            </w:r>
          </w:p>
        </w:tc>
        <w:tc>
          <w:tcPr>
            <w:tcW w:type="dxa" w:w="2880"/>
          </w:tcPr>
          <w:p>
            <w:r>
              <w:t>string</w:t>
            </w:r>
          </w:p>
        </w:tc>
        <w:tc>
          <w:tcPr>
            <w:tcW w:type="dxa" w:w="2880"/>
          </w:tcPr>
          <w:p>
            <w:r>
              <w:t>Product name.</w:t>
            </w:r>
          </w:p>
        </w:tc>
      </w:tr>
      <w:tr>
        <w:tc>
          <w:tcPr>
            <w:tcW w:type="dxa" w:w="2880"/>
          </w:tcPr>
          <w:p>
            <w:r>
              <w:t>data[].playbook</w:t>
            </w:r>
          </w:p>
        </w:tc>
        <w:tc>
          <w:tcPr>
            <w:tcW w:type="dxa" w:w="2880"/>
          </w:tcPr>
          <w:p>
            <w:r>
              <w:t>object</w:t>
            </w:r>
          </w:p>
        </w:tc>
        <w:tc>
          <w:tcPr>
            <w:tcW w:type="dxa" w:w="2880"/>
          </w:tcPr>
          <w:p>
            <w:r>
              <w:t>Playbook associated with the API key.</w:t>
            </w:r>
          </w:p>
        </w:tc>
      </w:tr>
      <w:tr>
        <w:tc>
          <w:tcPr>
            <w:tcW w:type="dxa" w:w="2880"/>
          </w:tcPr>
          <w:p>
            <w:r>
              <w:t>data[].playbook.oId</w:t>
            </w:r>
          </w:p>
        </w:tc>
        <w:tc>
          <w:tcPr>
            <w:tcW w:type="dxa" w:w="2880"/>
          </w:tcPr>
          <w:p>
            <w:r>
              <w:t>string</w:t>
            </w:r>
          </w:p>
        </w:tc>
        <w:tc>
          <w:tcPr>
            <w:tcW w:type="dxa" w:w="2880"/>
          </w:tcPr>
          <w:p>
            <w:r>
              <w:t>Playbook OId.</w:t>
            </w:r>
          </w:p>
        </w:tc>
      </w:tr>
      <w:tr>
        <w:tc>
          <w:tcPr>
            <w:tcW w:type="dxa" w:w="2880"/>
          </w:tcPr>
          <w:p>
            <w:r>
              <w:t>data[].playbook.name</w:t>
            </w:r>
          </w:p>
        </w:tc>
        <w:tc>
          <w:tcPr>
            <w:tcW w:type="dxa" w:w="2880"/>
          </w:tcPr>
          <w:p>
            <w:r>
              <w:t>string</w:t>
            </w:r>
          </w:p>
        </w:tc>
        <w:tc>
          <w:tcPr>
            <w:tcW w:type="dxa" w:w="2880"/>
          </w:tcPr>
          <w:p>
            <w:r>
              <w:t>Playbook name.</w:t>
            </w:r>
          </w:p>
        </w:tc>
      </w:tr>
      <w:tr>
        <w:tc>
          <w:tcPr>
            <w:tcW w:type="dxa" w:w="2880"/>
          </w:tcPr>
          <w:p>
            <w:r>
              <w:t>data[].template</w:t>
            </w:r>
          </w:p>
        </w:tc>
        <w:tc>
          <w:tcPr>
            <w:tcW w:type="dxa" w:w="2880"/>
          </w:tcPr>
          <w:p>
            <w:r>
              <w:t>object</w:t>
            </w:r>
          </w:p>
        </w:tc>
        <w:tc>
          <w:tcPr>
            <w:tcW w:type="dxa" w:w="2880"/>
          </w:tcPr>
          <w:p>
            <w:r>
              <w:t>Template associated with the API key.</w:t>
            </w:r>
          </w:p>
        </w:tc>
      </w:tr>
      <w:tr>
        <w:tc>
          <w:tcPr>
            <w:tcW w:type="dxa" w:w="2880"/>
          </w:tcPr>
          <w:p>
            <w:r>
              <w:t>data[].template.oId</w:t>
            </w:r>
          </w:p>
        </w:tc>
        <w:tc>
          <w:tcPr>
            <w:tcW w:type="dxa" w:w="2880"/>
          </w:tcPr>
          <w:p>
            <w:r>
              <w:t>string</w:t>
            </w:r>
          </w:p>
        </w:tc>
        <w:tc>
          <w:tcPr>
            <w:tcW w:type="dxa" w:w="2880"/>
          </w:tcPr>
          <w:p>
            <w:r>
              <w:t>Template OId.</w:t>
            </w:r>
          </w:p>
        </w:tc>
      </w:tr>
      <w:tr>
        <w:tc>
          <w:tcPr>
            <w:tcW w:type="dxa" w:w="2880"/>
          </w:tcPr>
          <w:p>
            <w:r>
              <w:t>data[].template.name</w:t>
            </w:r>
          </w:p>
        </w:tc>
        <w:tc>
          <w:tcPr>
            <w:tcW w:type="dxa" w:w="2880"/>
          </w:tcPr>
          <w:p>
            <w:r>
              <w:t>string</w:t>
            </w:r>
          </w:p>
        </w:tc>
        <w:tc>
          <w:tcPr>
            <w:tcW w:type="dxa" w:w="2880"/>
          </w:tcPr>
          <w:p>
            <w:r>
              <w:t>Template name.</w:t>
            </w:r>
          </w:p>
        </w:tc>
      </w:tr>
      <w:tr>
        <w:tc>
          <w:tcPr>
            <w:tcW w:type="dxa" w:w="2880"/>
          </w:tcPr>
          <w:p>
            <w:r>
              <w:t>data[].createdAt</w:t>
            </w:r>
          </w:p>
        </w:tc>
        <w:tc>
          <w:tcPr>
            <w:tcW w:type="dxa" w:w="2880"/>
          </w:tcPr>
          <w:p>
            <w:r>
              <w:t>string</w:t>
            </w:r>
          </w:p>
        </w:tc>
        <w:tc>
          <w:tcPr>
            <w:tcW w:type="dxa" w:w="2880"/>
          </w:tcPr>
          <w:p>
            <w:r>
              <w:t>Creation date.</w:t>
            </w:r>
          </w:p>
        </w:tc>
      </w:tr>
      <w:tr>
        <w:tc>
          <w:tcPr>
            <w:tcW w:type="dxa" w:w="2880"/>
          </w:tcPr>
          <w:p>
            <w:r>
              <w:t>data[].updatedAt</w:t>
            </w:r>
          </w:p>
        </w:tc>
        <w:tc>
          <w:tcPr>
            <w:tcW w:type="dxa" w:w="2880"/>
          </w:tcPr>
          <w:p>
            <w:r>
              <w:t>string</w:t>
            </w:r>
          </w:p>
        </w:tc>
        <w:tc>
          <w:tcPr>
            <w:tcW w:type="dxa" w:w="2880"/>
          </w:tcPr>
          <w:p>
            <w:r>
              <w:t>Update 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'https://app.octavehq.com/api/v2/api-key/list?limit=50&amp;offset=0' \</w:t>
        <w:br/>
        <w:t xml:space="preserve"> --header 'Accept: application/json'</w:t>
      </w:r>
    </w:p>
    <w:p>
      <w:pPr>
        <w:pStyle w:val="Heading3"/>
      </w:pPr>
      <w:r>
        <w:t>Example Usage</w:t>
      </w:r>
    </w:p>
    <w:p>
      <w:pPr>
        <w:pStyle w:val="Heading3"/>
      </w:pPr>
      <w:r>
        <w:t>Example 1: List API keys (first page)</w:t>
      </w:r>
    </w:p>
    <w:p>
      <w:r>
        <w:rPr>
          <w:b/>
          <w:color w:val="666666"/>
          <w:sz w:val="16"/>
        </w:rPr>
        <w:t>[bash]</w:t>
      </w:r>
    </w:p>
    <w:p>
      <w:pPr>
        <w:shd w:fill="F2F2F2" w:val="clear"/>
      </w:pPr>
      <w:r>
        <w:rPr>
          <w:rFonts w:ascii="Courier New" w:hAnsi="Courier New"/>
          <w:sz w:val="17"/>
        </w:rPr>
        <w:t>curl -sS --location \</w:t>
        <w:br/>
        <w:t xml:space="preserve"> 'https://app.octavehq.com/api/v2/api-key/list?limit=25&amp;offset=0' \</w:t>
        <w:br/>
        <w:t xml:space="preserve"> -H 'Accept: application/json'</w:t>
      </w:r>
    </w:p>
    <w:p>
      <w:pPr>
        <w:pStyle w:val="Heading3"/>
      </w:pPr>
      <w:r>
        <w:t>Example 2: Filter by product</w:t>
      </w:r>
    </w:p>
    <w:p>
      <w:r>
        <w:rPr>
          <w:b/>
          <w:color w:val="666666"/>
          <w:sz w:val="16"/>
        </w:rPr>
        <w:t>[bash]</w:t>
      </w:r>
    </w:p>
    <w:p>
      <w:pPr>
        <w:shd w:fill="F2F2F2" w:val="clear"/>
      </w:pPr>
      <w:r>
        <w:rPr>
          <w:rFonts w:ascii="Courier New" w:hAnsi="Courier New"/>
          <w:sz w:val="17"/>
        </w:rPr>
        <w:t>curl -sS --location \</w:t>
        <w:br/>
        <w:t xml:space="preserve"> 'https://app.octavehq.com/api/v2/api-key/list?productOId=prod_01HXYZABC123&amp;limit=25&amp;offset=0' \</w:t>
        <w:br/>
        <w:t xml:space="preserve"> -H 'Accept: application/json'</w:t>
      </w:r>
    </w:p>
    <w:p>
      <w:pPr>
        <w:pStyle w:val="Heading3"/>
      </w:pPr>
      <w:r>
        <w:t>Example 3: Filter by playbook</w:t>
      </w:r>
    </w:p>
    <w:p>
      <w:r>
        <w:rPr>
          <w:b/>
          <w:color w:val="666666"/>
          <w:sz w:val="16"/>
        </w:rPr>
        <w:t>[bash]</w:t>
      </w:r>
    </w:p>
    <w:p>
      <w:pPr>
        <w:shd w:fill="F2F2F2" w:val="clear"/>
      </w:pPr>
      <w:r>
        <w:rPr>
          <w:rFonts w:ascii="Courier New" w:hAnsi="Courier New"/>
          <w:sz w:val="17"/>
        </w:rPr>
        <w:t>curl -sS --location \</w:t>
        <w:br/>
        <w:t xml:space="preserve"> 'https://app.octavehq.com/api/v2/api-key/list?playbookOId=pb_01HXYZABC123&amp;limit=25&amp;offset=0' \</w:t>
        <w:br/>
        <w:t xml:space="preserve"> -H 'Accept: application/json'</w:t>
      </w:r>
    </w:p>
    <w:p>
      <w:pPr>
        <w:pStyle w:val="Heading3"/>
      </w:pPr>
      <w:r>
        <w:t>Notes</w:t>
      </w:r>
    </w:p>
    <w:p>
      <w:pPr>
        <w:pStyle w:val="ListBullet"/>
      </w:pPr>
      <w:r>
        <w:t>Rate limit: 1000 requests per minute.</w:t>
      </w:r>
    </w:p>
    <w:p>
      <w:pPr>
        <w:pStyle w:val="ListBullet"/>
      </w:pPr>
      <w:r>
        <w:t>This endpoint uses query parameters for pagination (limit, offset) and filtering (productOId, playbookOId).</w:t>
      </w:r>
    </w:p>
    <w:p>
      <w:r>
        <w:br w:type="page"/>
      </w:r>
    </w:p>
    <w:p>
      <w:pPr>
        <w:pStyle w:val="Heading2"/>
      </w:pPr>
      <w:r>
        <w:t>71. [POST] Generate Emails (Async, Headless)</w:t>
      </w:r>
    </w:p>
    <w:p>
      <w:r>
        <w:rPr>
          <w:b/>
        </w:rPr>
        <w:t xml:space="preserve">Endpoint: </w:t>
      </w:r>
      <w:r>
        <w:rPr>
          <w:rFonts w:ascii="Courier New" w:hAnsi="Courier New"/>
          <w:sz w:val="18"/>
        </w:rPr>
        <w:t>/api/v2/async/headless/generate-emails</w:t>
      </w:r>
    </w:p>
    <w:p>
      <w:pPr>
        <w:pStyle w:val="Heading3"/>
      </w:pPr>
      <w:r>
        <w:t>Prerequisites</w:t>
      </w:r>
    </w:p>
    <w:p>
      <w:pPr>
        <w:pStyle w:val="ListBullet"/>
      </w:pPr>
      <w:r>
        <w:t>Ability to submit asynchronous headless generation jobs</w:t>
      </w:r>
    </w:p>
    <w:p>
      <w:pPr>
        <w:pStyle w:val="ListBullet"/>
      </w:pPr>
      <w:r>
        <w:t>A publicly reachable callbackUrl that can receive the async result</w:t>
      </w:r>
    </w:p>
    <w:p>
      <w:pPr>
        <w:pStyle w:val="Heading3"/>
      </w:pPr>
      <w:r>
        <w:t>Method</w:t>
      </w:r>
    </w:p>
    <w:p>
      <w:r>
        <w:t>POST</w:t>
      </w:r>
    </w:p>
    <w:p>
      <w:pPr>
        <w:pStyle w:val="Heading3"/>
      </w:pPr>
      <w:r>
        <w:t>URL</w:t>
      </w:r>
    </w:p>
    <w:p>
      <w:r>
        <w:t>https://app.octavehq.com/api/v2/async/headless/generate-emails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"x-request-source": "string",</w:t>
        <w:br/>
        <w:t xml:space="preserve"> "x-external-request-id": "string"</w:t>
        <w:br/>
        <w:t>}</w:t>
      </w:r>
    </w:p>
    <w:p>
      <w:pPr>
        <w:pStyle w:val="Heading3"/>
      </w:pPr>
      <w:r>
        <w:t>Description</w:t>
      </w:r>
    </w:p>
    <w:p>
      <w:r>
        <w:t>Submits an asynchronous “headless” job to generate a multi-step email sequence. The request is accepted immediately and returns a requestId and status (typically pending), and the final output is delivered via the provided callbackUrl.</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The request body must be sent as JSON (Content-Type: application/json).</w:t>
      </w:r>
    </w:p>
    <w:p>
      <w:pPr>
        <w:pStyle w:val="ListBullet"/>
      </w:pPr>
      <w:r>
        <w:t>sequence.steps must be an integer between 1 and 7 (inclusive).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w:t>
            </w:r>
          </w:p>
        </w:tc>
        <w:tc>
          <w:tcPr>
            <w:tcW w:type="dxa" w:w="2880"/>
          </w:tcPr>
          <w:p>
            <w:r>
              <w:t>object</w:t>
            </w:r>
          </w:p>
        </w:tc>
        <w:tc>
          <w:tcPr>
            <w:tcW w:type="dxa" w:w="2880"/>
          </w:tcPr>
          <w:p>
            <w:r>
              <w:t>Sequence configuration object.</w:t>
            </w:r>
          </w:p>
        </w:tc>
      </w:tr>
      <w:tr>
        <w:tc>
          <w:tcPr>
            <w:tcW w:type="dxa" w:w="2880"/>
          </w:tcPr>
          <w:p>
            <w:r>
              <w:t>sequence.steps</w:t>
            </w:r>
          </w:p>
        </w:tc>
        <w:tc>
          <w:tcPr>
            <w:tcW w:type="dxa" w:w="2880"/>
          </w:tcPr>
          <w:p>
            <w:r>
              <w:t>integer</w:t>
            </w:r>
          </w:p>
        </w:tc>
        <w:tc>
          <w:tcPr>
            <w:tcW w:type="dxa" w:w="2880"/>
          </w:tcPr>
          <w:p>
            <w:r>
              <w:t>Required. Number of steps in the sequence. Min 1, max 7. Example: 4.</w:t>
            </w:r>
          </w:p>
        </w:tc>
      </w:tr>
      <w:tr>
        <w:tc>
          <w:tcPr>
            <w:tcW w:type="dxa" w:w="2880"/>
          </w:tcPr>
          <w:p>
            <w:r>
              <w:t>offering</w:t>
            </w:r>
          </w:p>
        </w:tc>
        <w:tc>
          <w:tcPr>
            <w:tcW w:type="dxa" w:w="2880"/>
          </w:tcPr>
          <w:p>
            <w:r>
              <w:t>object</w:t>
            </w:r>
          </w:p>
        </w:tc>
        <w:tc>
          <w:tcPr>
            <w:tcW w:type="dxa" w:w="2880"/>
          </w:tcPr>
          <w:p>
            <w:r>
              <w:t>Required. Product/service offering information used to ground the sequence.</w:t>
            </w:r>
          </w:p>
        </w:tc>
      </w:tr>
      <w:tr>
        <w:tc>
          <w:tcPr>
            <w:tcW w:type="dxa" w:w="2880"/>
          </w:tcPr>
          <w:p>
            <w:r>
              <w:t>offering.url</w:t>
            </w:r>
          </w:p>
        </w:tc>
        <w:tc>
          <w:tcPr>
            <w:tcW w:type="dxa" w:w="2880"/>
          </w:tcPr>
          <w:p>
            <w:r>
              <w:t>string</w:t>
            </w:r>
          </w:p>
        </w:tc>
        <w:tc>
          <w:tcPr>
            <w:tcW w:type="dxa" w:w="2880"/>
          </w:tcPr>
          <w:p>
            <w:r>
              <w:t>Required. Primary website for the product/service. Min length 1. Example: https://www.example.com.</w:t>
            </w:r>
          </w:p>
        </w:tc>
      </w:tr>
      <w:tr>
        <w:tc>
          <w:tcPr>
            <w:tcW w:type="dxa" w:w="2880"/>
          </w:tcPr>
          <w:p>
            <w:r>
              <w:t>offering.name</w:t>
            </w:r>
          </w:p>
        </w:tc>
        <w:tc>
          <w:tcPr>
            <w:tcW w:type="dxa" w:w="2880"/>
          </w:tcPr>
          <w:p>
            <w:r>
              <w:t>string</w:t>
            </w:r>
          </w:p>
        </w:tc>
        <w:tc>
          <w:tcPr>
            <w:tcW w:type="dxa" w:w="2880"/>
          </w:tcPr>
          <w:p>
            <w:r>
              <w:t>Required. External-facing name of the product/service. Min length 1. Example: Example product/service.</w:t>
            </w:r>
          </w:p>
        </w:tc>
      </w:tr>
      <w:tr>
        <w:tc>
          <w:tcPr>
            <w:tcW w:type="dxa" w:w="2880"/>
          </w:tcPr>
          <w:p>
            <w:r>
              <w:t>recipient</w:t>
            </w:r>
          </w:p>
        </w:tc>
        <w:tc>
          <w:tcPr>
            <w:tcW w:type="dxa" w:w="2880"/>
          </w:tcPr>
          <w:p>
            <w:r>
              <w:t>object</w:t>
            </w:r>
          </w:p>
        </w:tc>
        <w:tc>
          <w:tcPr>
            <w:tcW w:type="dxa" w:w="2880"/>
          </w:tcPr>
          <w:p>
            <w:r>
              <w:t>Required. Recipient information.</w:t>
            </w:r>
          </w:p>
        </w:tc>
      </w:tr>
      <w:tr>
        <w:tc>
          <w:tcPr>
            <w:tcW w:type="dxa" w:w="2880"/>
          </w:tcPr>
          <w:p>
            <w:r>
              <w:t>recipient.firstName</w:t>
            </w:r>
          </w:p>
        </w:tc>
        <w:tc>
          <w:tcPr>
            <w:tcW w:type="dxa" w:w="2880"/>
          </w:tcPr>
          <w:p>
            <w:r>
              <w:t>string</w:t>
            </w:r>
          </w:p>
        </w:tc>
        <w:tc>
          <w:tcPr>
            <w:tcW w:type="dxa" w:w="2880"/>
          </w:tcPr>
          <w:p>
            <w:r>
              <w:t>Required. Recipient first name. Example: John.</w:t>
            </w:r>
          </w:p>
        </w:tc>
      </w:tr>
      <w:tr>
        <w:tc>
          <w:tcPr>
            <w:tcW w:type="dxa" w:w="2880"/>
          </w:tcPr>
          <w:p>
            <w:r>
              <w:t>recipient.companyName</w:t>
            </w:r>
          </w:p>
        </w:tc>
        <w:tc>
          <w:tcPr>
            <w:tcW w:type="dxa" w:w="2880"/>
          </w:tcPr>
          <w:p>
            <w:r>
              <w:t>string</w:t>
            </w:r>
          </w:p>
        </w:tc>
        <w:tc>
          <w:tcPr>
            <w:tcW w:type="dxa" w:w="2880"/>
          </w:tcPr>
          <w:p>
            <w:r>
              <w:t>Required. Recipient company name. Example: Example company name.</w:t>
            </w:r>
          </w:p>
        </w:tc>
      </w:tr>
      <w:tr>
        <w:tc>
          <w:tcPr>
            <w:tcW w:type="dxa" w:w="2880"/>
          </w:tcPr>
          <w:p>
            <w:r>
              <w:t>recipient.companyDomain</w:t>
            </w:r>
          </w:p>
        </w:tc>
        <w:tc>
          <w:tcPr>
            <w:tcW w:type="dxa" w:w="2880"/>
          </w:tcPr>
          <w:p>
            <w:r>
              <w:t>string</w:t>
            </w:r>
          </w:p>
        </w:tc>
        <w:tc>
          <w:tcPr>
            <w:tcW w:type="dxa" w:w="2880"/>
          </w:tcPr>
          <w:p>
            <w:r>
              <w:t>Required. Recipient company domain. Example: example.com.</w:t>
            </w:r>
          </w:p>
        </w:tc>
      </w:tr>
      <w:tr>
        <w:tc>
          <w:tcPr>
            <w:tcW w:type="dxa" w:w="2880"/>
          </w:tcPr>
          <w:p>
            <w:r>
              <w:t>callbackUrl</w:t>
            </w:r>
          </w:p>
        </w:tc>
        <w:tc>
          <w:tcPr>
            <w:tcW w:type="dxa" w:w="2880"/>
          </w:tcPr>
          <w:p>
            <w:r>
              <w:t>string</w:t>
            </w:r>
          </w:p>
        </w:tc>
        <w:tc>
          <w:tcPr>
            <w:tcW w:type="dxa" w:w="2880"/>
          </w:tcPr>
          <w:p>
            <w:r>
              <w:t>Required. Callback URL for async completion. Example: https://example.com/api/callbacks/unique-id.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sequence.length</w:t>
            </w:r>
          </w:p>
        </w:tc>
        <w:tc>
          <w:tcPr>
            <w:tcW w:type="dxa" w:w="2880"/>
          </w:tcPr>
          <w:p>
            <w:r>
              <w:t>string</w:t>
            </w:r>
          </w:p>
        </w:tc>
        <w:tc>
          <w:tcPr>
            <w:tcW w:type="dxa" w:w="2880"/>
          </w:tcPr>
          <w:p>
            <w:r>
              <w:t>Average length of emails. Allowed: SHORT, MEDIUM, LONG, MIXED. Default: "MIXED". Example: "MIXED".</w:t>
            </w:r>
          </w:p>
        </w:tc>
      </w:tr>
      <w:tr>
        <w:tc>
          <w:tcPr>
            <w:tcW w:type="dxa" w:w="2880"/>
          </w:tcPr>
          <w:p>
            <w:r>
              <w:t>sequence.type</w:t>
            </w:r>
          </w:p>
        </w:tc>
        <w:tc>
          <w:tcPr>
            <w:tcW w:type="dxa" w:w="2880"/>
          </w:tcPr>
          <w:p>
            <w:r>
              <w:t>string</w:t>
            </w:r>
          </w:p>
        </w:tc>
        <w:tc>
          <w:tcPr>
            <w:tcW w:type="dxa" w:w="2880"/>
          </w:tcPr>
          <w:p>
            <w:r>
              <w:t>Purpose/type of the sequence. Allowed: COLD_OUTBOUND, WARM_OUTBOUND, INBOUND, CUSTOM, CVI_WHY_CHANGE, BARE_METAL. Default: "COLD_OUTBOUND". Example: "COLD_OUTBOUND".</w:t>
            </w:r>
          </w:p>
        </w:tc>
      </w:tr>
      <w:tr>
        <w:tc>
          <w:tcPr>
            <w:tcW w:type="dxa" w:w="2880"/>
          </w:tcPr>
          <w:p>
            <w:r>
              <w:t>sequence.primaryGoal</w:t>
            </w:r>
          </w:p>
        </w:tc>
        <w:tc>
          <w:tcPr>
            <w:tcW w:type="dxa" w:w="2880"/>
          </w:tcPr>
          <w:p>
            <w:r>
              <w:t>string</w:t>
            </w:r>
          </w:p>
        </w:tc>
        <w:tc>
          <w:tcPr>
            <w:tcW w:type="dxa" w:w="2880"/>
          </w:tcPr>
          <w:p>
            <w:r>
              <w:t>Primary goal. Allowed: INITIATE_CONVERSATION, SCHEDULE_MEETING, REQUEST_INTRODUCTION, ASK_FOR_FEEDBACK, FIND_TIME_TO_CONNECT, POLITELY_DISENGAGE, SMART_CTA. Default: "INITIATE_CONVERSATION". Example: "INITIATE_CONVERSATION".</w:t>
            </w:r>
          </w:p>
        </w:tc>
      </w:tr>
      <w:tr>
        <w:tc>
          <w:tcPr>
            <w:tcW w:type="dxa" w:w="2880"/>
          </w:tcPr>
          <w:p>
            <w:r>
              <w:t>sequence.generateUniqueSubjectLines</w:t>
            </w:r>
          </w:p>
        </w:tc>
        <w:tc>
          <w:tcPr>
            <w:tcW w:type="dxa" w:w="2880"/>
          </w:tcPr>
          <w:p>
            <w:r>
              <w:t>boolean</w:t>
            </w:r>
          </w:p>
        </w:tc>
        <w:tc>
          <w:tcPr>
            <w:tcW w:type="dxa" w:w="2880"/>
          </w:tcPr>
          <w:p>
            <w:r>
              <w:t>When true, generates unique subject lines for each email; when false, reuses the first subject line for subsequent emails. Example: true.</w:t>
            </w:r>
          </w:p>
        </w:tc>
      </w:tr>
      <w:tr>
        <w:tc>
          <w:tcPr>
            <w:tcW w:type="dxa" w:w="2880"/>
          </w:tcPr>
          <w:p>
            <w:r>
              <w:t>sequence.additionalInstructions</w:t>
            </w:r>
          </w:p>
        </w:tc>
        <w:tc>
          <w:tcPr>
            <w:tcW w:type="dxa" w:w="2880"/>
          </w:tcPr>
          <w:p>
            <w:r>
              <w:t>string</w:t>
            </w:r>
          </w:p>
        </w:tc>
        <w:tc>
          <w:tcPr>
            <w:tcW w:type="dxa" w:w="2880"/>
          </w:tcPr>
          <w:p>
            <w:r>
              <w:t>Additional instructions for the sequence. Example: "Additional instructions for the sequence".</w:t>
            </w:r>
          </w:p>
        </w:tc>
      </w:tr>
      <w:tr>
        <w:tc>
          <w:tcPr>
            <w:tcW w:type="dxa" w:w="2880"/>
          </w:tcPr>
          <w:p>
            <w:r>
              <w:t>sequence.exampleForIntroEmail</w:t>
            </w:r>
          </w:p>
        </w:tc>
        <w:tc>
          <w:tcPr>
            <w:tcW w:type="dxa" w:w="2880"/>
          </w:tcPr>
          <w:p>
            <w:r>
              <w:t>string</w:t>
            </w:r>
          </w:p>
        </w:tc>
        <w:tc>
          <w:tcPr>
            <w:tcW w:type="dxa" w:w="2880"/>
          </w:tcPr>
          <w:p>
            <w:r>
              <w:t>Example email for the first email in the sequence. Example: "Example email for the first email in the sequence".</w:t>
            </w:r>
          </w:p>
        </w:tc>
      </w:tr>
      <w:tr>
        <w:tc>
          <w:tcPr>
            <w:tcW w:type="dxa" w:w="2880"/>
          </w:tcPr>
          <w:p>
            <w:r>
              <w:t>sequence.exampleForFinalEmail</w:t>
            </w:r>
          </w:p>
        </w:tc>
        <w:tc>
          <w:tcPr>
            <w:tcW w:type="dxa" w:w="2880"/>
          </w:tcPr>
          <w:p>
            <w:r>
              <w:t>string</w:t>
            </w:r>
          </w:p>
        </w:tc>
        <w:tc>
          <w:tcPr>
            <w:tcW w:type="dxa" w:w="2880"/>
          </w:tcPr>
          <w:p>
            <w:r>
              <w:t>Example email for the final email in the sequence. Example: "Example email for the final email in the sequence".</w:t>
            </w:r>
          </w:p>
        </w:tc>
      </w:tr>
      <w:tr>
        <w:tc>
          <w:tcPr>
            <w:tcW w:type="dxa" w:w="2880"/>
          </w:tcPr>
          <w:p>
            <w:r>
              <w:t>sequence.lang</w:t>
            </w:r>
          </w:p>
        </w:tc>
        <w:tc>
          <w:tcPr>
            <w:tcW w:type="dxa" w:w="2880"/>
          </w:tcPr>
          <w:p>
            <w:r>
              <w:t>string</w:t>
            </w:r>
          </w:p>
        </w:tc>
        <w:tc>
          <w:tcPr>
            <w:tcW w:type="dxa" w:w="2880"/>
          </w:tcPr>
          <w:p>
            <w:r>
              <w:t>Target language for generated emails. Recommended ISO 639-1 codes (e.g., es, fr, de). Full names supported for backward compatibility. Defaults to English (en) if not specified. Example: "es".</w:t>
            </w:r>
          </w:p>
        </w:tc>
      </w:tr>
      <w:tr>
        <w:tc>
          <w:tcPr>
            <w:tcW w:type="dxa" w:w="2880"/>
          </w:tcPr>
          <w:p>
            <w:r>
              <w:t>sequence.outputFormat</w:t>
            </w:r>
          </w:p>
        </w:tc>
        <w:tc>
          <w:tcPr>
            <w:tcW w:type="dxa" w:w="2880"/>
          </w:tcPr>
          <w:p>
            <w:r>
              <w:t>string</w:t>
            </w:r>
          </w:p>
        </w:tc>
        <w:tc>
          <w:tcPr>
            <w:tcW w:type="dxa" w:w="2880"/>
          </w:tcPr>
          <w:p>
            <w:r>
              <w:t>Output format. Allowed: text, html, markdown. Default: "text". Example: "text".</w:t>
            </w:r>
          </w:p>
        </w:tc>
      </w:tr>
      <w:tr>
        <w:tc>
          <w:tcPr>
            <w:tcW w:type="dxa" w:w="2880"/>
          </w:tcPr>
          <w:p>
            <w:r>
              <w:t>offering.coreValueProposition</w:t>
            </w:r>
          </w:p>
        </w:tc>
        <w:tc>
          <w:tcPr>
            <w:tcW w:type="dxa" w:w="2880"/>
          </w:tcPr>
          <w:p>
            <w:r>
              <w:t>any</w:t>
            </w:r>
          </w:p>
        </w:tc>
        <w:tc>
          <w:tcPr>
            <w:tcW w:type="dxa" w:w="2880"/>
          </w:tcPr>
          <w:p>
            <w:r>
              <w:t>Core value proposition. Example: "Example core value proposition".</w:t>
            </w:r>
          </w:p>
        </w:tc>
      </w:tr>
      <w:tr>
        <w:tc>
          <w:tcPr>
            <w:tcW w:type="dxa" w:w="2880"/>
          </w:tcPr>
          <w:p>
            <w:r>
              <w:t>offering.keyDifferentiator</w:t>
            </w:r>
          </w:p>
        </w:tc>
        <w:tc>
          <w:tcPr>
            <w:tcW w:type="dxa" w:w="2880"/>
          </w:tcPr>
          <w:p>
            <w:r>
              <w:t>any</w:t>
            </w:r>
          </w:p>
        </w:tc>
        <w:tc>
          <w:tcPr>
            <w:tcW w:type="dxa" w:w="2880"/>
          </w:tcPr>
          <w:p>
            <w:r>
              <w:t>Differentiator vs. competitors. Example: "Example key differentiator".</w:t>
            </w:r>
          </w:p>
        </w:tc>
      </w:tr>
      <w:tr>
        <w:tc>
          <w:tcPr>
            <w:tcW w:type="dxa" w:w="2880"/>
          </w:tcPr>
          <w:p>
            <w:r>
              <w:t>offering.customerOutcomes</w:t>
            </w:r>
          </w:p>
        </w:tc>
        <w:tc>
          <w:tcPr>
            <w:tcW w:type="dxa" w:w="2880"/>
          </w:tcPr>
          <w:p>
            <w:r>
              <w:t>any</w:t>
            </w:r>
          </w:p>
        </w:tc>
        <w:tc>
          <w:tcPr>
            <w:tcW w:type="dxa" w:w="2880"/>
          </w:tcPr>
          <w:p>
            <w:r>
              <w:t>Expected customer benefits/results. Example: "Example customer outcomes".</w:t>
            </w:r>
          </w:p>
        </w:tc>
      </w:tr>
      <w:tr>
        <w:tc>
          <w:tcPr>
            <w:tcW w:type="dxa" w:w="2880"/>
          </w:tcPr>
          <w:p>
            <w:r>
              <w:t>offering.additionalOfferingInfo</w:t>
            </w:r>
          </w:p>
        </w:tc>
        <w:tc>
          <w:tcPr>
            <w:tcW w:type="dxa" w:w="2880"/>
          </w:tcPr>
          <w:p>
            <w:r>
              <w:t>any</w:t>
            </w:r>
          </w:p>
        </w:tc>
        <w:tc>
          <w:tcPr>
            <w:tcW w:type="dxa" w:w="2880"/>
          </w:tcPr>
          <w:p>
            <w:r>
              <w:t>Additional offering info. Example: "Example additional offer info".</w:t>
            </w:r>
          </w:p>
        </w:tc>
      </w:tr>
      <w:tr>
        <w:tc>
          <w:tcPr>
            <w:tcW w:type="dxa" w:w="2880"/>
          </w:tcPr>
          <w:p>
            <w:r>
              <w:t>recipient.jobTitle</w:t>
            </w:r>
          </w:p>
        </w:tc>
        <w:tc>
          <w:tcPr>
            <w:tcW w:type="dxa" w:w="2880"/>
          </w:tcPr>
          <w:p>
            <w:r>
              <w:t>string</w:t>
            </w:r>
          </w:p>
        </w:tc>
        <w:tc>
          <w:tcPr>
            <w:tcW w:type="dxa" w:w="2880"/>
          </w:tcPr>
          <w:p>
            <w:r>
              <w:t>Recipient job title. Example: "Example title".</w:t>
            </w:r>
          </w:p>
        </w:tc>
      </w:tr>
      <w:tr>
        <w:tc>
          <w:tcPr>
            <w:tcW w:type="dxa" w:w="2880"/>
          </w:tcPr>
          <w:p>
            <w:r>
              <w:t>recipient.linkedInProfile</w:t>
            </w:r>
          </w:p>
        </w:tc>
        <w:tc>
          <w:tcPr>
            <w:tcW w:type="dxa" w:w="2880"/>
          </w:tcPr>
          <w:p>
            <w:r>
              <w:t>string</w:t>
            </w:r>
          </w:p>
        </w:tc>
        <w:tc>
          <w:tcPr>
            <w:tcW w:type="dxa" w:w="2880"/>
          </w:tcPr>
          <w:p>
            <w:r>
              <w:t>Recipient LinkedIn profile URL. Example: https://www.linkedin.com/in/example.</w:t>
            </w:r>
          </w:p>
        </w:tc>
      </w:tr>
      <w:tr>
        <w:tc>
          <w:tcPr>
            <w:tcW w:type="dxa" w:w="2880"/>
          </w:tcPr>
          <w:p>
            <w:r>
              <w:t>recipient.additionalRecipientInfo</w:t>
            </w:r>
          </w:p>
        </w:tc>
        <w:tc>
          <w:tcPr>
            <w:tcW w:type="dxa" w:w="2880"/>
          </w:tcPr>
          <w:p>
            <w:r>
              <w:t>string</w:t>
            </w:r>
          </w:p>
        </w:tc>
        <w:tc>
          <w:tcPr>
            <w:tcW w:type="dxa" w:w="2880"/>
          </w:tcPr>
          <w:p>
            <w:r>
              <w:t>Additional recipient info. Example: "Example additional recipient info".</w:t>
            </w:r>
          </w:p>
        </w:tc>
      </w:tr>
    </w:tbl>
    <w:p/>
    <w:p>
      <w:pPr>
        <w:pStyle w:val="Heading3"/>
      </w:pPr>
      <w:r>
        <w:t>Response</w:t>
      </w:r>
    </w:p>
    <w:p>
      <w:pPr>
        <w:pStyle w:val="Heading3"/>
      </w:pPr>
      <w:r>
        <w:t>Success Response (200 OK)</w:t>
      </w:r>
    </w:p>
    <w:p>
      <w:r>
        <w:t>Async request accepted.</w:t>
      </w:r>
    </w:p>
    <w:p>
      <w:r>
        <w:rPr>
          <w:b/>
          <w:color w:val="666666"/>
          <w:sz w:val="16"/>
        </w:rPr>
        <w:t>[json]</w:t>
      </w:r>
    </w:p>
    <w:p>
      <w:pPr>
        <w:shd w:fill="F2F2F2" w:val="clear"/>
      </w:pPr>
      <w:r>
        <w:rPr>
          <w:rFonts w:ascii="Courier New" w:hAnsi="Courier New"/>
          <w:sz w:val="17"/>
        </w:rPr>
        <w:t>{</w:t>
        <w:br/>
        <w:t xml:space="preserve"> "status": "pending",</w:t>
        <w:br/>
        <w:t xml:space="preserve"> "message": "Additional information",</w:t>
        <w:br/>
        <w:t xml:space="preserve"> "requestId": "requestId"</w:t>
        <w:br/>
        <w:t>}</w:t>
      </w:r>
    </w:p>
    <w:p>
      <w:pPr>
        <w:pStyle w:val="Heading3"/>
      </w:pPr>
      <w:r>
        <w:t>Error Response (400 Bad Request)</w:t>
      </w:r>
    </w:p>
    <w:p>
      <w:r>
        <w:t>Bad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Allowed: pending, completed, failed.</w:t>
            </w:r>
          </w:p>
        </w:tc>
      </w:tr>
      <w:tr>
        <w:tc>
          <w:tcPr>
            <w:tcW w:type="dxa" w:w="2880"/>
          </w:tcPr>
          <w:p>
            <w:r>
              <w:t>message</w:t>
            </w:r>
          </w:p>
        </w:tc>
        <w:tc>
          <w:tcPr>
            <w:tcW w:type="dxa" w:w="2880"/>
          </w:tcPr>
          <w:p>
            <w:r>
              <w:t>string</w:t>
            </w:r>
          </w:p>
        </w:tc>
        <w:tc>
          <w:tcPr>
            <w:tcW w:type="dxa" w:w="2880"/>
          </w:tcPr>
          <w:p>
            <w:r>
              <w:t>Additional information about the request.</w:t>
            </w:r>
          </w:p>
        </w:tc>
      </w:tr>
      <w:tr>
        <w:tc>
          <w:tcPr>
            <w:tcW w:type="dxa" w:w="2880"/>
          </w:tcPr>
          <w:p>
            <w:r>
              <w:t>requestId</w:t>
            </w:r>
          </w:p>
        </w:tc>
        <w:tc>
          <w:tcPr>
            <w:tcW w:type="dxa" w:w="2880"/>
          </w:tcPr>
          <w:p>
            <w:r>
              <w:t>string</w:t>
            </w:r>
          </w:p>
        </w:tc>
        <w:tc>
          <w:tcPr>
            <w:tcW w:type="dxa" w:w="2880"/>
          </w:tcPr>
          <w:p>
            <w:r>
              <w:t>Request identifier for the async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'https://app.octavehq.com/api/v2/async/headless/generate-emails' \</w:t>
        <w:br/>
        <w:t xml:space="preserve"> --header 'Accept: application/json' \</w:t>
        <w:br/>
        <w:t xml:space="preserve"> --header 'Content-Type: application/json' \</w:t>
        <w:br/>
        <w:t xml:space="preserve"> --header 'x-request-source: web' \</w:t>
        <w:br/>
        <w:t xml:space="preserve"> --header 'x-external-request-id: 2f3c1b7a-9d6f-4c2a-9c2d-1b4e6c7d8e9f' \</w:t>
        <w:br/>
        <w:t xml:space="preserve"> --data '{</w:t>
        <w:br/>
        <w:t xml:space="preserve"> "sequence": {</w:t>
        <w:br/>
        <w:t xml:space="preserve"> "steps": 4,</w:t>
        <w:br/>
        <w:t xml:space="preserve"> "length": "MIXED",</w:t>
        <w:br/>
        <w:t xml:space="preserve"> "type": "COLD_OUTBOUND",</w:t>
        <w:br/>
        <w:t xml:space="preserve"> "primaryGoal": "INITIATE_CONVERSATION",</w:t>
        <w:br/>
        <w:t xml:space="preserve"> "generateUniqueSubjectLines": true,</w:t>
        <w:br/>
        <w:t xml:space="preserve"> "lang": "es",</w:t>
        <w:br/>
        <w:t xml:space="preserve"> "outputFormat": "text",</w:t>
        <w:br/>
        <w:t xml:space="preserve"> "additionalInstructions": "Keep it concise and friendly."</w:t>
        <w:br/>
        <w:t xml:space="preserve">    },</w:t>
        <w:br/>
        <w:t xml:space="preserve"> "offering": {</w:t>
        <w:br/>
        <w:t xml:space="preserve"> "url": "https://www.example.com",</w:t>
        <w:br/>
        <w:t xml:space="preserve"> "name": "Example product/service",</w:t>
        <w:br/>
        <w:t xml:space="preserve"> "coreValueProposition": "Example core value proposition",</w:t>
        <w:br/>
        <w:t xml:space="preserve"> "keyDifferentiator": "Example key differentiator",</w:t>
        <w:br/>
        <w:t xml:space="preserve"> "customerOutcomes": "Example customer outcomes",</w:t>
        <w:br/>
        <w:t xml:space="preserve"> "additionalOfferingInfo": "Example additional offer info"</w:t>
        <w:br/>
        <w:t xml:space="preserve">    },</w:t>
        <w:br/>
        <w:t xml:space="preserve"> "recipient": {</w:t>
        <w:br/>
        <w:t xml:space="preserve"> "firstName": "John",</w:t>
        <w:br/>
        <w:t xml:space="preserve"> "jobTitle": "Example title",</w:t>
        <w:br/>
        <w:t xml:space="preserve"> "linkedInProfile": "https://www.linkedin.com/in/example",</w:t>
        <w:br/>
        <w:t xml:space="preserve"> "additionalRecipientInfo": "Example additional recipient info",</w:t>
        <w:br/>
        <w:t xml:space="preserve"> "companyName": "Example company name",</w:t>
        <w:br/>
        <w:t xml:space="preserve"> "companyDomain": "example.com"</w:t>
        <w:br/>
        <w:t xml:space="preserve">    },</w:t>
        <w:br/>
        <w:t xml:space="preserve"> "callbackUrl": "https://example.com/api/callbacks/unique-id"</w:t>
        <w:br/>
        <w:t xml:space="preserve">  }'</w:t>
      </w:r>
    </w:p>
    <w:p>
      <w:pPr>
        <w:pStyle w:val="Heading3"/>
      </w:pPr>
      <w:r>
        <w:t>Example Usage</w:t>
      </w:r>
    </w:p>
    <w:p>
      <w:pPr>
        <w:pStyle w:val="Heading3"/>
      </w:pPr>
      <w:r>
        <w:t>Example 1: Minimal valid request</w:t>
      </w:r>
    </w:p>
    <w:p>
      <w:r>
        <w:rPr>
          <w:b/>
          <w:color w:val="666666"/>
          <w:sz w:val="16"/>
        </w:rPr>
        <w:t>[bash]</w:t>
      </w:r>
    </w:p>
    <w:p>
      <w:pPr>
        <w:shd w:fill="F2F2F2" w:val="clear"/>
      </w:pPr>
      <w:r>
        <w:rPr>
          <w:rFonts w:ascii="Courier New" w:hAnsi="Courier New"/>
          <w:sz w:val="17"/>
        </w:rPr>
        <w:t>curl -sS --location --request POST 'https://app.octavehq.com/api/v2/async/headless/generate-emails' \</w:t>
        <w:br/>
        <w:t xml:space="preserve"> --header 'Accept: application/json' \</w:t>
        <w:br/>
        <w:t xml:space="preserve"> --header 'Content-Type: application/json' \</w:t>
        <w:br/>
        <w:t xml:space="preserve"> --data '{</w:t>
        <w:br/>
        <w:t xml:space="preserve"> "sequence": { "steps": 1 },</w:t>
        <w:br/>
        <w:t xml:space="preserve"> "offering": { "url": "https://www.example.com", "name": "Example product/service" },</w:t>
        <w:br/>
        <w:t xml:space="preserve"> "recipient": { "firstName": "John", "companyName": "Example company name", "companyDomain": "example.com" },</w:t>
        <w:br/>
        <w:t xml:space="preserve"> "callbackUrl": "https://example.com/api/callbacks/unique-id"</w:t>
        <w:br/>
        <w:t xml:space="preserve">  }'</w:t>
      </w:r>
    </w:p>
    <w:p>
      <w:pPr>
        <w:pStyle w:val="Heading3"/>
      </w:pPr>
      <w:r>
        <w:t>Example 2: HTML output with unique subject lines</w:t>
      </w:r>
    </w:p>
    <w:p>
      <w:r>
        <w:rPr>
          <w:b/>
          <w:color w:val="666666"/>
          <w:sz w:val="16"/>
        </w:rPr>
        <w:t>[bash]</w:t>
      </w:r>
    </w:p>
    <w:p>
      <w:pPr>
        <w:shd w:fill="F2F2F2" w:val="clear"/>
      </w:pPr>
      <w:r>
        <w:rPr>
          <w:rFonts w:ascii="Courier New" w:hAnsi="Courier New"/>
          <w:sz w:val="17"/>
        </w:rPr>
        <w:t>curl -sS --location --request POST 'https://app.octavehq.com/api/v2/async/headless/generate-emails' \</w:t>
        <w:br/>
        <w:t xml:space="preserve"> --header 'Accept: application/json' \</w:t>
        <w:br/>
        <w:t xml:space="preserve"> --header 'Content-Type: application/json' \</w:t>
        <w:br/>
        <w:t xml:space="preserve"> --data '{</w:t>
        <w:br/>
        <w:t xml:space="preserve"> "sequence": {</w:t>
        <w:br/>
        <w:t xml:space="preserve"> "steps": 3,</w:t>
        <w:br/>
        <w:t xml:space="preserve"> "outputFormat": "html",</w:t>
        <w:br/>
        <w:t xml:space="preserve"> "generateUniqueSubjectLines": true,</w:t>
        <w:br/>
        <w:t xml:space="preserve"> "primaryGoal": "SCHEDULE_MEETING"</w:t>
        <w:br/>
        <w:t xml:space="preserve">    },</w:t>
        <w:br/>
        <w:t xml:space="preserve"> "offering": { "url": "https://www.example.com", "name": "Example product/service" },</w:t>
        <w:br/>
        <w:t xml:space="preserve"> "recipient": { "firstName": "John", "companyName": "Example company name", "companyDomain": "example.com" },</w:t>
        <w:br/>
        <w:t xml:space="preserve"> "callbackUrl": "https://example.com/api/callbacks/unique-id"</w:t>
        <w:br/>
        <w:t xml:space="preserve">  }'</w:t>
      </w:r>
    </w:p>
    <w:p>
      <w:pPr>
        <w:pStyle w:val="Heading3"/>
      </w:pPr>
      <w:r>
        <w:t>Example 3: Markdown output + additional guidance</w:t>
      </w:r>
    </w:p>
    <w:p>
      <w:r>
        <w:rPr>
          <w:b/>
          <w:color w:val="666666"/>
          <w:sz w:val="16"/>
        </w:rPr>
        <w:t>[bash]</w:t>
      </w:r>
    </w:p>
    <w:p>
      <w:pPr>
        <w:shd w:fill="F2F2F2" w:val="clear"/>
      </w:pPr>
      <w:r>
        <w:rPr>
          <w:rFonts w:ascii="Courier New" w:hAnsi="Courier New"/>
          <w:sz w:val="17"/>
        </w:rPr>
        <w:t>curl -sS --location --request POST 'https://app.octavehq.com/api/v2/async/headless/generate-emails' \</w:t>
        <w:br/>
        <w:t xml:space="preserve"> --header 'Accept: application/json' \</w:t>
        <w:br/>
        <w:t xml:space="preserve"> --header 'Content-Type: application/json' \</w:t>
        <w:br/>
        <w:t xml:space="preserve"> --data '{</w:t>
        <w:br/>
        <w:t xml:space="preserve"> "sequence": {</w:t>
        <w:br/>
        <w:t xml:space="preserve"> "steps": 5,</w:t>
        <w:br/>
        <w:t xml:space="preserve"> "outputFormat": "markdown",</w:t>
        <w:br/>
        <w:t xml:space="preserve"> "additionalInstructions": "Avoid buzzwords; include a clear CTA."</w:t>
        <w:br/>
        <w:t xml:space="preserve">    },</w:t>
        <w:br/>
        <w:t xml:space="preserve"> "offering": { "url": "https://www.example.com", "name": "Example product/service" },</w:t>
        <w:br/>
        <w:t xml:space="preserve"> "recipient": { "firstName": "John", "companyName": "Example company name", "companyDomain": "example.com" },</w:t>
        <w:br/>
        <w:t xml:space="preserve"> "callbackUrl": "https://example.com/api/callbacks/unique-id"</w:t>
        <w:br/>
        <w:t xml:space="preserve">  }'</w:t>
      </w:r>
    </w:p>
    <w:p>
      <w:pPr>
        <w:pStyle w:val="Heading3"/>
      </w:pPr>
      <w:r>
        <w:t>Behavior</w:t>
      </w:r>
    </w:p>
    <w:p>
      <w:pPr>
        <w:pStyle w:val="ListBullet"/>
      </w:pPr>
      <w:r>
        <w:t>Accepts a JSON payload describing the sequence, offering, recipient, and callbackUrl.</w:t>
      </w:r>
    </w:p>
    <w:p>
      <w:pPr>
        <w:pStyle w:val="ListBullet"/>
      </w:pPr>
      <w:r>
        <w:t>Validates required fields and constraints (notably sequence.steps range).</w:t>
      </w:r>
    </w:p>
    <w:p>
      <w:pPr>
        <w:pStyle w:val="ListBullet"/>
      </w:pPr>
      <w:r>
        <w:t>Enqueues an asynchronous generation job.</w:t>
      </w:r>
    </w:p>
    <w:p>
      <w:pPr>
        <w:pStyle w:val="ListBullet"/>
      </w:pPr>
      <w:r>
        <w:t>Returns an acceptance response containing requestId and status (e.g., pending).</w:t>
      </w:r>
    </w:p>
    <w:p>
      <w:pPr>
        <w:pStyle w:val="ListBullet"/>
      </w:pPr>
      <w:r>
        <w:t>Delivers the completion result asynchronously to callbackUrl (callback payload not documented in the scraped content).</w:t>
      </w:r>
    </w:p>
    <w:p>
      <w:pPr>
        <w:pStyle w:val="Heading3"/>
      </w:pPr>
      <w:r>
        <w:t>Notes</w:t>
      </w:r>
    </w:p>
    <w:p>
      <w:pPr>
        <w:pStyle w:val="ListBullet"/>
      </w:pPr>
      <w:r>
        <w:t>sequence.lang defaults to English (en) when omitted.</w:t>
      </w:r>
    </w:p>
    <w:p>
      <w:pPr>
        <w:pStyle w:val="ListBullet"/>
      </w:pPr>
      <w:r>
        <w:t>sequence.outputFormat defaults to "text" when omitted.</w:t>
      </w:r>
    </w:p>
    <w:p>
      <w:pPr>
        <w:pStyle w:val="ListBullet"/>
      </w:pPr>
      <w:r>
        <w:t>sequence.length, sequence.type, and sequence.primaryGoal have documented defaults (see parameter tables).</w:t>
      </w:r>
    </w:p>
    <w:p>
      <w:pPr>
        <w:pStyle w:val="ListBullet"/>
      </w:pPr>
      <w:r>
        <w:t>The callback request/response schema is not included in the provided documentation.</w:t>
      </w:r>
    </w:p>
    <w:p>
      <w:pPr>
        <w:pStyle w:val="Heading3"/>
      </w:pPr>
      <w:r>
        <w:t>Gotchas</w:t>
      </w:r>
    </w:p>
    <w:p>
      <w:pPr>
        <w:pStyle w:val="ListBullet"/>
      </w:pPr>
      <w:r>
        <w:t>sequence.steps must be between 1 and 7; values outside this range should result in a 400 error.</w:t>
      </w:r>
    </w:p>
    <w:p>
      <w:pPr>
        <w:pStyle w:val="ListBullet"/>
      </w:pPr>
      <w:r>
        <w:t>Although status supports completed and failed, this endpoint’s immediate response is described as “Async request accepted,” so you should expect pending initially.</w:t>
      </w:r>
    </w:p>
    <w:p>
      <w:pPr>
        <w:pStyle w:val="Heading3"/>
      </w:pPr>
      <w:r>
        <w:t>Error Handling</w:t>
      </w:r>
    </w:p>
    <w:p>
      <w:pPr>
        <w:pStyle w:val="ListBullet"/>
      </w:pPr>
      <w:r>
        <w:t>400 Bad Request: Invalid/missing required fields or constraint violations (example response provided).</w:t>
      </w:r>
    </w:p>
    <w:p>
      <w:pPr>
        <w:pStyle w:val="ListBullet"/>
      </w:pPr>
      <w:r>
        <w:t>200 OK: Request accepted for asynchronous processing (not a guarantee that generation has completed).</w:t>
      </w:r>
    </w:p>
    <w:p>
      <w:r>
        <w:br w:type="page"/>
      </w:r>
    </w:p>
    <w:p>
      <w:pPr>
        <w:pStyle w:val="Heading2"/>
      </w:pPr>
      <w:r>
        <w:t>72. [POST] Search Resources</w:t>
      </w:r>
    </w:p>
    <w:p>
      <w:r>
        <w:rPr>
          <w:b/>
        </w:rPr>
        <w:t xml:space="preserve">Endpoint: </w:t>
      </w:r>
      <w:r>
        <w:rPr>
          <w:rFonts w:ascii="Courier New" w:hAnsi="Courier New"/>
          <w:sz w:val="18"/>
        </w:rPr>
        <w:t>/api/v2/resource/search</w:t>
      </w:r>
    </w:p>
    <w:p>
      <w:pPr>
        <w:pStyle w:val="Heading3"/>
      </w:pPr>
      <w:r>
        <w:t>Prerequisites</w:t>
      </w:r>
    </w:p>
    <w:p>
      <w:pPr>
        <w:pStyle w:val="ListBullet"/>
      </w:pPr>
      <w:r>
        <w:t>Access to the Octave API with permission to search resources</w:t>
      </w:r>
    </w:p>
    <w:p>
      <w:pPr>
        <w:pStyle w:val="Heading3"/>
      </w:pPr>
      <w:r>
        <w:t>Method</w:t>
      </w:r>
    </w:p>
    <w:p>
      <w:r>
        <w:t>POST</w:t>
      </w:r>
    </w:p>
    <w:p>
      <w:pPr>
        <w:pStyle w:val="Heading3"/>
      </w:pPr>
      <w:r>
        <w:t>URL</w:t>
      </w:r>
    </w:p>
    <w:p>
      <w:r>
        <w:t>https://app.octavehq.com/api/v2/resource/search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 across global resources using semantic search. Returns resources ranked by relevance to the query.</w:t>
      </w:r>
    </w:p>
    <w:p>
      <w:pPr>
        <w:pStyle w:val="Heading3"/>
      </w:pPr>
      <w:r>
        <w:t>Enforcement Rules</w:t>
      </w:r>
    </w:p>
    <w:p>
      <w:pPr>
        <w:pStyle w:val="ListBullet"/>
      </w:pPr>
      <w:r>
        <w:t>When executing the action, send Path Parameters in the URL, not in the body. (This endpoint has no path parameters.)</w:t>
      </w:r>
    </w:p>
    <w:p>
      <w:pPr>
        <w:pStyle w:val="ListBullet"/>
      </w:pPr>
      <w:r>
        <w:t>When executing the action, send Query Parameters as URL query parameters, not in the body. (This endpoint has no query parameters.)</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for semantic search across resources. minLength: 1. Example: "pricing strategies for enterprise customers"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results to return. Default: 10.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"data": [</w:t>
        <w:br/>
        <w:t xml:space="preserve"> {</w:t>
        <w:br/>
        <w:t xml:space="preserve"> "oId": "res_8f3c2a1b",</w:t>
        <w:br/>
        <w:t xml:space="preserve"> "name": "Enterprise Pricing Strategy",</w:t>
        <w:br/>
        <w:t xml:space="preserve"> "url": "https://example.com/pricing",</w:t>
        <w:br/>
        <w:t xml:space="preserve"> "content": "…matching excerpt about pricing strategies for enterprise customers…",</w:t>
        <w:br/>
        <w:t xml:space="preserve"> "score": 0.92</w:t>
        <w:br/>
        <w:t xml:space="preserve"> }</w:t>
        <w:br/>
        <w:t xml:space="preserve"> ],</w:t>
        <w:br/>
        <w:t xml:space="preserve"> "total": 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"query should not be empty"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array</w:t>
            </w:r>
          </w:p>
        </w:tc>
        <w:tc>
          <w:tcPr>
            <w:tcW w:type="dxa" w:w="2880"/>
          </w:tcPr>
          <w:p>
            <w:r>
              <w:t>Array of search results, ranked by relevance.</w:t>
            </w:r>
          </w:p>
        </w:tc>
      </w:tr>
      <w:tr>
        <w:tc>
          <w:tcPr>
            <w:tcW w:type="dxa" w:w="2880"/>
          </w:tcPr>
          <w:p>
            <w:r>
              <w:t>data[].oId</w:t>
            </w:r>
          </w:p>
        </w:tc>
        <w:tc>
          <w:tcPr>
            <w:tcW w:type="dxa" w:w="2880"/>
          </w:tcPr>
          <w:p>
            <w:r>
              <w:t>string</w:t>
            </w:r>
          </w:p>
        </w:tc>
        <w:tc>
          <w:tcPr>
            <w:tcW w:type="dxa" w:w="2880"/>
          </w:tcPr>
          <w:p>
            <w:r>
              <w:t>Resource OId.</w:t>
            </w:r>
          </w:p>
        </w:tc>
      </w:tr>
      <w:tr>
        <w:tc>
          <w:tcPr>
            <w:tcW w:type="dxa" w:w="2880"/>
          </w:tcPr>
          <w:p>
            <w:r>
              <w:t>data[].name</w:t>
            </w:r>
          </w:p>
        </w:tc>
        <w:tc>
          <w:tcPr>
            <w:tcW w:type="dxa" w:w="2880"/>
          </w:tcPr>
          <w:p>
            <w:r>
              <w:t>string</w:t>
            </w:r>
          </w:p>
        </w:tc>
        <w:tc>
          <w:tcPr>
            <w:tcW w:type="dxa" w:w="2880"/>
          </w:tcPr>
          <w:p>
            <w:r>
              <w:t>Resource name.</w:t>
            </w:r>
          </w:p>
        </w:tc>
      </w:tr>
      <w:tr>
        <w:tc>
          <w:tcPr>
            <w:tcW w:type="dxa" w:w="2880"/>
          </w:tcPr>
          <w:p>
            <w:r>
              <w:t>data[].url</w:t>
            </w:r>
          </w:p>
        </w:tc>
        <w:tc>
          <w:tcPr>
            <w:tcW w:type="dxa" w:w="2880"/>
          </w:tcPr>
          <w:p>
            <w:r>
              <w:t>string</w:t>
            </w:r>
          </w:p>
        </w:tc>
        <w:tc>
          <w:tcPr>
            <w:tcW w:type="dxa" w:w="2880"/>
          </w:tcPr>
          <w:p>
            <w:r>
              <w:t>URL if this is a URL resource.</w:t>
            </w:r>
          </w:p>
        </w:tc>
      </w:tr>
      <w:tr>
        <w:tc>
          <w:tcPr>
            <w:tcW w:type="dxa" w:w="2880"/>
          </w:tcPr>
          <w:p>
            <w:r>
              <w:t>data[].content</w:t>
            </w:r>
          </w:p>
        </w:tc>
        <w:tc>
          <w:tcPr>
            <w:tcW w:type="dxa" w:w="2880"/>
          </w:tcPr>
          <w:p>
            <w:r>
              <w:t>string</w:t>
            </w:r>
          </w:p>
        </w:tc>
        <w:tc>
          <w:tcPr>
            <w:tcW w:type="dxa" w:w="2880"/>
          </w:tcPr>
          <w:p>
            <w:r>
              <w:t>Matching content excerpt.</w:t>
            </w:r>
          </w:p>
        </w:tc>
      </w:tr>
      <w:tr>
        <w:tc>
          <w:tcPr>
            <w:tcW w:type="dxa" w:w="2880"/>
          </w:tcPr>
          <w:p>
            <w:r>
              <w:t>data[].score</w:t>
            </w:r>
          </w:p>
        </w:tc>
        <w:tc>
          <w:tcPr>
            <w:tcW w:type="dxa" w:w="2880"/>
          </w:tcPr>
          <w:p>
            <w:r>
              <w:t>number</w:t>
            </w:r>
          </w:p>
        </w:tc>
        <w:tc>
          <w:tcPr>
            <w:tcW w:type="dxa" w:w="2880"/>
          </w:tcPr>
          <w:p>
            <w:r>
              <w:t>Relevance score.</w:t>
            </w:r>
          </w:p>
        </w:tc>
      </w:tr>
      <w:tr>
        <w:tc>
          <w:tcPr>
            <w:tcW w:type="dxa" w:w="2880"/>
          </w:tcPr>
          <w:p>
            <w:r>
              <w:t>total</w:t>
            </w:r>
          </w:p>
        </w:tc>
        <w:tc>
          <w:tcPr>
            <w:tcW w:type="dxa" w:w="2880"/>
          </w:tcPr>
          <w:p>
            <w:r>
              <w:t>number</w:t>
            </w:r>
          </w:p>
        </w:tc>
        <w:tc>
          <w:tcPr>
            <w:tcW w:type="dxa" w:w="2880"/>
          </w:tcPr>
          <w:p>
            <w:r>
              <w:t>Total number of matched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'https://app.octavehq.com/api/v2/resource/search' \</w:t>
        <w:br/>
        <w:t xml:space="preserve"> --header 'Accept: application/json' \</w:t>
        <w:br/>
        <w:t xml:space="preserve"> --header 'Content-Type: application/json' \</w:t>
        <w:br/>
        <w:t xml:space="preserve"> --data '{</w:t>
        <w:br/>
        <w:t xml:space="preserve"> "query": "pricing strategies for enterprise customers",</w:t>
        <w:br/>
        <w:t xml:space="preserve"> "limit": 10</w:t>
        <w:br/>
        <w:t xml:space="preserve">  }'</w:t>
      </w:r>
    </w:p>
    <w:p>
      <w:pPr>
        <w:pStyle w:val="Heading3"/>
      </w:pPr>
      <w:r>
        <w:t>Example Usage</w:t>
      </w:r>
    </w:p>
    <w:p>
      <w:pPr>
        <w:pStyle w:val="Heading3"/>
      </w:pPr>
      <w:r>
        <w:t>Example 1: Basic search (default limit)</w:t>
      </w:r>
    </w:p>
    <w:p>
      <w:r>
        <w:rPr>
          <w:b/>
          <w:color w:val="666666"/>
          <w:sz w:val="16"/>
        </w:rPr>
        <w:t>[bash]</w:t>
      </w:r>
    </w:p>
    <w:p>
      <w:pPr>
        <w:shd w:fill="F2F2F2" w:val="clear"/>
      </w:pPr>
      <w:r>
        <w:rPr>
          <w:rFonts w:ascii="Courier New" w:hAnsi="Courier New"/>
          <w:sz w:val="17"/>
        </w:rPr>
        <w:t>curl --location 'https://app.octavehq.com/api/v2/resource/search' \</w:t>
        <w:br/>
        <w:t xml:space="preserve"> --header 'Accept: application/json' \</w:t>
        <w:br/>
        <w:t xml:space="preserve"> --header 'Content-Type: application/json' \</w:t>
        <w:br/>
        <w:t xml:space="preserve"> --data '{</w:t>
        <w:br/>
        <w:t xml:space="preserve"> "query": "pricing strategies for enterprise customers"</w:t>
        <w:br/>
        <w:t xml:space="preserve">  }'</w:t>
      </w:r>
    </w:p>
    <w:p>
      <w:pPr>
        <w:pStyle w:val="Heading3"/>
      </w:pPr>
      <w:r>
        <w:t>Example 2: Limit results</w:t>
      </w:r>
    </w:p>
    <w:p>
      <w:r>
        <w:rPr>
          <w:b/>
          <w:color w:val="666666"/>
          <w:sz w:val="16"/>
        </w:rPr>
        <w:t>[bash]</w:t>
      </w:r>
    </w:p>
    <w:p>
      <w:pPr>
        <w:shd w:fill="F2F2F2" w:val="clear"/>
      </w:pPr>
      <w:r>
        <w:rPr>
          <w:rFonts w:ascii="Courier New" w:hAnsi="Courier New"/>
          <w:sz w:val="17"/>
        </w:rPr>
        <w:t>curl --location 'https://app.octavehq.com/api/v2/resource/search' \</w:t>
        <w:br/>
        <w:t xml:space="preserve"> --header 'Accept: application/json' \</w:t>
        <w:br/>
        <w:t xml:space="preserve"> --header 'Content-Type: application/json' \</w:t>
        <w:br/>
        <w:t xml:space="preserve"> --data '{</w:t>
        <w:br/>
        <w:t xml:space="preserve"> "query": "customer onboarding checklist",</w:t>
        <w:br/>
        <w:t xml:space="preserve"> "limit": 5</w:t>
        <w:br/>
        <w:t xml:space="preserve">  }'</w:t>
      </w:r>
    </w:p>
    <w:p>
      <w:pPr>
        <w:pStyle w:val="Heading3"/>
      </w:pPr>
      <w:r>
        <w:t>Notes</w:t>
      </w:r>
    </w:p>
    <w:p>
      <w:pPr>
        <w:pStyle w:val="ListBullet"/>
      </w:pPr>
      <w:r>
        <w:t>Results are returned in descending order of relevance (based on the semantic search score).</w:t>
      </w:r>
    </w:p>
    <w:p>
      <w:pPr>
        <w:pStyle w:val="ListBullet"/>
      </w:pPr>
      <w:r>
        <w:t>The content field contains an excerpt of matching content when available.</w:t>
      </w:r>
    </w:p>
    <w:p>
      <w:pPr>
        <w:pStyle w:val="Heading3"/>
      </w:pPr>
      <w:r>
        <w:t>Related resources actions</w:t>
      </w:r>
    </w:p>
    <w:p>
      <w:pPr>
        <w:pStyle w:val="ListBullet"/>
      </w:pPr>
      <w:r>
        <w:t>[POST] Create a Global Workspace Resource — /api/v2/resource/create</w:t>
      </w:r>
    </w:p>
    <w:p>
      <w:pPr>
        <w:pStyle w:val="ListBullet"/>
      </w:pPr>
      <w:r>
        <w:t>[GET] List Workspace Global Resources — /api/v2/resource/list</w:t>
      </w:r>
    </w:p>
    <w:p>
      <w:pPr>
        <w:pStyle w:val="ListBullet"/>
      </w:pPr>
      <w:r>
        <w:t>[POST] Delete Resource(s) — /api/v2/resource/delete</w:t>
      </w:r>
    </w:p>
    <w:p>
      <w:r>
        <w:br w:type="page"/>
      </w:r>
    </w:p>
    <w:p>
      <w:pPr>
        <w:pStyle w:val="Heading2"/>
      </w:pPr>
      <w:r>
        <w:t>73. [GET] List Workspace Global Resources</w:t>
      </w:r>
    </w:p>
    <w:p>
      <w:r>
        <w:rPr>
          <w:b/>
        </w:rPr>
        <w:t xml:space="preserve">Endpoint: </w:t>
      </w:r>
      <w:r>
        <w:rPr>
          <w:rFonts w:ascii="Courier New" w:hAnsi="Courier New"/>
          <w:sz w:val="18"/>
        </w:rPr>
        <w:t>/api/v2/resource/list</w:t>
      </w:r>
    </w:p>
    <w:p>
      <w:pPr>
        <w:pStyle w:val="Heading3"/>
      </w:pPr>
      <w:r>
        <w:t>Prerequisites</w:t>
      </w:r>
    </w:p>
    <w:p>
      <w:pPr>
        <w:pStyle w:val="ListBullet"/>
      </w:pPr>
      <w:r>
        <w:t>Access to the target workspace’s global resources (workspace-wide resources)</w:t>
      </w:r>
    </w:p>
    <w:p>
      <w:pPr>
        <w:pStyle w:val="Heading3"/>
      </w:pPr>
      <w:r>
        <w:t>Method</w:t>
      </w:r>
    </w:p>
    <w:p>
      <w:r>
        <w:t>GET</w:t>
      </w:r>
    </w:p>
    <w:p>
      <w:pPr>
        <w:pStyle w:val="Heading3"/>
      </w:pPr>
      <w:r>
        <w:t>URL</w:t>
      </w:r>
    </w:p>
    <w:p>
      <w:r>
        <w:t>https://app.octavehq.com/api/v2/resource/list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global (workspace-wide) resources in the workspace with optional filtering and pagination. This endpoint only returns global resources, not entity-specific resources.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number</w:t>
            </w:r>
          </w:p>
        </w:tc>
        <w:tc>
          <w:tcPr>
            <w:tcW w:type="dxa" w:w="2880"/>
          </w:tcPr>
          <w:p>
            <w:r>
              <w:t>Maximum number of resources to return (pagination).</w:t>
            </w:r>
          </w:p>
        </w:tc>
      </w:tr>
      <w:tr>
        <w:tc>
          <w:tcPr>
            <w:tcW w:type="dxa" w:w="2880"/>
          </w:tcPr>
          <w:p>
            <w:r>
              <w:t>offset</w:t>
            </w:r>
          </w:p>
        </w:tc>
        <w:tc>
          <w:tcPr>
            <w:tcW w:type="dxa" w:w="2880"/>
          </w:tcPr>
          <w:p>
            <w:r>
              <w:t>number</w:t>
            </w:r>
          </w:p>
        </w:tc>
        <w:tc>
          <w:tcPr>
            <w:tcW w:type="dxa" w:w="2880"/>
          </w:tcPr>
          <w:p>
            <w:r>
              <w:t>Number of resources to skip before starting to return results (pagination).</w:t>
            </w:r>
          </w:p>
        </w:tc>
      </w:tr>
      <w:tr>
        <w:tc>
          <w:tcPr>
            <w:tcW w:type="dxa" w:w="2880"/>
          </w:tcPr>
          <w:p>
            <w:r>
              <w:t>resourceType</w:t>
            </w:r>
          </w:p>
        </w:tc>
        <w:tc>
          <w:tcPr>
            <w:tcW w:type="dxa" w:w="2880"/>
          </w:tcPr>
          <w:p>
            <w:r>
              <w:t>string (enum)</w:t>
            </w:r>
          </w:p>
        </w:tc>
        <w:tc>
          <w:tcPr>
            <w:tcW w:type="dxa" w:w="2880"/>
          </w:tcPr>
          <w:p>
            <w:r>
              <w:t>Filter by resource type. Allowed values: url, google_drive, text.</w:t>
            </w:r>
          </w:p>
        </w:tc>
      </w:tr>
      <w:tr>
        <w:tc>
          <w:tcPr>
            <w:tcW w:type="dxa" w:w="2880"/>
          </w:tcPr>
          <w:p>
            <w:r>
              <w:t>search</w:t>
            </w:r>
          </w:p>
        </w:tc>
        <w:tc>
          <w:tcPr>
            <w:tcW w:type="dxa" w:w="2880"/>
          </w:tcPr>
          <w:p>
            <w:r>
              <w:t>string</w:t>
            </w:r>
          </w:p>
        </w:tc>
        <w:tc>
          <w:tcPr>
            <w:tcW w:type="dxa" w:w="2880"/>
          </w:tcPr>
          <w:p>
            <w:r>
              <w:t>Search string to filter resources.</w:t>
            </w:r>
          </w:p>
        </w:tc>
      </w:tr>
      <w:tr>
        <w:tc>
          <w:tcPr>
            <w:tcW w:type="dxa" w:w="2880"/>
          </w:tcPr>
          <w:p>
            <w:r>
              <w:t>status</w:t>
            </w:r>
          </w:p>
        </w:tc>
        <w:tc>
          <w:tcPr>
            <w:tcW w:type="dxa" w:w="2880"/>
          </w:tcPr>
          <w:p>
            <w:r>
              <w:t>string (enum)</w:t>
            </w:r>
          </w:p>
        </w:tc>
        <w:tc>
          <w:tcPr>
            <w:tcW w:type="dxa" w:w="2880"/>
          </w:tcPr>
          <w:p>
            <w:r>
              <w:t>Filter by resource status. Allowed values: pending, uploading, indexed, failed.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"Success",</w:t>
        <w:br/>
        <w:t xml:space="preserve"> "timestamp": "2026-03-14T12:34:56.789Z"</w:t>
        <w:br/>
        <w:t xml:space="preserve"> },</w:t>
        <w:br/>
        <w:t xml:space="preserve"> "data": {</w:t>
        <w:br/>
        <w:t xml:space="preserve"> "oId": "res_01HXYZABCDE1234567890",</w:t>
        <w:br/>
        <w:t xml:space="preserve"> "sourceType": "url",</w:t>
        <w:br/>
        <w:t xml:space="preserve"> "name": "Octave Docs",</w:t>
        <w:br/>
        <w:t xml:space="preserve"> "identifier": "https://docs.example.com",</w:t>
        <w:br/>
        <w:t xml:space="preserve"> "metadata": {</w:t>
        <w:br/>
        <w:t xml:space="preserve"> "fieldwiseTaskIdentifier": "task_abc123",</w:t>
        <w:br/>
        <w:t xml:space="preserve"> "taskStatus": "completed",</w:t>
        <w:br/>
        <w:t xml:space="preserve"> "externalFilePath": "/fieldwise/files/abc123.pdf",</w:t>
        <w:br/>
        <w:t xml:space="preserve"> "title": "Documentation",</w:t>
        <w:br/>
        <w:t xml:space="preserve"> "description": "Product documentation",</w:t>
        <w:br/>
        <w:t xml:space="preserve"> "faviconUrl": "https://docs.example.com/favicon.ico",</w:t>
        <w:br/>
        <w:t xml:space="preserve"> "logoUrl": "https://docs.example.com/logo.png",</w:t>
        <w:br/>
        <w:t xml:space="preserve"> "statusCode": 200,</w:t>
        <w:br/>
        <w:t xml:space="preserve"> "isWorkspacePrimarySource": false,</w:t>
        <w:br/>
        <w:t xml:space="preserve"> "isMainResource": true,</w:t>
        <w:br/>
        <w:t xml:space="preserve"> "asyncCrawlComplete": true,</w:t>
        <w:br/>
        <w:t xml:space="preserve"> "originalFileName": "upload.pdf",</w:t>
        <w:br/>
        <w:t xml:space="preserve"> "driveFileType": "file",</w:t>
        <w:br/>
        <w:t xml:space="preserve"> "driveFileUrl": "https://drive.google.com/file/d/FILE_ID/view",</w:t>
        <w:br/>
        <w:t xml:space="preserve"> "driveFileLastModifiedTime": "2026-03-10T08:00:00.000Z"</w:t>
        <w:br/>
        <w:t xml:space="preserve"> },</w:t>
        <w:br/>
        <w:t xml:space="preserve"> "settings": {</w:t>
        <w:br/>
        <w:t xml:space="preserve"> "excludeFromReIndexing": false</w:t>
        <w:br/>
        <w:t xml:space="preserve"> },</w:t>
        <w:br/>
        <w:t xml:space="preserve"> "encodedData": "BASE64_OR_OTHER_ENCODED_DATA",</w:t>
        <w:br/>
        <w:t xml:space="preserve"> "fieldwiseDocumentId": "fldoc_123",</w:t>
        <w:br/>
        <w:t xml:space="preserve"> "status": "indexed",</w:t>
        <w:br/>
        <w:t xml:space="preserve"> "workspaceOId": "ws_01HWSABCDE1234567890",</w:t>
        <w:br/>
        <w:t xml:space="preserve"> "isParentResource": true,</w:t>
        <w:br/>
        <w:t xml:space="preserve"> "lastIndexedAt": "2026-03-12T10:00:00.000Z",</w:t>
        <w:br/>
        <w:t xml:space="preserve"> "createdAt": "2026-03-01T09:00:00.000Z",</w:t>
        <w:br/>
        <w:t xml:space="preserve"> "updatedAt": "2026-03-12T10:00:00.000Z",</w:t>
        <w:br/>
        <w:t xml:space="preserve"> "hasChildren": true,</w:t>
        <w:br/>
        <w:t xml:space="preserve"> "totalChildren": 3,</w:t>
        <w:br/>
        <w:t xml:space="preserve"> "storageData": {</w:t>
        <w:br/>
        <w:t xml:space="preserve"> "taskStatus": "completed",</w:t>
        <w:br/>
        <w:t xml:space="preserve"> "fieldwiseTaskIdentifier": "task_storage_123",</w:t>
        <w:br/>
        <w:t xml:space="preserve"> "filePath": "/storage/path/file.pdf",</w:t>
        <w:br/>
        <w:t xml:space="preserve"> "fieldwiseDocumentId": "fldoc_123"</w:t>
        <w:br/>
        <w:t xml:space="preserve"> },</w:t>
        <w:br/>
        <w:t xml:space="preserve"> "uploadedByUserOId": "usr_01HUSRABCDE1234567890",</w:t>
        <w:br/>
        <w:t xml:space="preserve"> "total": 1,</w:t>
        <w:br/>
        <w:t xml:space="preserve"> "hasNext":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"2026-03-14T12:35:10.000Z"</w:t>
        <w:br/>
        <w:t xml:space="preserve"> },</w:t>
        <w:br/>
        <w:t xml:space="preserve"> "message": "Invalid query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Response payload.</w:t>
            </w:r>
          </w:p>
        </w:tc>
      </w:tr>
      <w:tr>
        <w:tc>
          <w:tcPr>
            <w:tcW w:type="dxa" w:w="2880"/>
          </w:tcPr>
          <w:p>
            <w:r>
              <w:t>data.oId</w:t>
            </w:r>
          </w:p>
        </w:tc>
        <w:tc>
          <w:tcPr>
            <w:tcW w:type="dxa" w:w="2880"/>
          </w:tcPr>
          <w:p>
            <w:r>
              <w:t>string</w:t>
            </w:r>
          </w:p>
        </w:tc>
        <w:tc>
          <w:tcPr>
            <w:tcW w:type="dxa" w:w="2880"/>
          </w:tcPr>
          <w:p>
            <w:r>
              <w:t>Resource ID.</w:t>
            </w:r>
          </w:p>
        </w:tc>
      </w:tr>
      <w:tr>
        <w:tc>
          <w:tcPr>
            <w:tcW w:type="dxa" w:w="2880"/>
          </w:tcPr>
          <w:p>
            <w:r>
              <w:t>data.sourceType</w:t>
            </w:r>
          </w:p>
        </w:tc>
        <w:tc>
          <w:tcPr>
            <w:tcW w:type="dxa" w:w="2880"/>
          </w:tcPr>
          <w:p>
            <w:r>
              <w:t>string</w:t>
            </w:r>
          </w:p>
        </w:tc>
        <w:tc>
          <w:tcPr>
            <w:tcW w:type="dxa" w:w="2880"/>
          </w:tcPr>
          <w:p>
            <w:r>
              <w:t>Resource source type. Allowed values: url, google_drive, text.</w:t>
            </w:r>
          </w:p>
        </w:tc>
      </w:tr>
      <w:tr>
        <w:tc>
          <w:tcPr>
            <w:tcW w:type="dxa" w:w="2880"/>
          </w:tcPr>
          <w:p>
            <w:r>
              <w:t>data.name</w:t>
            </w:r>
          </w:p>
        </w:tc>
        <w:tc>
          <w:tcPr>
            <w:tcW w:type="dxa" w:w="2880"/>
          </w:tcPr>
          <w:p>
            <w:r>
              <w:t>string</w:t>
            </w:r>
          </w:p>
        </w:tc>
        <w:tc>
          <w:tcPr>
            <w:tcW w:type="dxa" w:w="2880"/>
          </w:tcPr>
          <w:p>
            <w:r>
              <w:t>Resource name.</w:t>
            </w:r>
          </w:p>
        </w:tc>
      </w:tr>
      <w:tr>
        <w:tc>
          <w:tcPr>
            <w:tcW w:type="dxa" w:w="2880"/>
          </w:tcPr>
          <w:p>
            <w:r>
              <w:t>data.identifier</w:t>
            </w:r>
          </w:p>
        </w:tc>
        <w:tc>
          <w:tcPr>
            <w:tcW w:type="dxa" w:w="2880"/>
          </w:tcPr>
          <w:p>
            <w:r>
              <w:t>string</w:t>
            </w:r>
          </w:p>
        </w:tc>
        <w:tc>
          <w:tcPr>
            <w:tcW w:type="dxa" w:w="2880"/>
          </w:tcPr>
          <w:p>
            <w:r>
              <w:t>Resource identifier (e.g., URL or external identifier).</w:t>
            </w:r>
          </w:p>
        </w:tc>
      </w:tr>
      <w:tr>
        <w:tc>
          <w:tcPr>
            <w:tcW w:type="dxa" w:w="2880"/>
          </w:tcPr>
          <w:p>
            <w:r>
              <w:t>data.metadata</w:t>
            </w:r>
          </w:p>
        </w:tc>
        <w:tc>
          <w:tcPr>
            <w:tcW w:type="dxa" w:w="2880"/>
          </w:tcPr>
          <w:p>
            <w:r>
              <w:t>object | any</w:t>
            </w:r>
          </w:p>
        </w:tc>
        <w:tc>
          <w:tcPr>
            <w:tcW w:type="dxa" w:w="2880"/>
          </w:tcPr>
          <w:p>
            <w:r>
              <w:t>Resource metadata (schema may vary).</w:t>
            </w:r>
          </w:p>
        </w:tc>
      </w:tr>
      <w:tr>
        <w:tc>
          <w:tcPr>
            <w:tcW w:type="dxa" w:w="2880"/>
          </w:tcPr>
          <w:p>
            <w:r>
              <w:t>data.metadata.fieldwiseTaskIdentifier</w:t>
            </w:r>
          </w:p>
        </w:tc>
        <w:tc>
          <w:tcPr>
            <w:tcW w:type="dxa" w:w="2880"/>
          </w:tcPr>
          <w:p>
            <w:r>
              <w:t>string</w:t>
            </w:r>
          </w:p>
        </w:tc>
        <w:tc>
          <w:tcPr>
            <w:tcW w:type="dxa" w:w="2880"/>
          </w:tcPr>
          <w:p>
            <w:r>
              <w:t>Fieldwise task identifier.</w:t>
            </w:r>
          </w:p>
        </w:tc>
      </w:tr>
      <w:tr>
        <w:tc>
          <w:tcPr>
            <w:tcW w:type="dxa" w:w="2880"/>
          </w:tcPr>
          <w:p>
            <w:r>
              <w:t>data.metadata.taskStatus</w:t>
            </w:r>
          </w:p>
        </w:tc>
        <w:tc>
          <w:tcPr>
            <w:tcW w:type="dxa" w:w="2880"/>
          </w:tcPr>
          <w:p>
            <w:r>
              <w:t>string</w:t>
            </w:r>
          </w:p>
        </w:tc>
        <w:tc>
          <w:tcPr>
            <w:tcW w:type="dxa" w:w="2880"/>
          </w:tcPr>
          <w:p>
            <w:r>
              <w:t>Task status. Allowed values: pending, processing, completed, failed.</w:t>
            </w:r>
          </w:p>
        </w:tc>
      </w:tr>
      <w:tr>
        <w:tc>
          <w:tcPr>
            <w:tcW w:type="dxa" w:w="2880"/>
          </w:tcPr>
          <w:p>
            <w:r>
              <w:t>data.metadata.externalFilePath</w:t>
            </w:r>
          </w:p>
        </w:tc>
        <w:tc>
          <w:tcPr>
            <w:tcW w:type="dxa" w:w="2880"/>
          </w:tcPr>
          <w:p>
            <w:r>
              <w:t>string</w:t>
            </w:r>
          </w:p>
        </w:tc>
        <w:tc>
          <w:tcPr>
            <w:tcW w:type="dxa" w:w="2880"/>
          </w:tcPr>
          <w:p>
            <w:r>
              <w:t>File path in fieldwise; use to download the file from fieldwise.</w:t>
            </w:r>
          </w:p>
        </w:tc>
      </w:tr>
      <w:tr>
        <w:tc>
          <w:tcPr>
            <w:tcW w:type="dxa" w:w="2880"/>
          </w:tcPr>
          <w:p>
            <w:r>
              <w:t>data.metadata.title</w:t>
            </w:r>
          </w:p>
        </w:tc>
        <w:tc>
          <w:tcPr>
            <w:tcW w:type="dxa" w:w="2880"/>
          </w:tcPr>
          <w:p>
            <w:r>
              <w:t>string</w:t>
            </w:r>
          </w:p>
        </w:tc>
        <w:tc>
          <w:tcPr>
            <w:tcW w:type="dxa" w:w="2880"/>
          </w:tcPr>
          <w:p>
            <w:r>
              <w:t>Title.</w:t>
            </w:r>
          </w:p>
        </w:tc>
      </w:tr>
      <w:tr>
        <w:tc>
          <w:tcPr>
            <w:tcW w:type="dxa" w:w="2880"/>
          </w:tcPr>
          <w:p>
            <w:r>
              <w:t>data.metadata.description</w:t>
            </w:r>
          </w:p>
        </w:tc>
        <w:tc>
          <w:tcPr>
            <w:tcW w:type="dxa" w:w="2880"/>
          </w:tcPr>
          <w:p>
            <w:r>
              <w:t>string</w:t>
            </w:r>
          </w:p>
        </w:tc>
        <w:tc>
          <w:tcPr>
            <w:tcW w:type="dxa" w:w="2880"/>
          </w:tcPr>
          <w:p>
            <w:r>
              <w:t>Description.</w:t>
            </w:r>
          </w:p>
        </w:tc>
      </w:tr>
      <w:tr>
        <w:tc>
          <w:tcPr>
            <w:tcW w:type="dxa" w:w="2880"/>
          </w:tcPr>
          <w:p>
            <w:r>
              <w:t>data.metadata.faviconUrl</w:t>
            </w:r>
          </w:p>
        </w:tc>
        <w:tc>
          <w:tcPr>
            <w:tcW w:type="dxa" w:w="2880"/>
          </w:tcPr>
          <w:p>
            <w:r>
              <w:t>string</w:t>
            </w:r>
          </w:p>
        </w:tc>
        <w:tc>
          <w:tcPr>
            <w:tcW w:type="dxa" w:w="2880"/>
          </w:tcPr>
          <w:p>
            <w:r>
              <w:t>Favicon URL.</w:t>
            </w:r>
          </w:p>
        </w:tc>
      </w:tr>
      <w:tr>
        <w:tc>
          <w:tcPr>
            <w:tcW w:type="dxa" w:w="2880"/>
          </w:tcPr>
          <w:p>
            <w:r>
              <w:t>data.metadata.logoUrl</w:t>
            </w:r>
          </w:p>
        </w:tc>
        <w:tc>
          <w:tcPr>
            <w:tcW w:type="dxa" w:w="2880"/>
          </w:tcPr>
          <w:p>
            <w:r>
              <w:t>string</w:t>
            </w:r>
          </w:p>
        </w:tc>
        <w:tc>
          <w:tcPr>
            <w:tcW w:type="dxa" w:w="2880"/>
          </w:tcPr>
          <w:p>
            <w:r>
              <w:t>Logo URL.</w:t>
            </w:r>
          </w:p>
        </w:tc>
      </w:tr>
      <w:tr>
        <w:tc>
          <w:tcPr>
            <w:tcW w:type="dxa" w:w="2880"/>
          </w:tcPr>
          <w:p>
            <w:r>
              <w:t>data.metadata.statusCode</w:t>
            </w:r>
          </w:p>
        </w:tc>
        <w:tc>
          <w:tcPr>
            <w:tcW w:type="dxa" w:w="2880"/>
          </w:tcPr>
          <w:p>
            <w:r>
              <w:t>number</w:t>
            </w:r>
          </w:p>
        </w:tc>
        <w:tc>
          <w:tcPr>
            <w:tcW w:type="dxa" w:w="2880"/>
          </w:tcPr>
          <w:p>
            <w:r>
              <w:t>Status code (e.g., crawl/http status).</w:t>
            </w:r>
          </w:p>
        </w:tc>
      </w:tr>
      <w:tr>
        <w:tc>
          <w:tcPr>
            <w:tcW w:type="dxa" w:w="2880"/>
          </w:tcPr>
          <w:p>
            <w:r>
              <w:t>data.metadata.isWorkspacePrimarySource</w:t>
            </w:r>
          </w:p>
        </w:tc>
        <w:tc>
          <w:tcPr>
            <w:tcW w:type="dxa" w:w="2880"/>
          </w:tcPr>
          <w:p>
            <w:r>
              <w:t>boolean</w:t>
            </w:r>
          </w:p>
        </w:tc>
        <w:tc>
          <w:tcPr>
            <w:tcW w:type="dxa" w:w="2880"/>
          </w:tcPr>
          <w:p>
            <w:r>
              <w:t>Whether the resource is the primary source for the workspace. Default: false.</w:t>
            </w:r>
          </w:p>
        </w:tc>
      </w:tr>
      <w:tr>
        <w:tc>
          <w:tcPr>
            <w:tcW w:type="dxa" w:w="2880"/>
          </w:tcPr>
          <w:p>
            <w:r>
              <w:t>data.metadata.isMainResource</w:t>
            </w:r>
          </w:p>
        </w:tc>
        <w:tc>
          <w:tcPr>
            <w:tcW w:type="dxa" w:w="2880"/>
          </w:tcPr>
          <w:p>
            <w:r>
              <w:t>boolean</w:t>
            </w:r>
          </w:p>
        </w:tc>
        <w:tc>
          <w:tcPr>
            <w:tcW w:type="dxa" w:w="2880"/>
          </w:tcPr>
          <w:p>
            <w:r>
              <w:t>Whether this resource is the entry point of the resource tree. Default: false.</w:t>
            </w:r>
          </w:p>
        </w:tc>
      </w:tr>
      <w:tr>
        <w:tc>
          <w:tcPr>
            <w:tcW w:type="dxa" w:w="2880"/>
          </w:tcPr>
          <w:p>
            <w:r>
              <w:t>data.metadata.asyncCrawlComplete</w:t>
            </w:r>
          </w:p>
        </w:tc>
        <w:tc>
          <w:tcPr>
            <w:tcW w:type="dxa" w:w="2880"/>
          </w:tcPr>
          <w:p>
            <w:r>
              <w:t>boolean</w:t>
            </w:r>
          </w:p>
        </w:tc>
        <w:tc>
          <w:tcPr>
            <w:tcW w:type="dxa" w:w="2880"/>
          </w:tcPr>
          <w:p>
            <w:r>
              <w:t>Whether async crawl for child pages has completed (for main website resources).</w:t>
            </w:r>
          </w:p>
        </w:tc>
      </w:tr>
      <w:tr>
        <w:tc>
          <w:tcPr>
            <w:tcW w:type="dxa" w:w="2880"/>
          </w:tcPr>
          <w:p>
            <w:r>
              <w:t>data.metadata.originalFileName</w:t>
            </w:r>
          </w:p>
        </w:tc>
        <w:tc>
          <w:tcPr>
            <w:tcW w:type="dxa" w:w="2880"/>
          </w:tcPr>
          <w:p>
            <w:r>
              <w:t>string</w:t>
            </w:r>
          </w:p>
        </w:tc>
        <w:tc>
          <w:tcPr>
            <w:tcW w:type="dxa" w:w="2880"/>
          </w:tcPr>
          <w:p>
            <w:r>
              <w:t>Original file name for file uploads.</w:t>
            </w:r>
          </w:p>
        </w:tc>
      </w:tr>
      <w:tr>
        <w:tc>
          <w:tcPr>
            <w:tcW w:type="dxa" w:w="2880"/>
          </w:tcPr>
          <w:p>
            <w:r>
              <w:t>data.metadata.driveFileType</w:t>
            </w:r>
          </w:p>
        </w:tc>
        <w:tc>
          <w:tcPr>
            <w:tcW w:type="dxa" w:w="2880"/>
          </w:tcPr>
          <w:p>
            <w:r>
              <w:t>string</w:t>
            </w:r>
          </w:p>
        </w:tc>
        <w:tc>
          <w:tcPr>
            <w:tcW w:type="dxa" w:w="2880"/>
          </w:tcPr>
          <w:p>
            <w:r>
              <w:t>Google Drive file type. Allowed values: file, folder.</w:t>
            </w:r>
          </w:p>
        </w:tc>
      </w:tr>
      <w:tr>
        <w:tc>
          <w:tcPr>
            <w:tcW w:type="dxa" w:w="2880"/>
          </w:tcPr>
          <w:p>
            <w:r>
              <w:t>data.metadata.driveFileUrl</w:t>
            </w:r>
          </w:p>
        </w:tc>
        <w:tc>
          <w:tcPr>
            <w:tcW w:type="dxa" w:w="2880"/>
          </w:tcPr>
          <w:p>
            <w:r>
              <w:t>string</w:t>
            </w:r>
          </w:p>
        </w:tc>
        <w:tc>
          <w:tcPr>
            <w:tcW w:type="dxa" w:w="2880"/>
          </w:tcPr>
          <w:p>
            <w:r>
              <w:t>Google Drive file URL.</w:t>
            </w:r>
          </w:p>
        </w:tc>
      </w:tr>
      <w:tr>
        <w:tc>
          <w:tcPr>
            <w:tcW w:type="dxa" w:w="2880"/>
          </w:tcPr>
          <w:p>
            <w:r>
              <w:t>data.metadata.driveFileLastModifiedTime</w:t>
            </w:r>
          </w:p>
        </w:tc>
        <w:tc>
          <w:tcPr>
            <w:tcW w:type="dxa" w:w="2880"/>
          </w:tcPr>
          <w:p>
            <w:r>
              <w:t>string</w:t>
            </w:r>
          </w:p>
        </w:tc>
        <w:tc>
          <w:tcPr>
            <w:tcW w:type="dxa" w:w="2880"/>
          </w:tcPr>
          <w:p>
            <w:r>
              <w:t>Google Drive last modified time.</w:t>
            </w:r>
          </w:p>
        </w:tc>
      </w:tr>
      <w:tr>
        <w:tc>
          <w:tcPr>
            <w:tcW w:type="dxa" w:w="2880"/>
          </w:tcPr>
          <w:p>
            <w:r>
              <w:t>data.settings</w:t>
            </w:r>
          </w:p>
        </w:tc>
        <w:tc>
          <w:tcPr>
            <w:tcW w:type="dxa" w:w="2880"/>
          </w:tcPr>
          <w:p>
            <w:r>
              <w:t>object | any</w:t>
            </w:r>
          </w:p>
        </w:tc>
        <w:tc>
          <w:tcPr>
            <w:tcW w:type="dxa" w:w="2880"/>
          </w:tcPr>
          <w:p>
            <w:r>
              <w:t>Resource settings (schema may vary).</w:t>
            </w:r>
          </w:p>
        </w:tc>
      </w:tr>
      <w:tr>
        <w:tc>
          <w:tcPr>
            <w:tcW w:type="dxa" w:w="2880"/>
          </w:tcPr>
          <w:p>
            <w:r>
              <w:t>data.settings.excludeFromReIndexing</w:t>
            </w:r>
          </w:p>
        </w:tc>
        <w:tc>
          <w:tcPr>
            <w:tcW w:type="dxa" w:w="2880"/>
          </w:tcPr>
          <w:p>
            <w:r>
              <w:t>boolean</w:t>
            </w:r>
          </w:p>
        </w:tc>
        <w:tc>
          <w:tcPr>
            <w:tcW w:type="dxa" w:w="2880"/>
          </w:tcPr>
          <w:p>
            <w:r>
              <w:t>Whether the resource is excluded from re-indexing (can be used for entitlement limits).</w:t>
            </w:r>
          </w:p>
        </w:tc>
      </w:tr>
      <w:tr>
        <w:tc>
          <w:tcPr>
            <w:tcW w:type="dxa" w:w="2880"/>
          </w:tcPr>
          <w:p>
            <w:r>
              <w:t>data.encodedData</w:t>
            </w:r>
          </w:p>
        </w:tc>
        <w:tc>
          <w:tcPr>
            <w:tcW w:type="dxa" w:w="2880"/>
          </w:tcPr>
          <w:p>
            <w:r>
              <w:t>string</w:t>
            </w:r>
          </w:p>
        </w:tc>
        <w:tc>
          <w:tcPr>
            <w:tcW w:type="dxa" w:w="2880"/>
          </w:tcPr>
          <w:p>
            <w:r>
              <w:t>Encoded resource data.</w:t>
            </w:r>
          </w:p>
        </w:tc>
      </w:tr>
      <w:tr>
        <w:tc>
          <w:tcPr>
            <w:tcW w:type="dxa" w:w="2880"/>
          </w:tcPr>
          <w:p>
            <w:r>
              <w:t>data.fieldwiseDocumentId</w:t>
            </w:r>
          </w:p>
        </w:tc>
        <w:tc>
          <w:tcPr>
            <w:tcW w:type="dxa" w:w="2880"/>
          </w:tcPr>
          <w:p>
            <w:r>
              <w:t>string</w:t>
            </w:r>
          </w:p>
        </w:tc>
        <w:tc>
          <w:tcPr>
            <w:tcW w:type="dxa" w:w="2880"/>
          </w:tcPr>
          <w:p>
            <w:r>
              <w:t>Fieldwise document ID.</w:t>
            </w:r>
          </w:p>
        </w:tc>
      </w:tr>
      <w:tr>
        <w:tc>
          <w:tcPr>
            <w:tcW w:type="dxa" w:w="2880"/>
          </w:tcPr>
          <w:p>
            <w:r>
              <w:t>data.status</w:t>
            </w:r>
          </w:p>
        </w:tc>
        <w:tc>
          <w:tcPr>
            <w:tcW w:type="dxa" w:w="2880"/>
          </w:tcPr>
          <w:p>
            <w:r>
              <w:t>string</w:t>
            </w:r>
          </w:p>
        </w:tc>
        <w:tc>
          <w:tcPr>
            <w:tcW w:type="dxa" w:w="2880"/>
          </w:tcPr>
          <w:p>
            <w:r>
              <w:t>Resource status. Allowed values: pending, uploading, indexed, failed.</w:t>
            </w:r>
          </w:p>
        </w:tc>
      </w:tr>
      <w:tr>
        <w:tc>
          <w:tcPr>
            <w:tcW w:type="dxa" w:w="2880"/>
          </w:tcPr>
          <w:p>
            <w:r>
              <w:t>data.workspaceOId</w:t>
            </w:r>
          </w:p>
        </w:tc>
        <w:tc>
          <w:tcPr>
            <w:tcW w:type="dxa" w:w="2880"/>
          </w:tcPr>
          <w:p>
            <w:r>
              <w:t>string</w:t>
            </w:r>
          </w:p>
        </w:tc>
        <w:tc>
          <w:tcPr>
            <w:tcW w:type="dxa" w:w="2880"/>
          </w:tcPr>
          <w:p>
            <w:r>
              <w:t>Workspace ID.</w:t>
            </w:r>
          </w:p>
        </w:tc>
      </w:tr>
      <w:tr>
        <w:tc>
          <w:tcPr>
            <w:tcW w:type="dxa" w:w="2880"/>
          </w:tcPr>
          <w:p>
            <w:r>
              <w:t>data.isParentResource</w:t>
            </w:r>
          </w:p>
        </w:tc>
        <w:tc>
          <w:tcPr>
            <w:tcW w:type="dxa" w:w="2880"/>
          </w:tcPr>
          <w:p>
            <w:r>
              <w:t>boolean</w:t>
            </w:r>
          </w:p>
        </w:tc>
        <w:tc>
          <w:tcPr>
            <w:tcW w:type="dxa" w:w="2880"/>
          </w:tcPr>
          <w:p>
            <w:r>
              <w:t>Whether this is a parent resource.</w:t>
            </w:r>
          </w:p>
        </w:tc>
      </w:tr>
      <w:tr>
        <w:tc>
          <w:tcPr>
            <w:tcW w:type="dxa" w:w="2880"/>
          </w:tcPr>
          <w:p>
            <w:r>
              <w:t>data.lastIndexedAt</w:t>
            </w:r>
          </w:p>
        </w:tc>
        <w:tc>
          <w:tcPr>
            <w:tcW w:type="dxa" w:w="2880"/>
          </w:tcPr>
          <w:p>
            <w:r>
              <w:t>string</w:t>
            </w:r>
          </w:p>
        </w:tc>
        <w:tc>
          <w:tcPr>
            <w:tcW w:type="dxa" w:w="2880"/>
          </w:tcPr>
          <w:p>
            <w:r>
              <w:t>Last indexed timestamp.</w:t>
            </w:r>
          </w:p>
        </w:tc>
      </w:tr>
      <w:tr>
        <w:tc>
          <w:tcPr>
            <w:tcW w:type="dxa" w:w="2880"/>
          </w:tcPr>
          <w:p>
            <w:r>
              <w:t>data.createdAt</w:t>
            </w:r>
          </w:p>
        </w:tc>
        <w:tc>
          <w:tcPr>
            <w:tcW w:type="dxa" w:w="2880"/>
          </w:tcPr>
          <w:p>
            <w:r>
              <w:t>string</w:t>
            </w:r>
          </w:p>
        </w:tc>
        <w:tc>
          <w:tcPr>
            <w:tcW w:type="dxa" w:w="2880"/>
          </w:tcPr>
          <w:p>
            <w:r>
              <w:t>Created timestamp.</w:t>
            </w:r>
          </w:p>
        </w:tc>
      </w:tr>
      <w:tr>
        <w:tc>
          <w:tcPr>
            <w:tcW w:type="dxa" w:w="2880"/>
          </w:tcPr>
          <w:p>
            <w:r>
              <w:t>data.updatedAt</w:t>
            </w:r>
          </w:p>
        </w:tc>
        <w:tc>
          <w:tcPr>
            <w:tcW w:type="dxa" w:w="2880"/>
          </w:tcPr>
          <w:p>
            <w:r>
              <w:t>string</w:t>
            </w:r>
          </w:p>
        </w:tc>
        <w:tc>
          <w:tcPr>
            <w:tcW w:type="dxa" w:w="2880"/>
          </w:tcPr>
          <w:p>
            <w:r>
              <w:t>Updated timestamp.</w:t>
            </w:r>
          </w:p>
        </w:tc>
      </w:tr>
      <w:tr>
        <w:tc>
          <w:tcPr>
            <w:tcW w:type="dxa" w:w="2880"/>
          </w:tcPr>
          <w:p>
            <w:r>
              <w:t>data.hasChildren</w:t>
            </w:r>
          </w:p>
        </w:tc>
        <w:tc>
          <w:tcPr>
            <w:tcW w:type="dxa" w:w="2880"/>
          </w:tcPr>
          <w:p>
            <w:r>
              <w:t>boolean</w:t>
            </w:r>
          </w:p>
        </w:tc>
        <w:tc>
          <w:tcPr>
            <w:tcW w:type="dxa" w:w="2880"/>
          </w:tcPr>
          <w:p>
            <w:r>
              <w:t>Whether the resource has children; if true, use oId to list children resources.</w:t>
            </w:r>
          </w:p>
        </w:tc>
      </w:tr>
      <w:tr>
        <w:tc>
          <w:tcPr>
            <w:tcW w:type="dxa" w:w="2880"/>
          </w:tcPr>
          <w:p>
            <w:r>
              <w:t>data.totalChildren</w:t>
            </w:r>
          </w:p>
        </w:tc>
        <w:tc>
          <w:tcPr>
            <w:tcW w:type="dxa" w:w="2880"/>
          </w:tcPr>
          <w:p>
            <w:r>
              <w:t>number</w:t>
            </w:r>
          </w:p>
        </w:tc>
        <w:tc>
          <w:tcPr>
            <w:tcW w:type="dxa" w:w="2880"/>
          </w:tcPr>
          <w:p>
            <w:r>
              <w:t>Total number of children resources.</w:t>
            </w:r>
          </w:p>
        </w:tc>
      </w:tr>
      <w:tr>
        <w:tc>
          <w:tcPr>
            <w:tcW w:type="dxa" w:w="2880"/>
          </w:tcPr>
          <w:p>
            <w:r>
              <w:t>data.storageData</w:t>
            </w:r>
          </w:p>
        </w:tc>
        <w:tc>
          <w:tcPr>
            <w:tcW w:type="dxa" w:w="2880"/>
          </w:tcPr>
          <w:p>
            <w:r>
              <w:t>object</w:t>
            </w:r>
          </w:p>
        </w:tc>
        <w:tc>
          <w:tcPr>
            <w:tcW w:type="dxa" w:w="2880"/>
          </w:tcPr>
          <w:p>
            <w:r>
              <w:t>Storage-related data.</w:t>
            </w:r>
          </w:p>
        </w:tc>
      </w:tr>
      <w:tr>
        <w:tc>
          <w:tcPr>
            <w:tcW w:type="dxa" w:w="2880"/>
          </w:tcPr>
          <w:p>
            <w:r>
              <w:t>data.storageData.taskStatus</w:t>
            </w:r>
          </w:p>
        </w:tc>
        <w:tc>
          <w:tcPr>
            <w:tcW w:type="dxa" w:w="2880"/>
          </w:tcPr>
          <w:p>
            <w:r>
              <w:t>string</w:t>
            </w:r>
          </w:p>
        </w:tc>
        <w:tc>
          <w:tcPr>
            <w:tcW w:type="dxa" w:w="2880"/>
          </w:tcPr>
          <w:p>
            <w:r>
              <w:t>Storage task status. Allowed values: pending, processing, completed, failed.</w:t>
            </w:r>
          </w:p>
        </w:tc>
      </w:tr>
      <w:tr>
        <w:tc>
          <w:tcPr>
            <w:tcW w:type="dxa" w:w="2880"/>
          </w:tcPr>
          <w:p>
            <w:r>
              <w:t>data.storageData.fieldwiseTaskIdentifier</w:t>
            </w:r>
          </w:p>
        </w:tc>
        <w:tc>
          <w:tcPr>
            <w:tcW w:type="dxa" w:w="2880"/>
          </w:tcPr>
          <w:p>
            <w:r>
              <w:t>string</w:t>
            </w:r>
          </w:p>
        </w:tc>
        <w:tc>
          <w:tcPr>
            <w:tcW w:type="dxa" w:w="2880"/>
          </w:tcPr>
          <w:p>
            <w:r>
              <w:t>Storage fieldwise task identifier.</w:t>
            </w:r>
          </w:p>
        </w:tc>
      </w:tr>
      <w:tr>
        <w:tc>
          <w:tcPr>
            <w:tcW w:type="dxa" w:w="2880"/>
          </w:tcPr>
          <w:p>
            <w:r>
              <w:t>data.storageData.filePath</w:t>
            </w:r>
          </w:p>
        </w:tc>
        <w:tc>
          <w:tcPr>
            <w:tcW w:type="dxa" w:w="2880"/>
          </w:tcPr>
          <w:p>
            <w:r>
              <w:t>string</w:t>
            </w:r>
          </w:p>
        </w:tc>
        <w:tc>
          <w:tcPr>
            <w:tcW w:type="dxa" w:w="2880"/>
          </w:tcPr>
          <w:p>
            <w:r>
              <w:t>Storage file path.</w:t>
            </w:r>
          </w:p>
        </w:tc>
      </w:tr>
      <w:tr>
        <w:tc>
          <w:tcPr>
            <w:tcW w:type="dxa" w:w="2880"/>
          </w:tcPr>
          <w:p>
            <w:r>
              <w:t>data.storageData.fieldwiseDocumentId</w:t>
            </w:r>
          </w:p>
        </w:tc>
        <w:tc>
          <w:tcPr>
            <w:tcW w:type="dxa" w:w="2880"/>
          </w:tcPr>
          <w:p>
            <w:r>
              <w:t>string</w:t>
            </w:r>
          </w:p>
        </w:tc>
        <w:tc>
          <w:tcPr>
            <w:tcW w:type="dxa" w:w="2880"/>
          </w:tcPr>
          <w:p>
            <w:r>
              <w:t>Storage fieldwise document ID.</w:t>
            </w:r>
          </w:p>
        </w:tc>
      </w:tr>
      <w:tr>
        <w:tc>
          <w:tcPr>
            <w:tcW w:type="dxa" w:w="2880"/>
          </w:tcPr>
          <w:p>
            <w:r>
              <w:t>data.uploadedByUserOId</w:t>
            </w:r>
          </w:p>
        </w:tc>
        <w:tc>
          <w:tcPr>
            <w:tcW w:type="dxa" w:w="2880"/>
          </w:tcPr>
          <w:p>
            <w:r>
              <w:t>string</w:t>
            </w:r>
          </w:p>
        </w:tc>
        <w:tc>
          <w:tcPr>
            <w:tcW w:type="dxa" w:w="2880"/>
          </w:tcPr>
          <w:p>
            <w:r>
              <w:t>User ID of the uploader.</w:t>
            </w:r>
          </w:p>
        </w:tc>
      </w:tr>
      <w:tr>
        <w:tc>
          <w:tcPr>
            <w:tcW w:type="dxa" w:w="2880"/>
          </w:tcPr>
          <w:p>
            <w:r>
              <w:t>data.total</w:t>
            </w:r>
          </w:p>
        </w:tc>
        <w:tc>
          <w:tcPr>
            <w:tcW w:type="dxa" w:w="2880"/>
          </w:tcPr>
          <w:p>
            <w:r>
              <w:t>number</w:t>
            </w:r>
          </w:p>
        </w:tc>
        <w:tc>
          <w:tcPr>
            <w:tcW w:type="dxa" w:w="2880"/>
          </w:tcPr>
          <w:p>
            <w:r>
              <w:t>Total number of resources available.</w:t>
            </w:r>
          </w:p>
        </w:tc>
      </w:tr>
      <w:tr>
        <w:tc>
          <w:tcPr>
            <w:tcW w:type="dxa" w:w="2880"/>
          </w:tcPr>
          <w:p>
            <w:r>
              <w:t>data.hasNext</w:t>
            </w:r>
          </w:p>
        </w:tc>
        <w:tc>
          <w:tcPr>
            <w:tcW w:type="dxa" w:w="2880"/>
          </w:tcPr>
          <w:p>
            <w:r>
              <w:t>boolean</w:t>
            </w:r>
          </w:p>
        </w:tc>
        <w:tc>
          <w:tcPr>
            <w:tcW w:type="dxa" w:w="2880"/>
          </w:tcPr>
          <w:p>
            <w:r>
              <w:t>Whether there is a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'https://app.octavehq.com/api/v2/resource/list?limit=50&amp;offset=0&amp;resourceType=url&amp;status=indexed&amp;search=docs' \</w:t>
        <w:br/>
        <w:t xml:space="preserve"> --header 'Accept: application/json'</w:t>
      </w:r>
    </w:p>
    <w:p>
      <w:pPr>
        <w:pStyle w:val="Heading3"/>
      </w:pPr>
      <w:r>
        <w:t>Example Usage</w:t>
      </w:r>
    </w:p>
    <w:p>
      <w:pPr>
        <w:pStyle w:val="Heading3"/>
      </w:pPr>
      <w:r>
        <w:t>Example 1: List the first page of resources</w:t>
      </w:r>
    </w:p>
    <w:p>
      <w:r>
        <w:rPr>
          <w:b/>
          <w:color w:val="666666"/>
          <w:sz w:val="16"/>
        </w:rPr>
        <w:t>[bash]</w:t>
      </w:r>
    </w:p>
    <w:p>
      <w:pPr>
        <w:shd w:fill="F2F2F2" w:val="clear"/>
      </w:pPr>
      <w:r>
        <w:rPr>
          <w:rFonts w:ascii="Courier New" w:hAnsi="Courier New"/>
          <w:sz w:val="17"/>
        </w:rPr>
        <w:t>curl -sS --location \</w:t>
        <w:br/>
        <w:t xml:space="preserve"> 'https://app.octavehq.com/api/v2/resource/list?limit=25&amp;offset=0' \</w:t>
        <w:br/>
        <w:t xml:space="preserve"> -H 'Accept: application/json'</w:t>
      </w:r>
    </w:p>
    <w:p>
      <w:pPr>
        <w:pStyle w:val="Heading3"/>
      </w:pPr>
      <w:r>
        <w:t>Example 2: Filter by type and status</w:t>
      </w:r>
    </w:p>
    <w:p>
      <w:r>
        <w:rPr>
          <w:b/>
          <w:color w:val="666666"/>
          <w:sz w:val="16"/>
        </w:rPr>
        <w:t>[bash]</w:t>
      </w:r>
    </w:p>
    <w:p>
      <w:pPr>
        <w:shd w:fill="F2F2F2" w:val="clear"/>
      </w:pPr>
      <w:r>
        <w:rPr>
          <w:rFonts w:ascii="Courier New" w:hAnsi="Courier New"/>
          <w:sz w:val="17"/>
        </w:rPr>
        <w:t>curl -sS --location \</w:t>
        <w:br/>
        <w:t xml:space="preserve"> 'https://app.octavehq.com/api/v2/resource/list?resourceType=google_drive&amp;status=pending' \</w:t>
        <w:br/>
        <w:t xml:space="preserve"> -H 'Accept: application/json'</w:t>
      </w:r>
    </w:p>
    <w:p>
      <w:pPr>
        <w:pStyle w:val="Heading3"/>
      </w:pPr>
      <w:r>
        <w:t>Example 3: Search resources</w:t>
      </w:r>
    </w:p>
    <w:p>
      <w:r>
        <w:rPr>
          <w:b/>
          <w:color w:val="666666"/>
          <w:sz w:val="16"/>
        </w:rPr>
        <w:t>[bash]</w:t>
      </w:r>
    </w:p>
    <w:p>
      <w:pPr>
        <w:shd w:fill="F2F2F2" w:val="clear"/>
      </w:pPr>
      <w:r>
        <w:rPr>
          <w:rFonts w:ascii="Courier New" w:hAnsi="Courier New"/>
          <w:sz w:val="17"/>
        </w:rPr>
        <w:t>curl -sS --location \</w:t>
        <w:br/>
        <w:t xml:space="preserve"> 'https://app.octavehq.com/api/v2/resource/list?search=onboarding&amp;limit=10' \</w:t>
        <w:br/>
        <w:t xml:space="preserve"> -H 'Accept: application/json'</w:t>
      </w:r>
    </w:p>
    <w:p>
      <w:pPr>
        <w:pStyle w:val="Heading3"/>
      </w:pPr>
      <w:r>
        <w:t>Behavior</w:t>
      </w:r>
    </w:p>
    <w:p>
      <w:pPr>
        <w:pStyle w:val="ListBullet"/>
      </w:pPr>
      <w:r>
        <w:t>Applies optional filters (resourceType, status, search) if provided.</w:t>
      </w:r>
    </w:p>
    <w:p>
      <w:pPr>
        <w:pStyle w:val="ListBullet"/>
      </w:pPr>
      <w:r>
        <w:t>Applies pagination via limit and offset if provided.</w:t>
      </w:r>
    </w:p>
    <w:p>
      <w:pPr>
        <w:pStyle w:val="ListBullet"/>
      </w:pPr>
      <w:r>
        <w:t>Returns only global workspace resources (not entity-specific).</w:t>
      </w:r>
    </w:p>
    <w:p>
      <w:pPr>
        <w:pStyle w:val="ListBullet"/>
      </w:pPr>
      <w:r>
        <w:t>Response includes _metadata and data payload with resource items and pagination indicators (total, hasNext).</w:t>
      </w:r>
    </w:p>
    <w:p>
      <w:pPr>
        <w:pStyle w:val="Heading3"/>
      </w:pPr>
      <w:r>
        <w:t>Notes</w:t>
      </w:r>
    </w:p>
    <w:p>
      <w:pPr>
        <w:pStyle w:val="ListBullet"/>
      </w:pPr>
      <w:r>
        <w:t>The response schema indicates metadata and settings may be typed objects or arbitrary JSON (object | any).</w:t>
      </w:r>
    </w:p>
    <w:p>
      <w:pPr>
        <w:pStyle w:val="ListBullet"/>
      </w:pPr>
      <w:r>
        <w:t>If hasChildren is true, the resource has child resources; the documentation notes using oId to list children resources (child-list endpoint not provided here).</w:t>
      </w:r>
    </w:p>
    <w:p>
      <w:pPr>
        <w:pStyle w:val="Heading3"/>
      </w:pPr>
      <w:r>
        <w:t>Error Handling</w:t>
      </w:r>
    </w:p>
    <w:p>
      <w:pPr>
        <w:pStyle w:val="ListBullet"/>
      </w:pPr>
      <w:r>
        <w:t>400 Bad Request: Returned when query parameters are invalid.</w:t>
      </w:r>
    </w:p>
    <w:p>
      <w:pPr>
        <w:pStyle w:val="ListBullet"/>
      </w:pPr>
      <w:r>
        <w:t>The error response includes _metadata plus a top-level message describing the issue.</w:t>
      </w:r>
    </w:p>
    <w:p>
      <w:pPr>
        <w:pStyle w:val="Heading3"/>
      </w:pPr>
      <w:r>
        <w:t>Related resources actions</w:t>
      </w:r>
    </w:p>
    <w:p>
      <w:pPr>
        <w:pStyle w:val="ListBullet"/>
      </w:pPr>
      <w:r>
        <w:t>[POST] Create a Global Workspace Resource — /api/v2/resource/create</w:t>
      </w:r>
    </w:p>
    <w:p>
      <w:pPr>
        <w:pStyle w:val="ListBullet"/>
      </w:pPr>
      <w:r>
        <w:t>[POST] Search Resources — /api/v2/resource/search</w:t>
      </w:r>
    </w:p>
    <w:p>
      <w:pPr>
        <w:pStyle w:val="ListBullet"/>
      </w:pPr>
      <w:r>
        <w:t>[POST] Delete Resource(s) — /api/v2/resource/delete</w:t>
      </w:r>
    </w:p>
    <w:p>
      <w:r>
        <w:br w:type="page"/>
      </w:r>
    </w:p>
    <w:p>
      <w:pPr>
        <w:pStyle w:val="Heading2"/>
      </w:pPr>
      <w:r>
        <w:t>74. [DELETE] Delete a Segment</w:t>
      </w:r>
    </w:p>
    <w:p>
      <w:r>
        <w:rPr>
          <w:b/>
        </w:rPr>
        <w:t xml:space="preserve">Endpoint: </w:t>
      </w:r>
      <w:r>
        <w:rPr>
          <w:rFonts w:ascii="Courier New" w:hAnsi="Courier New"/>
          <w:sz w:val="18"/>
        </w:rPr>
        <w:t>/api/v2/segment/delete</w:t>
      </w:r>
    </w:p>
    <w:p>
      <w:pPr>
        <w:pStyle w:val="Heading3"/>
      </w:pPr>
      <w:r>
        <w:t>Prerequisites</w:t>
      </w:r>
    </w:p>
    <w:p>
      <w:pPr>
        <w:pStyle w:val="ListBullet"/>
      </w:pPr>
      <w:r>
        <w:t>Must have access to the workspace containing the Segment</w:t>
      </w:r>
    </w:p>
    <w:p>
      <w:pPr>
        <w:pStyle w:val="ListBullet"/>
      </w:pPr>
      <w:r>
        <w:t>Must have permission to delete Segments</w:t>
      </w:r>
    </w:p>
    <w:p>
      <w:pPr>
        <w:pStyle w:val="Heading3"/>
      </w:pPr>
      <w:r>
        <w:t>Method</w:t>
      </w:r>
    </w:p>
    <w:p>
      <w:r>
        <w:t>DELETE</w:t>
      </w:r>
    </w:p>
    <w:p>
      <w:pPr>
        <w:pStyle w:val="Heading3"/>
      </w:pPr>
      <w:r>
        <w:t>URL</w:t>
      </w:r>
    </w:p>
    <w:p>
      <w:r>
        <w:t>https://app.octavehq.com/api/v2/segment/delete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Segment by its OId. The Segment is marked as deleted, but is not permanently removed.</w:t>
      </w:r>
    </w:p>
    <w:p>
      <w:pPr>
        <w:pStyle w:val="Heading3"/>
      </w:pPr>
      <w:r>
        <w:t>Enforcement Rules</w:t>
      </w:r>
    </w:p>
    <w:p>
      <w:pPr>
        <w:pStyle w:val="ListBullet"/>
      </w:pPr>
      <w:r>
        <w:t>The oId query parameter must always be present and must be a non-empty string.</w:t>
      </w:r>
    </w:p>
    <w:p>
      <w:pPr>
        <w:pStyle w:val="ListBullet"/>
      </w:pPr>
      <w:r>
        <w:t>Do not send oId in the request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/api/v2/segment/delete?oId=seg_123</w:t>
      </w:r>
    </w:p>
    <w:p>
      <w:pPr>
        <w:pStyle w:val="Heading3"/>
      </w:pPr>
      <w:r>
        <w:t>Invalid Examples</w:t>
      </w:r>
    </w:p>
    <w:p>
      <w:r>
        <w:rPr>
          <w:b/>
          <w:color w:val="666666"/>
          <w:sz w:val="16"/>
        </w:rPr>
        <w:t>[http]</w:t>
      </w:r>
    </w:p>
    <w:p>
      <w:pPr>
        <w:shd w:fill="F2F2F2" w:val="clear"/>
      </w:pPr>
      <w:r>
        <w:rPr>
          <w:rFonts w:ascii="Courier New" w:hAnsi="Courier New"/>
          <w:sz w:val="17"/>
        </w:rPr>
        <w:t>/api/v2/segment/delete</w:t>
        <w:br/>
        <w:t>/api/v2/segment/delete?oId=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Segment OId to soft delete. Sent in the URL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"req_01HZY9Y2WJQ2KJ0A1B2C3D4E5F",</w:t>
        <w:br/>
        <w:t xml:space="preserve"> "message": "Segment deleted",</w:t>
        <w:br/>
        <w:t xml:space="preserve"> "timestamp": "2026-03-14T12:34:56.789Z"</w:t>
        <w:br/>
        <w:t xml:space="preserve"> },</w:t>
        <w:br/>
        <w:t xml:space="preserve"> "oId": "seg_123",</w:t>
        <w:br/>
        <w:t xml:space="preserve"> "createdAt": "2026-01-10T09:15:00.000Z",</w:t>
        <w:br/>
        <w:t xml:space="preserve"> "updatedAt": "2026-02-01T11:20:00.000Z",</w:t>
        <w:br/>
        <w:t xml:space="preserve"> "deletedAt": "2026-03-14T12:34:56.700Z",</w:t>
        <w:br/>
        <w:t xml:space="preserve"> "archivedAt": null,</w:t>
        <w:br/>
        <w:t xml:space="preserve"> "name": "Enterprise SaaS",</w:t>
        <w:br/>
        <w:t xml:space="preserve"> "internalName": "enterprise_saas",</w:t>
        <w:br/>
        <w:t xml:space="preserve"> "description": "Target segment for enterprise SaaS buyers.",</w:t>
        <w:br/>
        <w:t xml:space="preserve"> "active": true,</w:t>
        <w:br/>
        <w:t xml:space="preserve"> "data": {</w:t>
        <w:br/>
        <w:t xml:space="preserve"> "fitExplanation": "Best fit for large organizations needing compliance and scale.",</w:t>
        <w:br/>
        <w:t xml:space="preserve"> "firmographics": {</w:t>
        <w:br/>
        <w:t xml:space="preserve"> "industry": ["Software", "FinTech"],</w:t>
        <w:br/>
        <w:t xml:space="preserve"> "employeeCount": ["1000-5000", "5000+"]</w:t>
        <w:br/>
        <w:t xml:space="preserve"> },</w:t>
        <w:br/>
        <w:t xml:space="preserve"> "keyPriorities": ["Security", "Compliance", "Scalability"],</w:t>
        <w:br/>
        <w:t xml:space="preserve"> "keyConsiderations": ["Integration effort", "Procurement cycle"],</w:t>
        <w:br/>
        <w:t xml:space="preserve"> "uniqueApproach": ["Land-and-expand", "Champion enablement"],</w:t>
        <w:br/>
        <w:t xml:space="preserve"> "customFields": [</w:t>
        <w:br/>
        <w:t xml:space="preserve"> {</w:t>
        <w:br/>
        <w:t xml:space="preserve"> "title": "Regions",</w:t>
        <w:br/>
        <w:t xml:space="preserve"> "value": ["NA", "EMEA"]</w:t>
        <w:br/>
        <w:t xml:space="preserve"> }</w:t>
        <w:br/>
        <w:t xml:space="preserve"> ]</w:t>
        <w:br/>
        <w:t xml:space="preserve"> },</w:t>
        <w:br/>
        <w:t xml:space="preserve"> "qualifyingQuestions": [</w:t>
        <w:br/>
        <w:t xml:space="preserve"> {</w:t>
        <w:br/>
        <w:t xml:space="preserve"> "question": "Do you require SOC 2 Type II compliance?",</w:t>
        <w:br/>
        <w:t xml:space="preserve"> "rationale": "Compliance requirements indicate enterprise readiness.",</w:t>
        <w:br/>
        <w:t xml:space="preserve"> "fitType": "GOOD",</w:t>
        <w:br/>
        <w:t xml:space="preserve"> "weight": "MEDIUM",</w:t>
        <w:br/>
        <w:t xml:space="preserve"> "archivedAt": null</w:t>
        <w:br/>
        <w:t xml:space="preserve"> }</w:t>
        <w:br/>
        <w:t xml:space="preserve"> ],</w:t>
        <w:br/>
        <w:t xml:space="preserve"> "user": {</w:t>
        <w:br/>
        <w:t xml:space="preserve"> "oId": "usr_456",</w:t>
        <w:br/>
        <w:t xml:space="preserve"> "firstName": "John",</w:t>
        <w:br/>
        <w:t xml:space="preserve"> "lastName": "Doe"</w:t>
        <w:br/>
        <w:t xml:space="preserve"> },</w:t>
        <w:br/>
        <w:t xml:space="preserve"> "workspace": {</w:t>
        <w:br/>
        <w:t xml:space="preserve"> "oId": "wsp_789"</w:t>
        <w:br/>
        <w:t xml:space="preserve"> },</w:t>
        <w:br/>
        <w:t xml:space="preserve"> "unrecognized": false,</w:t>
        <w:br/>
        <w:t xml:space="preserve"> "rejected":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"req_01HZY9Y2WJQ2KJ0A1B2C3D4E5F",</w:t>
        <w:br/>
        <w:t xml:space="preserve"> "message": "Bad request",</w:t>
        <w:br/>
        <w:t xml:space="preserve"> "timestamp": "2026-03-14T12:35:10.123Z"</w:t>
        <w:br/>
        <w:t xml:space="preserve"> },</w:t>
        <w:br/>
        <w:t xml:space="preserve"> "message": "Invalid oId"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"req_01HZY9Y2WJQ2KJ0A1B2C3D4E5F",</w:t>
        <w:br/>
        <w:t xml:space="preserve"> "message": "Segment not found",</w:t>
        <w:br/>
        <w:t xml:space="preserve"> "timestamp": "2026-03-14T12:35:25.456Z"</w:t>
        <w:br/>
        <w:t xml:space="preserve"> },</w:t>
        <w:br/>
        <w:t xml:space="preserve"> "message": "Segment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Segment OId.</w:t>
            </w:r>
          </w:p>
        </w:tc>
      </w:tr>
      <w:tr>
        <w:tc>
          <w:tcPr>
            <w:tcW w:type="dxa" w:w="2880"/>
          </w:tcPr>
          <w:p>
            <w:r>
              <w:t>createdAt</w:t>
            </w:r>
          </w:p>
        </w:tc>
        <w:tc>
          <w:tcPr>
            <w:tcW w:type="dxa" w:w="2880"/>
          </w:tcPr>
          <w:p>
            <w:r>
              <w:t>string</w:t>
            </w:r>
          </w:p>
        </w:tc>
        <w:tc>
          <w:tcPr>
            <w:tcW w:type="dxa" w:w="2880"/>
          </w:tcPr>
          <w:p>
            <w:r>
              <w:t>Creation date.</w:t>
            </w:r>
          </w:p>
        </w:tc>
      </w:tr>
      <w:tr>
        <w:tc>
          <w:tcPr>
            <w:tcW w:type="dxa" w:w="2880"/>
          </w:tcPr>
          <w:p>
            <w:r>
              <w:t>updatedAt</w:t>
            </w:r>
          </w:p>
        </w:tc>
        <w:tc>
          <w:tcPr>
            <w:tcW w:type="dxa" w:w="2880"/>
          </w:tcPr>
          <w:p>
            <w:r>
              <w:t>string</w:t>
            </w:r>
          </w:p>
        </w:tc>
        <w:tc>
          <w:tcPr>
            <w:tcW w:type="dxa" w:w="2880"/>
          </w:tcPr>
          <w:p>
            <w:r>
              <w:t>Updated date.</w:t>
            </w:r>
          </w:p>
        </w:tc>
      </w:tr>
      <w:tr>
        <w:tc>
          <w:tcPr>
            <w:tcW w:type="dxa" w:w="2880"/>
          </w:tcPr>
          <w:p>
            <w:r>
              <w:t>deletedAt</w:t>
            </w:r>
          </w:p>
        </w:tc>
        <w:tc>
          <w:tcPr>
            <w:tcW w:type="dxa" w:w="2880"/>
          </w:tcPr>
          <w:p>
            <w:r>
              <w:t>string</w:t>
            </w:r>
          </w:p>
        </w:tc>
        <w:tc>
          <w:tcPr>
            <w:tcW w:type="dxa" w:w="2880"/>
          </w:tcPr>
          <w:p>
            <w:r>
              <w:t>Deletion date/time (set when soft deleted).</w:t>
            </w:r>
          </w:p>
        </w:tc>
      </w:tr>
      <w:tr>
        <w:tc>
          <w:tcPr>
            <w:tcW w:type="dxa" w:w="2880"/>
          </w:tcPr>
          <w:p>
            <w:r>
              <w:t>archivedAt</w:t>
            </w:r>
          </w:p>
        </w:tc>
        <w:tc>
          <w:tcPr>
            <w:tcW w:type="dxa" w:w="2880"/>
          </w:tcPr>
          <w:p>
            <w:r>
              <w:t>string</w:t>
            </w:r>
          </w:p>
        </w:tc>
        <w:tc>
          <w:tcPr>
            <w:tcW w:type="dxa" w:w="2880"/>
          </w:tcPr>
          <w:p>
            <w:r>
              <w:t>Archive date/time (if archived).</w:t>
            </w:r>
          </w:p>
        </w:tc>
      </w:tr>
      <w:tr>
        <w:tc>
          <w:tcPr>
            <w:tcW w:type="dxa" w:w="2880"/>
          </w:tcPr>
          <w:p>
            <w:r>
              <w:t>name</w:t>
            </w:r>
          </w:p>
        </w:tc>
        <w:tc>
          <w:tcPr>
            <w:tcW w:type="dxa" w:w="2880"/>
          </w:tcPr>
          <w:p>
            <w:r>
              <w:t>string</w:t>
            </w:r>
          </w:p>
        </w:tc>
        <w:tc>
          <w:tcPr>
            <w:tcW w:type="dxa" w:w="2880"/>
          </w:tcPr>
          <w:p>
            <w:r>
              <w:t>Segment name.</w:t>
            </w:r>
          </w:p>
        </w:tc>
      </w:tr>
      <w:tr>
        <w:tc>
          <w:tcPr>
            <w:tcW w:type="dxa" w:w="2880"/>
          </w:tcPr>
          <w:p>
            <w:r>
              <w:t>internalName</w:t>
            </w:r>
          </w:p>
        </w:tc>
        <w:tc>
          <w:tcPr>
            <w:tcW w:type="dxa" w:w="2880"/>
          </w:tcPr>
          <w:p>
            <w:r>
              <w:t>string</w:t>
            </w:r>
          </w:p>
        </w:tc>
        <w:tc>
          <w:tcPr>
            <w:tcW w:type="dxa" w:w="2880"/>
          </w:tcPr>
          <w:p>
            <w:r>
              <w:t>Segment internal name.</w:t>
            </w:r>
          </w:p>
        </w:tc>
      </w:tr>
      <w:tr>
        <w:tc>
          <w:tcPr>
            <w:tcW w:type="dxa" w:w="2880"/>
          </w:tcPr>
          <w:p>
            <w:r>
              <w:t>description</w:t>
            </w:r>
          </w:p>
        </w:tc>
        <w:tc>
          <w:tcPr>
            <w:tcW w:type="dxa" w:w="2880"/>
          </w:tcPr>
          <w:p>
            <w:r>
              <w:t>string</w:t>
            </w:r>
          </w:p>
        </w:tc>
        <w:tc>
          <w:tcPr>
            <w:tcW w:type="dxa" w:w="2880"/>
          </w:tcPr>
          <w:p>
            <w:r>
              <w:t>Segment description.</w:t>
            </w:r>
          </w:p>
        </w:tc>
      </w:tr>
      <w:tr>
        <w:tc>
          <w:tcPr>
            <w:tcW w:type="dxa" w:w="2880"/>
          </w:tcPr>
          <w:p>
            <w:r>
              <w:t>active</w:t>
            </w:r>
          </w:p>
        </w:tc>
        <w:tc>
          <w:tcPr>
            <w:tcW w:type="dxa" w:w="2880"/>
          </w:tcPr>
          <w:p>
            <w:r>
              <w:t>boolean</w:t>
            </w:r>
          </w:p>
        </w:tc>
        <w:tc>
          <w:tcPr>
            <w:tcW w:type="dxa" w:w="2880"/>
          </w:tcPr>
          <w:p>
            <w:r>
              <w:t>Whether the segment is active. Default: true.</w:t>
            </w:r>
          </w:p>
        </w:tc>
      </w:tr>
      <w:tr>
        <w:tc>
          <w:tcPr>
            <w:tcW w:type="dxa" w:w="2880"/>
          </w:tcPr>
          <w:p>
            <w:r>
              <w:t>data</w:t>
            </w:r>
          </w:p>
        </w:tc>
        <w:tc>
          <w:tcPr>
            <w:tcW w:type="dxa" w:w="2880"/>
          </w:tcPr>
          <w:p>
            <w:r>
              <w:t>object</w:t>
            </w:r>
          </w:p>
        </w:tc>
        <w:tc>
          <w:tcPr>
            <w:tcW w:type="dxa" w:w="2880"/>
          </w:tcPr>
          <w:p>
            <w:r>
              <w:t>Segment data payload.</w:t>
            </w:r>
          </w:p>
        </w:tc>
      </w:tr>
      <w:tr>
        <w:tc>
          <w:tcPr>
            <w:tcW w:type="dxa" w:w="2880"/>
          </w:tcPr>
          <w:p>
            <w:r>
              <w:t>data.fitExplanation</w:t>
            </w:r>
          </w:p>
        </w:tc>
        <w:tc>
          <w:tcPr>
            <w:tcW w:type="dxa" w:w="2880"/>
          </w:tcPr>
          <w:p>
            <w:r>
              <w:t>string</w:t>
            </w:r>
          </w:p>
        </w:tc>
        <w:tc>
          <w:tcPr>
            <w:tcW w:type="dxa" w:w="2880"/>
          </w:tcPr>
          <w:p>
            <w:r>
              <w:t>Fit explanation.</w:t>
            </w:r>
          </w:p>
        </w:tc>
      </w:tr>
      <w:tr>
        <w:tc>
          <w:tcPr>
            <w:tcW w:type="dxa" w:w="2880"/>
          </w:tcPr>
          <w:p>
            <w:r>
              <w:t>data.firmographics</w:t>
            </w:r>
          </w:p>
        </w:tc>
        <w:tc>
          <w:tcPr>
            <w:tcW w:type="dxa" w:w="2880"/>
          </w:tcPr>
          <w:p>
            <w:r>
              <w:t>object</w:t>
            </w:r>
          </w:p>
        </w:tc>
        <w:tc>
          <w:tcPr>
            <w:tcW w:type="dxa" w:w="2880"/>
          </w:tcPr>
          <w:p>
            <w:r>
              <w:t>Firmographic attributes as a map of string keys to string array values ({[key: string]: string[]}).</w:t>
            </w:r>
          </w:p>
        </w:tc>
      </w:tr>
      <w:tr>
        <w:tc>
          <w:tcPr>
            <w:tcW w:type="dxa" w:w="2880"/>
          </w:tcPr>
          <w:p>
            <w:r>
              <w:t>data.keyPriorities</w:t>
            </w:r>
          </w:p>
        </w:tc>
        <w:tc>
          <w:tcPr>
            <w:tcW w:type="dxa" w:w="2880"/>
          </w:tcPr>
          <w:p>
            <w:r>
              <w:t>array</w:t>
            </w:r>
          </w:p>
        </w:tc>
        <w:tc>
          <w:tcPr>
            <w:tcW w:type="dxa" w:w="2880"/>
          </w:tcPr>
          <w:p>
            <w:r>
              <w:t>Key priorities.</w:t>
            </w:r>
          </w:p>
        </w:tc>
      </w:tr>
      <w:tr>
        <w:tc>
          <w:tcPr>
            <w:tcW w:type="dxa" w:w="2880"/>
          </w:tcPr>
          <w:p>
            <w:r>
              <w:t>data.keyConsiderations</w:t>
            </w:r>
          </w:p>
        </w:tc>
        <w:tc>
          <w:tcPr>
            <w:tcW w:type="dxa" w:w="2880"/>
          </w:tcPr>
          <w:p>
            <w:r>
              <w:t>array</w:t>
            </w:r>
          </w:p>
        </w:tc>
        <w:tc>
          <w:tcPr>
            <w:tcW w:type="dxa" w:w="2880"/>
          </w:tcPr>
          <w:p>
            <w:r>
              <w:t>Key considerations.</w:t>
            </w:r>
          </w:p>
        </w:tc>
      </w:tr>
      <w:tr>
        <w:tc>
          <w:tcPr>
            <w:tcW w:type="dxa" w:w="2880"/>
          </w:tcPr>
          <w:p>
            <w:r>
              <w:t>data.uniqueApproach</w:t>
            </w:r>
          </w:p>
        </w:tc>
        <w:tc>
          <w:tcPr>
            <w:tcW w:type="dxa" w:w="2880"/>
          </w:tcPr>
          <w:p>
            <w:r>
              <w:t>array</w:t>
            </w:r>
          </w:p>
        </w:tc>
        <w:tc>
          <w:tcPr>
            <w:tcW w:type="dxa" w:w="2880"/>
          </w:tcPr>
          <w:p>
            <w:r>
              <w:t>Unique approach items.</w:t>
            </w:r>
          </w:p>
        </w:tc>
      </w:tr>
      <w:tr>
        <w:tc>
          <w:tcPr>
            <w:tcW w:type="dxa" w:w="2880"/>
          </w:tcPr>
          <w:p>
            <w:r>
              <w:t>data.customFields</w:t>
            </w:r>
          </w:p>
        </w:tc>
        <w:tc>
          <w:tcPr>
            <w:tcW w:type="dxa" w:w="2880"/>
          </w:tcPr>
          <w:p>
            <w:r>
              <w:t>array</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array</w:t>
            </w:r>
          </w:p>
        </w:tc>
        <w:tc>
          <w:tcPr>
            <w:tcW w:type="dxa" w:w="2880"/>
          </w:tcPr>
          <w:p>
            <w:r>
              <w:t>Custom field values.</w:t>
            </w:r>
          </w:p>
        </w:tc>
      </w:tr>
      <w:tr>
        <w:tc>
          <w:tcPr>
            <w:tcW w:type="dxa" w:w="2880"/>
          </w:tcPr>
          <w:p>
            <w:r>
              <w:t>qualifyingQuestions</w:t>
            </w:r>
          </w:p>
        </w:tc>
        <w:tc>
          <w:tcPr>
            <w:tcW w:type="dxa" w:w="2880"/>
          </w:tcPr>
          <w:p>
            <w:r>
              <w:t>array</w:t>
            </w:r>
          </w:p>
        </w:tc>
        <w:tc>
          <w:tcPr>
            <w:tcW w:type="dxa" w:w="2880"/>
          </w:tcPr>
          <w:p>
            <w:r>
              <w:t>Qualifying questions.</w:t>
            </w:r>
          </w:p>
        </w:tc>
      </w:tr>
      <w:tr>
        <w:tc>
          <w:tcPr>
            <w:tcW w:type="dxa" w:w="2880"/>
          </w:tcPr>
          <w:p>
            <w:r>
              <w:t>qualifyingQuestions[].question</w:t>
            </w:r>
          </w:p>
        </w:tc>
        <w:tc>
          <w:tcPr>
            <w:tcW w:type="dxa" w:w="2880"/>
          </w:tcPr>
          <w:p>
            <w:r>
              <w:t>string</w:t>
            </w:r>
          </w:p>
        </w:tc>
        <w:tc>
          <w:tcPr>
            <w:tcW w:type="dxa" w:w="2880"/>
          </w:tcPr>
          <w:p>
            <w:r>
              <w:t>The question to ask to qualify the entity.</w:t>
            </w:r>
          </w:p>
        </w:tc>
      </w:tr>
      <w:tr>
        <w:tc>
          <w:tcPr>
            <w:tcW w:type="dxa" w:w="2880"/>
          </w:tcPr>
          <w:p>
            <w:r>
              <w:t>qualifyingQuestions[].rationale</w:t>
            </w:r>
          </w:p>
        </w:tc>
        <w:tc>
          <w:tcPr>
            <w:tcW w:type="dxa" w:w="2880"/>
          </w:tcPr>
          <w:p>
            <w:r>
              <w:t>string</w:t>
            </w:r>
          </w:p>
        </w:tc>
        <w:tc>
          <w:tcPr>
            <w:tcW w:type="dxa" w:w="2880"/>
          </w:tcPr>
          <w:p>
            <w:r>
              <w:t>Why the question helps qualify.</w:t>
            </w:r>
          </w:p>
        </w:tc>
      </w:tr>
      <w:tr>
        <w:tc>
          <w:tcPr>
            <w:tcW w:type="dxa" w:w="2880"/>
          </w:tcPr>
          <w:p>
            <w:r>
              <w:t>qualifyingQuestions[].fitType</w:t>
            </w:r>
          </w:p>
        </w:tc>
        <w:tc>
          <w:tcPr>
            <w:tcW w:type="dxa" w:w="2880"/>
          </w:tcPr>
          <w:p>
            <w:r>
              <w:t>string</w:t>
            </w:r>
          </w:p>
        </w:tc>
        <w:tc>
          <w:tcPr>
            <w:tcW w:type="dxa" w:w="2880"/>
          </w:tcPr>
          <w:p>
            <w:r>
              <w:t>Fit type. Possible values: GOOD, BAD.</w:t>
            </w:r>
          </w:p>
        </w:tc>
      </w:tr>
      <w:tr>
        <w:tc>
          <w:tcPr>
            <w:tcW w:type="dxa" w:w="2880"/>
          </w:tcPr>
          <w:p>
            <w:r>
              <w:t>qualifyingQuestions[].weight</w:t>
            </w:r>
          </w:p>
        </w:tc>
        <w:tc>
          <w:tcPr>
            <w:tcW w:type="dxa" w:w="2880"/>
          </w:tcPr>
          <w:p>
            <w:r>
              <w:t>string</w:t>
            </w:r>
          </w:p>
        </w:tc>
        <w:tc>
          <w:tcPr>
            <w:tcW w:type="dxa" w:w="2880"/>
          </w:tcPr>
          <w:p>
            <w:r>
              <w:t>Weight. Possible values: LOW, MEDIUM, HIGH, INSTANT_QUALIFIER, INSTANT_DISQUALIFIER.</w:t>
            </w:r>
          </w:p>
        </w:tc>
      </w:tr>
      <w:tr>
        <w:tc>
          <w:tcPr>
            <w:tcW w:type="dxa" w:w="2880"/>
          </w:tcPr>
          <w:p>
            <w:r>
              <w:t>qualifyingQuestions[].archivedAt</w:t>
            </w:r>
          </w:p>
        </w:tc>
        <w:tc>
          <w:tcPr>
            <w:tcW w:type="dxa" w:w="2880"/>
          </w:tcPr>
          <w:p>
            <w:r>
              <w:t>string</w:t>
            </w:r>
          </w:p>
        </w:tc>
        <w:tc>
          <w:tcPr>
            <w:tcW w:type="dxa" w:w="2880"/>
          </w:tcPr>
          <w:p>
            <w:r>
              <w:t>The date/time the question was archived.</w:t>
            </w:r>
          </w:p>
        </w:tc>
      </w:tr>
      <w:tr>
        <w:tc>
          <w:tcPr>
            <w:tcW w:type="dxa" w:w="2880"/>
          </w:tcPr>
          <w:p>
            <w:r>
              <w:t>user</w:t>
            </w:r>
          </w:p>
        </w:tc>
        <w:tc>
          <w:tcPr>
            <w:tcW w:type="dxa" w:w="2880"/>
          </w:tcPr>
          <w:p>
            <w:r>
              <w:t>object</w:t>
            </w:r>
          </w:p>
        </w:tc>
        <w:tc>
          <w:tcPr>
            <w:tcW w:type="dxa" w:w="2880"/>
          </w:tcPr>
          <w:p>
            <w:r>
              <w:t>User who created the segment.</w:t>
            </w:r>
          </w:p>
        </w:tc>
      </w:tr>
      <w:tr>
        <w:tc>
          <w:tcPr>
            <w:tcW w:type="dxa" w:w="2880"/>
          </w:tcPr>
          <w:p>
            <w:r>
              <w:t>user.oId</w:t>
            </w:r>
          </w:p>
        </w:tc>
        <w:tc>
          <w:tcPr>
            <w:tcW w:type="dxa" w:w="2880"/>
          </w:tcPr>
          <w:p>
            <w:r>
              <w:t>string</w:t>
            </w:r>
          </w:p>
        </w:tc>
        <w:tc>
          <w:tcPr>
            <w:tcW w:type="dxa" w:w="2880"/>
          </w:tcPr>
          <w:p>
            <w:r>
              <w:t>User OId.</w:t>
            </w:r>
          </w:p>
        </w:tc>
      </w:tr>
      <w:tr>
        <w:tc>
          <w:tcPr>
            <w:tcW w:type="dxa" w:w="2880"/>
          </w:tcPr>
          <w:p>
            <w:r>
              <w:t>user.firstName</w:t>
            </w:r>
          </w:p>
        </w:tc>
        <w:tc>
          <w:tcPr>
            <w:tcW w:type="dxa" w:w="2880"/>
          </w:tcPr>
          <w:p>
            <w:r>
              <w:t>string</w:t>
            </w:r>
          </w:p>
        </w:tc>
        <w:tc>
          <w:tcPr>
            <w:tcW w:type="dxa" w:w="2880"/>
          </w:tcPr>
          <w:p>
            <w:r>
              <w:t>User first name. Example: "John".</w:t>
            </w:r>
          </w:p>
        </w:tc>
      </w:tr>
      <w:tr>
        <w:tc>
          <w:tcPr>
            <w:tcW w:type="dxa" w:w="2880"/>
          </w:tcPr>
          <w:p>
            <w:r>
              <w:t>user.lastName</w:t>
            </w:r>
          </w:p>
        </w:tc>
        <w:tc>
          <w:tcPr>
            <w:tcW w:type="dxa" w:w="2880"/>
          </w:tcPr>
          <w:p>
            <w:r>
              <w:t>string</w:t>
            </w:r>
          </w:p>
        </w:tc>
        <w:tc>
          <w:tcPr>
            <w:tcW w:type="dxa" w:w="2880"/>
          </w:tcPr>
          <w:p>
            <w:r>
              <w:t>User last name. Example: "Doe".</w:t>
            </w:r>
          </w:p>
        </w:tc>
      </w:tr>
      <w:tr>
        <w:tc>
          <w:tcPr>
            <w:tcW w:type="dxa" w:w="2880"/>
          </w:tcPr>
          <w:p>
            <w:r>
              <w:t>workspace</w:t>
            </w:r>
          </w:p>
        </w:tc>
        <w:tc>
          <w:tcPr>
            <w:tcW w:type="dxa" w:w="2880"/>
          </w:tcPr>
          <w:p>
            <w:r>
              <w:t>object</w:t>
            </w:r>
          </w:p>
        </w:tc>
        <w:tc>
          <w:tcPr>
            <w:tcW w:type="dxa" w:w="2880"/>
          </w:tcPr>
          <w:p>
            <w:r>
              <w:t>Workspace information.</w:t>
            </w:r>
          </w:p>
        </w:tc>
      </w:tr>
      <w:tr>
        <w:tc>
          <w:tcPr>
            <w:tcW w:type="dxa" w:w="2880"/>
          </w:tcPr>
          <w:p>
            <w:r>
              <w:t>workspace.oId</w:t>
            </w:r>
          </w:p>
        </w:tc>
        <w:tc>
          <w:tcPr>
            <w:tcW w:type="dxa" w:w="2880"/>
          </w:tcPr>
          <w:p>
            <w:r>
              <w:t>string</w:t>
            </w:r>
          </w:p>
        </w:tc>
        <w:tc>
          <w:tcPr>
            <w:tcW w:type="dxa" w:w="2880"/>
          </w:tcPr>
          <w:p>
            <w:r>
              <w:t>Workspace OId.</w:t>
            </w:r>
          </w:p>
        </w:tc>
      </w:tr>
      <w:tr>
        <w:tc>
          <w:tcPr>
            <w:tcW w:type="dxa" w:w="2880"/>
          </w:tcPr>
          <w:p>
            <w:r>
              <w:t>unrecognized</w:t>
            </w:r>
          </w:p>
        </w:tc>
        <w:tc>
          <w:tcPr>
            <w:tcW w:type="dxa" w:w="2880"/>
          </w:tcPr>
          <w:p>
            <w:r>
              <w:t>boolean</w:t>
            </w:r>
          </w:p>
        </w:tc>
        <w:tc>
          <w:tcPr>
            <w:tcW w:type="dxa" w:w="2880"/>
          </w:tcPr>
          <w:p>
            <w:r>
              <w:t>Unrecognized flag.</w:t>
            </w:r>
          </w:p>
        </w:tc>
      </w:tr>
      <w:tr>
        <w:tc>
          <w:tcPr>
            <w:tcW w:type="dxa" w:w="2880"/>
          </w:tcPr>
          <w:p>
            <w:r>
              <w:t>rejected</w:t>
            </w:r>
          </w:p>
        </w:tc>
        <w:tc>
          <w:tcPr>
            <w:tcW w:type="dxa" w:w="2880"/>
          </w:tcPr>
          <w:p>
            <w:r>
              <w:t>boolean</w:t>
            </w:r>
          </w:p>
        </w:tc>
        <w:tc>
          <w:tcPr>
            <w:tcW w:type="dxa" w:w="2880"/>
          </w:tcPr>
          <w:p>
            <w:r>
              <w:t>Rejected flag.</w:t>
            </w:r>
          </w:p>
        </w:tc>
      </w:tr>
      <w:tr>
        <w:tc>
          <w:tcPr>
            <w:tcW w:type="dxa" w:w="2880"/>
          </w:tcPr>
          <w:p>
            <w:r>
              <w:t>message</w:t>
            </w:r>
          </w:p>
        </w:tc>
        <w:tc>
          <w:tcPr>
            <w:tcW w:type="dxa" w:w="2880"/>
          </w:tcPr>
          <w:p>
            <w:r>
              <w:t>string</w:t>
            </w:r>
          </w:p>
        </w:tc>
        <w:tc>
          <w:tcPr>
            <w:tcW w:type="dxa" w:w="2880"/>
          </w:tcPr>
          <w:p>
            <w:r>
              <w:t>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'https://app.octavehq.com/api/v2/segment/delete?oId=seg_123' \</w:t>
        <w:br/>
        <w:t xml:space="preserve"> --header 'Accept: application/json'</w:t>
      </w:r>
    </w:p>
    <w:p>
      <w:pPr>
        <w:pStyle w:val="Heading3"/>
      </w:pPr>
      <w:r>
        <w:t>Example Usage</w:t>
      </w:r>
    </w:p>
    <w:p>
      <w:pPr>
        <w:pStyle w:val="Heading3"/>
      </w:pPr>
      <w:r>
        <w:t>Example 1: Delete a Segment by OId</w:t>
      </w:r>
    </w:p>
    <w:p>
      <w:r>
        <w:rPr>
          <w:b/>
          <w:color w:val="666666"/>
          <w:sz w:val="16"/>
        </w:rPr>
        <w:t>[bash]</w:t>
      </w:r>
    </w:p>
    <w:p>
      <w:pPr>
        <w:shd w:fill="F2F2F2" w:val="clear"/>
      </w:pPr>
      <w:r>
        <w:rPr>
          <w:rFonts w:ascii="Courier New" w:hAnsi="Courier New"/>
          <w:sz w:val="17"/>
        </w:rPr>
        <w:t>curl -X DELETE \</w:t>
        <w:br/>
        <w:t xml:space="preserve"> 'https://app.octavehq.com/api/v2/segment/delete?oId=seg_123' \</w:t>
        <w:br/>
        <w:t xml:space="preserve"> -H 'Accept: application/json'</w:t>
      </w:r>
    </w:p>
    <w:p>
      <w:pPr>
        <w:pStyle w:val="Heading3"/>
      </w:pPr>
      <w:r>
        <w:t>Example 2: Handle Not Found (wrong oId)</w:t>
      </w:r>
    </w:p>
    <w:p>
      <w:r>
        <w:rPr>
          <w:b/>
          <w:color w:val="666666"/>
          <w:sz w:val="16"/>
        </w:rPr>
        <w:t>[bash]</w:t>
      </w:r>
    </w:p>
    <w:p>
      <w:pPr>
        <w:shd w:fill="F2F2F2" w:val="clear"/>
      </w:pPr>
      <w:r>
        <w:rPr>
          <w:rFonts w:ascii="Courier New" w:hAnsi="Courier New"/>
          <w:sz w:val="17"/>
        </w:rPr>
        <w:t>curl -X DELETE \</w:t>
        <w:br/>
        <w:t xml:space="preserve"> 'https://app.octavehq.com/api/v2/segment/delete?oId=seg_does_not_exist' \</w:t>
        <w:br/>
        <w:t xml:space="preserve"> -H 'Accept: application/json'</w:t>
      </w:r>
    </w:p>
    <w:p>
      <w:pPr>
        <w:pStyle w:val="Heading3"/>
      </w:pPr>
      <w:r>
        <w:t>Behavior</w:t>
      </w:r>
    </w:p>
    <w:p>
      <w:pPr>
        <w:pStyle w:val="ListBullet"/>
      </w:pPr>
      <w:r>
        <w:t>Validates that oId is provided.</w:t>
      </w:r>
    </w:p>
    <w:p>
      <w:pPr>
        <w:pStyle w:val="ListBullet"/>
      </w:pPr>
      <w:r>
        <w:t>Marks the Segment as deleted (soft delete).</w:t>
      </w:r>
    </w:p>
    <w:p>
      <w:pPr>
        <w:pStyle w:val="ListBullet"/>
      </w:pPr>
      <w:r>
        <w:t>Returns the deleted Segment data.</w:t>
      </w:r>
    </w:p>
    <w:p>
      <w:pPr>
        <w:pStyle w:val="Heading3"/>
      </w:pPr>
      <w:r>
        <w:t>Notes</w:t>
      </w:r>
    </w:p>
    <w:p>
      <w:pPr>
        <w:pStyle w:val="ListBullet"/>
      </w:pPr>
      <w:r>
        <w:t>Soft delete means the Segment is not permanently removed; it is marked as deleted.</w:t>
      </w:r>
    </w:p>
    <w:p>
      <w:pPr>
        <w:pStyle w:val="Heading3"/>
      </w:pPr>
      <w:r>
        <w:t>Error Handling</w:t>
      </w:r>
    </w:p>
    <w:p>
      <w:pPr>
        <w:pStyle w:val="ListBullet"/>
      </w:pPr>
      <w:r>
        <w:t>400 Bad Request: Missing/invalid oId or otherwise malformed request.</w:t>
      </w:r>
    </w:p>
    <w:p>
      <w:pPr>
        <w:pStyle w:val="ListBullet"/>
      </w:pPr>
      <w:r>
        <w:t>404 Not Found: No Segment exists for the provided oId.</w:t>
      </w:r>
    </w:p>
    <w:p>
      <w:pPr>
        <w:pStyle w:val="Heading3"/>
      </w:pPr>
      <w:r>
        <w:t>Related segments actions</w:t>
      </w:r>
    </w:p>
    <w:p>
      <w:pPr>
        <w:pStyle w:val="ListBullet"/>
      </w:pPr>
      <w:r>
        <w:t>[POST] Create Segment — /api/v2/segment/create</w:t>
      </w:r>
    </w:p>
    <w:p>
      <w:pPr>
        <w:pStyle w:val="ListBullet"/>
      </w:pPr>
      <w:r>
        <w:t>[GET] Get a Segment — /api/v2/segment/get</w:t>
      </w:r>
    </w:p>
    <w:p>
      <w:pPr>
        <w:pStyle w:val="ListBullet"/>
      </w:pPr>
      <w:r>
        <w:t>[GET] List Segments — /api/v2/segment/list</w:t>
      </w:r>
    </w:p>
    <w:p>
      <w:pPr>
        <w:pStyle w:val="ListBullet"/>
      </w:pPr>
      <w:r>
        <w:t>[POST] Generate Market Segments — /api/v2/segment/generate</w:t>
      </w:r>
    </w:p>
    <w:p>
      <w:pPr>
        <w:pStyle w:val="ListBullet"/>
      </w:pPr>
      <w:r>
        <w:t>[POST] Update a Segment — /api/v2/segment/update</w:t>
      </w:r>
    </w:p>
    <w:p>
      <w:r>
        <w:br w:type="page"/>
      </w:r>
    </w:p>
    <w:p>
      <w:pPr>
        <w:pStyle w:val="Heading2"/>
      </w:pPr>
      <w:r>
        <w:t>75. [POST] Create Segment</w:t>
      </w:r>
    </w:p>
    <w:p>
      <w:r>
        <w:rPr>
          <w:b/>
        </w:rPr>
        <w:t xml:space="preserve">Endpoint: </w:t>
      </w:r>
      <w:r>
        <w:rPr>
          <w:rFonts w:ascii="Courier New" w:hAnsi="Courier New"/>
          <w:sz w:val="18"/>
        </w:rPr>
        <w:t>/api/v2/segment/create</w:t>
      </w:r>
    </w:p>
    <w:p>
      <w:pPr>
        <w:pStyle w:val="Heading3"/>
      </w:pPr>
      <w:r>
        <w:t>Prerequisites</w:t>
      </w:r>
    </w:p>
    <w:p>
      <w:pPr>
        <w:pStyle w:val="ListBullet"/>
      </w:pPr>
      <w:r>
        <w:t>Ability to create market segments in the workspace</w:t>
      </w:r>
    </w:p>
    <w:p>
      <w:pPr>
        <w:pStyle w:val="ListBullet"/>
      </w:pPr>
      <w:r>
        <w:t>(Optional) A valid Offering oId if you want to set primaryOfferingOId</w:t>
      </w:r>
    </w:p>
    <w:p>
      <w:pPr>
        <w:pStyle w:val="Heading3"/>
      </w:pPr>
      <w:r>
        <w:t>Method</w:t>
      </w:r>
    </w:p>
    <w:p>
      <w:r>
        <w:t>POST</w:t>
      </w:r>
    </w:p>
    <w:p>
      <w:pPr>
        <w:pStyle w:val="Heading3"/>
      </w:pPr>
      <w:r>
        <w:t>URL</w:t>
      </w:r>
    </w:p>
    <w:p>
      <w:r>
        <w:t>https://app.octavehq.com/api/v2/segment/create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market segment. You provide the segment name (required) and optionally a description, segment data, a primary offering context, and a linking strategy.</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 query parameters were documented for this endpoint.)</w:t>
      </w:r>
    </w:p>
    <w:p>
      <w:pPr>
        <w:pStyle w:val="ListBullet"/>
      </w:pPr>
      <w:r>
        <w:t>Send the request payload as JSON in the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segment. Constraints: minLength=1. Example: "Enterprise Technology Companies"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description of the segment. Example: "Companies with 500+ employees in the technology sector"</w:t>
            </w:r>
          </w:p>
        </w:tc>
      </w:tr>
      <w:tr>
        <w:tc>
          <w:tcPr>
            <w:tcW w:type="dxa" w:w="2880"/>
          </w:tcPr>
          <w:p>
            <w:r>
              <w:t>data</w:t>
            </w:r>
          </w:p>
        </w:tc>
        <w:tc>
          <w:tcPr>
            <w:tcW w:type="dxa" w:w="2880"/>
          </w:tcPr>
          <w:p>
            <w:r>
              <w:t>object</w:t>
            </w:r>
          </w:p>
        </w:tc>
        <w:tc>
          <w:tcPr>
            <w:tcW w:type="dxa" w:w="2880"/>
          </w:tcPr>
          <w:p>
            <w:r>
              <w:t>Segment creation data object. (Schema not specified.)</w:t>
            </w:r>
          </w:p>
        </w:tc>
      </w:tr>
      <w:tr>
        <w:tc>
          <w:tcPr>
            <w:tcW w:type="dxa" w:w="2880"/>
          </w:tcPr>
          <w:p>
            <w:r>
              <w:t>primaryOfferingOId</w:t>
            </w:r>
          </w:p>
        </w:tc>
        <w:tc>
          <w:tcPr>
            <w:tcW w:type="dxa" w:w="2880"/>
          </w:tcPr>
          <w:p>
            <w:r>
              <w:t>string</w:t>
            </w:r>
          </w:p>
        </w:tc>
        <w:tc>
          <w:tcPr>
            <w:tcW w:type="dxa" w:w="2880"/>
          </w:tcPr>
          <w:p>
            <w:r>
              <w:t>Primary Offering to use as context when generating personas. If not provided, the primary company attached to the Workspace will be used. Example: "o_123456"</w:t>
            </w:r>
          </w:p>
        </w:tc>
      </w:tr>
      <w:tr>
        <w:tc>
          <w:tcPr>
            <w:tcW w:type="dxa" w:w="2880"/>
          </w:tcPr>
          <w:p>
            <w:r>
              <w:t>linkingStrategy</w:t>
            </w:r>
          </w:p>
        </w:tc>
        <w:tc>
          <w:tcPr>
            <w:tcW w:type="dxa" w:w="2880"/>
          </w:tcPr>
          <w:p>
            <w:r>
              <w:t>object</w:t>
            </w:r>
          </w:p>
        </w:tc>
        <w:tc>
          <w:tcPr>
            <w:tcW w:type="dxa" w:w="2880"/>
          </w:tcPr>
          <w:p>
            <w:r>
              <w:t>Linking strategy object. Documented as: ([mode=?]: &lt;LinkingStrategyAll&gt; | [mode=?]: &lt;LinkingStrategySpecific&gt;) &amp; any (exact shape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"Segment created successfully",</w:t>
        <w:br/>
        <w:t xml:space="preserve"> "timestamp": "2026-03-14T12:00:00Z"</w:t>
        <w:br/>
        <w:t xml:space="preserve"> },</w:t>
        <w:br/>
        <w:t xml:space="preserve"> "data": {</w:t>
        <w:br/>
        <w:t xml:space="preserve"> "oId": "seg_123456",</w:t>
        <w:br/>
        <w:t xml:space="preserve"> "createdAt": "2026-03-14T12:00:00Z",</w:t>
        <w:br/>
        <w:t xml:space="preserve"> "updatedAt": "2026-03-14T12:00:00Z",</w:t>
        <w:br/>
        <w:t xml:space="preserve"> "deletedAt": null,</w:t>
        <w:br/>
        <w:t xml:space="preserve"> "archivedAt": null,</w:t>
        <w:br/>
        <w:t xml:space="preserve"> "name": "Enterprise Technology Companies",</w:t>
        <w:br/>
        <w:t xml:space="preserve"> "internalName": "enterprise_technology_companies",</w:t>
        <w:br/>
        <w:t xml:space="preserve"> "description": "Companies with 500+ employees in the technology sector",</w:t>
        <w:br/>
        <w:t xml:space="preserve"> "active": true,</w:t>
        <w:br/>
        <w:t xml:space="preserve"> "data": {</w:t>
        <w:br/>
        <w:t xml:space="preserve"> "fitExplanation": "This segment aligns with our ICP due to enterprise buying cycles and budget.",</w:t>
        <w:br/>
        <w:t xml:space="preserve"> "firmographics": {</w:t>
        <w:br/>
        <w:t xml:space="preserve"> "industry": ["Technology"],</w:t>
        <w:br/>
        <w:t xml:space="preserve"> "employeeCount": ["500-1000", "1000+"]</w:t>
        <w:br/>
        <w:t xml:space="preserve"> },</w:t>
        <w:br/>
        <w:t xml:space="preserve"> "keyPriorities": ["Security", "Scalability"],</w:t>
        <w:br/>
        <w:t xml:space="preserve"> "keyConsiderations": ["Integration complexity", "Compliance requirements"],</w:t>
        <w:br/>
        <w:t xml:space="preserve"> "uniqueApproach": ["Land-and-expand", "Champion enablement"],</w:t>
        <w:br/>
        <w:t xml:space="preserve"> "customFields": [</w:t>
        <w:br/>
        <w:t xml:space="preserve"> {</w:t>
        <w:br/>
        <w:t xml:space="preserve"> "title": "Target Regions",</w:t>
        <w:br/>
        <w:t xml:space="preserve"> "value": ["North America", "EMEA"]</w:t>
        <w:br/>
        <w:t xml:space="preserve"> }</w:t>
        <w:br/>
        <w:t xml:space="preserve"> ]</w:t>
        <w:br/>
        <w:t xml:space="preserve"> },</w:t>
        <w:br/>
        <w:t xml:space="preserve"> "qualifyingQuestions": [</w:t>
        <w:br/>
        <w:t xml:space="preserve"> {</w:t>
        <w:br/>
        <w:t xml:space="preserve"> "question": "Do you have 500+ employees?",</w:t>
        <w:br/>
        <w:t xml:space="preserve"> "rationale": "Ensures the company fits the enterprise segment criteria.",</w:t>
        <w:br/>
        <w:t xml:space="preserve"> "fitType": "GOOD",</w:t>
        <w:br/>
        <w:t xml:space="preserve"> "weight": "HIGH",</w:t>
        <w:br/>
        <w:t xml:space="preserve"> "archivedAt": null</w:t>
        <w:br/>
        <w:t xml:space="preserve"> }</w:t>
        <w:br/>
        <w:t xml:space="preserve"> ],</w:t>
        <w:br/>
        <w:t xml:space="preserve"> "user": {</w:t>
        <w:br/>
        <w:t xml:space="preserve"> "oId": "u_123",</w:t>
        <w:br/>
        <w:t xml:space="preserve"> "firstName": "Alex",</w:t>
        <w:br/>
        <w:t xml:space="preserve"> "lastName": "Morgan"</w:t>
        <w:br/>
        <w:t xml:space="preserve"> },</w:t>
        <w:br/>
        <w:t xml:space="preserve"> "workspace": {</w:t>
        <w:br/>
        <w:t xml:space="preserve"> "oId": "w_123"</w:t>
        <w:br/>
        <w:t xml:space="preserve"> },</w:t>
        <w:br/>
        <w:t xml:space="preserve"> "unrecognized": false,</w:t>
        <w:br/>
        <w:t xml:space="preserve"> "rejected": false</w:t>
        <w:br/>
        <w:t xml:space="preserve"> }</w:t>
        <w:br/>
        <w:t>}</w:t>
      </w:r>
    </w:p>
    <w:p>
      <w:pPr>
        <w:pStyle w:val="Heading3"/>
      </w:pPr>
      <w:r>
        <w:t>Error Response (404 Not Found)</w:t>
      </w:r>
    </w:p>
    <w:p>
      <w:r>
        <w:t>Offering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"Offering not found",</w:t>
        <w:br/>
        <w:t xml:space="preserve"> "timestamp": "2026-03-14T12:00:00Z"</w:t>
        <w:br/>
        <w:t xml:space="preserve"> },</w:t>
        <w:br/>
        <w:t xml:space="preserve"> "message": "Offering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 wrapper.</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Created segment object.</w:t>
            </w:r>
          </w:p>
        </w:tc>
      </w:tr>
      <w:tr>
        <w:tc>
          <w:tcPr>
            <w:tcW w:type="dxa" w:w="2880"/>
          </w:tcPr>
          <w:p>
            <w:r>
              <w:t>data.oId</w:t>
            </w:r>
          </w:p>
        </w:tc>
        <w:tc>
          <w:tcPr>
            <w:tcW w:type="dxa" w:w="2880"/>
          </w:tcPr>
          <w:p>
            <w:r>
              <w:t>string</w:t>
            </w:r>
          </w:p>
        </w:tc>
        <w:tc>
          <w:tcPr>
            <w:tcW w:type="dxa" w:w="2880"/>
          </w:tcPr>
          <w:p>
            <w:r>
              <w:t>Segment identifier.</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updated timestamp.</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data.archivedAt</w:t>
            </w:r>
          </w:p>
        </w:tc>
        <w:tc>
          <w:tcPr>
            <w:tcW w:type="dxa" w:w="2880"/>
          </w:tcPr>
          <w:p>
            <w:r>
              <w:t>string | null</w:t>
            </w:r>
          </w:p>
        </w:tc>
        <w:tc>
          <w:tcPr>
            <w:tcW w:type="dxa" w:w="2880"/>
          </w:tcPr>
          <w:p>
            <w:r>
              <w:t>Archive timestamp (if archived).</w:t>
            </w:r>
          </w:p>
        </w:tc>
      </w:tr>
      <w:tr>
        <w:tc>
          <w:tcPr>
            <w:tcW w:type="dxa" w:w="2880"/>
          </w:tcPr>
          <w:p>
            <w:r>
              <w:t>data.name</w:t>
            </w:r>
          </w:p>
        </w:tc>
        <w:tc>
          <w:tcPr>
            <w:tcW w:type="dxa" w:w="2880"/>
          </w:tcPr>
          <w:p>
            <w:r>
              <w:t>string</w:t>
            </w:r>
          </w:p>
        </w:tc>
        <w:tc>
          <w:tcPr>
            <w:tcW w:type="dxa" w:w="2880"/>
          </w:tcPr>
          <w:p>
            <w:r>
              <w:t>Segment name.</w:t>
            </w:r>
          </w:p>
        </w:tc>
      </w:tr>
      <w:tr>
        <w:tc>
          <w:tcPr>
            <w:tcW w:type="dxa" w:w="2880"/>
          </w:tcPr>
          <w:p>
            <w:r>
              <w:t>data.internalName</w:t>
            </w:r>
          </w:p>
        </w:tc>
        <w:tc>
          <w:tcPr>
            <w:tcW w:type="dxa" w:w="2880"/>
          </w:tcPr>
          <w:p>
            <w:r>
              <w:t>string</w:t>
            </w:r>
          </w:p>
        </w:tc>
        <w:tc>
          <w:tcPr>
            <w:tcW w:type="dxa" w:w="2880"/>
          </w:tcPr>
          <w:p>
            <w:r>
              <w:t>Internal name for the segment.</w:t>
            </w:r>
          </w:p>
        </w:tc>
      </w:tr>
      <w:tr>
        <w:tc>
          <w:tcPr>
            <w:tcW w:type="dxa" w:w="2880"/>
          </w:tcPr>
          <w:p>
            <w:r>
              <w:t>data.description</w:t>
            </w:r>
          </w:p>
        </w:tc>
        <w:tc>
          <w:tcPr>
            <w:tcW w:type="dxa" w:w="2880"/>
          </w:tcPr>
          <w:p>
            <w:r>
              <w:t>string</w:t>
            </w:r>
          </w:p>
        </w:tc>
        <w:tc>
          <w:tcPr>
            <w:tcW w:type="dxa" w:w="2880"/>
          </w:tcPr>
          <w:p>
            <w:r>
              <w:t>Segment description.</w:t>
            </w:r>
          </w:p>
        </w:tc>
      </w:tr>
      <w:tr>
        <w:tc>
          <w:tcPr>
            <w:tcW w:type="dxa" w:w="2880"/>
          </w:tcPr>
          <w:p>
            <w:r>
              <w:t>data.active</w:t>
            </w:r>
          </w:p>
        </w:tc>
        <w:tc>
          <w:tcPr>
            <w:tcW w:type="dxa" w:w="2880"/>
          </w:tcPr>
          <w:p>
            <w:r>
              <w:t>boolean</w:t>
            </w:r>
          </w:p>
        </w:tc>
        <w:tc>
          <w:tcPr>
            <w:tcW w:type="dxa" w:w="2880"/>
          </w:tcPr>
          <w:p>
            <w:r>
              <w:t>Whether the segment is active. Default: true.</w:t>
            </w:r>
          </w:p>
        </w:tc>
      </w:tr>
      <w:tr>
        <w:tc>
          <w:tcPr>
            <w:tcW w:type="dxa" w:w="2880"/>
          </w:tcPr>
          <w:p>
            <w:r>
              <w:t>data.data</w:t>
            </w:r>
          </w:p>
        </w:tc>
        <w:tc>
          <w:tcPr>
            <w:tcW w:type="dxa" w:w="2880"/>
          </w:tcPr>
          <w:p>
            <w:r>
              <w:t>object</w:t>
            </w:r>
          </w:p>
        </w:tc>
        <w:tc>
          <w:tcPr>
            <w:tcW w:type="dxa" w:w="2880"/>
          </w:tcPr>
          <w:p>
            <w:r>
              <w:t>Segment details object.</w:t>
            </w:r>
          </w:p>
        </w:tc>
      </w:tr>
      <w:tr>
        <w:tc>
          <w:tcPr>
            <w:tcW w:type="dxa" w:w="2880"/>
          </w:tcPr>
          <w:p>
            <w:r>
              <w:t>data.data.fitExplanation</w:t>
            </w:r>
          </w:p>
        </w:tc>
        <w:tc>
          <w:tcPr>
            <w:tcW w:type="dxa" w:w="2880"/>
          </w:tcPr>
          <w:p>
            <w:r>
              <w:t>string</w:t>
            </w:r>
          </w:p>
        </w:tc>
        <w:tc>
          <w:tcPr>
            <w:tcW w:type="dxa" w:w="2880"/>
          </w:tcPr>
          <w:p>
            <w:r>
              <w:t>Fit explanation.</w:t>
            </w:r>
          </w:p>
        </w:tc>
      </w:tr>
      <w:tr>
        <w:tc>
          <w:tcPr>
            <w:tcW w:type="dxa" w:w="2880"/>
          </w:tcPr>
          <w:p>
            <w:r>
              <w:t>data.data.firmographics</w:t>
            </w:r>
          </w:p>
        </w:tc>
        <w:tc>
          <w:tcPr>
            <w:tcW w:type="dxa" w:w="2880"/>
          </w:tcPr>
          <w:p>
            <w:r>
              <w:t>object</w:t>
            </w:r>
          </w:p>
        </w:tc>
        <w:tc>
          <w:tcPr>
            <w:tcW w:type="dxa" w:w="2880"/>
          </w:tcPr>
          <w:p>
            <w:r>
              <w:t>Map of firmographic keys to arrays of string values ({[key: string]: string[]}).</w:t>
            </w:r>
          </w:p>
        </w:tc>
      </w:tr>
      <w:tr>
        <w:tc>
          <w:tcPr>
            <w:tcW w:type="dxa" w:w="2880"/>
          </w:tcPr>
          <w:p>
            <w:r>
              <w:t>data.data.keyPriorities</w:t>
            </w:r>
          </w:p>
        </w:tc>
        <w:tc>
          <w:tcPr>
            <w:tcW w:type="dxa" w:w="2880"/>
          </w:tcPr>
          <w:p>
            <w:r>
              <w:t>array</w:t>
            </w:r>
          </w:p>
        </w:tc>
        <w:tc>
          <w:tcPr>
            <w:tcW w:type="dxa" w:w="2880"/>
          </w:tcPr>
          <w:p>
            <w:r>
              <w:t>Key priorities (string[]).</w:t>
            </w:r>
          </w:p>
        </w:tc>
      </w:tr>
      <w:tr>
        <w:tc>
          <w:tcPr>
            <w:tcW w:type="dxa" w:w="2880"/>
          </w:tcPr>
          <w:p>
            <w:r>
              <w:t>data.data.keyConsiderations</w:t>
            </w:r>
          </w:p>
        </w:tc>
        <w:tc>
          <w:tcPr>
            <w:tcW w:type="dxa" w:w="2880"/>
          </w:tcPr>
          <w:p>
            <w:r>
              <w:t>array</w:t>
            </w:r>
          </w:p>
        </w:tc>
        <w:tc>
          <w:tcPr>
            <w:tcW w:type="dxa" w:w="2880"/>
          </w:tcPr>
          <w:p>
            <w:r>
              <w:t>Key considerations (string[]).</w:t>
            </w:r>
          </w:p>
        </w:tc>
      </w:tr>
      <w:tr>
        <w:tc>
          <w:tcPr>
            <w:tcW w:type="dxa" w:w="2880"/>
          </w:tcPr>
          <w:p>
            <w:r>
              <w:t>data.data.uniqueApproach</w:t>
            </w:r>
          </w:p>
        </w:tc>
        <w:tc>
          <w:tcPr>
            <w:tcW w:type="dxa" w:w="2880"/>
          </w:tcPr>
          <w:p>
            <w:r>
              <w:t>array</w:t>
            </w:r>
          </w:p>
        </w:tc>
        <w:tc>
          <w:tcPr>
            <w:tcW w:type="dxa" w:w="2880"/>
          </w:tcPr>
          <w:p>
            <w:r>
              <w:t>Unique approach items (string[]).</w:t>
            </w:r>
          </w:p>
        </w:tc>
      </w:tr>
      <w:tr>
        <w:tc>
          <w:tcPr>
            <w:tcW w:type="dxa" w:w="2880"/>
          </w:tcPr>
          <w:p>
            <w:r>
              <w:t>data.data.customFields</w:t>
            </w:r>
          </w:p>
        </w:tc>
        <w:tc>
          <w:tcPr>
            <w:tcW w:type="dxa" w:w="2880"/>
          </w:tcPr>
          <w:p>
            <w:r>
              <w:t>array</w:t>
            </w:r>
          </w:p>
        </w:tc>
        <w:tc>
          <w:tcPr>
            <w:tcW w:type="dxa" w:w="2880"/>
          </w:tcPr>
          <w:p>
            <w:r>
              <w:t>Custom fields array.</w:t>
            </w:r>
          </w:p>
        </w:tc>
      </w:tr>
      <w:tr>
        <w:tc>
          <w:tcPr>
            <w:tcW w:type="dxa" w:w="2880"/>
          </w:tcPr>
          <w:p>
            <w:r>
              <w:t>data.data.customFields[].title</w:t>
            </w:r>
          </w:p>
        </w:tc>
        <w:tc>
          <w:tcPr>
            <w:tcW w:type="dxa" w:w="2880"/>
          </w:tcPr>
          <w:p>
            <w:r>
              <w:t>string</w:t>
            </w:r>
          </w:p>
        </w:tc>
        <w:tc>
          <w:tcPr>
            <w:tcW w:type="dxa" w:w="2880"/>
          </w:tcPr>
          <w:p>
            <w:r>
              <w:t>Custom field title.</w:t>
            </w:r>
          </w:p>
        </w:tc>
      </w:tr>
      <w:tr>
        <w:tc>
          <w:tcPr>
            <w:tcW w:type="dxa" w:w="2880"/>
          </w:tcPr>
          <w:p>
            <w:r>
              <w:t>data.data.customFields[].value</w:t>
            </w:r>
          </w:p>
        </w:tc>
        <w:tc>
          <w:tcPr>
            <w:tcW w:type="dxa" w:w="2880"/>
          </w:tcPr>
          <w:p>
            <w:r>
              <w:t>array</w:t>
            </w:r>
          </w:p>
        </w:tc>
        <w:tc>
          <w:tcPr>
            <w:tcW w:type="dxa" w:w="2880"/>
          </w:tcPr>
          <w:p>
            <w:r>
              <w:t>Custom field values (string[]).</w:t>
            </w:r>
          </w:p>
        </w:tc>
      </w:tr>
      <w:tr>
        <w:tc>
          <w:tcPr>
            <w:tcW w:type="dxa" w:w="2880"/>
          </w:tcPr>
          <w:p>
            <w:r>
              <w:t>data.qualifyingQuestions</w:t>
            </w:r>
          </w:p>
        </w:tc>
        <w:tc>
          <w:tcPr>
            <w:tcW w:type="dxa" w:w="2880"/>
          </w:tcPr>
          <w:p>
            <w:r>
              <w:t>array</w:t>
            </w:r>
          </w:p>
        </w:tc>
        <w:tc>
          <w:tcPr>
            <w:tcW w:type="dxa" w:w="2880"/>
          </w:tcPr>
          <w:p>
            <w:r>
              <w:t>Qualifying questions array.</w:t>
            </w:r>
          </w:p>
        </w:tc>
      </w:tr>
      <w:tr>
        <w:tc>
          <w:tcPr>
            <w:tcW w:type="dxa" w:w="2880"/>
          </w:tcPr>
          <w:p>
            <w:r>
              <w:t>data.qualifyingQuestions[].question</w:t>
            </w:r>
          </w:p>
        </w:tc>
        <w:tc>
          <w:tcPr>
            <w:tcW w:type="dxa" w:w="2880"/>
          </w:tcPr>
          <w:p>
            <w:r>
              <w:t>string</w:t>
            </w:r>
          </w:p>
        </w:tc>
        <w:tc>
          <w:tcPr>
            <w:tcW w:type="dxa" w:w="2880"/>
          </w:tcPr>
          <w:p>
            <w:r>
              <w:t>The question to ask to qualify the entity.</w:t>
            </w:r>
          </w:p>
        </w:tc>
      </w:tr>
      <w:tr>
        <w:tc>
          <w:tcPr>
            <w:tcW w:type="dxa" w:w="2880"/>
          </w:tcPr>
          <w:p>
            <w:r>
              <w:t>data.qualifyingQuestions[].rationale</w:t>
            </w:r>
          </w:p>
        </w:tc>
        <w:tc>
          <w:tcPr>
            <w:tcW w:type="dxa" w:w="2880"/>
          </w:tcPr>
          <w:p>
            <w:r>
              <w:t>string</w:t>
            </w:r>
          </w:p>
        </w:tc>
        <w:tc>
          <w:tcPr>
            <w:tcW w:type="dxa" w:w="2880"/>
          </w:tcPr>
          <w:p>
            <w:r>
              <w:t>Why the question helps qualify.</w:t>
            </w:r>
          </w:p>
        </w:tc>
      </w:tr>
      <w:tr>
        <w:tc>
          <w:tcPr>
            <w:tcW w:type="dxa" w:w="2880"/>
          </w:tcPr>
          <w:p>
            <w:r>
              <w:t>data.qualifyingQuestions[].fitType</w:t>
            </w:r>
          </w:p>
        </w:tc>
        <w:tc>
          <w:tcPr>
            <w:tcW w:type="dxa" w:w="2880"/>
          </w:tcPr>
          <w:p>
            <w:r>
              <w:t>string</w:t>
            </w:r>
          </w:p>
        </w:tc>
        <w:tc>
          <w:tcPr>
            <w:tcW w:type="dxa" w:w="2880"/>
          </w:tcPr>
          <w:p>
            <w:r>
              <w:t>Fit type. Allowed: GOOD, BAD.</w:t>
            </w:r>
          </w:p>
        </w:tc>
      </w:tr>
      <w:tr>
        <w:tc>
          <w:tcPr>
            <w:tcW w:type="dxa" w:w="2880"/>
          </w:tcPr>
          <w:p>
            <w:r>
              <w:t>data.qualifyingQuestions[].weight</w:t>
            </w:r>
          </w:p>
        </w:tc>
        <w:tc>
          <w:tcPr>
            <w:tcW w:type="dxa" w:w="2880"/>
          </w:tcPr>
          <w:p>
            <w:r>
              <w:t>string</w:t>
            </w:r>
          </w:p>
        </w:tc>
        <w:tc>
          <w:tcPr>
            <w:tcW w:type="dxa" w:w="2880"/>
          </w:tcPr>
          <w:p>
            <w:r>
              <w:t>Weight. Allowed: LOW, MEDIUM, HIGH, INSTANT_QUALIFIER, INSTANT_DISQUALIFIER.</w:t>
            </w:r>
          </w:p>
        </w:tc>
      </w:tr>
      <w:tr>
        <w:tc>
          <w:tcPr>
            <w:tcW w:type="dxa" w:w="2880"/>
          </w:tcPr>
          <w:p>
            <w:r>
              <w:t>data.qualifyingQuestions[].archivedAt</w:t>
            </w:r>
          </w:p>
        </w:tc>
        <w:tc>
          <w:tcPr>
            <w:tcW w:type="dxa" w:w="2880"/>
          </w:tcPr>
          <w:p>
            <w:r>
              <w:t>string | null</w:t>
            </w:r>
          </w:p>
        </w:tc>
        <w:tc>
          <w:tcPr>
            <w:tcW w:type="dxa" w:w="2880"/>
          </w:tcPr>
          <w:p>
            <w:r>
              <w:t>Date/time the question was archived.</w:t>
            </w:r>
          </w:p>
        </w:tc>
      </w:tr>
      <w:tr>
        <w:tc>
          <w:tcPr>
            <w:tcW w:type="dxa" w:w="2880"/>
          </w:tcPr>
          <w:p>
            <w:r>
              <w:t>data.user</w:t>
            </w:r>
          </w:p>
        </w:tc>
        <w:tc>
          <w:tcPr>
            <w:tcW w:type="dxa" w:w="2880"/>
          </w:tcPr>
          <w:p>
            <w:r>
              <w:t>object</w:t>
            </w:r>
          </w:p>
        </w:tc>
        <w:tc>
          <w:tcPr>
            <w:tcW w:type="dxa" w:w="2880"/>
          </w:tcPr>
          <w:p>
            <w:r>
              <w:t>User who created the segment.</w:t>
            </w:r>
          </w:p>
        </w:tc>
      </w:tr>
      <w:tr>
        <w:tc>
          <w:tcPr>
            <w:tcW w:type="dxa" w:w="2880"/>
          </w:tcPr>
          <w:p>
            <w:r>
              <w:t>data.user.oId</w:t>
            </w:r>
          </w:p>
        </w:tc>
        <w:tc>
          <w:tcPr>
            <w:tcW w:type="dxa" w:w="2880"/>
          </w:tcPr>
          <w:p>
            <w:r>
              <w:t>string</w:t>
            </w:r>
          </w:p>
        </w:tc>
        <w:tc>
          <w:tcPr>
            <w:tcW w:type="dxa" w:w="2880"/>
          </w:tcPr>
          <w:p>
            <w:r>
              <w:t>User identifier.</w:t>
            </w:r>
          </w:p>
        </w:tc>
      </w:tr>
      <w:tr>
        <w:tc>
          <w:tcPr>
            <w:tcW w:type="dxa" w:w="2880"/>
          </w:tcPr>
          <w:p>
            <w:r>
              <w:t>data.user.firstName</w:t>
            </w:r>
          </w:p>
        </w:tc>
        <w:tc>
          <w:tcPr>
            <w:tcW w:type="dxa" w:w="2880"/>
          </w:tcPr>
          <w:p>
            <w:r>
              <w:t>string</w:t>
            </w:r>
          </w:p>
        </w:tc>
        <w:tc>
          <w:tcPr>
            <w:tcW w:type="dxa" w:w="2880"/>
          </w:tcPr>
          <w:p>
            <w:r>
              <w:t>First name.</w:t>
            </w:r>
          </w:p>
        </w:tc>
      </w:tr>
      <w:tr>
        <w:tc>
          <w:tcPr>
            <w:tcW w:type="dxa" w:w="2880"/>
          </w:tcPr>
          <w:p>
            <w:r>
              <w:t>data.user.lastName</w:t>
            </w:r>
          </w:p>
        </w:tc>
        <w:tc>
          <w:tcPr>
            <w:tcW w:type="dxa" w:w="2880"/>
          </w:tcPr>
          <w:p>
            <w:r>
              <w:t>string</w:t>
            </w:r>
          </w:p>
        </w:tc>
        <w:tc>
          <w:tcPr>
            <w:tcW w:type="dxa" w:w="2880"/>
          </w:tcPr>
          <w:p>
            <w:r>
              <w:t>Last name.</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identifier.</w:t>
            </w:r>
          </w:p>
        </w:tc>
      </w:tr>
      <w:tr>
        <w:tc>
          <w:tcPr>
            <w:tcW w:type="dxa" w:w="2880"/>
          </w:tcPr>
          <w:p>
            <w:r>
              <w:t>data.unrecognized</w:t>
            </w:r>
          </w:p>
        </w:tc>
        <w:tc>
          <w:tcPr>
            <w:tcW w:type="dxa" w:w="2880"/>
          </w:tcPr>
          <w:p>
            <w:r>
              <w:t>boolean</w:t>
            </w:r>
          </w:p>
        </w:tc>
        <w:tc>
          <w:tcPr>
            <w:tcW w:type="dxa" w:w="2880"/>
          </w:tcPr>
          <w:p>
            <w:r>
              <w:t>Unrecognized flag.</w:t>
            </w:r>
          </w:p>
        </w:tc>
      </w:tr>
      <w:tr>
        <w:tc>
          <w:tcPr>
            <w:tcW w:type="dxa" w:w="2880"/>
          </w:tcPr>
          <w:p>
            <w:r>
              <w:t>data.rejected</w:t>
            </w:r>
          </w:p>
        </w:tc>
        <w:tc>
          <w:tcPr>
            <w:tcW w:type="dxa" w:w="2880"/>
          </w:tcPr>
          <w:p>
            <w:r>
              <w:t>boolean</w:t>
            </w:r>
          </w:p>
        </w:tc>
        <w:tc>
          <w:tcPr>
            <w:tcW w:type="dxa" w:w="2880"/>
          </w:tcPr>
          <w:p>
            <w:r>
              <w:t>Rejected flag.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'https://app.octavehq.com/api/v2/segment/create' \</w:t>
        <w:br/>
        <w:t xml:space="preserve"> --header 'Accept: application/json' \</w:t>
        <w:br/>
        <w:t xml:space="preserve"> --header 'Content-Type: application/json' \</w:t>
        <w:br/>
        <w:t xml:space="preserve"> --data '{</w:t>
        <w:br/>
        <w:t xml:space="preserve"> "name": "Enterprise Technology Companies",</w:t>
        <w:br/>
        <w:t xml:space="preserve"> "description": "Companies with 500+ employees in the technology sector",</w:t>
        <w:br/>
        <w:t xml:space="preserve"> "primaryOfferingOId": "o_123456",</w:t>
        <w:br/>
        <w:t xml:space="preserve"> "data": {},</w:t>
        <w:br/>
        <w:t xml:space="preserve"> "linkingStrategy": {}</w:t>
        <w:br/>
        <w:t xml:space="preserve">  }'</w:t>
      </w:r>
    </w:p>
    <w:p>
      <w:pPr>
        <w:pStyle w:val="Heading3"/>
      </w:pPr>
      <w:r>
        <w:t>Example Usage</w:t>
      </w:r>
    </w:p>
    <w:p>
      <w:pPr>
        <w:pStyle w:val="Heading3"/>
      </w:pPr>
      <w:r>
        <w:t>Example 1: Create a minimal segment</w:t>
      </w:r>
    </w:p>
    <w:p>
      <w:r>
        <w:rPr>
          <w:b/>
          <w:color w:val="666666"/>
          <w:sz w:val="16"/>
        </w:rPr>
        <w:t>[bash]</w:t>
      </w:r>
    </w:p>
    <w:p>
      <w:pPr>
        <w:shd w:fill="F2F2F2" w:val="clear"/>
      </w:pPr>
      <w:r>
        <w:rPr>
          <w:rFonts w:ascii="Courier New" w:hAnsi="Courier New"/>
          <w:sz w:val="17"/>
        </w:rPr>
        <w:t>curl -i --location --request POST 'https://app.octavehq.com/api/v2/segment/create' \</w:t>
        <w:br/>
        <w:t xml:space="preserve"> --header 'Accept: application/json' \</w:t>
        <w:br/>
        <w:t xml:space="preserve"> --header 'Content-Type: application/json' \</w:t>
        <w:br/>
        <w:t xml:space="preserve"> --data '{</w:t>
        <w:br/>
        <w:t xml:space="preserve"> "name": "Enterprise Technology Companies"</w:t>
        <w:br/>
        <w:t xml:space="preserve">  }'</w:t>
      </w:r>
    </w:p>
    <w:p>
      <w:pPr>
        <w:pStyle w:val="Heading3"/>
      </w:pPr>
      <w:r>
        <w:t>Example 2: Create a segment with description and primary offering context</w:t>
      </w:r>
    </w:p>
    <w:p>
      <w:r>
        <w:rPr>
          <w:b/>
          <w:color w:val="666666"/>
          <w:sz w:val="16"/>
        </w:rPr>
        <w:t>[bash]</w:t>
      </w:r>
    </w:p>
    <w:p>
      <w:pPr>
        <w:shd w:fill="F2F2F2" w:val="clear"/>
      </w:pPr>
      <w:r>
        <w:rPr>
          <w:rFonts w:ascii="Courier New" w:hAnsi="Courier New"/>
          <w:sz w:val="17"/>
        </w:rPr>
        <w:t>curl -i --location --request POST 'https://app.octavehq.com/api/v2/segment/create' \</w:t>
        <w:br/>
        <w:t xml:space="preserve"> --header 'Accept: application/json' \</w:t>
        <w:br/>
        <w:t xml:space="preserve"> --header 'Content-Type: application/json' \</w:t>
        <w:br/>
        <w:t xml:space="preserve"> --data '{</w:t>
        <w:br/>
        <w:t xml:space="preserve"> "name": "Enterprise Technology Companies",</w:t>
        <w:br/>
        <w:t xml:space="preserve"> "description": "Companies with 500+ employees in the technology sector",</w:t>
        <w:br/>
        <w:t xml:space="preserve"> "primaryOfferingOId": "o_123456"</w:t>
        <w:br/>
        <w:t xml:space="preserve">  }'</w:t>
      </w:r>
    </w:p>
    <w:p>
      <w:pPr>
        <w:pStyle w:val="Heading3"/>
      </w:pPr>
      <w:r>
        <w:t>Example 3: Provide data and linkingStrategy placeholders</w:t>
      </w:r>
    </w:p>
    <w:p>
      <w:r>
        <w:rPr>
          <w:b/>
          <w:color w:val="666666"/>
          <w:sz w:val="16"/>
        </w:rPr>
        <w:t>[bash]</w:t>
      </w:r>
    </w:p>
    <w:p>
      <w:pPr>
        <w:shd w:fill="F2F2F2" w:val="clear"/>
      </w:pPr>
      <w:r>
        <w:rPr>
          <w:rFonts w:ascii="Courier New" w:hAnsi="Courier New"/>
          <w:sz w:val="17"/>
        </w:rPr>
        <w:t>curl -i --location --request POST 'https://app.octavehq.com/api/v2/segment/create' \</w:t>
        <w:br/>
        <w:t xml:space="preserve"> --header 'Accept: application/json' \</w:t>
        <w:br/>
        <w:t xml:space="preserve"> --header 'Content-Type: application/json' \</w:t>
        <w:br/>
        <w:t xml:space="preserve"> --data '{</w:t>
        <w:br/>
        <w:t xml:space="preserve"> "name": "Enterprise Technology Companies",</w:t>
        <w:br/>
        <w:t xml:space="preserve"> "data": {},</w:t>
        <w:br/>
        <w:t xml:space="preserve"> "linkingStrategy": {}</w:t>
        <w:br/>
        <w:t xml:space="preserve">  }'</w:t>
      </w:r>
    </w:p>
    <w:p>
      <w:pPr>
        <w:pStyle w:val="Heading3"/>
      </w:pPr>
      <w:r>
        <w:t>Notes</w:t>
      </w:r>
    </w:p>
    <w:p>
      <w:pPr>
        <w:pStyle w:val="ListBullet"/>
      </w:pPr>
      <w:r>
        <w:t>primaryOfferingOId is optional; if omitted, the primary company attached to the Workspace is used as context when generating personas.</w:t>
      </w:r>
    </w:p>
    <w:p>
      <w:pPr>
        <w:pStyle w:val="ListBullet"/>
      </w:pPr>
      <w:r>
        <w:t>The exact schemas for data and linkingStrategy were not specified in the scraped content.</w:t>
      </w:r>
    </w:p>
    <w:p>
      <w:pPr>
        <w:pStyle w:val="Heading3"/>
      </w:pPr>
      <w:r>
        <w:t>Error Handling</w:t>
      </w:r>
    </w:p>
    <w:p>
      <w:pPr>
        <w:pStyle w:val="ListBullet"/>
      </w:pPr>
      <w:r>
        <w:t>404 Not Found: Returned when the referenced offering (via primaryOfferingOId) is not found.</w:t>
      </w:r>
    </w:p>
    <w:p>
      <w:pPr>
        <w:pStyle w:val="Heading3"/>
      </w:pPr>
      <w:r>
        <w:t>Related segments actions</w:t>
      </w:r>
    </w:p>
    <w:p>
      <w:pPr>
        <w:pStyle w:val="ListBullet"/>
      </w:pPr>
      <w:r>
        <w:t>[DELETE] Delete a Segment — /api/v2/segment/delete</w:t>
      </w:r>
    </w:p>
    <w:p>
      <w:pPr>
        <w:pStyle w:val="ListBullet"/>
      </w:pPr>
      <w:r>
        <w:t>[GET] Get a Segment — /api/v2/segment/get</w:t>
      </w:r>
    </w:p>
    <w:p>
      <w:pPr>
        <w:pStyle w:val="ListBullet"/>
      </w:pPr>
      <w:r>
        <w:t>[GET] List Segments — /api/v2/segment/list</w:t>
      </w:r>
    </w:p>
    <w:p>
      <w:pPr>
        <w:pStyle w:val="ListBullet"/>
      </w:pPr>
      <w:r>
        <w:t>[POST] Generate Market Segments — /api/v2/segment/generate</w:t>
      </w:r>
    </w:p>
    <w:p>
      <w:pPr>
        <w:pStyle w:val="ListBullet"/>
      </w:pPr>
      <w:r>
        <w:t>[POST] Update a Segment — /api/v2/segment/update</w:t>
      </w:r>
    </w:p>
    <w:p>
      <w:r>
        <w:br w:type="page"/>
      </w:r>
    </w:p>
    <w:p>
      <w:pPr>
        <w:pStyle w:val="Heading2"/>
      </w:pPr>
      <w:r>
        <w:t>76. [POST] Delete Resource(s)</w:t>
      </w:r>
    </w:p>
    <w:p>
      <w:r>
        <w:rPr>
          <w:b/>
        </w:rPr>
        <w:t xml:space="preserve">Endpoint: </w:t>
      </w:r>
      <w:r>
        <w:rPr>
          <w:rFonts w:ascii="Courier New" w:hAnsi="Courier New"/>
          <w:sz w:val="18"/>
        </w:rPr>
        <w:t>/api/v2/resource/delete</w:t>
      </w:r>
    </w:p>
    <w:p>
      <w:pPr>
        <w:pStyle w:val="Heading3"/>
      </w:pPr>
      <w:r>
        <w:t>Method</w:t>
      </w:r>
    </w:p>
    <w:p>
      <w:r>
        <w:t>POST</w:t>
      </w:r>
    </w:p>
    <w:p>
      <w:pPr>
        <w:pStyle w:val="Heading3"/>
      </w:pPr>
      <w:r>
        <w:t>URL</w:t>
      </w:r>
    </w:p>
    <w:p>
      <w:r>
        <w:t>https://app.octavehq.com/api/v2/resource/delete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Soft deletes (marks as deleted) one or more resources. Provide either a single resource oId or an array of resource IDs in oIds.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 or oIds</w:t>
            </w:r>
          </w:p>
        </w:tc>
        <w:tc>
          <w:tcPr>
            <w:tcW w:type="dxa" w:w="2880"/>
          </w:tcPr>
          <w:p>
            <w:r>
              <w:t>string or string[]</w:t>
            </w:r>
          </w:p>
        </w:tc>
        <w:tc>
          <w:tcPr>
            <w:tcW w:type="dxa" w:w="2880"/>
          </w:tcPr>
          <w:p>
            <w:r>
              <w:t>You must provide either oId (single resource OId) or oIds (array of resource OIds). Do not send both.</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"req_abc123",</w:t>
        <w:br/>
        <w:t xml:space="preserve"> "message": "Resources deleted successfully",</w:t>
        <w:br/>
        <w:t xml:space="preserve"> "timestamp": "2026-03-14T12:00:00Z"</w:t>
        <w:br/>
        <w:t xml:space="preserve"> },</w:t>
        <w:br/>
        <w:t xml:space="preserve"> "data": {</w:t>
        <w:br/>
        <w:t xml:space="preserve"> "deleted":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"req_badrequest123",</w:t>
        <w:br/>
        <w:t xml:space="preserve"> "message": "Bad request",</w:t>
        <w:br/>
        <w:t xml:space="preserve"> "timestamp": "2026-03-14T12:00:00Z"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"req_notfound123",</w:t>
        <w:br/>
        <w:t xml:space="preserve"> "message": "Resource not found",</w:t>
        <w:br/>
        <w:t xml:space="preserve"> "timestamp": "2026-03-14T12:00:00Z"</w:t>
        <w:br/>
        <w:t xml:space="preserve"> },</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Response payload.</w:t>
            </w:r>
          </w:p>
        </w:tc>
      </w:tr>
      <w:tr>
        <w:tc>
          <w:tcPr>
            <w:tcW w:type="dxa" w:w="2880"/>
          </w:tcPr>
          <w:p>
            <w:r>
              <w:t>data.deleted</w:t>
            </w:r>
          </w:p>
        </w:tc>
        <w:tc>
          <w:tcPr>
            <w:tcW w:type="dxa" w:w="2880"/>
          </w:tcPr>
          <w:p>
            <w:r>
              <w:t>number</w:t>
            </w:r>
          </w:p>
        </w:tc>
        <w:tc>
          <w:tcPr>
            <w:tcW w:type="dxa" w:w="2880"/>
          </w:tcPr>
          <w:p>
            <w:r>
              <w:t>Number of resources deleted. Example: 1.</w:t>
            </w:r>
          </w:p>
        </w:tc>
      </w:tr>
      <w:tr>
        <w:tc>
          <w:tcPr>
            <w:tcW w:type="dxa" w:w="2880"/>
          </w:tcPr>
          <w:p>
            <w:r>
              <w:t>message</w:t>
            </w:r>
          </w:p>
        </w:tc>
        <w:tc>
          <w:tcPr>
            <w:tcW w:type="dxa" w:w="2880"/>
          </w:tcPr>
          <w:p>
            <w:r>
              <w:t>string</w:t>
            </w:r>
          </w:p>
        </w:tc>
        <w:tc>
          <w:tcPr>
            <w:tcW w:type="dxa" w:w="2880"/>
          </w:tcPr>
          <w:p>
            <w:r>
              <w:t>Error message (present on error responses).</w:t>
            </w:r>
          </w:p>
        </w:tc>
      </w:tr>
    </w:tbl>
    <w:p/>
    <w:p>
      <w:pPr>
        <w:pStyle w:val="Heading3"/>
      </w:pPr>
      <w:r>
        <w:t>Sample Request</w:t>
      </w:r>
    </w:p>
    <w:p>
      <w:pPr>
        <w:pStyle w:val="Heading3"/>
      </w:pPr>
      <w:r>
        <w:t>Delete a single resource</w:t>
      </w:r>
    </w:p>
    <w:p>
      <w:r>
        <w:rPr>
          <w:b/>
          <w:color w:val="666666"/>
          <w:sz w:val="16"/>
        </w:rPr>
        <w:t>[bash]</w:t>
      </w:r>
    </w:p>
    <w:p>
      <w:pPr>
        <w:shd w:fill="F2F2F2" w:val="clear"/>
      </w:pPr>
      <w:r>
        <w:rPr>
          <w:rFonts w:ascii="Courier New" w:hAnsi="Courier New"/>
          <w:sz w:val="17"/>
        </w:rPr>
        <w:t>curl -i --request POST 'https://app.octavehq.com/api/v2/resource/delete' \</w:t>
        <w:br/>
        <w:t xml:space="preserve"> --header 'Accept: application/json' \</w:t>
        <w:br/>
        <w:t xml:space="preserve"> --header 'Content-Type: application/json' \</w:t>
        <w:br/>
        <w:t xml:space="preserve"> --data '{</w:t>
        <w:br/>
        <w:t xml:space="preserve"> "oId": "res_abc123"</w:t>
        <w:br/>
        <w:t xml:space="preserve">  }'</w:t>
      </w:r>
    </w:p>
    <w:p>
      <w:pPr>
        <w:pStyle w:val="Heading3"/>
      </w:pPr>
      <w:r>
        <w:t>Example Usage</w:t>
      </w:r>
    </w:p>
    <w:p>
      <w:pPr>
        <w:pStyle w:val="Heading3"/>
      </w:pPr>
      <w:r>
        <w:t>Example 1: Delete one resource (oId)</w:t>
      </w:r>
    </w:p>
    <w:p>
      <w:r>
        <w:rPr>
          <w:b/>
          <w:color w:val="666666"/>
          <w:sz w:val="16"/>
        </w:rPr>
        <w:t>[bash]</w:t>
      </w:r>
    </w:p>
    <w:p>
      <w:pPr>
        <w:shd w:fill="F2F2F2" w:val="clear"/>
      </w:pPr>
      <w:r>
        <w:rPr>
          <w:rFonts w:ascii="Courier New" w:hAnsi="Courier New"/>
          <w:sz w:val="17"/>
        </w:rPr>
        <w:t>curl -X POST 'https://app.octavehq.com/api/v2/resource/delete' \</w:t>
        <w:br/>
        <w:t xml:space="preserve"> -H 'Accept: application/json' \</w:t>
        <w:br/>
        <w:t xml:space="preserve"> -H 'Content-Type: application/json' \</w:t>
        <w:br/>
        <w:t xml:space="preserve"> -d '{"oId":"res_abc123"}'</w:t>
      </w:r>
    </w:p>
    <w:p>
      <w:pPr>
        <w:pStyle w:val="Heading3"/>
      </w:pPr>
      <w:r>
        <w:t>Example 2: Delete multiple resources (oIds)</w:t>
      </w:r>
    </w:p>
    <w:p>
      <w:r>
        <w:rPr>
          <w:b/>
          <w:color w:val="666666"/>
          <w:sz w:val="16"/>
        </w:rPr>
        <w:t>[bash]</w:t>
      </w:r>
    </w:p>
    <w:p>
      <w:pPr>
        <w:shd w:fill="F2F2F2" w:val="clear"/>
      </w:pPr>
      <w:r>
        <w:rPr>
          <w:rFonts w:ascii="Courier New" w:hAnsi="Courier New"/>
          <w:sz w:val="17"/>
        </w:rPr>
        <w:t>curl -X POST 'https://app.octavehq.com/api/v2/resource/delete' \</w:t>
        <w:br/>
        <w:t xml:space="preserve"> -H 'Accept: application/json' \</w:t>
        <w:br/>
        <w:t xml:space="preserve"> -H 'Content-Type: application/json' \</w:t>
        <w:br/>
        <w:t xml:space="preserve"> -d '{</w:t>
        <w:br/>
        <w:t xml:space="preserve"> "oIds": ["res_abc123", "res_def456"]</w:t>
        <w:br/>
        <w:t xml:space="preserve">  }'</w:t>
      </w:r>
    </w:p>
    <w:p>
      <w:pPr>
        <w:pStyle w:val="Heading3"/>
      </w:pPr>
      <w:r>
        <w:t>Behavior</w:t>
      </w:r>
    </w:p>
    <w:p>
      <w:pPr>
        <w:pStyle w:val="ListBullet"/>
      </w:pPr>
      <w:r>
        <w:t>Validates that exactly one of oId or oIds is provided.</w:t>
      </w:r>
    </w:p>
    <w:p>
      <w:pPr>
        <w:pStyle w:val="ListBullet"/>
      </w:pPr>
      <w:r>
        <w:t>Soft deletes the specified resource(s).</w:t>
      </w:r>
    </w:p>
    <w:p>
      <w:pPr>
        <w:pStyle w:val="ListBullet"/>
      </w:pPr>
      <w:r>
        <w:t>Returns the count of deleted resources in data.deleted.</w:t>
      </w:r>
    </w:p>
    <w:p>
      <w:pPr>
        <w:pStyle w:val="Heading3"/>
      </w:pPr>
      <w:r>
        <w:t>Notes</w:t>
      </w:r>
    </w:p>
    <w:p>
      <w:pPr>
        <w:pStyle w:val="ListBullet"/>
      </w:pPr>
      <w:r>
        <w:t>This is a soft delete endpoint (resources are marked deleted rather than permanently removed).</w:t>
      </w:r>
    </w:p>
    <w:p>
      <w:pPr>
        <w:pStyle w:val="ListBullet"/>
      </w:pPr>
      <w:r>
        <w:t>The response includes _metadata with requestId and timestamp for tracing.</w:t>
      </w:r>
    </w:p>
    <w:p>
      <w:pPr>
        <w:pStyle w:val="Heading3"/>
      </w:pPr>
      <w:r>
        <w:t>Error Handling</w:t>
      </w:r>
    </w:p>
    <w:p>
      <w:pPr>
        <w:pStyle w:val="ListBullet"/>
      </w:pPr>
      <w:r>
        <w:t>400 Bad Request: Request body is invalid (for example, missing both oId and oIds, or otherwise malformed).</w:t>
      </w:r>
    </w:p>
    <w:p>
      <w:pPr>
        <w:pStyle w:val="ListBullet"/>
      </w:pPr>
      <w:r>
        <w:t>404 Not Found: The specified resource was not found.</w:t>
      </w:r>
    </w:p>
    <w:p>
      <w:pPr>
        <w:pStyle w:val="Heading3"/>
      </w:pPr>
      <w:r>
        <w:t>Related resources actions</w:t>
      </w:r>
    </w:p>
    <w:p>
      <w:pPr>
        <w:pStyle w:val="ListBullet"/>
      </w:pPr>
      <w:r>
        <w:t>[POST] Create a Global Workspace Resource — /api/v2/resource/create</w:t>
      </w:r>
    </w:p>
    <w:p>
      <w:pPr>
        <w:pStyle w:val="ListBullet"/>
      </w:pPr>
      <w:r>
        <w:t>[POST] Search Resources — /api/v2/resource/search</w:t>
      </w:r>
    </w:p>
    <w:p>
      <w:pPr>
        <w:pStyle w:val="ListBullet"/>
      </w:pPr>
      <w:r>
        <w:t>[GET] List Workspace Global Resources — /api/v2/resource/list</w:t>
      </w:r>
    </w:p>
    <w:p>
      <w:r>
        <w:br w:type="page"/>
      </w:r>
    </w:p>
    <w:p>
      <w:pPr>
        <w:pStyle w:val="Heading2"/>
      </w:pPr>
      <w:r>
        <w:t>77. [GET] Get a Segment</w:t>
      </w:r>
    </w:p>
    <w:p>
      <w:r>
        <w:rPr>
          <w:b/>
        </w:rPr>
        <w:t xml:space="preserve">Endpoint: </w:t>
      </w:r>
      <w:r>
        <w:rPr>
          <w:rFonts w:ascii="Courier New" w:hAnsi="Courier New"/>
          <w:sz w:val="18"/>
        </w:rPr>
        <w:t>/api/v2/segment/get</w:t>
      </w:r>
    </w:p>
    <w:p>
      <w:pPr>
        <w:pStyle w:val="Heading3"/>
      </w:pPr>
      <w:r>
        <w:t>Prerequisites</w:t>
      </w:r>
    </w:p>
    <w:p>
      <w:pPr>
        <w:pStyle w:val="ListBullet"/>
      </w:pPr>
      <w:r>
        <w:t>You must have the Segment oId you want to retrieve.</w:t>
      </w:r>
    </w:p>
    <w:p>
      <w:pPr>
        <w:pStyle w:val="Heading3"/>
      </w:pPr>
      <w:r>
        <w:t>Method</w:t>
      </w:r>
    </w:p>
    <w:p>
      <w:r>
        <w:t>GET</w:t>
      </w:r>
    </w:p>
    <w:p>
      <w:pPr>
        <w:pStyle w:val="Heading3"/>
      </w:pPr>
      <w:r>
        <w:t>URL</w:t>
      </w:r>
    </w:p>
    <w:p>
      <w:r>
        <w:t>https://app.octavehq.com/api/v2/segment/get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Segment by its oId.</w:t>
      </w:r>
    </w:p>
    <w:p>
      <w:pPr>
        <w:pStyle w:val="Heading3"/>
      </w:pPr>
      <w:r>
        <w:t>Enforcement Rules</w:t>
      </w:r>
    </w:p>
    <w:p>
      <w:pPr>
        <w:pStyle w:val="ListBullet"/>
      </w:pPr>
      <w:r>
        <w:t>The oId query parameter must always be present and must be a non-empty string.</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/api/v2/segment/get?oId=seg_123</w:t>
      </w:r>
    </w:p>
    <w:p>
      <w:pPr>
        <w:pStyle w:val="Heading3"/>
      </w:pPr>
      <w:r>
        <w:t>Invalid Examples</w:t>
      </w:r>
    </w:p>
    <w:p>
      <w:r>
        <w:rPr>
          <w:b/>
          <w:color w:val="666666"/>
          <w:sz w:val="16"/>
        </w:rPr>
        <w:t>[http]</w:t>
      </w:r>
    </w:p>
    <w:p>
      <w:pPr>
        <w:shd w:fill="F2F2F2" w:val="clear"/>
      </w:pPr>
      <w:r>
        <w:rPr>
          <w:rFonts w:ascii="Courier New" w:hAnsi="Courier New"/>
          <w:sz w:val="17"/>
        </w:rPr>
        <w:t>/api/v2/segment/get</w:t>
        <w:br/>
        <w:t>/api/v2/segment/get?oId=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Segment OId to retrieve.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"2026-03-14T12:34:56Z"</w:t>
        <w:br/>
        <w:t xml:space="preserve"> },</w:t>
        <w:br/>
        <w:t xml:space="preserve"> "oId": "seg_123",</w:t>
        <w:br/>
        <w:t xml:space="preserve"> "createdAt": "2026-01-10T09:00:00Z",</w:t>
        <w:br/>
        <w:t xml:space="preserve"> "updatedAt": "2026-02-01T18:20:00Z",</w:t>
        <w:br/>
        <w:t xml:space="preserve"> "deletedAt": null,</w:t>
        <w:br/>
        <w:t xml:space="preserve"> "archivedAt": null,</w:t>
        <w:br/>
        <w:t xml:space="preserve"> "name": "Mid-Market SaaS",</w:t>
        <w:br/>
        <w:t xml:space="preserve"> "internalName": "mid_market_saas",</w:t>
        <w:br/>
        <w:t xml:space="preserve"> "description": "Companies with 50–500 employees selling B2B SaaS.",</w:t>
        <w:br/>
        <w:t xml:space="preserve"> "active": true,</w:t>
        <w:br/>
        <w:t xml:space="preserve"> "data": {</w:t>
        <w:br/>
        <w:t xml:space="preserve"> "fitExplanation": "Best fit due to clear pain, budget, and short sales cycles.",</w:t>
        <w:br/>
        <w:t xml:space="preserve"> "firmographics": {</w:t>
        <w:br/>
        <w:t xml:space="preserve"> "industry": ["Software", "SaaS"],</w:t>
        <w:br/>
        <w:t xml:space="preserve"> "employeeCount": ["50-500"],</w:t>
        <w:br/>
        <w:t xml:space="preserve"> "region": ["North America"]</w:t>
        <w:br/>
        <w:t xml:space="preserve"> },</w:t>
        <w:br/>
        <w:t xml:space="preserve"> "keyPriorities": ["Reduce churn", "Improve onboarding"],</w:t>
        <w:br/>
        <w:t xml:space="preserve"> "keyConsiderations": ["Security review", "Integration requirements"],</w:t>
        <w:br/>
        <w:t xml:space="preserve"> "uniqueApproach": ["Fast time-to-value", "Dedicated onboarding"],</w:t>
        <w:br/>
        <w:t xml:space="preserve"> "customFields": [</w:t>
        <w:br/>
        <w:t xml:space="preserve"> {</w:t>
        <w:br/>
        <w:t xml:space="preserve"> "title": "Target buyer titles",</w:t>
        <w:br/>
        <w:t xml:space="preserve"> "value": ["VP Sales", "RevOps"]</w:t>
        <w:br/>
        <w:t xml:space="preserve"> }</w:t>
        <w:br/>
        <w:t xml:space="preserve"> ]</w:t>
        <w:br/>
        <w:t xml:space="preserve"> },</w:t>
        <w:br/>
        <w:t xml:space="preserve"> "qualifyingQuestions": [</w:t>
        <w:br/>
        <w:t xml:space="preserve"> {</w:t>
        <w:br/>
        <w:t xml:space="preserve"> "question": "Do you have a dedicated RevOps function?",</w:t>
        <w:br/>
        <w:t xml:space="preserve"> "rationale": "Signals maturity and ability to operationalize the solution.",</w:t>
        <w:br/>
        <w:t xml:space="preserve"> "fitType": "GOOD",</w:t>
        <w:br/>
        <w:t xml:space="preserve"> "weight": "MEDIUM",</w:t>
        <w:br/>
        <w:t xml:space="preserve"> "archivedAt": null</w:t>
        <w:br/>
        <w:t xml:space="preserve"> }</w:t>
        <w:br/>
        <w:t xml:space="preserve"> ],</w:t>
        <w:br/>
        <w:t xml:space="preserve"> "user": {</w:t>
        <w:br/>
        <w:t xml:space="preserve"> "oId": "usr_456",</w:t>
        <w:br/>
        <w:t xml:space="preserve"> "firstName": "John",</w:t>
        <w:br/>
        <w:t xml:space="preserve"> "lastName": "Doe"</w:t>
        <w:br/>
        <w:t xml:space="preserve"> },</w:t>
        <w:br/>
        <w:t xml:space="preserve"> "workspace": {</w:t>
        <w:br/>
        <w:t xml:space="preserve"> "oId": "wsp_789"</w:t>
        <w:br/>
        <w:t xml:space="preserve"> },</w:t>
        <w:br/>
        <w:t xml:space="preserve"> "unrecognized": false,</w:t>
        <w:br/>
        <w:t xml:space="preserve"> "rejected":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"2026-03-14T12:35:10Z"</w:t>
        <w:br/>
        <w:t xml:space="preserve"> },</w:t>
        <w:br/>
        <w:t xml:space="preserve"> "message": "Invalid oId"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oId</w:t>
            </w:r>
          </w:p>
        </w:tc>
        <w:tc>
          <w:tcPr>
            <w:tcW w:type="dxa" w:w="2880"/>
          </w:tcPr>
          <w:p>
            <w:r>
              <w:t>string</w:t>
            </w:r>
          </w:p>
        </w:tc>
        <w:tc>
          <w:tcPr>
            <w:tcW w:type="dxa" w:w="2880"/>
          </w:tcPr>
          <w:p>
            <w:r>
              <w:t>Segment OId.</w:t>
            </w:r>
          </w:p>
        </w:tc>
      </w:tr>
      <w:tr>
        <w:tc>
          <w:tcPr>
            <w:tcW w:type="dxa" w:w="2880"/>
          </w:tcPr>
          <w:p>
            <w:r>
              <w:t>createdAt</w:t>
            </w:r>
          </w:p>
        </w:tc>
        <w:tc>
          <w:tcPr>
            <w:tcW w:type="dxa" w:w="2880"/>
          </w:tcPr>
          <w:p>
            <w:r>
              <w:t>string</w:t>
            </w:r>
          </w:p>
        </w:tc>
        <w:tc>
          <w:tcPr>
            <w:tcW w:type="dxa" w:w="2880"/>
          </w:tcPr>
          <w:p>
            <w:r>
              <w:t>Creation date.</w:t>
            </w:r>
          </w:p>
        </w:tc>
      </w:tr>
      <w:tr>
        <w:tc>
          <w:tcPr>
            <w:tcW w:type="dxa" w:w="2880"/>
          </w:tcPr>
          <w:p>
            <w:r>
              <w:t>updatedAt</w:t>
            </w:r>
          </w:p>
        </w:tc>
        <w:tc>
          <w:tcPr>
            <w:tcW w:type="dxa" w:w="2880"/>
          </w:tcPr>
          <w:p>
            <w:r>
              <w:t>string</w:t>
            </w:r>
          </w:p>
        </w:tc>
        <w:tc>
          <w:tcPr>
            <w:tcW w:type="dxa" w:w="2880"/>
          </w:tcPr>
          <w:p>
            <w:r>
              <w:t>Updated date.</w:t>
            </w:r>
          </w:p>
        </w:tc>
      </w:tr>
      <w:tr>
        <w:tc>
          <w:tcPr>
            <w:tcW w:type="dxa" w:w="2880"/>
          </w:tcPr>
          <w:p>
            <w:r>
              <w:t>deletedAt</w:t>
            </w:r>
          </w:p>
        </w:tc>
        <w:tc>
          <w:tcPr>
            <w:tcW w:type="dxa" w:w="2880"/>
          </w:tcPr>
          <w:p>
            <w:r>
              <w:t>string</w:t>
            </w:r>
          </w:p>
        </w:tc>
        <w:tc>
          <w:tcPr>
            <w:tcW w:type="dxa" w:w="2880"/>
          </w:tcPr>
          <w:p>
            <w:r>
              <w:t>Deleted date/time (if applicable).</w:t>
            </w:r>
          </w:p>
        </w:tc>
      </w:tr>
      <w:tr>
        <w:tc>
          <w:tcPr>
            <w:tcW w:type="dxa" w:w="2880"/>
          </w:tcPr>
          <w:p>
            <w:r>
              <w:t>archivedAt</w:t>
            </w:r>
          </w:p>
        </w:tc>
        <w:tc>
          <w:tcPr>
            <w:tcW w:type="dxa" w:w="2880"/>
          </w:tcPr>
          <w:p>
            <w:r>
              <w:t>string</w:t>
            </w:r>
          </w:p>
        </w:tc>
        <w:tc>
          <w:tcPr>
            <w:tcW w:type="dxa" w:w="2880"/>
          </w:tcPr>
          <w:p>
            <w:r>
              <w:t>Archived date/time (if applicable).</w:t>
            </w:r>
          </w:p>
        </w:tc>
      </w:tr>
      <w:tr>
        <w:tc>
          <w:tcPr>
            <w:tcW w:type="dxa" w:w="2880"/>
          </w:tcPr>
          <w:p>
            <w:r>
              <w:t>name</w:t>
            </w:r>
          </w:p>
        </w:tc>
        <w:tc>
          <w:tcPr>
            <w:tcW w:type="dxa" w:w="2880"/>
          </w:tcPr>
          <w:p>
            <w:r>
              <w:t>string</w:t>
            </w:r>
          </w:p>
        </w:tc>
        <w:tc>
          <w:tcPr>
            <w:tcW w:type="dxa" w:w="2880"/>
          </w:tcPr>
          <w:p>
            <w:r>
              <w:t>Segment name.</w:t>
            </w:r>
          </w:p>
        </w:tc>
      </w:tr>
      <w:tr>
        <w:tc>
          <w:tcPr>
            <w:tcW w:type="dxa" w:w="2880"/>
          </w:tcPr>
          <w:p>
            <w:r>
              <w:t>internalName</w:t>
            </w:r>
          </w:p>
        </w:tc>
        <w:tc>
          <w:tcPr>
            <w:tcW w:type="dxa" w:w="2880"/>
          </w:tcPr>
          <w:p>
            <w:r>
              <w:t>string</w:t>
            </w:r>
          </w:p>
        </w:tc>
        <w:tc>
          <w:tcPr>
            <w:tcW w:type="dxa" w:w="2880"/>
          </w:tcPr>
          <w:p>
            <w:r>
              <w:t>Segment internal name.</w:t>
            </w:r>
          </w:p>
        </w:tc>
      </w:tr>
      <w:tr>
        <w:tc>
          <w:tcPr>
            <w:tcW w:type="dxa" w:w="2880"/>
          </w:tcPr>
          <w:p>
            <w:r>
              <w:t>description</w:t>
            </w:r>
          </w:p>
        </w:tc>
        <w:tc>
          <w:tcPr>
            <w:tcW w:type="dxa" w:w="2880"/>
          </w:tcPr>
          <w:p>
            <w:r>
              <w:t>string</w:t>
            </w:r>
          </w:p>
        </w:tc>
        <w:tc>
          <w:tcPr>
            <w:tcW w:type="dxa" w:w="2880"/>
          </w:tcPr>
          <w:p>
            <w:r>
              <w:t>Segment description.</w:t>
            </w:r>
          </w:p>
        </w:tc>
      </w:tr>
      <w:tr>
        <w:tc>
          <w:tcPr>
            <w:tcW w:type="dxa" w:w="2880"/>
          </w:tcPr>
          <w:p>
            <w:r>
              <w:t>active</w:t>
            </w:r>
          </w:p>
        </w:tc>
        <w:tc>
          <w:tcPr>
            <w:tcW w:type="dxa" w:w="2880"/>
          </w:tcPr>
          <w:p>
            <w:r>
              <w:t>boolean</w:t>
            </w:r>
          </w:p>
        </w:tc>
        <w:tc>
          <w:tcPr>
            <w:tcW w:type="dxa" w:w="2880"/>
          </w:tcPr>
          <w:p>
            <w:r>
              <w:t>Whether the segment is active. Default: true.</w:t>
            </w:r>
          </w:p>
        </w:tc>
      </w:tr>
      <w:tr>
        <w:tc>
          <w:tcPr>
            <w:tcW w:type="dxa" w:w="2880"/>
          </w:tcPr>
          <w:p>
            <w:r>
              <w:t>data</w:t>
            </w:r>
          </w:p>
        </w:tc>
        <w:tc>
          <w:tcPr>
            <w:tcW w:type="dxa" w:w="2880"/>
          </w:tcPr>
          <w:p>
            <w:r>
              <w:t>object</w:t>
            </w:r>
          </w:p>
        </w:tc>
        <w:tc>
          <w:tcPr>
            <w:tcW w:type="dxa" w:w="2880"/>
          </w:tcPr>
          <w:p>
            <w:r>
              <w:t>Segment data.</w:t>
            </w:r>
          </w:p>
        </w:tc>
      </w:tr>
      <w:tr>
        <w:tc>
          <w:tcPr>
            <w:tcW w:type="dxa" w:w="2880"/>
          </w:tcPr>
          <w:p>
            <w:r>
              <w:t>data.fitExplanation</w:t>
            </w:r>
          </w:p>
        </w:tc>
        <w:tc>
          <w:tcPr>
            <w:tcW w:type="dxa" w:w="2880"/>
          </w:tcPr>
          <w:p>
            <w:r>
              <w:t>string</w:t>
            </w:r>
          </w:p>
        </w:tc>
        <w:tc>
          <w:tcPr>
            <w:tcW w:type="dxa" w:w="2880"/>
          </w:tcPr>
          <w:p>
            <w:r>
              <w:t>Fit explanation.</w:t>
            </w:r>
          </w:p>
        </w:tc>
      </w:tr>
      <w:tr>
        <w:tc>
          <w:tcPr>
            <w:tcW w:type="dxa" w:w="2880"/>
          </w:tcPr>
          <w:p>
            <w:r>
              <w:t>data.firmographics</w:t>
            </w:r>
          </w:p>
        </w:tc>
        <w:tc>
          <w:tcPr>
            <w:tcW w:type="dxa" w:w="2880"/>
          </w:tcPr>
          <w:p>
            <w:r>
              <w:t>object</w:t>
            </w:r>
          </w:p>
        </w:tc>
        <w:tc>
          <w:tcPr>
            <w:tcW w:type="dxa" w:w="2880"/>
          </w:tcPr>
          <w:p>
            <w:r>
              <w:t>Firmographics map of keys to string arrays ({[key: string]: string[]}).</w:t>
            </w:r>
          </w:p>
        </w:tc>
      </w:tr>
      <w:tr>
        <w:tc>
          <w:tcPr>
            <w:tcW w:type="dxa" w:w="2880"/>
          </w:tcPr>
          <w:p>
            <w:r>
              <w:t>data.keyPriorities</w:t>
            </w:r>
          </w:p>
        </w:tc>
        <w:tc>
          <w:tcPr>
            <w:tcW w:type="dxa" w:w="2880"/>
          </w:tcPr>
          <w:p>
            <w:r>
              <w:t>array</w:t>
            </w:r>
          </w:p>
        </w:tc>
        <w:tc>
          <w:tcPr>
            <w:tcW w:type="dxa" w:w="2880"/>
          </w:tcPr>
          <w:p>
            <w:r>
              <w:t>Key priorities (string[]).</w:t>
            </w:r>
          </w:p>
        </w:tc>
      </w:tr>
      <w:tr>
        <w:tc>
          <w:tcPr>
            <w:tcW w:type="dxa" w:w="2880"/>
          </w:tcPr>
          <w:p>
            <w:r>
              <w:t>data.keyConsiderations</w:t>
            </w:r>
          </w:p>
        </w:tc>
        <w:tc>
          <w:tcPr>
            <w:tcW w:type="dxa" w:w="2880"/>
          </w:tcPr>
          <w:p>
            <w:r>
              <w:t>array</w:t>
            </w:r>
          </w:p>
        </w:tc>
        <w:tc>
          <w:tcPr>
            <w:tcW w:type="dxa" w:w="2880"/>
          </w:tcPr>
          <w:p>
            <w:r>
              <w:t>Key considerations (string[]).</w:t>
            </w:r>
          </w:p>
        </w:tc>
      </w:tr>
      <w:tr>
        <w:tc>
          <w:tcPr>
            <w:tcW w:type="dxa" w:w="2880"/>
          </w:tcPr>
          <w:p>
            <w:r>
              <w:t>data.uniqueApproach</w:t>
            </w:r>
          </w:p>
        </w:tc>
        <w:tc>
          <w:tcPr>
            <w:tcW w:type="dxa" w:w="2880"/>
          </w:tcPr>
          <w:p>
            <w:r>
              <w:t>array</w:t>
            </w:r>
          </w:p>
        </w:tc>
        <w:tc>
          <w:tcPr>
            <w:tcW w:type="dxa" w:w="2880"/>
          </w:tcPr>
          <w:p>
            <w:r>
              <w:t>Unique approach (string[]).</w:t>
            </w:r>
          </w:p>
        </w:tc>
      </w:tr>
      <w:tr>
        <w:tc>
          <w:tcPr>
            <w:tcW w:type="dxa" w:w="2880"/>
          </w:tcPr>
          <w:p>
            <w:r>
              <w:t>data.customFields</w:t>
            </w:r>
          </w:p>
        </w:tc>
        <w:tc>
          <w:tcPr>
            <w:tcW w:type="dxa" w:w="2880"/>
          </w:tcPr>
          <w:p>
            <w:r>
              <w:t>array</w:t>
            </w:r>
          </w:p>
        </w:tc>
        <w:tc>
          <w:tcPr>
            <w:tcW w:type="dxa" w:w="2880"/>
          </w:tcPr>
          <w:p>
            <w:r>
              <w:t>Custom fields.</w:t>
            </w:r>
          </w:p>
        </w:tc>
      </w:tr>
      <w:tr>
        <w:tc>
          <w:tcPr>
            <w:tcW w:type="dxa" w:w="2880"/>
          </w:tcPr>
          <w:p>
            <w:r>
              <w:t>data.customFields.title</w:t>
            </w:r>
          </w:p>
        </w:tc>
        <w:tc>
          <w:tcPr>
            <w:tcW w:type="dxa" w:w="2880"/>
          </w:tcPr>
          <w:p>
            <w:r>
              <w:t>string</w:t>
            </w:r>
          </w:p>
        </w:tc>
        <w:tc>
          <w:tcPr>
            <w:tcW w:type="dxa" w:w="2880"/>
          </w:tcPr>
          <w:p>
            <w:r>
              <w:t>Custom field title.</w:t>
            </w:r>
          </w:p>
        </w:tc>
      </w:tr>
      <w:tr>
        <w:tc>
          <w:tcPr>
            <w:tcW w:type="dxa" w:w="2880"/>
          </w:tcPr>
          <w:p>
            <w:r>
              <w:t>data.customFields.value</w:t>
            </w:r>
          </w:p>
        </w:tc>
        <w:tc>
          <w:tcPr>
            <w:tcW w:type="dxa" w:w="2880"/>
          </w:tcPr>
          <w:p>
            <w:r>
              <w:t>array</w:t>
            </w:r>
          </w:p>
        </w:tc>
        <w:tc>
          <w:tcPr>
            <w:tcW w:type="dxa" w:w="2880"/>
          </w:tcPr>
          <w:p>
            <w:r>
              <w:t>Custom field values (string[]).</w:t>
            </w:r>
          </w:p>
        </w:tc>
      </w:tr>
      <w:tr>
        <w:tc>
          <w:tcPr>
            <w:tcW w:type="dxa" w:w="2880"/>
          </w:tcPr>
          <w:p>
            <w:r>
              <w:t>qualifyingQuestions</w:t>
            </w:r>
          </w:p>
        </w:tc>
        <w:tc>
          <w:tcPr>
            <w:tcW w:type="dxa" w:w="2880"/>
          </w:tcPr>
          <w:p>
            <w:r>
              <w:t>array</w:t>
            </w:r>
          </w:p>
        </w:tc>
        <w:tc>
          <w:tcPr>
            <w:tcW w:type="dxa" w:w="2880"/>
          </w:tcPr>
          <w:p>
            <w:r>
              <w:t>Qualifying questions.</w:t>
            </w:r>
          </w:p>
        </w:tc>
      </w:tr>
      <w:tr>
        <w:tc>
          <w:tcPr>
            <w:tcW w:type="dxa" w:w="2880"/>
          </w:tcPr>
          <w:p>
            <w:r>
              <w:t>qualifyingQuestions.question</w:t>
            </w:r>
          </w:p>
        </w:tc>
        <w:tc>
          <w:tcPr>
            <w:tcW w:type="dxa" w:w="2880"/>
          </w:tcPr>
          <w:p>
            <w:r>
              <w:t>string</w:t>
            </w:r>
          </w:p>
        </w:tc>
        <w:tc>
          <w:tcPr>
            <w:tcW w:type="dxa" w:w="2880"/>
          </w:tcPr>
          <w:p>
            <w:r>
              <w:t>The question to ask to qualify the entity.</w:t>
            </w:r>
          </w:p>
        </w:tc>
      </w:tr>
      <w:tr>
        <w:tc>
          <w:tcPr>
            <w:tcW w:type="dxa" w:w="2880"/>
          </w:tcPr>
          <w:p>
            <w:r>
              <w:t>qualifyingQuestions.rationale</w:t>
            </w:r>
          </w:p>
        </w:tc>
        <w:tc>
          <w:tcPr>
            <w:tcW w:type="dxa" w:w="2880"/>
          </w:tcPr>
          <w:p>
            <w:r>
              <w:t>string</w:t>
            </w:r>
          </w:p>
        </w:tc>
        <w:tc>
          <w:tcPr>
            <w:tcW w:type="dxa" w:w="2880"/>
          </w:tcPr>
          <w:p>
            <w:r>
              <w:t>Why the question helps qualify.</w:t>
            </w:r>
          </w:p>
        </w:tc>
      </w:tr>
      <w:tr>
        <w:tc>
          <w:tcPr>
            <w:tcW w:type="dxa" w:w="2880"/>
          </w:tcPr>
          <w:p>
            <w:r>
              <w:t>qualifyingQuestions.fitType</w:t>
            </w:r>
          </w:p>
        </w:tc>
        <w:tc>
          <w:tcPr>
            <w:tcW w:type="dxa" w:w="2880"/>
          </w:tcPr>
          <w:p>
            <w:r>
              <w:t>string</w:t>
            </w:r>
          </w:p>
        </w:tc>
        <w:tc>
          <w:tcPr>
            <w:tcW w:type="dxa" w:w="2880"/>
          </w:tcPr>
          <w:p>
            <w:r>
              <w:t>Fit type. Allowed: GOOD, BAD. Example: GOOD.</w:t>
            </w:r>
          </w:p>
        </w:tc>
      </w:tr>
      <w:tr>
        <w:tc>
          <w:tcPr>
            <w:tcW w:type="dxa" w:w="2880"/>
          </w:tcPr>
          <w:p>
            <w:r>
              <w:t>qualifyingQuestions.weight</w:t>
            </w:r>
          </w:p>
        </w:tc>
        <w:tc>
          <w:tcPr>
            <w:tcW w:type="dxa" w:w="2880"/>
          </w:tcPr>
          <w:p>
            <w:r>
              <w:t>string</w:t>
            </w:r>
          </w:p>
        </w:tc>
        <w:tc>
          <w:tcPr>
            <w:tcW w:type="dxa" w:w="2880"/>
          </w:tcPr>
          <w:p>
            <w:r>
              <w:t>Weight. Allowed: LOW, MEDIUM, HIGH, INSTANT_QUALIFIER, INSTANT_DISQUALIFIER. Example: MEDIUM.</w:t>
            </w:r>
          </w:p>
        </w:tc>
      </w:tr>
      <w:tr>
        <w:tc>
          <w:tcPr>
            <w:tcW w:type="dxa" w:w="2880"/>
          </w:tcPr>
          <w:p>
            <w:r>
              <w:t>qualifyingQuestions.archivedAt</w:t>
            </w:r>
          </w:p>
        </w:tc>
        <w:tc>
          <w:tcPr>
            <w:tcW w:type="dxa" w:w="2880"/>
          </w:tcPr>
          <w:p>
            <w:r>
              <w:t>string</w:t>
            </w:r>
          </w:p>
        </w:tc>
        <w:tc>
          <w:tcPr>
            <w:tcW w:type="dxa" w:w="2880"/>
          </w:tcPr>
          <w:p>
            <w:r>
              <w:t>Date/time the question was archived.</w:t>
            </w:r>
          </w:p>
        </w:tc>
      </w:tr>
      <w:tr>
        <w:tc>
          <w:tcPr>
            <w:tcW w:type="dxa" w:w="2880"/>
          </w:tcPr>
          <w:p>
            <w:r>
              <w:t>user</w:t>
            </w:r>
          </w:p>
        </w:tc>
        <w:tc>
          <w:tcPr>
            <w:tcW w:type="dxa" w:w="2880"/>
          </w:tcPr>
          <w:p>
            <w:r>
              <w:t>object</w:t>
            </w:r>
          </w:p>
        </w:tc>
        <w:tc>
          <w:tcPr>
            <w:tcW w:type="dxa" w:w="2880"/>
          </w:tcPr>
          <w:p>
            <w:r>
              <w:t>User who created the segment.</w:t>
            </w:r>
          </w:p>
        </w:tc>
      </w:tr>
      <w:tr>
        <w:tc>
          <w:tcPr>
            <w:tcW w:type="dxa" w:w="2880"/>
          </w:tcPr>
          <w:p>
            <w:r>
              <w:t>user.oId</w:t>
            </w:r>
          </w:p>
        </w:tc>
        <w:tc>
          <w:tcPr>
            <w:tcW w:type="dxa" w:w="2880"/>
          </w:tcPr>
          <w:p>
            <w:r>
              <w:t>string</w:t>
            </w:r>
          </w:p>
        </w:tc>
        <w:tc>
          <w:tcPr>
            <w:tcW w:type="dxa" w:w="2880"/>
          </w:tcPr>
          <w:p>
            <w:r>
              <w:t>User OId.</w:t>
            </w:r>
          </w:p>
        </w:tc>
      </w:tr>
      <w:tr>
        <w:tc>
          <w:tcPr>
            <w:tcW w:type="dxa" w:w="2880"/>
          </w:tcPr>
          <w:p>
            <w:r>
              <w:t>user.firstName</w:t>
            </w:r>
          </w:p>
        </w:tc>
        <w:tc>
          <w:tcPr>
            <w:tcW w:type="dxa" w:w="2880"/>
          </w:tcPr>
          <w:p>
            <w:r>
              <w:t>string</w:t>
            </w:r>
          </w:p>
        </w:tc>
        <w:tc>
          <w:tcPr>
            <w:tcW w:type="dxa" w:w="2880"/>
          </w:tcPr>
          <w:p>
            <w:r>
              <w:t>First name of the user who created the segment. Example: John.</w:t>
            </w:r>
          </w:p>
        </w:tc>
      </w:tr>
      <w:tr>
        <w:tc>
          <w:tcPr>
            <w:tcW w:type="dxa" w:w="2880"/>
          </w:tcPr>
          <w:p>
            <w:r>
              <w:t>user.lastName</w:t>
            </w:r>
          </w:p>
        </w:tc>
        <w:tc>
          <w:tcPr>
            <w:tcW w:type="dxa" w:w="2880"/>
          </w:tcPr>
          <w:p>
            <w:r>
              <w:t>string</w:t>
            </w:r>
          </w:p>
        </w:tc>
        <w:tc>
          <w:tcPr>
            <w:tcW w:type="dxa" w:w="2880"/>
          </w:tcPr>
          <w:p>
            <w:r>
              <w:t>Last name of the user who created the segment. Example: Doe.</w:t>
            </w:r>
          </w:p>
        </w:tc>
      </w:tr>
      <w:tr>
        <w:tc>
          <w:tcPr>
            <w:tcW w:type="dxa" w:w="2880"/>
          </w:tcPr>
          <w:p>
            <w:r>
              <w:t>workspace</w:t>
            </w:r>
          </w:p>
        </w:tc>
        <w:tc>
          <w:tcPr>
            <w:tcW w:type="dxa" w:w="2880"/>
          </w:tcPr>
          <w:p>
            <w:r>
              <w:t>object</w:t>
            </w:r>
          </w:p>
        </w:tc>
        <w:tc>
          <w:tcPr>
            <w:tcW w:type="dxa" w:w="2880"/>
          </w:tcPr>
          <w:p>
            <w:r>
              <w:t>Workspace info.</w:t>
            </w:r>
          </w:p>
        </w:tc>
      </w:tr>
      <w:tr>
        <w:tc>
          <w:tcPr>
            <w:tcW w:type="dxa" w:w="2880"/>
          </w:tcPr>
          <w:p>
            <w:r>
              <w:t>workspace.oId</w:t>
            </w:r>
          </w:p>
        </w:tc>
        <w:tc>
          <w:tcPr>
            <w:tcW w:type="dxa" w:w="2880"/>
          </w:tcPr>
          <w:p>
            <w:r>
              <w:t>string</w:t>
            </w:r>
          </w:p>
        </w:tc>
        <w:tc>
          <w:tcPr>
            <w:tcW w:type="dxa" w:w="2880"/>
          </w:tcPr>
          <w:p>
            <w:r>
              <w:t>Workspace OId.</w:t>
            </w:r>
          </w:p>
        </w:tc>
      </w:tr>
      <w:tr>
        <w:tc>
          <w:tcPr>
            <w:tcW w:type="dxa" w:w="2880"/>
          </w:tcPr>
          <w:p>
            <w:r>
              <w:t>unrecognized</w:t>
            </w:r>
          </w:p>
        </w:tc>
        <w:tc>
          <w:tcPr>
            <w:tcW w:type="dxa" w:w="2880"/>
          </w:tcPr>
          <w:p>
            <w:r>
              <w:t>boolean</w:t>
            </w:r>
          </w:p>
        </w:tc>
        <w:tc>
          <w:tcPr>
            <w:tcW w:type="dxa" w:w="2880"/>
          </w:tcPr>
          <w:p>
            <w:r>
              <w:t>Unrecognized flag.</w:t>
            </w:r>
          </w:p>
        </w:tc>
      </w:tr>
      <w:tr>
        <w:tc>
          <w:tcPr>
            <w:tcW w:type="dxa" w:w="2880"/>
          </w:tcPr>
          <w:p>
            <w:r>
              <w:t>rejected</w:t>
            </w:r>
          </w:p>
        </w:tc>
        <w:tc>
          <w:tcPr>
            <w:tcW w:type="dxa" w:w="2880"/>
          </w:tcPr>
          <w:p>
            <w:r>
              <w:t>boolean</w:t>
            </w:r>
          </w:p>
        </w:tc>
        <w:tc>
          <w:tcPr>
            <w:tcW w:type="dxa" w:w="2880"/>
          </w:tcPr>
          <w:p>
            <w:r>
              <w:t>Rejected flag.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'https://app.octavehq.com/api/v2/segment/get?oId=seg_123' \</w:t>
        <w:br/>
        <w:t xml:space="preserve"> --header 'Accept: application/json'</w:t>
      </w:r>
    </w:p>
    <w:p>
      <w:pPr>
        <w:pStyle w:val="Heading3"/>
      </w:pPr>
      <w:r>
        <w:t>Error Handling</w:t>
      </w:r>
    </w:p>
    <w:p>
      <w:pPr>
        <w:pStyle w:val="ListBullet"/>
      </w:pPr>
      <w:r>
        <w:t>400 Bad Request: Returned when the request is invalid (for example, missing/invalid oId).</w:t>
      </w:r>
    </w:p>
    <w:p>
      <w:pPr>
        <w:pStyle w:val="Heading3"/>
      </w:pPr>
      <w:r>
        <w:t>Related segments actions</w:t>
      </w:r>
    </w:p>
    <w:p>
      <w:pPr>
        <w:pStyle w:val="ListBullet"/>
      </w:pPr>
      <w:r>
        <w:t>[DELETE] Delete a Segment — /api/v2/segment/delete</w:t>
      </w:r>
    </w:p>
    <w:p>
      <w:pPr>
        <w:pStyle w:val="ListBullet"/>
      </w:pPr>
      <w:r>
        <w:t>[POST] Create Segment — /api/v2/segment/create</w:t>
      </w:r>
    </w:p>
    <w:p>
      <w:pPr>
        <w:pStyle w:val="ListBullet"/>
      </w:pPr>
      <w:r>
        <w:t>[GET] List Segments — /api/v2/segment/list</w:t>
      </w:r>
    </w:p>
    <w:p>
      <w:pPr>
        <w:pStyle w:val="ListBullet"/>
      </w:pPr>
      <w:r>
        <w:t>[POST] Generate Market Segments — /api/v2/segment/generate</w:t>
      </w:r>
    </w:p>
    <w:p>
      <w:pPr>
        <w:pStyle w:val="ListBullet"/>
      </w:pPr>
      <w:r>
        <w:t>[POST] Update a Segment — /api/v2/segment/update</w:t>
      </w:r>
    </w:p>
    <w:p>
      <w:r>
        <w:br w:type="page"/>
      </w:r>
    </w:p>
    <w:p>
      <w:pPr>
        <w:pStyle w:val="Heading2"/>
      </w:pPr>
      <w:r>
        <w:t>78. [GET] List Segments</w:t>
      </w:r>
    </w:p>
    <w:p>
      <w:r>
        <w:rPr>
          <w:b/>
        </w:rPr>
        <w:t xml:space="preserve">Endpoint: </w:t>
      </w:r>
      <w:r>
        <w:rPr>
          <w:rFonts w:ascii="Courier New" w:hAnsi="Courier New"/>
          <w:sz w:val="18"/>
        </w:rPr>
        <w:t>/api/v2/segment/list</w:t>
      </w:r>
    </w:p>
    <w:p>
      <w:pPr>
        <w:pStyle w:val="Heading3"/>
      </w:pPr>
      <w:r>
        <w:t>Method</w:t>
      </w:r>
    </w:p>
    <w:p>
      <w:r>
        <w:t>GET</w:t>
      </w:r>
    </w:p>
    <w:p>
      <w:pPr>
        <w:pStyle w:val="Heading3"/>
      </w:pPr>
      <w:r>
        <w:t>URL</w:t>
      </w:r>
    </w:p>
    <w:p>
      <w:r>
        <w:t>https://app.octavehq.com/api/v2/segment/list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segments. Supports optional filtering and pagination via query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oIds</w:t>
            </w:r>
          </w:p>
        </w:tc>
        <w:tc>
          <w:tcPr>
            <w:tcW w:type="dxa" w:w="2880"/>
          </w:tcPr>
          <w:p>
            <w:r>
              <w:t>string[]</w:t>
            </w:r>
          </w:p>
        </w:tc>
        <w:tc>
          <w:tcPr>
            <w:tcW w:type="dxa" w:w="2880"/>
          </w:tcPr>
          <w:p>
            <w:r>
              <w:t>Filter by segment OIds. Sent as a query parameter.</w:t>
            </w:r>
          </w:p>
        </w:tc>
      </w:tr>
      <w:tr>
        <w:tc>
          <w:tcPr>
            <w:tcW w:type="dxa" w:w="2880"/>
          </w:tcPr>
          <w:p>
            <w:r>
              <w:t>productOId</w:t>
            </w:r>
          </w:p>
        </w:tc>
        <w:tc>
          <w:tcPr>
            <w:tcW w:type="dxa" w:w="2880"/>
          </w:tcPr>
          <w:p>
            <w:r>
              <w:t>string</w:t>
            </w:r>
          </w:p>
        </w:tc>
        <w:tc>
          <w:tcPr>
            <w:tcW w:type="dxa" w:w="2880"/>
          </w:tcPr>
          <w:p>
            <w:r>
              <w:t>Filter segments by product OId. Sent as a query parameter.</w:t>
            </w:r>
          </w:p>
        </w:tc>
      </w:tr>
      <w:tr>
        <w:tc>
          <w:tcPr>
            <w:tcW w:type="dxa" w:w="2880"/>
          </w:tcPr>
          <w:p>
            <w:r>
              <w:t>textSearchQuery</w:t>
            </w:r>
          </w:p>
        </w:tc>
        <w:tc>
          <w:tcPr>
            <w:tcW w:type="dxa" w:w="2880"/>
          </w:tcPr>
          <w:p>
            <w:r>
              <w:t>string</w:t>
            </w:r>
          </w:p>
        </w:tc>
        <w:tc>
          <w:tcPr>
            <w:tcW w:type="dxa" w:w="2880"/>
          </w:tcPr>
          <w:p>
            <w:r>
              <w:t>Text search filter. Sent as a query parameter.</w:t>
            </w:r>
          </w:p>
        </w:tc>
      </w:tr>
      <w:tr>
        <w:tc>
          <w:tcPr>
            <w:tcW w:type="dxa" w:w="2880"/>
          </w:tcPr>
          <w:p>
            <w:r>
              <w:t>limit</w:t>
            </w:r>
          </w:p>
        </w:tc>
        <w:tc>
          <w:tcPr>
            <w:tcW w:type="dxa" w:w="2880"/>
          </w:tcPr>
          <w:p>
            <w:r>
              <w:t>number</w:t>
            </w:r>
          </w:p>
        </w:tc>
        <w:tc>
          <w:tcPr>
            <w:tcW w:type="dxa" w:w="2880"/>
          </w:tcPr>
          <w:p>
            <w:r>
              <w:t>Maximum number of results to return. Sent as a query parameter.</w:t>
            </w:r>
          </w:p>
        </w:tc>
      </w:tr>
      <w:tr>
        <w:tc>
          <w:tcPr>
            <w:tcW w:type="dxa" w:w="2880"/>
          </w:tcPr>
          <w:p>
            <w:r>
              <w:t>offset</w:t>
            </w:r>
          </w:p>
        </w:tc>
        <w:tc>
          <w:tcPr>
            <w:tcW w:type="dxa" w:w="2880"/>
          </w:tcPr>
          <w:p>
            <w:r>
              <w:t>number</w:t>
            </w:r>
          </w:p>
        </w:tc>
        <w:tc>
          <w:tcPr>
            <w:tcW w:type="dxa" w:w="2880"/>
          </w:tcPr>
          <w:p>
            <w:r>
              <w:t>Number of results to skip (pagination).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"OK",</w:t>
        <w:br/>
        <w:t xml:space="preserve"> "timestamp": "2026-03-14T12:00:00Z"</w:t>
        <w:br/>
        <w:t xml:space="preserve"> },</w:t>
        <w:br/>
        <w:t xml:space="preserve"> "hasNext": false,</w:t>
        <w:br/>
        <w:t xml:space="preserve"> "total": 0,</w:t>
        <w:br/>
        <w:t xml:space="preserve"> "data": [</w:t>
        <w:br/>
        <w:t xml:space="preserve"> {</w:t>
        <w:br/>
        <w:t xml:space="preserve"> "oId": "seg_123",</w:t>
        <w:br/>
        <w:t xml:space="preserve"> "createdAt": "2026-01-10T09:00:00Z",</w:t>
        <w:br/>
        <w:t xml:space="preserve"> "updatedAt": "2026-02-01T12:34:56Z",</w:t>
        <w:br/>
        <w:t xml:space="preserve"> "deletedAt": null,</w:t>
        <w:br/>
        <w:t xml:space="preserve"> "archivedAt": null,</w:t>
        <w:br/>
        <w:t xml:space="preserve"> "name": "Mid-Market SaaS",</w:t>
        <w:br/>
        <w:t xml:space="preserve"> "internalName": "mid_market_saas",</w:t>
        <w:br/>
        <w:t xml:space="preserve"> "description": "Segments targeting mid-market SaaS companies.",</w:t>
        <w:br/>
        <w:t xml:space="preserve"> "active": true,</w:t>
        <w:br/>
        <w:t xml:space="preserve"> "data": {</w:t>
        <w:br/>
        <w:t xml:space="preserve"> "fitExplanation": "Strong fit based on firmographics and priorities.",</w:t>
        <w:br/>
        <w:t xml:space="preserve"> "firmographics": {</w:t>
        <w:br/>
        <w:t xml:space="preserve"> "industry": ["SaaS", "B2B"],</w:t>
        <w:br/>
        <w:t xml:space="preserve"> "companySize": ["51-200"]</w:t>
        <w:br/>
        <w:t xml:space="preserve"> },</w:t>
        <w:br/>
        <w:t xml:space="preserve"> "keyPriorities": ["Reduce churn", "Improve onboarding"],</w:t>
        <w:br/>
        <w:t xml:space="preserve"> "keyConsiderations": ["Time to value", "Integrations"],</w:t>
        <w:br/>
        <w:t xml:space="preserve"> "uniqueApproach": ["Land-and-expand", "Product-led sales"],</w:t>
        <w:br/>
        <w:t xml:space="preserve"> "customFields": {}</w:t>
        <w:br/>
        <w:t xml:space="preserve"> },</w:t>
        <w:br/>
        <w:t xml:space="preserve"> "qualifyingQuestions": [</w:t>
        <w:br/>
        <w:t xml:space="preserve"> {</w:t>
        <w:br/>
        <w:t xml:space="preserve"> "question": "Do you have a dedicated CS team?",</w:t>
        <w:br/>
        <w:t xml:space="preserve"> "rationale": "Indicates maturity and ability to operationalize retention efforts.",</w:t>
        <w:br/>
        <w:t xml:space="preserve"> "fitType": "GOOD",</w:t>
        <w:br/>
        <w:t xml:space="preserve"> "weight": "MEDIUM",</w:t>
        <w:br/>
        <w:t xml:space="preserve"> "archivedAt": null</w:t>
        <w:br/>
        <w:t xml:space="preserve"> }</w:t>
        <w:br/>
        <w:t xml:space="preserve"> ],</w:t>
        <w:br/>
        <w:t xml:space="preserve"> "user": {</w:t>
        <w:br/>
        <w:t xml:space="preserve"> "oId": "usr_456",</w:t>
        <w:br/>
        <w:t xml:space="preserve"> "firstName": "Alex",</w:t>
        <w:br/>
        <w:t xml:space="preserve"> "lastName": "Kim"</w:t>
        <w:br/>
        <w:t xml:space="preserve"> },</w:t>
        <w:br/>
        <w:t xml:space="preserve"> "workspace": {</w:t>
        <w:br/>
        <w:t xml:space="preserve"> "oId": "wrk_789"</w:t>
        <w:br/>
        <w:t xml:space="preserve"> },</w:t>
        <w:br/>
        <w:t xml:space="preserve"> "unrecognized": false,</w:t>
        <w:br/>
        <w:t xml:space="preserve"> "rejected":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"req_0987654321",</w:t>
        <w:br/>
        <w:t xml:space="preserve"> "message": "Bad Request",</w:t>
        <w:br/>
        <w:t xml:space="preserve"> "timestamp": "2026-03-14T12:00:00Z"</w:t>
        <w:br/>
        <w:t xml:space="preserve"> },</w:t>
        <w:br/>
        <w:t xml:space="preserve"> "message":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hasNext</w:t>
            </w:r>
          </w:p>
        </w:tc>
        <w:tc>
          <w:tcPr>
            <w:tcW w:type="dxa" w:w="2880"/>
          </w:tcPr>
          <w:p>
            <w:r>
              <w:t>boolean</w:t>
            </w:r>
          </w:p>
        </w:tc>
        <w:tc>
          <w:tcPr>
            <w:tcW w:type="dxa" w:w="2880"/>
          </w:tcPr>
          <w:p>
            <w:r>
              <w:t>Whether there are more results. Example: false.</w:t>
            </w:r>
          </w:p>
        </w:tc>
      </w:tr>
      <w:tr>
        <w:tc>
          <w:tcPr>
            <w:tcW w:type="dxa" w:w="2880"/>
          </w:tcPr>
          <w:p>
            <w:r>
              <w:t>total</w:t>
            </w:r>
          </w:p>
        </w:tc>
        <w:tc>
          <w:tcPr>
            <w:tcW w:type="dxa" w:w="2880"/>
          </w:tcPr>
          <w:p>
            <w:r>
              <w:t>number</w:t>
            </w:r>
          </w:p>
        </w:tc>
        <w:tc>
          <w:tcPr>
            <w:tcW w:type="dxa" w:w="2880"/>
          </w:tcPr>
          <w:p>
            <w:r>
              <w:t>Total number of results. Example: 0.</w:t>
            </w:r>
          </w:p>
        </w:tc>
      </w:tr>
      <w:tr>
        <w:tc>
          <w:tcPr>
            <w:tcW w:type="dxa" w:w="2880"/>
          </w:tcPr>
          <w:p>
            <w:r>
              <w:t>data</w:t>
            </w:r>
          </w:p>
        </w:tc>
        <w:tc>
          <w:tcPr>
            <w:tcW w:type="dxa" w:w="2880"/>
          </w:tcPr>
          <w:p>
            <w:r>
              <w:t>array</w:t>
            </w:r>
          </w:p>
        </w:tc>
        <w:tc>
          <w:tcPr>
            <w:tcW w:type="dxa" w:w="2880"/>
          </w:tcPr>
          <w:p>
            <w:r>
              <w:t>List of segments.</w:t>
            </w:r>
          </w:p>
        </w:tc>
      </w:tr>
      <w:tr>
        <w:tc>
          <w:tcPr>
            <w:tcW w:type="dxa" w:w="2880"/>
          </w:tcPr>
          <w:p>
            <w:r>
              <w:t>data[].oId</w:t>
            </w:r>
          </w:p>
        </w:tc>
        <w:tc>
          <w:tcPr>
            <w:tcW w:type="dxa" w:w="2880"/>
          </w:tcPr>
          <w:p>
            <w:r>
              <w:t>string</w:t>
            </w:r>
          </w:p>
        </w:tc>
        <w:tc>
          <w:tcPr>
            <w:tcW w:type="dxa" w:w="2880"/>
          </w:tcPr>
          <w:p>
            <w:r>
              <w:t>Segment OId.</w:t>
            </w:r>
          </w:p>
        </w:tc>
      </w:tr>
      <w:tr>
        <w:tc>
          <w:tcPr>
            <w:tcW w:type="dxa" w:w="2880"/>
          </w:tcPr>
          <w:p>
            <w:r>
              <w:t>data[].createdAt</w:t>
            </w:r>
          </w:p>
        </w:tc>
        <w:tc>
          <w:tcPr>
            <w:tcW w:type="dxa" w:w="2880"/>
          </w:tcPr>
          <w:p>
            <w:r>
              <w:t>string</w:t>
            </w:r>
          </w:p>
        </w:tc>
        <w:tc>
          <w:tcPr>
            <w:tcW w:type="dxa" w:w="2880"/>
          </w:tcPr>
          <w:p>
            <w:r>
              <w:t>Creation date.</w:t>
            </w:r>
          </w:p>
        </w:tc>
      </w:tr>
      <w:tr>
        <w:tc>
          <w:tcPr>
            <w:tcW w:type="dxa" w:w="2880"/>
          </w:tcPr>
          <w:p>
            <w:r>
              <w:t>data[].updatedAt</w:t>
            </w:r>
          </w:p>
        </w:tc>
        <w:tc>
          <w:tcPr>
            <w:tcW w:type="dxa" w:w="2880"/>
          </w:tcPr>
          <w:p>
            <w:r>
              <w:t>string</w:t>
            </w:r>
          </w:p>
        </w:tc>
        <w:tc>
          <w:tcPr>
            <w:tcW w:type="dxa" w:w="2880"/>
          </w:tcPr>
          <w:p>
            <w:r>
              <w:t>Updated date.</w:t>
            </w:r>
          </w:p>
        </w:tc>
      </w:tr>
      <w:tr>
        <w:tc>
          <w:tcPr>
            <w:tcW w:type="dxa" w:w="2880"/>
          </w:tcPr>
          <w:p>
            <w:r>
              <w:t>data[].deletedAt</w:t>
            </w:r>
          </w:p>
        </w:tc>
        <w:tc>
          <w:tcPr>
            <w:tcW w:type="dxa" w:w="2880"/>
          </w:tcPr>
          <w:p>
            <w:r>
              <w:t>string</w:t>
            </w:r>
          </w:p>
        </w:tc>
        <w:tc>
          <w:tcPr>
            <w:tcW w:type="dxa" w:w="2880"/>
          </w:tcPr>
          <w:p>
            <w:r>
              <w:t>Deleted date/time (if deleted).</w:t>
            </w:r>
          </w:p>
        </w:tc>
      </w:tr>
      <w:tr>
        <w:tc>
          <w:tcPr>
            <w:tcW w:type="dxa" w:w="2880"/>
          </w:tcPr>
          <w:p>
            <w:r>
              <w:t>data[].archivedAt</w:t>
            </w:r>
          </w:p>
        </w:tc>
        <w:tc>
          <w:tcPr>
            <w:tcW w:type="dxa" w:w="2880"/>
          </w:tcPr>
          <w:p>
            <w:r>
              <w:t>string</w:t>
            </w:r>
          </w:p>
        </w:tc>
        <w:tc>
          <w:tcPr>
            <w:tcW w:type="dxa" w:w="2880"/>
          </w:tcPr>
          <w:p>
            <w:r>
              <w:t>Archived date/time (if archived).</w:t>
            </w:r>
          </w:p>
        </w:tc>
      </w:tr>
      <w:tr>
        <w:tc>
          <w:tcPr>
            <w:tcW w:type="dxa" w:w="2880"/>
          </w:tcPr>
          <w:p>
            <w:r>
              <w:t>data[].name</w:t>
            </w:r>
          </w:p>
        </w:tc>
        <w:tc>
          <w:tcPr>
            <w:tcW w:type="dxa" w:w="2880"/>
          </w:tcPr>
          <w:p>
            <w:r>
              <w:t>string</w:t>
            </w:r>
          </w:p>
        </w:tc>
        <w:tc>
          <w:tcPr>
            <w:tcW w:type="dxa" w:w="2880"/>
          </w:tcPr>
          <w:p>
            <w:r>
              <w:t>Segment name.</w:t>
            </w:r>
          </w:p>
        </w:tc>
      </w:tr>
      <w:tr>
        <w:tc>
          <w:tcPr>
            <w:tcW w:type="dxa" w:w="2880"/>
          </w:tcPr>
          <w:p>
            <w:r>
              <w:t>data[].internalName</w:t>
            </w:r>
          </w:p>
        </w:tc>
        <w:tc>
          <w:tcPr>
            <w:tcW w:type="dxa" w:w="2880"/>
          </w:tcPr>
          <w:p>
            <w:r>
              <w:t>string</w:t>
            </w:r>
          </w:p>
        </w:tc>
        <w:tc>
          <w:tcPr>
            <w:tcW w:type="dxa" w:w="2880"/>
          </w:tcPr>
          <w:p>
            <w:r>
              <w:t>Segment internal name.</w:t>
            </w:r>
          </w:p>
        </w:tc>
      </w:tr>
      <w:tr>
        <w:tc>
          <w:tcPr>
            <w:tcW w:type="dxa" w:w="2880"/>
          </w:tcPr>
          <w:p>
            <w:r>
              <w:t>data[].description</w:t>
            </w:r>
          </w:p>
        </w:tc>
        <w:tc>
          <w:tcPr>
            <w:tcW w:type="dxa" w:w="2880"/>
          </w:tcPr>
          <w:p>
            <w:r>
              <w:t>string</w:t>
            </w:r>
          </w:p>
        </w:tc>
        <w:tc>
          <w:tcPr>
            <w:tcW w:type="dxa" w:w="2880"/>
          </w:tcPr>
          <w:p>
            <w:r>
              <w:t>Segment description.</w:t>
            </w:r>
          </w:p>
        </w:tc>
      </w:tr>
      <w:tr>
        <w:tc>
          <w:tcPr>
            <w:tcW w:type="dxa" w:w="2880"/>
          </w:tcPr>
          <w:p>
            <w:r>
              <w:t>data[].active</w:t>
            </w:r>
          </w:p>
        </w:tc>
        <w:tc>
          <w:tcPr>
            <w:tcW w:type="dxa" w:w="2880"/>
          </w:tcPr>
          <w:p>
            <w:r>
              <w:t>boolean</w:t>
            </w:r>
          </w:p>
        </w:tc>
        <w:tc>
          <w:tcPr>
            <w:tcW w:type="dxa" w:w="2880"/>
          </w:tcPr>
          <w:p>
            <w:r>
              <w:t>Whether the segment is active. Default: true.</w:t>
            </w:r>
          </w:p>
        </w:tc>
      </w:tr>
      <w:tr>
        <w:tc>
          <w:tcPr>
            <w:tcW w:type="dxa" w:w="2880"/>
          </w:tcPr>
          <w:p>
            <w:r>
              <w:t>data[].data</w:t>
            </w:r>
          </w:p>
        </w:tc>
        <w:tc>
          <w:tcPr>
            <w:tcW w:type="dxa" w:w="2880"/>
          </w:tcPr>
          <w:p>
            <w:r>
              <w:t>object</w:t>
            </w:r>
          </w:p>
        </w:tc>
        <w:tc>
          <w:tcPr>
            <w:tcW w:type="dxa" w:w="2880"/>
          </w:tcPr>
          <w:p>
            <w:r>
              <w:t>Segment details payload.</w:t>
            </w:r>
          </w:p>
        </w:tc>
      </w:tr>
      <w:tr>
        <w:tc>
          <w:tcPr>
            <w:tcW w:type="dxa" w:w="2880"/>
          </w:tcPr>
          <w:p>
            <w:r>
              <w:t>data[].data.fitExplanation</w:t>
            </w:r>
          </w:p>
        </w:tc>
        <w:tc>
          <w:tcPr>
            <w:tcW w:type="dxa" w:w="2880"/>
          </w:tcPr>
          <w:p>
            <w:r>
              <w:t>string</w:t>
            </w:r>
          </w:p>
        </w:tc>
        <w:tc>
          <w:tcPr>
            <w:tcW w:type="dxa" w:w="2880"/>
          </w:tcPr>
          <w:p>
            <w:r>
              <w:t>Fit explanation.</w:t>
            </w:r>
          </w:p>
        </w:tc>
      </w:tr>
      <w:tr>
        <w:tc>
          <w:tcPr>
            <w:tcW w:type="dxa" w:w="2880"/>
          </w:tcPr>
          <w:p>
            <w:r>
              <w:t>data[].data.firmographics</w:t>
            </w:r>
          </w:p>
        </w:tc>
        <w:tc>
          <w:tcPr>
            <w:tcW w:type="dxa" w:w="2880"/>
          </w:tcPr>
          <w:p>
            <w:r>
              <w:t>object</w:t>
            </w:r>
          </w:p>
        </w:tc>
        <w:tc>
          <w:tcPr>
            <w:tcW w:type="dxa" w:w="2880"/>
          </w:tcPr>
          <w:p>
            <w:r>
              <w:t>Map of firmographic keys to arrays of values ({[key: string]: string[]}).</w:t>
            </w:r>
          </w:p>
        </w:tc>
      </w:tr>
      <w:tr>
        <w:tc>
          <w:tcPr>
            <w:tcW w:type="dxa" w:w="2880"/>
          </w:tcPr>
          <w:p>
            <w:r>
              <w:t>data[].data.keyPriorities</w:t>
            </w:r>
          </w:p>
        </w:tc>
        <w:tc>
          <w:tcPr>
            <w:tcW w:type="dxa" w:w="2880"/>
          </w:tcPr>
          <w:p>
            <w:r>
              <w:t>string[]</w:t>
            </w:r>
          </w:p>
        </w:tc>
        <w:tc>
          <w:tcPr>
            <w:tcW w:type="dxa" w:w="2880"/>
          </w:tcPr>
          <w:p>
            <w:r>
              <w:t>Key priorities.</w:t>
            </w:r>
          </w:p>
        </w:tc>
      </w:tr>
      <w:tr>
        <w:tc>
          <w:tcPr>
            <w:tcW w:type="dxa" w:w="2880"/>
          </w:tcPr>
          <w:p>
            <w:r>
              <w:t>data[].data.keyConsiderations</w:t>
            </w:r>
          </w:p>
        </w:tc>
        <w:tc>
          <w:tcPr>
            <w:tcW w:type="dxa" w:w="2880"/>
          </w:tcPr>
          <w:p>
            <w:r>
              <w:t>string[]</w:t>
            </w:r>
          </w:p>
        </w:tc>
        <w:tc>
          <w:tcPr>
            <w:tcW w:type="dxa" w:w="2880"/>
          </w:tcPr>
          <w:p>
            <w:r>
              <w:t>Key considerations.</w:t>
            </w:r>
          </w:p>
        </w:tc>
      </w:tr>
      <w:tr>
        <w:tc>
          <w:tcPr>
            <w:tcW w:type="dxa" w:w="2880"/>
          </w:tcPr>
          <w:p>
            <w:r>
              <w:t>data[].data.uniqueApproach</w:t>
            </w:r>
          </w:p>
        </w:tc>
        <w:tc>
          <w:tcPr>
            <w:tcW w:type="dxa" w:w="2880"/>
          </w:tcPr>
          <w:p>
            <w:r>
              <w:t>string[]</w:t>
            </w:r>
          </w:p>
        </w:tc>
        <w:tc>
          <w:tcPr>
            <w:tcW w:type="dxa" w:w="2880"/>
          </w:tcPr>
          <w:p>
            <w:r>
              <w:t>Unique approach items.</w:t>
            </w:r>
          </w:p>
        </w:tc>
      </w:tr>
      <w:tr>
        <w:tc>
          <w:tcPr>
            <w:tcW w:type="dxa" w:w="2880"/>
          </w:tcPr>
          <w:p>
            <w:r>
              <w:t>data[].data.customFields</w:t>
            </w:r>
          </w:p>
        </w:tc>
        <w:tc>
          <w:tcPr>
            <w:tcW w:type="dxa" w:w="2880"/>
          </w:tcPr>
          <w:p>
            <w:r>
              <w:t>object</w:t>
            </w:r>
          </w:p>
        </w:tc>
        <w:tc>
          <w:tcPr>
            <w:tcW w:type="dxa" w:w="2880"/>
          </w:tcPr>
          <w:p>
            <w:r>
              <w:t>Custom data fields (&lt;CustomDataFields&gt;).</w:t>
            </w:r>
          </w:p>
        </w:tc>
      </w:tr>
      <w:tr>
        <w:tc>
          <w:tcPr>
            <w:tcW w:type="dxa" w:w="2880"/>
          </w:tcPr>
          <w:p>
            <w:r>
              <w:t>data[].qualifyingQuestions</w:t>
            </w:r>
          </w:p>
        </w:tc>
        <w:tc>
          <w:tcPr>
            <w:tcW w:type="dxa" w:w="2880"/>
          </w:tcPr>
          <w:p>
            <w:r>
              <w:t>array</w:t>
            </w:r>
          </w:p>
        </w:tc>
        <w:tc>
          <w:tcPr>
            <w:tcW w:type="dxa" w:w="2880"/>
          </w:tcPr>
          <w:p>
            <w:r>
              <w:t>Qualifying questions.</w:t>
            </w:r>
          </w:p>
        </w:tc>
      </w:tr>
      <w:tr>
        <w:tc>
          <w:tcPr>
            <w:tcW w:type="dxa" w:w="2880"/>
          </w:tcPr>
          <w:p>
            <w:r>
              <w:t>data[].qualifyingQuestions[].question</w:t>
            </w:r>
          </w:p>
        </w:tc>
        <w:tc>
          <w:tcPr>
            <w:tcW w:type="dxa" w:w="2880"/>
          </w:tcPr>
          <w:p>
            <w:r>
              <w:t>string</w:t>
            </w:r>
          </w:p>
        </w:tc>
        <w:tc>
          <w:tcPr>
            <w:tcW w:type="dxa" w:w="2880"/>
          </w:tcPr>
          <w:p>
            <w:r>
              <w:t>The question to ask to qualify the entity.</w:t>
            </w:r>
          </w:p>
        </w:tc>
      </w:tr>
      <w:tr>
        <w:tc>
          <w:tcPr>
            <w:tcW w:type="dxa" w:w="2880"/>
          </w:tcPr>
          <w:p>
            <w:r>
              <w:t>data[].qualifyingQuestions[].rationale</w:t>
            </w:r>
          </w:p>
        </w:tc>
        <w:tc>
          <w:tcPr>
            <w:tcW w:type="dxa" w:w="2880"/>
          </w:tcPr>
          <w:p>
            <w:r>
              <w:t>string</w:t>
            </w:r>
          </w:p>
        </w:tc>
        <w:tc>
          <w:tcPr>
            <w:tcW w:type="dxa" w:w="2880"/>
          </w:tcPr>
          <w:p>
            <w:r>
              <w:t>Rationale for why the question helps qualify.</w:t>
            </w:r>
          </w:p>
        </w:tc>
      </w:tr>
      <w:tr>
        <w:tc>
          <w:tcPr>
            <w:tcW w:type="dxa" w:w="2880"/>
          </w:tcPr>
          <w:p>
            <w:r>
              <w:t>data[].qualifyingQuestions[].fitType</w:t>
            </w:r>
          </w:p>
        </w:tc>
        <w:tc>
          <w:tcPr>
            <w:tcW w:type="dxa" w:w="2880"/>
          </w:tcPr>
          <w:p>
            <w:r>
              <w:t>string</w:t>
            </w:r>
          </w:p>
        </w:tc>
        <w:tc>
          <w:tcPr>
            <w:tcW w:type="dxa" w:w="2880"/>
          </w:tcPr>
          <w:p>
            <w:r>
              <w:t>Fit type. Possible values: GOOD, BAD.</w:t>
            </w:r>
          </w:p>
        </w:tc>
      </w:tr>
      <w:tr>
        <w:tc>
          <w:tcPr>
            <w:tcW w:type="dxa" w:w="2880"/>
          </w:tcPr>
          <w:p>
            <w:r>
              <w:t>data[].qualifyingQuestions[].weight</w:t>
            </w:r>
          </w:p>
        </w:tc>
        <w:tc>
          <w:tcPr>
            <w:tcW w:type="dxa" w:w="2880"/>
          </w:tcPr>
          <w:p>
            <w:r>
              <w:t>string</w:t>
            </w:r>
          </w:p>
        </w:tc>
        <w:tc>
          <w:tcPr>
            <w:tcW w:type="dxa" w:w="2880"/>
          </w:tcPr>
          <w:p>
            <w:r>
              <w:t>Weight. Possible values: LOW, MEDIUM, HIGH, INSTANT_QUALIFIER, INSTANT_DISQUALIFIER.</w:t>
            </w:r>
          </w:p>
        </w:tc>
      </w:tr>
      <w:tr>
        <w:tc>
          <w:tcPr>
            <w:tcW w:type="dxa" w:w="2880"/>
          </w:tcPr>
          <w:p>
            <w:r>
              <w:t>data[].qualifyingQuestions[].archivedAt</w:t>
            </w:r>
          </w:p>
        </w:tc>
        <w:tc>
          <w:tcPr>
            <w:tcW w:type="dxa" w:w="2880"/>
          </w:tcPr>
          <w:p>
            <w:r>
              <w:t>string</w:t>
            </w:r>
          </w:p>
        </w:tc>
        <w:tc>
          <w:tcPr>
            <w:tcW w:type="dxa" w:w="2880"/>
          </w:tcPr>
          <w:p>
            <w:r>
              <w:t>The date and time the question was archived.</w:t>
            </w:r>
          </w:p>
        </w:tc>
      </w:tr>
      <w:tr>
        <w:tc>
          <w:tcPr>
            <w:tcW w:type="dxa" w:w="2880"/>
          </w:tcPr>
          <w:p>
            <w:r>
              <w:t>data[].user</w:t>
            </w:r>
          </w:p>
        </w:tc>
        <w:tc>
          <w:tcPr>
            <w:tcW w:type="dxa" w:w="2880"/>
          </w:tcPr>
          <w:p>
            <w:r>
              <w:t>object</w:t>
            </w:r>
          </w:p>
        </w:tc>
        <w:tc>
          <w:tcPr>
            <w:tcW w:type="dxa" w:w="2880"/>
          </w:tcPr>
          <w:p>
            <w:r>
              <w:t>User who created the segment.</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First name of the user who created the segment.</w:t>
            </w:r>
          </w:p>
        </w:tc>
      </w:tr>
      <w:tr>
        <w:tc>
          <w:tcPr>
            <w:tcW w:type="dxa" w:w="2880"/>
          </w:tcPr>
          <w:p>
            <w:r>
              <w:t>data[].user.lastName</w:t>
            </w:r>
          </w:p>
        </w:tc>
        <w:tc>
          <w:tcPr>
            <w:tcW w:type="dxa" w:w="2880"/>
          </w:tcPr>
          <w:p>
            <w:r>
              <w:t>string</w:t>
            </w:r>
          </w:p>
        </w:tc>
        <w:tc>
          <w:tcPr>
            <w:tcW w:type="dxa" w:w="2880"/>
          </w:tcPr>
          <w:p>
            <w:r>
              <w:t>Last name of the user who created the segment.</w:t>
            </w:r>
          </w:p>
        </w:tc>
      </w:tr>
      <w:tr>
        <w:tc>
          <w:tcPr>
            <w:tcW w:type="dxa" w:w="2880"/>
          </w:tcPr>
          <w:p>
            <w:r>
              <w:t>data[].workspace</w:t>
            </w:r>
          </w:p>
        </w:tc>
        <w:tc>
          <w:tcPr>
            <w:tcW w:type="dxa" w:w="2880"/>
          </w:tcPr>
          <w:p>
            <w:r>
              <w:t>object</w:t>
            </w:r>
          </w:p>
        </w:tc>
        <w:tc>
          <w:tcPr>
            <w:tcW w:type="dxa" w:w="2880"/>
          </w:tcPr>
          <w:p>
            <w:r>
              <w:t>Workspace.</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data[].unrecognized</w:t>
            </w:r>
          </w:p>
        </w:tc>
        <w:tc>
          <w:tcPr>
            <w:tcW w:type="dxa" w:w="2880"/>
          </w:tcPr>
          <w:p>
            <w:r>
              <w:t>boolean</w:t>
            </w:r>
          </w:p>
        </w:tc>
        <w:tc>
          <w:tcPr>
            <w:tcW w:type="dxa" w:w="2880"/>
          </w:tcPr>
          <w:p>
            <w:r>
              <w:t>Unrecognized flag.</w:t>
            </w:r>
          </w:p>
        </w:tc>
      </w:tr>
      <w:tr>
        <w:tc>
          <w:tcPr>
            <w:tcW w:type="dxa" w:w="2880"/>
          </w:tcPr>
          <w:p>
            <w:r>
              <w:t>data[].rejected</w:t>
            </w:r>
          </w:p>
        </w:tc>
        <w:tc>
          <w:tcPr>
            <w:tcW w:type="dxa" w:w="2880"/>
          </w:tcPr>
          <w:p>
            <w:r>
              <w:t>boolean</w:t>
            </w:r>
          </w:p>
        </w:tc>
        <w:tc>
          <w:tcPr>
            <w:tcW w:type="dxa" w:w="2880"/>
          </w:tcPr>
          <w:p>
            <w:r>
              <w:t>Rejected flag.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'https://app.octavehq.com/api/v2/segment/list?limit=25&amp;offset=0&amp;textSearchQuery=saas'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-sS 'https://app.octavehq.com/api/v2/segment/list?limit=50&amp;offset=0' \</w:t>
        <w:br/>
        <w:t xml:space="preserve"> -H 'Accept: application/json'</w:t>
      </w:r>
    </w:p>
    <w:p>
      <w:pPr>
        <w:pStyle w:val="Heading3"/>
      </w:pPr>
      <w:r>
        <w:t>Example 2: Filter by productOId</w:t>
      </w:r>
    </w:p>
    <w:p>
      <w:r>
        <w:rPr>
          <w:b/>
          <w:color w:val="666666"/>
          <w:sz w:val="16"/>
        </w:rPr>
        <w:t>[bash]</w:t>
      </w:r>
    </w:p>
    <w:p>
      <w:pPr>
        <w:shd w:fill="F2F2F2" w:val="clear"/>
      </w:pPr>
      <w:r>
        <w:rPr>
          <w:rFonts w:ascii="Courier New" w:hAnsi="Courier New"/>
          <w:sz w:val="17"/>
        </w:rPr>
        <w:t>curl -sS 'https://app.octavehq.com/api/v2/segment/list?productOId=prod_123&amp;limit=25&amp;offset=0' \</w:t>
        <w:br/>
        <w:t xml:space="preserve"> -H 'Accept: application/json'</w:t>
      </w:r>
    </w:p>
    <w:p>
      <w:pPr>
        <w:pStyle w:val="Heading3"/>
      </w:pPr>
      <w:r>
        <w:t>Example 3: Filter by multiple oIds</w:t>
      </w:r>
    </w:p>
    <w:p>
      <w:r>
        <w:rPr>
          <w:b/>
          <w:color w:val="666666"/>
          <w:sz w:val="16"/>
        </w:rPr>
        <w:t>[bash]</w:t>
      </w:r>
    </w:p>
    <w:p>
      <w:pPr>
        <w:shd w:fill="F2F2F2" w:val="clear"/>
      </w:pPr>
      <w:r>
        <w:rPr>
          <w:rFonts w:ascii="Courier New" w:hAnsi="Courier New"/>
          <w:sz w:val="17"/>
        </w:rPr>
        <w:t>curl -sS 'https://app.octavehq.com/api/v2/segment/list?oIds=seg_123&amp;oIds=seg_456' \</w:t>
        <w:br/>
        <w:t xml:space="preserve"> -H 'Accept: application/json'</w:t>
      </w:r>
    </w:p>
    <w:p>
      <w:pPr>
        <w:pStyle w:val="Heading3"/>
      </w:pPr>
      <w:r>
        <w:t>Notes</w:t>
      </w:r>
    </w:p>
    <w:p>
      <w:pPr>
        <w:pStyle w:val="ListBullet"/>
      </w:pPr>
      <w:r>
        <w:t>Query parameters are optional and can be combined (e.g., textSearchQuery + pagination).</w:t>
      </w:r>
    </w:p>
    <w:p>
      <w:pPr>
        <w:pStyle w:val="ListBullet"/>
      </w:pPr>
      <w:r>
        <w:t>The response includes _metadata with usage, requestId, message, and timestamp.</w:t>
      </w:r>
    </w:p>
    <w:p>
      <w:pPr>
        <w:pStyle w:val="Heading3"/>
      </w:pPr>
      <w:r>
        <w:t>Error Handling</w:t>
      </w:r>
    </w:p>
    <w:p>
      <w:pPr>
        <w:pStyle w:val="ListBullet"/>
      </w:pPr>
      <w:r>
        <w:t>400 Bad Request: Returned when the request is invalid (example response provided).</w:t>
      </w:r>
    </w:p>
    <w:p>
      <w:pPr>
        <w:pStyle w:val="Heading3"/>
      </w:pPr>
      <w:r>
        <w:t>Related segments actions</w:t>
      </w:r>
    </w:p>
    <w:p>
      <w:pPr>
        <w:pStyle w:val="ListBullet"/>
      </w:pPr>
      <w:r>
        <w:t>[DELETE] Delete a Segment — /api/v2/segment/delete</w:t>
      </w:r>
    </w:p>
    <w:p>
      <w:pPr>
        <w:pStyle w:val="ListBullet"/>
      </w:pPr>
      <w:r>
        <w:t>[POST] Create Segment — /api/v2/segment/create</w:t>
      </w:r>
    </w:p>
    <w:p>
      <w:pPr>
        <w:pStyle w:val="ListBullet"/>
      </w:pPr>
      <w:r>
        <w:t>[GET] Get a Segment — /api/v2/segment/get</w:t>
      </w:r>
    </w:p>
    <w:p>
      <w:pPr>
        <w:pStyle w:val="ListBullet"/>
      </w:pPr>
      <w:r>
        <w:t>[POST] Generate Market Segments — /api/v2/segment/generate</w:t>
      </w:r>
    </w:p>
    <w:p>
      <w:pPr>
        <w:pStyle w:val="ListBullet"/>
      </w:pPr>
      <w:r>
        <w:t>[POST] Update a Segment — /api/v2/segment/update</w:t>
      </w:r>
    </w:p>
    <w:p>
      <w:r>
        <w:br w:type="page"/>
      </w:r>
    </w:p>
    <w:p>
      <w:pPr>
        <w:pStyle w:val="Heading2"/>
      </w:pPr>
      <w:r>
        <w:t>79. [POST] Generate Market Segments</w:t>
      </w:r>
    </w:p>
    <w:p>
      <w:r>
        <w:rPr>
          <w:b/>
        </w:rPr>
        <w:t xml:space="preserve">Endpoint: </w:t>
      </w:r>
      <w:r>
        <w:rPr>
          <w:rFonts w:ascii="Courier New" w:hAnsi="Courier New"/>
          <w:sz w:val="18"/>
        </w:rPr>
        <w:t>/api/v2/segment/generate</w:t>
      </w:r>
    </w:p>
    <w:p>
      <w:pPr>
        <w:pStyle w:val="Heading3"/>
      </w:pPr>
      <w:r>
        <w:t>Prerequisites</w:t>
      </w:r>
    </w:p>
    <w:p>
      <w:pPr>
        <w:pStyle w:val="ListBullet"/>
      </w:pPr>
      <w:r>
        <w:t>Access to an Octave workspace with permission to generate segments</w:t>
      </w:r>
    </w:p>
    <w:p>
      <w:pPr>
        <w:pStyle w:val="ListBullet"/>
      </w:pPr>
      <w:r>
        <w:t>(Optional) A valid Primary Offering primaryOfferingOId if you want to generate segments using a specific offering as context</w:t>
      </w:r>
    </w:p>
    <w:p>
      <w:pPr>
        <w:pStyle w:val="ListBullet"/>
      </w:pPr>
      <w:r>
        <w:t>(Optional) A valid Brand Voice brandVoiceOId if you want generated content to follow a specific brand voice</w:t>
      </w:r>
    </w:p>
    <w:p>
      <w:pPr>
        <w:pStyle w:val="Heading3"/>
      </w:pPr>
      <w:r>
        <w:t>Method</w:t>
      </w:r>
    </w:p>
    <w:p>
      <w:r>
        <w:t>POST</w:t>
      </w:r>
    </w:p>
    <w:p>
      <w:pPr>
        <w:pStyle w:val="Heading3"/>
      </w:pPr>
      <w:r>
        <w:t>URL</w:t>
      </w:r>
    </w:p>
    <w:p>
      <w:r>
        <w:t>https://app.octavehq.com/api/v2/segment/generate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market segments from provided source materials using AI. Each element in the segments array produces one generated segment. Sources can be plain text, URLs, or a generative name (RESOURCE).</w:t>
      </w:r>
    </w:p>
    <w:p>
      <w:pPr>
        <w:pStyle w:val="Heading3"/>
      </w:pPr>
      <w:r>
        <w:t>Enforcement Rules</w:t>
      </w:r>
    </w:p>
    <w:p>
      <w:pPr>
        <w:pStyle w:val="ListBullet"/>
      </w:pPr>
      <w:r>
        <w:t>The request must be sent as JSON (Content-Type: application/json).</w:t>
      </w:r>
    </w:p>
    <w:p>
      <w:pPr>
        <w:pStyle w:val="ListBullet"/>
      </w:pPr>
      <w:r>
        <w:t>The segments field is required and must be an array.</w:t>
      </w:r>
    </w:p>
    <w:p>
      <w:pPr>
        <w:pStyle w:val="ListBullet"/>
      </w:pPr>
      <w:r>
        <w:t>Each segments[] item must include sources (required) as an array.</w:t>
      </w:r>
    </w:p>
    <w:p>
      <w:pPr>
        <w:pStyle w:val="ListBullet"/>
      </w:pPr>
      <w:r>
        <w:t xml:space="preserve">Each sources[] item must include: </w:t>
        <w:br/>
        <w:br/>
        <w:t>type (required): one of TEXT, URL, RESOURCE</w:t>
        <w:br/>
        <w:t>value (required): non-empty string (minLength=1)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segments</w:t>
            </w:r>
          </w:p>
        </w:tc>
        <w:tc>
          <w:tcPr>
            <w:tcW w:type="dxa" w:w="2880"/>
          </w:tcPr>
          <w:p>
            <w:r>
              <w:t>array</w:t>
            </w:r>
          </w:p>
        </w:tc>
        <w:tc>
          <w:tcPr>
            <w:tcW w:type="dxa" w:w="2880"/>
          </w:tcPr>
          <w:p>
            <w:r>
              <w:t>Array of segment generation inputs. Each array element generates one segment.</w:t>
            </w:r>
          </w:p>
        </w:tc>
      </w:tr>
    </w:tbl>
    <w:p/>
    <w:p>
      <w:pPr>
        <w:pStyle w:val="Heading3"/>
      </w:pPr>
      <w:r>
        <w:t>Required fields within segments[]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segments[].sources</w:t>
            </w:r>
          </w:p>
        </w:tc>
        <w:tc>
          <w:tcPr>
            <w:tcW w:type="dxa" w:w="2880"/>
          </w:tcPr>
          <w:p>
            <w:r>
              <w:t>array</w:t>
            </w:r>
          </w:p>
        </w:tc>
        <w:tc>
          <w:tcPr>
            <w:tcW w:type="dxa" w:w="2880"/>
          </w:tcPr>
          <w:p>
            <w:r>
              <w:t>Source materials used to generate the segment.</w:t>
            </w:r>
          </w:p>
        </w:tc>
      </w:tr>
    </w:tbl>
    <w:p/>
    <w:p>
      <w:pPr>
        <w:pStyle w:val="Heading3"/>
      </w:pPr>
      <w:r>
        <w:t>Required fields within segments[].sources[]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segments[].sources[].type</w:t>
            </w:r>
          </w:p>
        </w:tc>
        <w:tc>
          <w:tcPr>
            <w:tcW w:type="dxa" w:w="2880"/>
          </w:tcPr>
          <w:p>
            <w:r>
              <w:t>string</w:t>
            </w:r>
          </w:p>
        </w:tc>
        <w:tc>
          <w:tcPr>
            <w:tcW w:type="dxa" w:w="2880"/>
          </w:tcPr>
          <w:p>
            <w:r>
              <w:t>Source type. Allowed values: TEXT, URL, RESOURCE.</w:t>
            </w:r>
          </w:p>
        </w:tc>
      </w:tr>
      <w:tr>
        <w:tc>
          <w:tcPr>
            <w:tcW w:type="dxa" w:w="2880"/>
          </w:tcPr>
          <w:p>
            <w:r>
              <w:t>segments[].sources[].value</w:t>
            </w:r>
          </w:p>
        </w:tc>
        <w:tc>
          <w:tcPr>
            <w:tcW w:type="dxa" w:w="2880"/>
          </w:tcPr>
          <w:p>
            <w:r>
              <w:t>string</w:t>
            </w:r>
          </w:p>
        </w:tc>
        <w:tc>
          <w:tcPr>
            <w:tcW w:type="dxa" w:w="2880"/>
          </w:tcPr>
          <w:p>
            <w:r>
              <w:t>Source content (text, URL, or name). Must be non-empty (minLength=1).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primaryOfferingOId</w:t>
            </w:r>
          </w:p>
        </w:tc>
        <w:tc>
          <w:tcPr>
            <w:tcW w:type="dxa" w:w="2880"/>
          </w:tcPr>
          <w:p>
            <w:r>
              <w:t>string</w:t>
            </w:r>
          </w:p>
        </w:tc>
        <w:tc>
          <w:tcPr>
            <w:tcW w:type="dxa" w:w="2880"/>
          </w:tcPr>
          <w:p>
            <w:r>
              <w:t>Primary Offering oId to use as context when generating segments. If not provided, the primary company attached to the Workspace will be used. Example: "o_123456".</w:t>
            </w:r>
          </w:p>
        </w:tc>
      </w:tr>
      <w:tr>
        <w:tc>
          <w:tcPr>
            <w:tcW w:type="dxa" w:w="2880"/>
          </w:tcPr>
          <w:p>
            <w:r>
              <w:t>linkingStrategy</w:t>
            </w:r>
          </w:p>
        </w:tc>
        <w:tc>
          <w:tcPr>
            <w:tcW w:type="dxa" w:w="2880"/>
          </w:tcPr>
          <w:p>
            <w:r>
              <w:t>object</w:t>
            </w:r>
          </w:p>
        </w:tc>
        <w:tc>
          <w:tcPr>
            <w:tcW w:type="dxa" w:w="2880"/>
          </w:tcPr>
          <w:p>
            <w:r>
              <w:t>Linking strategy configuration. Documented as ([mode=?]: &lt;LinkingStrategyAll&gt; | [mode=?]: &lt;LinkingStrategySpecific&gt;) &amp; any (structure not further specified).</w:t>
            </w:r>
          </w:p>
        </w:tc>
      </w:tr>
      <w:tr>
        <w:tc>
          <w:tcPr>
            <w:tcW w:type="dxa" w:w="2880"/>
          </w:tcPr>
          <w:p>
            <w:r>
              <w:t>segments[].name</w:t>
            </w:r>
          </w:p>
        </w:tc>
        <w:tc>
          <w:tcPr>
            <w:tcW w:type="dxa" w:w="2880"/>
          </w:tcPr>
          <w:p>
            <w:r>
              <w:t>string</w:t>
            </w:r>
          </w:p>
        </w:tc>
        <w:tc>
          <w:tcPr>
            <w:tcW w:type="dxa" w:w="2880"/>
          </w:tcPr>
          <w:p>
            <w:r>
              <w:t>Optional name for the segment. If provided, will be used as the entity name.</w:t>
            </w:r>
          </w:p>
        </w:tc>
      </w:tr>
      <w:tr>
        <w:tc>
          <w:tcPr>
            <w:tcW w:type="dxa" w:w="2880"/>
          </w:tcPr>
          <w:p>
            <w:r>
              <w:t>brandVoiceOId</w:t>
            </w:r>
          </w:p>
        </w:tc>
        <w:tc>
          <w:tcPr>
            <w:tcW w:type="dxa" w:w="2880"/>
          </w:tcPr>
          <w:p>
            <w:r>
              <w:t>string</w:t>
            </w:r>
          </w:p>
        </w:tc>
        <w:tc>
          <w:tcPr>
            <w:tcW w:type="dxa" w:w="2880"/>
          </w:tcPr>
          <w:p>
            <w:r>
              <w:t>Brand voice oId to apply to generated segments. Example: "bv_123456".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w:t>
        <w:br/>
        <w:t xml:space="preserve"> "message": "Segments generated successfully",</w:t>
        <w:br/>
        <w:t xml:space="preserve"> "timestamp": "2026-03-14T12:00:00Z"</w:t>
        <w:br/>
        <w:t xml:space="preserve"> },</w:t>
        <w:br/>
        <w:t xml:space="preserve"> "data": [</w:t>
        <w:br/>
        <w:t xml:space="preserve"> {</w:t>
        <w:br/>
        <w:t xml:space="preserve"> "oId": "seg_123456",</w:t>
        <w:br/>
        <w:t xml:space="preserve"> "createdAt": "2026-03-14T12:00:00Z",</w:t>
        <w:br/>
        <w:t xml:space="preserve"> "updatedAt": "2026-03-14T12:00:00Z",</w:t>
        <w:br/>
        <w:t xml:space="preserve"> "deletedAt": null,</w:t>
        <w:br/>
        <w:t xml:space="preserve"> "archivedAt": null,</w:t>
        <w:br/>
        <w:t xml:space="preserve"> "name": "Mid-market B2B SaaS Security Teams",</w:t>
        <w:br/>
        <w:t xml:space="preserve"> "internalName": "mid_market_b2b_saas_security_teams",</w:t>
        <w:br/>
        <w:t xml:space="preserve"> "description": "Security teams at mid-sized B2B SaaS companies looking to reduce incident response time and improve compliance reporting.",</w:t>
        <w:br/>
        <w:t xml:space="preserve"> "active": true,</w:t>
        <w:br/>
        <w:t xml:space="preserve"> "data": {</w:t>
        <w:br/>
        <w:t xml:space="preserve"> "fitExplanation": "These teams have high urgency due to compliance and frequent audits, and benefit from automation and centralized visibility.",</w:t>
        <w:br/>
        <w:t xml:space="preserve"> "firmographics": {</w:t>
        <w:br/>
        <w:t xml:space="preserve"> "industry": [</w:t>
        <w:br/>
        <w:t xml:space="preserve"> "B2B SaaS",</w:t>
        <w:br/>
        <w:t xml:space="preserve"> "Software"</w:t>
        <w:br/>
        <w:t xml:space="preserve"> ],</w:t>
        <w:br/>
        <w:t xml:space="preserve"> "company_size": [</w:t>
        <w:br/>
        <w:t xml:space="preserve"> "200-2000 employees"</w:t>
        <w:br/>
        <w:t xml:space="preserve"> ]</w:t>
        <w:br/>
        <w:t xml:space="preserve"> },</w:t>
        <w:br/>
        <w:t xml:space="preserve"> "keyPriorities": [</w:t>
        <w:br/>
        <w:t xml:space="preserve"> "Reduce mean time to detect (MTTD)",</w:t>
        <w:br/>
        <w:t xml:space="preserve"> "Automate compliance reporting"</w:t>
        <w:br/>
        <w:t xml:space="preserve"> ],</w:t>
        <w:br/>
        <w:t xml:space="preserve"> "keyConsiderations": [</w:t>
        <w:br/>
        <w:t xml:space="preserve"> "Integration with existing tooling",</w:t>
        <w:br/>
        <w:t xml:space="preserve"> "Time-to-value"</w:t>
        <w:br/>
        <w:t xml:space="preserve"> ],</w:t>
        <w:br/>
        <w:t xml:space="preserve"> "uniqueApproach": [</w:t>
        <w:br/>
        <w:t xml:space="preserve"> "Automated evidence collection",</w:t>
        <w:br/>
        <w:t xml:space="preserve"> "Unified security posture dashboard"</w:t>
        <w:br/>
        <w:t xml:space="preserve"> ],</w:t>
        <w:br/>
        <w:t xml:space="preserve"> "customFields": [</w:t>
        <w:br/>
        <w:t xml:space="preserve"> {</w:t>
        <w:br/>
        <w:t xml:space="preserve"> "title": "Buying triggers",</w:t>
        <w:br/>
        <w:t xml:space="preserve"> "value": [</w:t>
        <w:br/>
        <w:t xml:space="preserve"> "Upcoming audit",</w:t>
        <w:br/>
        <w:t xml:space="preserve"> "Recent security incident"</w:t>
        <w:br/>
        <w:t xml:space="preserve"> ]</w:t>
        <w:br/>
        <w:t xml:space="preserve"> }</w:t>
        <w:br/>
        <w:t xml:space="preserve"> ]</w:t>
        <w:br/>
        <w:t xml:space="preserve"> },</w:t>
        <w:br/>
        <w:t xml:space="preserve"> "qualifyingQuestions": [</w:t>
        <w:br/>
        <w:t xml:space="preserve"> {</w:t>
        <w:br/>
        <w:t xml:space="preserve"> "question": "Do you have an upcoming compliance audit in the next 6 months?",</w:t>
        <w:br/>
        <w:t xml:space="preserve"> "rationale": "Upcoming audits increase urgency and budget allocation for compliance tooling.",</w:t>
        <w:br/>
        <w:t xml:space="preserve"> "fitType": "GOOD",</w:t>
        <w:br/>
        <w:t xml:space="preserve"> "weight": "HIGH",</w:t>
        <w:br/>
        <w:t xml:space="preserve"> "archivedAt": null</w:t>
        <w:br/>
        <w:t xml:space="preserve"> }</w:t>
        <w:br/>
        <w:t xml:space="preserve"> ],</w:t>
        <w:br/>
        <w:t xml:space="preserve"> "user": {</w:t>
        <w:br/>
        <w:t xml:space="preserve"> "oId": "u_123456",</w:t>
        <w:br/>
        <w:t xml:space="preserve"> "firstName": "Alex",</w:t>
        <w:br/>
        <w:t xml:space="preserve"> "lastName": "Morgan"</w:t>
        <w:br/>
        <w:t xml:space="preserve"> },</w:t>
        <w:br/>
        <w:t xml:space="preserve"> "workspace": {</w:t>
        <w:br/>
        <w:t xml:space="preserve"> "oId": "w_123456"</w:t>
        <w:br/>
        <w:t xml:space="preserve"> },</w:t>
        <w:br/>
        <w:t xml:space="preserve"> "unrecognized": false,</w:t>
        <w:br/>
        <w:t xml:space="preserve"> "rejected": false</w:t>
        <w:br/>
        <w:t xml:space="preserve"> }</w:t>
        <w:br/>
        <w:t xml:space="preserve"> ]</w:t>
        <w:br/>
        <w:t>}</w:t>
      </w:r>
    </w:p>
    <w:p>
      <w:pPr>
        <w:pStyle w:val="Heading3"/>
      </w:pPr>
      <w:r>
        <w:t>Error Response (400 Bad Request)</w:t>
      </w:r>
    </w:p>
    <w:p>
      <w:r>
        <w:t>Bad request — invalid sources or unable to process.</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"req_400000",</w:t>
        <w:br/>
        <w:t xml:space="preserve"> "message": "Bad request - invalid sources or unable to process",</w:t>
        <w:br/>
        <w:t xml:space="preserve"> "timestamp": "2026-03-14T12:00:00Z"</w:t>
        <w:br/>
        <w:t xml:space="preserve"> },</w:t>
        <w:br/>
        <w:t xml:space="preserve"> "message": "Invalid sources or unable to process"</w:t>
        <w:br/>
        <w:t>}</w:t>
      </w:r>
    </w:p>
    <w:p>
      <w:pPr>
        <w:pStyle w:val="Heading3"/>
      </w:pPr>
      <w:r>
        <w:t>Error Response (404 Not Found)</w:t>
      </w:r>
    </w:p>
    <w:p>
      <w:r>
        <w:t>Offering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"req_404000",</w:t>
        <w:br/>
        <w:t xml:space="preserve"> "message": "Offering not found",</w:t>
        <w:br/>
        <w:t xml:space="preserve"> "timestamp": "2026-03-14T12:00:00Z"</w:t>
        <w:br/>
        <w:t xml:space="preserve"> },</w:t>
        <w:br/>
        <w:t xml:space="preserve"> "message": "Offering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array</w:t>
            </w:r>
          </w:p>
        </w:tc>
        <w:tc>
          <w:tcPr>
            <w:tcW w:type="dxa" w:w="2880"/>
          </w:tcPr>
          <w:p>
            <w:r>
              <w:t>List of generated segments.</w:t>
            </w:r>
          </w:p>
        </w:tc>
      </w:tr>
      <w:tr>
        <w:tc>
          <w:tcPr>
            <w:tcW w:type="dxa" w:w="2880"/>
          </w:tcPr>
          <w:p>
            <w:r>
              <w:t>data[].oId</w:t>
            </w:r>
          </w:p>
        </w:tc>
        <w:tc>
          <w:tcPr>
            <w:tcW w:type="dxa" w:w="2880"/>
          </w:tcPr>
          <w:p>
            <w:r>
              <w:t>string</w:t>
            </w:r>
          </w:p>
        </w:tc>
        <w:tc>
          <w:tcPr>
            <w:tcW w:type="dxa" w:w="2880"/>
          </w:tcPr>
          <w:p>
            <w:r>
              <w:t>Segment oId.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updated timestamp.</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data[].archivedAt</w:t>
            </w:r>
          </w:p>
        </w:tc>
        <w:tc>
          <w:tcPr>
            <w:tcW w:type="dxa" w:w="2880"/>
          </w:tcPr>
          <w:p>
            <w:r>
              <w:t>string | null</w:t>
            </w:r>
          </w:p>
        </w:tc>
        <w:tc>
          <w:tcPr>
            <w:tcW w:type="dxa" w:w="2880"/>
          </w:tcPr>
          <w:p>
            <w:r>
              <w:t>Archive timestamp (if archived).</w:t>
            </w:r>
          </w:p>
        </w:tc>
      </w:tr>
      <w:tr>
        <w:tc>
          <w:tcPr>
            <w:tcW w:type="dxa" w:w="2880"/>
          </w:tcPr>
          <w:p>
            <w:r>
              <w:t>data[].name</w:t>
            </w:r>
          </w:p>
        </w:tc>
        <w:tc>
          <w:tcPr>
            <w:tcW w:type="dxa" w:w="2880"/>
          </w:tcPr>
          <w:p>
            <w:r>
              <w:t>string</w:t>
            </w:r>
          </w:p>
        </w:tc>
        <w:tc>
          <w:tcPr>
            <w:tcW w:type="dxa" w:w="2880"/>
          </w:tcPr>
          <w:p>
            <w:r>
              <w:t>Segment name.</w:t>
            </w:r>
          </w:p>
        </w:tc>
      </w:tr>
      <w:tr>
        <w:tc>
          <w:tcPr>
            <w:tcW w:type="dxa" w:w="2880"/>
          </w:tcPr>
          <w:p>
            <w:r>
              <w:t>data[].internalName</w:t>
            </w:r>
          </w:p>
        </w:tc>
        <w:tc>
          <w:tcPr>
            <w:tcW w:type="dxa" w:w="2880"/>
          </w:tcPr>
          <w:p>
            <w:r>
              <w:t>string</w:t>
            </w:r>
          </w:p>
        </w:tc>
        <w:tc>
          <w:tcPr>
            <w:tcW w:type="dxa" w:w="2880"/>
          </w:tcPr>
          <w:p>
            <w:r>
              <w:t>Internal name.</w:t>
            </w:r>
          </w:p>
        </w:tc>
      </w:tr>
      <w:tr>
        <w:tc>
          <w:tcPr>
            <w:tcW w:type="dxa" w:w="2880"/>
          </w:tcPr>
          <w:p>
            <w:r>
              <w:t>data[].description</w:t>
            </w:r>
          </w:p>
        </w:tc>
        <w:tc>
          <w:tcPr>
            <w:tcW w:type="dxa" w:w="2880"/>
          </w:tcPr>
          <w:p>
            <w:r>
              <w:t>string</w:t>
            </w:r>
          </w:p>
        </w:tc>
        <w:tc>
          <w:tcPr>
            <w:tcW w:type="dxa" w:w="2880"/>
          </w:tcPr>
          <w:p>
            <w:r>
              <w:t>Segment description.</w:t>
            </w:r>
          </w:p>
        </w:tc>
      </w:tr>
      <w:tr>
        <w:tc>
          <w:tcPr>
            <w:tcW w:type="dxa" w:w="2880"/>
          </w:tcPr>
          <w:p>
            <w:r>
              <w:t>data[].active</w:t>
            </w:r>
          </w:p>
        </w:tc>
        <w:tc>
          <w:tcPr>
            <w:tcW w:type="dxa" w:w="2880"/>
          </w:tcPr>
          <w:p>
            <w:r>
              <w:t>boolean</w:t>
            </w:r>
          </w:p>
        </w:tc>
        <w:tc>
          <w:tcPr>
            <w:tcW w:type="dxa" w:w="2880"/>
          </w:tcPr>
          <w:p>
            <w:r>
              <w:t>Whether the segment is active. Default: true.</w:t>
            </w:r>
          </w:p>
        </w:tc>
      </w:tr>
      <w:tr>
        <w:tc>
          <w:tcPr>
            <w:tcW w:type="dxa" w:w="2880"/>
          </w:tcPr>
          <w:p>
            <w:r>
              <w:t>data[].data</w:t>
            </w:r>
          </w:p>
        </w:tc>
        <w:tc>
          <w:tcPr>
            <w:tcW w:type="dxa" w:w="2880"/>
          </w:tcPr>
          <w:p>
            <w:r>
              <w:t>object</w:t>
            </w:r>
          </w:p>
        </w:tc>
        <w:tc>
          <w:tcPr>
            <w:tcW w:type="dxa" w:w="2880"/>
          </w:tcPr>
          <w:p>
            <w:r>
              <w:t>Segment details payload.</w:t>
            </w:r>
          </w:p>
        </w:tc>
      </w:tr>
      <w:tr>
        <w:tc>
          <w:tcPr>
            <w:tcW w:type="dxa" w:w="2880"/>
          </w:tcPr>
          <w:p>
            <w:r>
              <w:t>data[].data.fitExplanation</w:t>
            </w:r>
          </w:p>
        </w:tc>
        <w:tc>
          <w:tcPr>
            <w:tcW w:type="dxa" w:w="2880"/>
          </w:tcPr>
          <w:p>
            <w:r>
              <w:t>string</w:t>
            </w:r>
          </w:p>
        </w:tc>
        <w:tc>
          <w:tcPr>
            <w:tcW w:type="dxa" w:w="2880"/>
          </w:tcPr>
          <w:p>
            <w:r>
              <w:t>Explanation of why this segment is a fit.</w:t>
            </w:r>
          </w:p>
        </w:tc>
      </w:tr>
      <w:tr>
        <w:tc>
          <w:tcPr>
            <w:tcW w:type="dxa" w:w="2880"/>
          </w:tcPr>
          <w:p>
            <w:r>
              <w:t>data[].data.firmographics</w:t>
            </w:r>
          </w:p>
        </w:tc>
        <w:tc>
          <w:tcPr>
            <w:tcW w:type="dxa" w:w="2880"/>
          </w:tcPr>
          <w:p>
            <w:r>
              <w:t>object</w:t>
            </w:r>
          </w:p>
        </w:tc>
        <w:tc>
          <w:tcPr>
            <w:tcW w:type="dxa" w:w="2880"/>
          </w:tcPr>
          <w:p>
            <w:r>
              <w:t>Firmographic attributes as a map of keys to string arrays.</w:t>
            </w:r>
          </w:p>
        </w:tc>
      </w:tr>
      <w:tr>
        <w:tc>
          <w:tcPr>
            <w:tcW w:type="dxa" w:w="2880"/>
          </w:tcPr>
          <w:p>
            <w:r>
              <w:t>data[].data.keyPriorities</w:t>
            </w:r>
          </w:p>
        </w:tc>
        <w:tc>
          <w:tcPr>
            <w:tcW w:type="dxa" w:w="2880"/>
          </w:tcPr>
          <w:p>
            <w:r>
              <w:t>array</w:t>
            </w:r>
          </w:p>
        </w:tc>
        <w:tc>
          <w:tcPr>
            <w:tcW w:type="dxa" w:w="2880"/>
          </w:tcPr>
          <w:p>
            <w:r>
              <w:t>Key priorities for the segment.</w:t>
            </w:r>
          </w:p>
        </w:tc>
      </w:tr>
      <w:tr>
        <w:tc>
          <w:tcPr>
            <w:tcW w:type="dxa" w:w="2880"/>
          </w:tcPr>
          <w:p>
            <w:r>
              <w:t>data[].data.keyConsiderations</w:t>
            </w:r>
          </w:p>
        </w:tc>
        <w:tc>
          <w:tcPr>
            <w:tcW w:type="dxa" w:w="2880"/>
          </w:tcPr>
          <w:p>
            <w:r>
              <w:t>array</w:t>
            </w:r>
          </w:p>
        </w:tc>
        <w:tc>
          <w:tcPr>
            <w:tcW w:type="dxa" w:w="2880"/>
          </w:tcPr>
          <w:p>
            <w:r>
              <w:t>Key considerations for the segment.</w:t>
            </w:r>
          </w:p>
        </w:tc>
      </w:tr>
      <w:tr>
        <w:tc>
          <w:tcPr>
            <w:tcW w:type="dxa" w:w="2880"/>
          </w:tcPr>
          <w:p>
            <w:r>
              <w:t>data[].data.uniqueApproach</w:t>
            </w:r>
          </w:p>
        </w:tc>
        <w:tc>
          <w:tcPr>
            <w:tcW w:type="dxa" w:w="2880"/>
          </w:tcPr>
          <w:p>
            <w:r>
              <w:t>array</w:t>
            </w:r>
          </w:p>
        </w:tc>
        <w:tc>
          <w:tcPr>
            <w:tcW w:type="dxa" w:w="2880"/>
          </w:tcPr>
          <w:p>
            <w:r>
              <w:t>Unique approaches/messaging points.</w:t>
            </w:r>
          </w:p>
        </w:tc>
      </w:tr>
      <w:tr>
        <w:tc>
          <w:tcPr>
            <w:tcW w:type="dxa" w:w="2880"/>
          </w:tcPr>
          <w:p>
            <w:r>
              <w:t>data[].data.customFields</w:t>
            </w:r>
          </w:p>
        </w:tc>
        <w:tc>
          <w:tcPr>
            <w:tcW w:type="dxa" w:w="2880"/>
          </w:tcPr>
          <w:p>
            <w:r>
              <w:t>array</w:t>
            </w:r>
          </w:p>
        </w:tc>
        <w:tc>
          <w:tcPr>
            <w:tcW w:type="dxa" w:w="2880"/>
          </w:tcPr>
          <w:p>
            <w:r>
              <w:t>Custom fields.</w:t>
            </w:r>
          </w:p>
        </w:tc>
      </w:tr>
      <w:tr>
        <w:tc>
          <w:tcPr>
            <w:tcW w:type="dxa" w:w="2880"/>
          </w:tcPr>
          <w:p>
            <w:r>
              <w:t>data[].data.customFields[].title</w:t>
            </w:r>
          </w:p>
        </w:tc>
        <w:tc>
          <w:tcPr>
            <w:tcW w:type="dxa" w:w="2880"/>
          </w:tcPr>
          <w:p>
            <w:r>
              <w:t>string</w:t>
            </w:r>
          </w:p>
        </w:tc>
        <w:tc>
          <w:tcPr>
            <w:tcW w:type="dxa" w:w="2880"/>
          </w:tcPr>
          <w:p>
            <w:r>
              <w:t>Custom field title.</w:t>
            </w:r>
          </w:p>
        </w:tc>
      </w:tr>
      <w:tr>
        <w:tc>
          <w:tcPr>
            <w:tcW w:type="dxa" w:w="2880"/>
          </w:tcPr>
          <w:p>
            <w:r>
              <w:t>data[].data.customFields[].value</w:t>
            </w:r>
          </w:p>
        </w:tc>
        <w:tc>
          <w:tcPr>
            <w:tcW w:type="dxa" w:w="2880"/>
          </w:tcPr>
          <w:p>
            <w:r>
              <w:t>array</w:t>
            </w:r>
          </w:p>
        </w:tc>
        <w:tc>
          <w:tcPr>
            <w:tcW w:type="dxa" w:w="2880"/>
          </w:tcPr>
          <w:p>
            <w:r>
              <w:t>Custom field values.</w:t>
            </w:r>
          </w:p>
        </w:tc>
      </w:tr>
      <w:tr>
        <w:tc>
          <w:tcPr>
            <w:tcW w:type="dxa" w:w="2880"/>
          </w:tcPr>
          <w:p>
            <w:r>
              <w:t>data[].qualifyingQuestions</w:t>
            </w:r>
          </w:p>
        </w:tc>
        <w:tc>
          <w:tcPr>
            <w:tcW w:type="dxa" w:w="2880"/>
          </w:tcPr>
          <w:p>
            <w:r>
              <w:t>array</w:t>
            </w:r>
          </w:p>
        </w:tc>
        <w:tc>
          <w:tcPr>
            <w:tcW w:type="dxa" w:w="2880"/>
          </w:tcPr>
          <w:p>
            <w:r>
              <w:t>Qualifying questions for the segment.</w:t>
            </w:r>
          </w:p>
        </w:tc>
      </w:tr>
      <w:tr>
        <w:tc>
          <w:tcPr>
            <w:tcW w:type="dxa" w:w="2880"/>
          </w:tcPr>
          <w:p>
            <w:r>
              <w:t>data[].qualifyingQuestions[].question</w:t>
            </w:r>
          </w:p>
        </w:tc>
        <w:tc>
          <w:tcPr>
            <w:tcW w:type="dxa" w:w="2880"/>
          </w:tcPr>
          <w:p>
            <w:r>
              <w:t>string</w:t>
            </w:r>
          </w:p>
        </w:tc>
        <w:tc>
          <w:tcPr>
            <w:tcW w:type="dxa" w:w="2880"/>
          </w:tcPr>
          <w:p>
            <w:r>
              <w:t>The question to ask to qualify the entity.</w:t>
            </w:r>
          </w:p>
        </w:tc>
      </w:tr>
      <w:tr>
        <w:tc>
          <w:tcPr>
            <w:tcW w:type="dxa" w:w="2880"/>
          </w:tcPr>
          <w:p>
            <w:r>
              <w:t>data[].qualifyingQuestions[].rationale</w:t>
            </w:r>
          </w:p>
        </w:tc>
        <w:tc>
          <w:tcPr>
            <w:tcW w:type="dxa" w:w="2880"/>
          </w:tcPr>
          <w:p>
            <w:r>
              <w:t>string</w:t>
            </w:r>
          </w:p>
        </w:tc>
        <w:tc>
          <w:tcPr>
            <w:tcW w:type="dxa" w:w="2880"/>
          </w:tcPr>
          <w:p>
            <w:r>
              <w:t>Why the question helps qualify.</w:t>
            </w:r>
          </w:p>
        </w:tc>
      </w:tr>
      <w:tr>
        <w:tc>
          <w:tcPr>
            <w:tcW w:type="dxa" w:w="2880"/>
          </w:tcPr>
          <w:p>
            <w:r>
              <w:t>data[].qualifyingQuestions[].fitType</w:t>
            </w:r>
          </w:p>
        </w:tc>
        <w:tc>
          <w:tcPr>
            <w:tcW w:type="dxa" w:w="2880"/>
          </w:tcPr>
          <w:p>
            <w:r>
              <w:t>string</w:t>
            </w:r>
          </w:p>
        </w:tc>
        <w:tc>
          <w:tcPr>
            <w:tcW w:type="dxa" w:w="2880"/>
          </w:tcPr>
          <w:p>
            <w:r>
              <w:t>Fit type. Allowed values: GOOD, BAD.</w:t>
            </w:r>
          </w:p>
        </w:tc>
      </w:tr>
      <w:tr>
        <w:tc>
          <w:tcPr>
            <w:tcW w:type="dxa" w:w="2880"/>
          </w:tcPr>
          <w:p>
            <w:r>
              <w:t>data[].qualifyingQuestions[].weight</w:t>
            </w:r>
          </w:p>
        </w:tc>
        <w:tc>
          <w:tcPr>
            <w:tcW w:type="dxa" w:w="2880"/>
          </w:tcPr>
          <w:p>
            <w:r>
              <w:t>string</w:t>
            </w:r>
          </w:p>
        </w:tc>
        <w:tc>
          <w:tcPr>
            <w:tcW w:type="dxa" w:w="2880"/>
          </w:tcPr>
          <w:p>
            <w:r>
              <w:t>Weight. Allowed values: LOW, MEDIUM, HIGH, INSTANT_QUALIFIER, INSTANT_DISQUALIFIER.</w:t>
            </w:r>
          </w:p>
        </w:tc>
      </w:tr>
      <w:tr>
        <w:tc>
          <w:tcPr>
            <w:tcW w:type="dxa" w:w="2880"/>
          </w:tcPr>
          <w:p>
            <w:r>
              <w:t>data[].qualifyingQuestions[].archivedAt</w:t>
            </w:r>
          </w:p>
        </w:tc>
        <w:tc>
          <w:tcPr>
            <w:tcW w:type="dxa" w:w="2880"/>
          </w:tcPr>
          <w:p>
            <w:r>
              <w:t>string | null</w:t>
            </w:r>
          </w:p>
        </w:tc>
        <w:tc>
          <w:tcPr>
            <w:tcW w:type="dxa" w:w="2880"/>
          </w:tcPr>
          <w:p>
            <w:r>
              <w:t>The date and time the question was archived.</w:t>
            </w:r>
          </w:p>
        </w:tc>
      </w:tr>
      <w:tr>
        <w:tc>
          <w:tcPr>
            <w:tcW w:type="dxa" w:w="2880"/>
          </w:tcPr>
          <w:p>
            <w:r>
              <w:t>data[].user</w:t>
            </w:r>
          </w:p>
        </w:tc>
        <w:tc>
          <w:tcPr>
            <w:tcW w:type="dxa" w:w="2880"/>
          </w:tcPr>
          <w:p>
            <w:r>
              <w:t>object</w:t>
            </w:r>
          </w:p>
        </w:tc>
        <w:tc>
          <w:tcPr>
            <w:tcW w:type="dxa" w:w="2880"/>
          </w:tcPr>
          <w:p>
            <w:r>
              <w:t>User who created the segment.</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User first name.</w:t>
            </w:r>
          </w:p>
        </w:tc>
      </w:tr>
      <w:tr>
        <w:tc>
          <w:tcPr>
            <w:tcW w:type="dxa" w:w="2880"/>
          </w:tcPr>
          <w:p>
            <w:r>
              <w:t>data[].user.lastName</w:t>
            </w:r>
          </w:p>
        </w:tc>
        <w:tc>
          <w:tcPr>
            <w:tcW w:type="dxa" w:w="2880"/>
          </w:tcPr>
          <w:p>
            <w:r>
              <w:t>string</w:t>
            </w:r>
          </w:p>
        </w:tc>
        <w:tc>
          <w:tcPr>
            <w:tcW w:type="dxa" w:w="2880"/>
          </w:tcPr>
          <w:p>
            <w:r>
              <w:t>User last name.</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data[].unrecognized</w:t>
            </w:r>
          </w:p>
        </w:tc>
        <w:tc>
          <w:tcPr>
            <w:tcW w:type="dxa" w:w="2880"/>
          </w:tcPr>
          <w:p>
            <w:r>
              <w:t>boolean</w:t>
            </w:r>
          </w:p>
        </w:tc>
        <w:tc>
          <w:tcPr>
            <w:tcW w:type="dxa" w:w="2880"/>
          </w:tcPr>
          <w:p>
            <w:r>
              <w:t>Whether the segment was unrecognized.</w:t>
            </w:r>
          </w:p>
        </w:tc>
      </w:tr>
      <w:tr>
        <w:tc>
          <w:tcPr>
            <w:tcW w:type="dxa" w:w="2880"/>
          </w:tcPr>
          <w:p>
            <w:r>
              <w:t>data[].rejected</w:t>
            </w:r>
          </w:p>
        </w:tc>
        <w:tc>
          <w:tcPr>
            <w:tcW w:type="dxa" w:w="2880"/>
          </w:tcPr>
          <w:p>
            <w:r>
              <w:t>boolean</w:t>
            </w:r>
          </w:p>
        </w:tc>
        <w:tc>
          <w:tcPr>
            <w:tcW w:type="dxa" w:w="2880"/>
          </w:tcPr>
          <w:p>
            <w:r>
              <w:t>Whether the segment was rejected.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'https://app.octavehq.com/api/v2/segment/generate' \</w:t>
        <w:br/>
        <w:t xml:space="preserve"> --header 'Accept: application/json' \</w:t>
        <w:br/>
        <w:t xml:space="preserve"> --header 'Content-Type: application/json' \</w:t>
        <w:br/>
        <w:t xml:space="preserve"> --data '{</w:t>
        <w:br/>
        <w:t xml:space="preserve"> "primaryOfferingOId": "o_123456",</w:t>
        <w:br/>
        <w:t xml:space="preserve"> "brandVoiceOId": "bv_123456",</w:t>
        <w:br/>
        <w:t xml:space="preserve"> "segments": [</w:t>
        <w:br/>
        <w:t xml:space="preserve">      {</w:t>
        <w:br/>
        <w:t xml:space="preserve"> "name": "Security teams at mid-market SaaS companies",</w:t>
        <w:br/>
        <w:t xml:space="preserve"> "sources": [</w:t>
        <w:br/>
        <w:t xml:space="preserve">          {</w:t>
        <w:br/>
        <w:t xml:space="preserve"> "type": "TEXT",</w:t>
        <w:br/>
        <w:t xml:space="preserve"> "value": "We sell an automated compliance reporting platform for SOC 2 and ISO 27001 that integrates with cloud providers and ticketing tools."</w:t>
        <w:br/>
        <w:t xml:space="preserve">          },</w:t>
        <w:br/>
        <w:t xml:space="preserve">          {</w:t>
        <w:br/>
        <w:t xml:space="preserve"> "type": "URL",</w:t>
        <w:br/>
        <w:t xml:space="preserve"> "value": "https://example.com/product-overview"</w:t>
        <w:br/>
        <w:t xml:space="preserve">          }</w:t>
        <w:br/>
        <w:t xml:space="preserve">        ]</w:t>
        <w:br/>
        <w:t xml:space="preserve">      }</w:t>
        <w:br/>
        <w:t xml:space="preserve">    ]</w:t>
        <w:br/>
        <w:t xml:space="preserve">  }'</w:t>
      </w:r>
    </w:p>
    <w:p>
      <w:pPr>
        <w:pStyle w:val="Heading3"/>
      </w:pPr>
      <w:r>
        <w:t>Example Usage</w:t>
      </w:r>
    </w:p>
    <w:p>
      <w:pPr>
        <w:pStyle w:val="Heading3"/>
      </w:pPr>
      <w:r>
        <w:t>Example 1: Generate a segment from text only</w:t>
      </w:r>
    </w:p>
    <w:p>
      <w:r>
        <w:rPr>
          <w:b/>
          <w:color w:val="666666"/>
          <w:sz w:val="16"/>
        </w:rPr>
        <w:t>[bash]</w:t>
      </w:r>
    </w:p>
    <w:p>
      <w:pPr>
        <w:shd w:fill="F2F2F2" w:val="clear"/>
      </w:pPr>
      <w:r>
        <w:rPr>
          <w:rFonts w:ascii="Courier New" w:hAnsi="Courier New"/>
          <w:sz w:val="17"/>
        </w:rPr>
        <w:t>curl --location 'https://app.octavehq.com/api/v2/segment/generate' \</w:t>
        <w:br/>
        <w:t xml:space="preserve"> --header 'Accept: application/json' \</w:t>
        <w:br/>
        <w:t xml:space="preserve"> --header 'Content-Type: application/json' \</w:t>
        <w:br/>
        <w:t xml:space="preserve"> --data '{</w:t>
        <w:br/>
        <w:t xml:space="preserve"> "segments": [</w:t>
        <w:br/>
        <w:t xml:space="preserve">      {</w:t>
        <w:br/>
        <w:t xml:space="preserve"> "sources": [</w:t>
        <w:br/>
        <w:t xml:space="preserve">          {</w:t>
        <w:br/>
        <w:t xml:space="preserve"> "type": "TEXT",</w:t>
        <w:br/>
        <w:t xml:space="preserve"> "value": "Our product helps finance teams automate month-end close and reduce reconciliation time."</w:t>
        <w:br/>
        <w:t xml:space="preserve">          }</w:t>
        <w:br/>
        <w:t xml:space="preserve">        ]</w:t>
        <w:br/>
        <w:t xml:space="preserve">      }</w:t>
        <w:br/>
        <w:t xml:space="preserve">    ]</w:t>
        <w:br/>
        <w:t xml:space="preserve">  }'</w:t>
      </w:r>
    </w:p>
    <w:p>
      <w:pPr>
        <w:pStyle w:val="Heading3"/>
      </w:pPr>
      <w:r>
        <w:t>Example 2: Generate multiple segments in one request (one per array item)</w:t>
      </w:r>
    </w:p>
    <w:p>
      <w:r>
        <w:rPr>
          <w:b/>
          <w:color w:val="666666"/>
          <w:sz w:val="16"/>
        </w:rPr>
        <w:t>[bash]</w:t>
      </w:r>
    </w:p>
    <w:p>
      <w:pPr>
        <w:shd w:fill="F2F2F2" w:val="clear"/>
      </w:pPr>
      <w:r>
        <w:rPr>
          <w:rFonts w:ascii="Courier New" w:hAnsi="Courier New"/>
          <w:sz w:val="17"/>
        </w:rPr>
        <w:t>curl --location 'https://app.octavehq.com/api/v2/segment/generate' \</w:t>
        <w:br/>
        <w:t xml:space="preserve"> --header 'Accept: application/json' \</w:t>
        <w:br/>
        <w:t xml:space="preserve"> --header 'Content-Type: application/json' \</w:t>
        <w:br/>
        <w:t xml:space="preserve"> --data '{</w:t>
        <w:br/>
        <w:t xml:space="preserve"> "segments": [</w:t>
        <w:br/>
        <w:t xml:space="preserve">      {</w:t>
        <w:br/>
        <w:t xml:space="preserve"> "name": "Healthcare providers",</w:t>
        <w:br/>
        <w:t xml:space="preserve"> "sources": [</w:t>
        <w:br/>
        <w:t xml:space="preserve">          { "type": "URL", "value": "https://example.com/healthcare-solution" }</w:t>
        <w:br/>
        <w:t xml:space="preserve">        ]</w:t>
        <w:br/>
        <w:t xml:space="preserve">      },</w:t>
        <w:br/>
        <w:t xml:space="preserve">      {</w:t>
        <w:br/>
        <w:t xml:space="preserve"> "name": "E-commerce brands",</w:t>
        <w:br/>
        <w:t xml:space="preserve"> "sources": [</w:t>
        <w:br/>
        <w:t xml:space="preserve">          { "type": "TEXT", "value": "We help e-commerce brands improve conversion with personalized on-site experiences." }</w:t>
        <w:br/>
        <w:t xml:space="preserve">        ]</w:t>
        <w:br/>
        <w:t xml:space="preserve">      }</w:t>
        <w:br/>
        <w:t xml:space="preserve">    ]</w:t>
        <w:br/>
        <w:t xml:space="preserve">  }'</w:t>
      </w:r>
    </w:p>
    <w:p>
      <w:pPr>
        <w:pStyle w:val="Heading3"/>
      </w:pPr>
      <w:r>
        <w:t>Example 3: Use a RESOURCE source type (generative name)</w:t>
      </w:r>
    </w:p>
    <w:p>
      <w:r>
        <w:rPr>
          <w:b/>
          <w:color w:val="666666"/>
          <w:sz w:val="16"/>
        </w:rPr>
        <w:t>[bash]</w:t>
      </w:r>
    </w:p>
    <w:p>
      <w:pPr>
        <w:shd w:fill="F2F2F2" w:val="clear"/>
      </w:pPr>
      <w:r>
        <w:rPr>
          <w:rFonts w:ascii="Courier New" w:hAnsi="Courier New"/>
          <w:sz w:val="17"/>
        </w:rPr>
        <w:t>curl --location 'https://app.octavehq.com/api/v2/segment/generate' \</w:t>
        <w:br/>
        <w:t xml:space="preserve"> --header 'Accept: application/json' \</w:t>
        <w:br/>
        <w:t xml:space="preserve"> --header 'Content-Type: application/json' \</w:t>
        <w:br/>
        <w:t xml:space="preserve"> --data '{</w:t>
        <w:br/>
        <w:t xml:space="preserve"> "segments": [</w:t>
        <w:br/>
        <w:t xml:space="preserve">      {</w:t>
        <w:br/>
        <w:t xml:space="preserve"> "sources": [</w:t>
        <w:br/>
        <w:t xml:space="preserve">          { "type": "RESOURCE", "value": "IT managers at regional banks" }</w:t>
        <w:br/>
        <w:t xml:space="preserve">        ]</w:t>
        <w:br/>
        <w:t xml:space="preserve">      }</w:t>
        <w:br/>
        <w:t xml:space="preserve">    ]</w:t>
        <w:br/>
        <w:t xml:space="preserve">  }'</w:t>
      </w:r>
    </w:p>
    <w:p>
      <w:pPr>
        <w:pStyle w:val="Heading3"/>
      </w:pPr>
      <w:r>
        <w:t>Notes</w:t>
      </w:r>
    </w:p>
    <w:p>
      <w:pPr>
        <w:pStyle w:val="ListBullet"/>
      </w:pPr>
      <w:r>
        <w:t>If primaryOfferingOId is not provided, the primary company attached to the Workspace is used as context.</w:t>
      </w:r>
    </w:p>
    <w:p>
      <w:pPr>
        <w:pStyle w:val="ListBullet"/>
      </w:pPr>
      <w:r>
        <w:t>segments[].name is optional; if provided, it will be used as the entity name.</w:t>
      </w:r>
    </w:p>
    <w:p>
      <w:pPr>
        <w:pStyle w:val="ListBullet"/>
      </w:pPr>
      <w:r>
        <w:t>linkingStrategy is referenced but not fully specified in the provided documentation.</w:t>
      </w:r>
    </w:p>
    <w:p>
      <w:pPr>
        <w:pStyle w:val="Heading3"/>
      </w:pPr>
      <w:r>
        <w:t>Error Handling</w:t>
      </w:r>
    </w:p>
    <w:p>
      <w:pPr>
        <w:pStyle w:val="ListBullet"/>
      </w:pPr>
      <w:r>
        <w:t>400 Bad Request: Invalid sources or the system is unable to process the sources.</w:t>
      </w:r>
    </w:p>
    <w:p>
      <w:pPr>
        <w:pStyle w:val="ListBullet"/>
      </w:pPr>
      <w:r>
        <w:t>404 Not Found: The specified offering (via primaryOfferingOId) was not found.</w:t>
      </w:r>
    </w:p>
    <w:p>
      <w:pPr>
        <w:pStyle w:val="Heading3"/>
      </w:pPr>
      <w:r>
        <w:t>Related segments actions</w:t>
      </w:r>
    </w:p>
    <w:p>
      <w:pPr>
        <w:pStyle w:val="ListBullet"/>
      </w:pPr>
      <w:r>
        <w:t>[DELETE] Delete a Segment — /api/v2/segment/delete</w:t>
      </w:r>
    </w:p>
    <w:p>
      <w:pPr>
        <w:pStyle w:val="ListBullet"/>
      </w:pPr>
      <w:r>
        <w:t>[POST] Create Segment — /api/v2/segment/create</w:t>
      </w:r>
    </w:p>
    <w:p>
      <w:pPr>
        <w:pStyle w:val="ListBullet"/>
      </w:pPr>
      <w:r>
        <w:t>[GET] Get a Segment — /api/v2/segment/get</w:t>
      </w:r>
    </w:p>
    <w:p>
      <w:pPr>
        <w:pStyle w:val="ListBullet"/>
      </w:pPr>
      <w:r>
        <w:t>[GET] List Segments — /api/v2/segment/list</w:t>
      </w:r>
    </w:p>
    <w:p>
      <w:pPr>
        <w:pStyle w:val="ListBullet"/>
      </w:pPr>
      <w:r>
        <w:t>[POST] Update a Segment — /api/v2/segment/update</w:t>
      </w:r>
    </w:p>
    <w:p>
      <w:r>
        <w:br w:type="page"/>
      </w:r>
    </w:p>
    <w:p>
      <w:pPr>
        <w:pStyle w:val="Heading2"/>
      </w:pPr>
      <w:r>
        <w:t>80. [POST] Generate Use Cases</w:t>
      </w:r>
    </w:p>
    <w:p>
      <w:r>
        <w:rPr>
          <w:b/>
        </w:rPr>
        <w:t xml:space="preserve">Endpoint: </w:t>
      </w:r>
      <w:r>
        <w:rPr>
          <w:rFonts w:ascii="Courier New" w:hAnsi="Courier New"/>
          <w:sz w:val="18"/>
        </w:rPr>
        <w:t>/api/v2/use-case/generate</w:t>
      </w:r>
    </w:p>
    <w:p>
      <w:pPr>
        <w:pStyle w:val="Heading3"/>
      </w:pPr>
      <w:r>
        <w:t>Prerequisites</w:t>
      </w:r>
    </w:p>
    <w:p>
      <w:pPr>
        <w:pStyle w:val="ListBullet"/>
      </w:pPr>
      <w:r>
        <w:t>Access to an Octave workspace that can generate use cases</w:t>
      </w:r>
    </w:p>
    <w:p>
      <w:pPr>
        <w:pStyle w:val="ListBullet"/>
      </w:pPr>
      <w:r>
        <w:t>(Optional) Know the primaryOfferingOId to use as generation context</w:t>
      </w:r>
    </w:p>
    <w:p>
      <w:pPr>
        <w:pStyle w:val="ListBullet"/>
      </w:pPr>
      <w:r>
        <w:t>(Optional) Know the brandVoiceOId to apply a brand voice</w:t>
      </w:r>
    </w:p>
    <w:p>
      <w:pPr>
        <w:pStyle w:val="Heading3"/>
      </w:pPr>
      <w:r>
        <w:t>Method</w:t>
      </w:r>
    </w:p>
    <w:p>
      <w:r>
        <w:t>POST</w:t>
      </w:r>
    </w:p>
    <w:p>
      <w:pPr>
        <w:pStyle w:val="Heading3"/>
      </w:pPr>
      <w:r>
        <w:t>URL</w:t>
      </w:r>
    </w:p>
    <w:p>
      <w:r>
        <w:t>https://app.octavehq.com/api/v2/use-case/generate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use cases from source materials using AI. Each item in the useCases array generates one use case. Sources support text, URLs, and generative names (resources).</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useCases</w:t>
            </w:r>
          </w:p>
        </w:tc>
        <w:tc>
          <w:tcPr>
            <w:tcW w:type="dxa" w:w="2880"/>
          </w:tcPr>
          <w:p>
            <w:r>
              <w:t>array</w:t>
            </w:r>
          </w:p>
        </w:tc>
        <w:tc>
          <w:tcPr>
            <w:tcW w:type="dxa" w:w="2880"/>
          </w:tcPr>
          <w:p>
            <w:r>
              <w:t>Required. Array of use case generation inputs. Each element generates one use case.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primaryOfferingOId</w:t>
            </w:r>
          </w:p>
        </w:tc>
        <w:tc>
          <w:tcPr>
            <w:tcW w:type="dxa" w:w="2880"/>
          </w:tcPr>
          <w:p>
            <w:r>
              <w:t>string</w:t>
            </w:r>
          </w:p>
        </w:tc>
        <w:tc>
          <w:tcPr>
            <w:tcW w:type="dxa" w:w="2880"/>
          </w:tcPr>
          <w:p>
            <w:r>
              <w:t>Primary Offering oId used as context when generating use cases. If not provided, the primary company attached to the Workspace will be used. Example: "o_123456".</w:t>
            </w:r>
          </w:p>
        </w:tc>
      </w:tr>
      <w:tr>
        <w:tc>
          <w:tcPr>
            <w:tcW w:type="dxa" w:w="2880"/>
          </w:tcPr>
          <w:p>
            <w:r>
              <w:t>brandVoiceOId</w:t>
            </w:r>
          </w:p>
        </w:tc>
        <w:tc>
          <w:tcPr>
            <w:tcW w:type="dxa" w:w="2880"/>
          </w:tcPr>
          <w:p>
            <w:r>
              <w:t>string</w:t>
            </w:r>
          </w:p>
        </w:tc>
        <w:tc>
          <w:tcPr>
            <w:tcW w:type="dxa" w:w="2880"/>
          </w:tcPr>
          <w:p>
            <w:r>
              <w:t>Brand voice oId to apply to generated use cases. Example: "bv_123456".</w:t>
            </w:r>
          </w:p>
        </w:tc>
      </w:tr>
      <w:tr>
        <w:tc>
          <w:tcPr>
            <w:tcW w:type="dxa" w:w="2880"/>
          </w:tcPr>
          <w:p>
            <w:r>
              <w:t>linkingStrategy</w:t>
            </w:r>
          </w:p>
        </w:tc>
        <w:tc>
          <w:tcPr>
            <w:tcW w:type="dxa" w:w="2880"/>
          </w:tcPr>
          <w:p>
            <w:r>
              <w:t>object</w:t>
            </w:r>
          </w:p>
        </w:tc>
        <w:tc>
          <w:tcPr>
            <w:tcW w:type="dxa" w:w="2880"/>
          </w:tcPr>
          <w:p>
            <w:r>
              <w:t>Linking strategy configuration. Documented as ([mode=?]: &lt;LinkingStrategyAll&gt; | [mode=?]: &lt;LinkingStrategySpecific&gt;) &amp; any. (No further structure provided.)</w:t>
            </w:r>
          </w:p>
        </w:tc>
      </w:tr>
    </w:tbl>
    <w:p/>
    <w:p>
      <w:pPr>
        <w:pStyle w:val="Heading3"/>
      </w:pPr>
      <w:r>
        <w:t>useCases[] object</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useCases[].sources</w:t>
            </w:r>
          </w:p>
        </w:tc>
        <w:tc>
          <w:tcPr>
            <w:tcW w:type="dxa" w:w="2880"/>
          </w:tcPr>
          <w:p>
            <w:r>
              <w:t>array</w:t>
            </w:r>
          </w:p>
        </w:tc>
        <w:tc>
          <w:tcPr>
            <w:tcW w:type="dxa" w:w="2880"/>
          </w:tcPr>
          <w:p>
            <w:r>
              <w:t>Required. Source materials used to generate the use case from.</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useCases[].name</w:t>
            </w:r>
          </w:p>
        </w:tc>
        <w:tc>
          <w:tcPr>
            <w:tcW w:type="dxa" w:w="2880"/>
          </w:tcPr>
          <w:p>
            <w:r>
              <w:t>string</w:t>
            </w:r>
          </w:p>
        </w:tc>
        <w:tc>
          <w:tcPr>
            <w:tcW w:type="dxa" w:w="2880"/>
          </w:tcPr>
          <w:p>
            <w:r>
              <w:t>Optional name for the use case. If provided, will be used as the entity name.</w:t>
            </w:r>
          </w:p>
        </w:tc>
      </w:tr>
    </w:tbl>
    <w:p/>
    <w:p>
      <w:pPr>
        <w:pStyle w:val="Heading3"/>
      </w:pPr>
      <w:r>
        <w:t>useCases[].sources[] object</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useCases[].sources[].type</w:t>
            </w:r>
          </w:p>
        </w:tc>
        <w:tc>
          <w:tcPr>
            <w:tcW w:type="dxa" w:w="2880"/>
          </w:tcPr>
          <w:p>
            <w:r>
              <w:t>string</w:t>
            </w:r>
          </w:p>
        </w:tc>
        <w:tc>
          <w:tcPr>
            <w:tcW w:type="dxa" w:w="2880"/>
          </w:tcPr>
          <w:p>
            <w:r>
              <w:t>Required. Type of source material. Allowed values: TEXT, URL, RESOURCE.</w:t>
            </w:r>
          </w:p>
        </w:tc>
      </w:tr>
      <w:tr>
        <w:tc>
          <w:tcPr>
            <w:tcW w:type="dxa" w:w="2880"/>
          </w:tcPr>
          <w:p>
            <w:r>
              <w:t>useCases[].sources[].value</w:t>
            </w:r>
          </w:p>
        </w:tc>
        <w:tc>
          <w:tcPr>
            <w:tcW w:type="dxa" w:w="2880"/>
          </w:tcPr>
          <w:p>
            <w:r>
              <w:t>string</w:t>
            </w:r>
          </w:p>
        </w:tc>
        <w:tc>
          <w:tcPr>
            <w:tcW w:type="dxa" w:w="2880"/>
          </w:tcPr>
          <w:p>
            <w:r>
              <w:t>Required. Source content (text, URL, or name). Minimum 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w:t>
        <w:br/>
        <w:t xml:space="preserve"> "message": "Use cases generated successfully",</w:t>
        <w:br/>
        <w:t xml:space="preserve"> "timestamp": "2021-01-01T00:00:00Z"</w:t>
        <w:br/>
        <w:t xml:space="preserve"> },</w:t>
        <w:br/>
        <w:t xml:space="preserve"> "data": [</w:t>
        <w:br/>
        <w:t xml:space="preserve"> {</w:t>
        <w:br/>
        <w:t xml:space="preserve"> "oId": "uc_1234",</w:t>
        <w:br/>
        <w:t xml:space="preserve"> "createdAt": "2021-01-01",</w:t>
        <w:br/>
        <w:t xml:space="preserve"> "updatedAt": "2021-01-01",</w:t>
        <w:br/>
        <w:t xml:space="preserve"> "deletedAt": "2021-01-01",</w:t>
        <w:br/>
        <w:t xml:space="preserve"> "archivedAt": "2021-01-01",</w:t>
        <w:br/>
        <w:t xml:space="preserve"> "name": "Use Case Name",</w:t>
        <w:br/>
        <w:t xml:space="preserve"> "internalName": "Use Case Internal Name",</w:t>
        <w:br/>
        <w:t xml:space="preserve"> "description": "Use Case Description",</w:t>
        <w:br/>
        <w:t xml:space="preserve"> "primaryUrl": "https://www.use-case.com",</w:t>
        <w:br/>
        <w:t xml:space="preserve"> "active": true,</w:t>
        <w:br/>
        <w:t xml:space="preserve"> "data": {</w:t>
        <w:br/>
        <w:t xml:space="preserve"> "summary": "Summary",</w:t>
        <w:br/>
        <w:t xml:space="preserve"> "scenarios": ["Scenario A", "Scenario B"],</w:t>
        <w:br/>
        <w:t xml:space="preserve"> "desiredOutcomes": ["Outcome A", "Outcome B"],</w:t>
        <w:br/>
        <w:t xml:space="preserve"> "businessDrivers": ["Driver A", "Driver B"],</w:t>
        <w:br/>
        <w:t xml:space="preserve"> "businessImpact": ["Impact A", "Impact B"],</w:t>
        <w:br/>
        <w:t xml:space="preserve"> "customFields": {}</w:t>
        <w:br/>
        <w:t xml:space="preserve"> },</w:t>
        <w:br/>
        <w:t xml:space="preserve"> "user": {</w:t>
        <w:br/>
        <w:t xml:space="preserve"> "oId": "u_123456",</w:t>
        <w:br/>
        <w:t xml:space="preserve"> "firstName": "Jane",</w:t>
        <w:br/>
        <w:t xml:space="preserve"> "lastName": "Doe"</w:t>
        <w:br/>
        <w:t xml:space="preserve"> },</w:t>
        <w:br/>
        <w:t xml:space="preserve"> "workspace": {</w:t>
        <w:br/>
        <w:t xml:space="preserve"> "oId": "w_123456"</w:t>
        <w:br/>
        <w:t xml:space="preserve"> },</w:t>
        <w:br/>
        <w:t xml:space="preserve"> "scenarios": ["Scenario A", "Scenario B"],</w:t>
        <w:br/>
        <w:t xml:space="preserve"> "desiredOutcomes": ["Outcome A", "Outcome B"]</w:t>
        <w:br/>
        <w:t xml:space="preserve"> }</w:t>
        <w:br/>
        <w:t xml:space="preserve"> ]</w:t>
        <w:br/>
        <w:t>}</w:t>
      </w:r>
    </w:p>
    <w:p>
      <w:pPr>
        <w:pStyle w:val="Heading3"/>
      </w:pPr>
      <w:r>
        <w:t>Error Response (400 Bad Request)</w:t>
      </w:r>
    </w:p>
    <w:p>
      <w:r>
        <w:t>Bad request — invalid sources or unable to process.</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w:t>
        <w:br/>
        <w:t xml:space="preserve"> "message": "Bad request",</w:t>
        <w:br/>
        <w:t xml:space="preserve"> "timestamp": "2021-01-01T00:00:00Z"</w:t>
        <w:br/>
        <w:t xml:space="preserve"> },</w:t>
        <w:br/>
        <w:t xml:space="preserve"> "message": "Invalid sources or unable to process"</w:t>
        <w:br/>
        <w:t>}</w:t>
      </w:r>
    </w:p>
    <w:p>
      <w:pPr>
        <w:pStyle w:val="Heading3"/>
      </w:pPr>
      <w:r>
        <w:t>Error Response (404 Not Found)</w:t>
      </w:r>
    </w:p>
    <w:p>
      <w:r>
        <w:t>Offering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w:t>
        <w:br/>
        <w:t xml:space="preserve"> "message": "Offering not found",</w:t>
        <w:br/>
        <w:t xml:space="preserve"> "timestamp": "2021-01-01T00:00:00Z"</w:t>
        <w:br/>
        <w:t xml:space="preserve"> },</w:t>
        <w:br/>
        <w:t xml:space="preserve"> "message": "Offering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request/response.</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array</w:t>
            </w:r>
          </w:p>
        </w:tc>
        <w:tc>
          <w:tcPr>
            <w:tcW w:type="dxa" w:w="2880"/>
          </w:tcPr>
          <w:p>
            <w:r>
              <w:t>Generated use cases.</w:t>
            </w:r>
          </w:p>
        </w:tc>
      </w:tr>
      <w:tr>
        <w:tc>
          <w:tcPr>
            <w:tcW w:type="dxa" w:w="2880"/>
          </w:tcPr>
          <w:p>
            <w:r>
              <w:t>data[].oId</w:t>
            </w:r>
          </w:p>
        </w:tc>
        <w:tc>
          <w:tcPr>
            <w:tcW w:type="dxa" w:w="2880"/>
          </w:tcPr>
          <w:p>
            <w:r>
              <w:t>string</w:t>
            </w:r>
          </w:p>
        </w:tc>
        <w:tc>
          <w:tcPr>
            <w:tcW w:type="dxa" w:w="2880"/>
          </w:tcPr>
          <w:p>
            <w:r>
              <w:t>ID of the use case. Min length: 1. Example: "uc_1234".</w:t>
            </w:r>
          </w:p>
        </w:tc>
      </w:tr>
      <w:tr>
        <w:tc>
          <w:tcPr>
            <w:tcW w:type="dxa" w:w="2880"/>
          </w:tcPr>
          <w:p>
            <w:r>
              <w:t>data[].createdAt</w:t>
            </w:r>
          </w:p>
        </w:tc>
        <w:tc>
          <w:tcPr>
            <w:tcW w:type="dxa" w:w="2880"/>
          </w:tcPr>
          <w:p>
            <w:r>
              <w:t>string</w:t>
            </w:r>
          </w:p>
        </w:tc>
        <w:tc>
          <w:tcPr>
            <w:tcW w:type="dxa" w:w="2880"/>
          </w:tcPr>
          <w:p>
            <w:r>
              <w:t>Date/time the use case was created. Example: "2021-01-01".</w:t>
            </w:r>
          </w:p>
        </w:tc>
      </w:tr>
      <w:tr>
        <w:tc>
          <w:tcPr>
            <w:tcW w:type="dxa" w:w="2880"/>
          </w:tcPr>
          <w:p>
            <w:r>
              <w:t>data[].updatedAt</w:t>
            </w:r>
          </w:p>
        </w:tc>
        <w:tc>
          <w:tcPr>
            <w:tcW w:type="dxa" w:w="2880"/>
          </w:tcPr>
          <w:p>
            <w:r>
              <w:t>string</w:t>
            </w:r>
          </w:p>
        </w:tc>
        <w:tc>
          <w:tcPr>
            <w:tcW w:type="dxa" w:w="2880"/>
          </w:tcPr>
          <w:p>
            <w:r>
              <w:t>Date/time the use case was updated. Example: "2021-01-01".</w:t>
            </w:r>
          </w:p>
        </w:tc>
      </w:tr>
      <w:tr>
        <w:tc>
          <w:tcPr>
            <w:tcW w:type="dxa" w:w="2880"/>
          </w:tcPr>
          <w:p>
            <w:r>
              <w:t>data[].deletedAt</w:t>
            </w:r>
          </w:p>
        </w:tc>
        <w:tc>
          <w:tcPr>
            <w:tcW w:type="dxa" w:w="2880"/>
          </w:tcPr>
          <w:p>
            <w:r>
              <w:t>string</w:t>
            </w:r>
          </w:p>
        </w:tc>
        <w:tc>
          <w:tcPr>
            <w:tcW w:type="dxa" w:w="2880"/>
          </w:tcPr>
          <w:p>
            <w:r>
              <w:t>Date/time the use case was deleted. Example: "2021-01-01".</w:t>
            </w:r>
          </w:p>
        </w:tc>
      </w:tr>
      <w:tr>
        <w:tc>
          <w:tcPr>
            <w:tcW w:type="dxa" w:w="2880"/>
          </w:tcPr>
          <w:p>
            <w:r>
              <w:t>data[].archivedAt</w:t>
            </w:r>
          </w:p>
        </w:tc>
        <w:tc>
          <w:tcPr>
            <w:tcW w:type="dxa" w:w="2880"/>
          </w:tcPr>
          <w:p>
            <w:r>
              <w:t>string</w:t>
            </w:r>
          </w:p>
        </w:tc>
        <w:tc>
          <w:tcPr>
            <w:tcW w:type="dxa" w:w="2880"/>
          </w:tcPr>
          <w:p>
            <w:r>
              <w:t>Date/time the use case was archived. Example: "2021-01-01".</w:t>
            </w:r>
          </w:p>
        </w:tc>
      </w:tr>
      <w:tr>
        <w:tc>
          <w:tcPr>
            <w:tcW w:type="dxa" w:w="2880"/>
          </w:tcPr>
          <w:p>
            <w:r>
              <w:t>data[].name</w:t>
            </w:r>
          </w:p>
        </w:tc>
        <w:tc>
          <w:tcPr>
            <w:tcW w:type="dxa" w:w="2880"/>
          </w:tcPr>
          <w:p>
            <w:r>
              <w:t>string</w:t>
            </w:r>
          </w:p>
        </w:tc>
        <w:tc>
          <w:tcPr>
            <w:tcW w:type="dxa" w:w="2880"/>
          </w:tcPr>
          <w:p>
            <w:r>
              <w:t>Name of the use case. Example: "Use Case Name".</w:t>
            </w:r>
          </w:p>
        </w:tc>
      </w:tr>
      <w:tr>
        <w:tc>
          <w:tcPr>
            <w:tcW w:type="dxa" w:w="2880"/>
          </w:tcPr>
          <w:p>
            <w:r>
              <w:t>data[].internalName</w:t>
            </w:r>
          </w:p>
        </w:tc>
        <w:tc>
          <w:tcPr>
            <w:tcW w:type="dxa" w:w="2880"/>
          </w:tcPr>
          <w:p>
            <w:r>
              <w:t>string</w:t>
            </w:r>
          </w:p>
        </w:tc>
        <w:tc>
          <w:tcPr>
            <w:tcW w:type="dxa" w:w="2880"/>
          </w:tcPr>
          <w:p>
            <w:r>
              <w:t>Internal name of the use case. Example: "Use Case Internal Name".</w:t>
            </w:r>
          </w:p>
        </w:tc>
      </w:tr>
      <w:tr>
        <w:tc>
          <w:tcPr>
            <w:tcW w:type="dxa" w:w="2880"/>
          </w:tcPr>
          <w:p>
            <w:r>
              <w:t>data[].description</w:t>
            </w:r>
          </w:p>
        </w:tc>
        <w:tc>
          <w:tcPr>
            <w:tcW w:type="dxa" w:w="2880"/>
          </w:tcPr>
          <w:p>
            <w:r>
              <w:t>string</w:t>
            </w:r>
          </w:p>
        </w:tc>
        <w:tc>
          <w:tcPr>
            <w:tcW w:type="dxa" w:w="2880"/>
          </w:tcPr>
          <w:p>
            <w:r>
              <w:t>Description of the use case. Example: "Use Case Description".</w:t>
            </w:r>
          </w:p>
        </w:tc>
      </w:tr>
      <w:tr>
        <w:tc>
          <w:tcPr>
            <w:tcW w:type="dxa" w:w="2880"/>
          </w:tcPr>
          <w:p>
            <w:r>
              <w:t>data[].primaryUrl</w:t>
            </w:r>
          </w:p>
        </w:tc>
        <w:tc>
          <w:tcPr>
            <w:tcW w:type="dxa" w:w="2880"/>
          </w:tcPr>
          <w:p>
            <w:r>
              <w:t>string</w:t>
            </w:r>
          </w:p>
        </w:tc>
        <w:tc>
          <w:tcPr>
            <w:tcW w:type="dxa" w:w="2880"/>
          </w:tcPr>
          <w:p>
            <w:r>
              <w:t>Primary URL of the use case. Example: "https://www.use-case.com".</w:t>
            </w:r>
          </w:p>
        </w:tc>
      </w:tr>
      <w:tr>
        <w:tc>
          <w:tcPr>
            <w:tcW w:type="dxa" w:w="2880"/>
          </w:tcPr>
          <w:p>
            <w:r>
              <w:t>data[].active</w:t>
            </w:r>
          </w:p>
        </w:tc>
        <w:tc>
          <w:tcPr>
            <w:tcW w:type="dxa" w:w="2880"/>
          </w:tcPr>
          <w:p>
            <w:r>
              <w:t>boolean</w:t>
            </w:r>
          </w:p>
        </w:tc>
        <w:tc>
          <w:tcPr>
            <w:tcW w:type="dxa" w:w="2880"/>
          </w:tcPr>
          <w:p>
            <w:r>
              <w:t>Whether the use case is active and can be used. Default: true.</w:t>
            </w:r>
          </w:p>
        </w:tc>
      </w:tr>
      <w:tr>
        <w:tc>
          <w:tcPr>
            <w:tcW w:type="dxa" w:w="2880"/>
          </w:tcPr>
          <w:p>
            <w:r>
              <w:t>data[].data</w:t>
            </w:r>
          </w:p>
        </w:tc>
        <w:tc>
          <w:tcPr>
            <w:tcW w:type="dxa" w:w="2880"/>
          </w:tcPr>
          <w:p>
            <w:r>
              <w:t>object</w:t>
            </w:r>
          </w:p>
        </w:tc>
        <w:tc>
          <w:tcPr>
            <w:tcW w:type="dxa" w:w="2880"/>
          </w:tcPr>
          <w:p>
            <w:r>
              <w:t>Generated use case content.</w:t>
            </w:r>
          </w:p>
        </w:tc>
      </w:tr>
      <w:tr>
        <w:tc>
          <w:tcPr>
            <w:tcW w:type="dxa" w:w="2880"/>
          </w:tcPr>
          <w:p>
            <w:r>
              <w:t>data[].data.summary</w:t>
            </w:r>
          </w:p>
        </w:tc>
        <w:tc>
          <w:tcPr>
            <w:tcW w:type="dxa" w:w="2880"/>
          </w:tcPr>
          <w:p>
            <w:r>
              <w:t>string</w:t>
            </w:r>
          </w:p>
        </w:tc>
        <w:tc>
          <w:tcPr>
            <w:tcW w:type="dxa" w:w="2880"/>
          </w:tcPr>
          <w:p>
            <w:r>
              <w:t>Summary.</w:t>
            </w:r>
          </w:p>
        </w:tc>
      </w:tr>
      <w:tr>
        <w:tc>
          <w:tcPr>
            <w:tcW w:type="dxa" w:w="2880"/>
          </w:tcPr>
          <w:p>
            <w:r>
              <w:t>data[].data.scenarios</w:t>
            </w:r>
          </w:p>
        </w:tc>
        <w:tc>
          <w:tcPr>
            <w:tcW w:type="dxa" w:w="2880"/>
          </w:tcPr>
          <w:p>
            <w:r>
              <w:t>array</w:t>
            </w:r>
          </w:p>
        </w:tc>
        <w:tc>
          <w:tcPr>
            <w:tcW w:type="dxa" w:w="2880"/>
          </w:tcPr>
          <w:p>
            <w:r>
              <w:t>Scenarios.</w:t>
            </w:r>
          </w:p>
        </w:tc>
      </w:tr>
      <w:tr>
        <w:tc>
          <w:tcPr>
            <w:tcW w:type="dxa" w:w="2880"/>
          </w:tcPr>
          <w:p>
            <w:r>
              <w:t>data[].data.desiredOutcomes</w:t>
            </w:r>
          </w:p>
        </w:tc>
        <w:tc>
          <w:tcPr>
            <w:tcW w:type="dxa" w:w="2880"/>
          </w:tcPr>
          <w:p>
            <w:r>
              <w:t>array</w:t>
            </w:r>
          </w:p>
        </w:tc>
        <w:tc>
          <w:tcPr>
            <w:tcW w:type="dxa" w:w="2880"/>
          </w:tcPr>
          <w:p>
            <w:r>
              <w:t>Desired outcomes.</w:t>
            </w:r>
          </w:p>
        </w:tc>
      </w:tr>
      <w:tr>
        <w:tc>
          <w:tcPr>
            <w:tcW w:type="dxa" w:w="2880"/>
          </w:tcPr>
          <w:p>
            <w:r>
              <w:t>data[].data.businessDrivers</w:t>
            </w:r>
          </w:p>
        </w:tc>
        <w:tc>
          <w:tcPr>
            <w:tcW w:type="dxa" w:w="2880"/>
          </w:tcPr>
          <w:p>
            <w:r>
              <w:t>array</w:t>
            </w:r>
          </w:p>
        </w:tc>
        <w:tc>
          <w:tcPr>
            <w:tcW w:type="dxa" w:w="2880"/>
          </w:tcPr>
          <w:p>
            <w:r>
              <w:t>Business drivers.</w:t>
            </w:r>
          </w:p>
        </w:tc>
      </w:tr>
      <w:tr>
        <w:tc>
          <w:tcPr>
            <w:tcW w:type="dxa" w:w="2880"/>
          </w:tcPr>
          <w:p>
            <w:r>
              <w:t>data[].data.businessImpact</w:t>
            </w:r>
          </w:p>
        </w:tc>
        <w:tc>
          <w:tcPr>
            <w:tcW w:type="dxa" w:w="2880"/>
          </w:tcPr>
          <w:p>
            <w:r>
              <w:t>array</w:t>
            </w:r>
          </w:p>
        </w:tc>
        <w:tc>
          <w:tcPr>
            <w:tcW w:type="dxa" w:w="2880"/>
          </w:tcPr>
          <w:p>
            <w:r>
              <w:t>Business impact.</w:t>
            </w:r>
          </w:p>
        </w:tc>
      </w:tr>
      <w:tr>
        <w:tc>
          <w:tcPr>
            <w:tcW w:type="dxa" w:w="2880"/>
          </w:tcPr>
          <w:p>
            <w:r>
              <w:t>data[].data.customFields</w:t>
            </w:r>
          </w:p>
        </w:tc>
        <w:tc>
          <w:tcPr>
            <w:tcW w:type="dxa" w:w="2880"/>
          </w:tcPr>
          <w:p>
            <w:r>
              <w:t>object</w:t>
            </w:r>
          </w:p>
        </w:tc>
        <w:tc>
          <w:tcPr>
            <w:tcW w:type="dxa" w:w="2880"/>
          </w:tcPr>
          <w:p>
            <w:r>
              <w:t>Custom fields. Documented as &lt;CustomDataFields&gt; (no further schema provided).</w:t>
            </w:r>
          </w:p>
        </w:tc>
      </w:tr>
      <w:tr>
        <w:tc>
          <w:tcPr>
            <w:tcW w:type="dxa" w:w="2880"/>
          </w:tcPr>
          <w:p>
            <w:r>
              <w:t>data[].user</w:t>
            </w:r>
          </w:p>
        </w:tc>
        <w:tc>
          <w:tcPr>
            <w:tcW w:type="dxa" w:w="2880"/>
          </w:tcPr>
          <w:p>
            <w:r>
              <w:t>object</w:t>
            </w:r>
          </w:p>
        </w:tc>
        <w:tc>
          <w:tcPr>
            <w:tcW w:type="dxa" w:w="2880"/>
          </w:tcPr>
          <w:p>
            <w:r>
              <w:t>User who created the use case.</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First name of the user who created the use case.</w:t>
            </w:r>
          </w:p>
        </w:tc>
      </w:tr>
      <w:tr>
        <w:tc>
          <w:tcPr>
            <w:tcW w:type="dxa" w:w="2880"/>
          </w:tcPr>
          <w:p>
            <w:r>
              <w:t>data[].user.lastName</w:t>
            </w:r>
          </w:p>
        </w:tc>
        <w:tc>
          <w:tcPr>
            <w:tcW w:type="dxa" w:w="2880"/>
          </w:tcPr>
          <w:p>
            <w:r>
              <w:t>string</w:t>
            </w:r>
          </w:p>
        </w:tc>
        <w:tc>
          <w:tcPr>
            <w:tcW w:type="dxa" w:w="2880"/>
          </w:tcPr>
          <w:p>
            <w:r>
              <w:t>Last name of the user who created the use case.</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data[].scenarios</w:t>
            </w:r>
          </w:p>
        </w:tc>
        <w:tc>
          <w:tcPr>
            <w:tcW w:type="dxa" w:w="2880"/>
          </w:tcPr>
          <w:p>
            <w:r>
              <w:t>array</w:t>
            </w:r>
          </w:p>
        </w:tc>
        <w:tc>
          <w:tcPr>
            <w:tcW w:type="dxa" w:w="2880"/>
          </w:tcPr>
          <w:p>
            <w:r>
              <w:t>Scenarios.</w:t>
            </w:r>
          </w:p>
        </w:tc>
      </w:tr>
      <w:tr>
        <w:tc>
          <w:tcPr>
            <w:tcW w:type="dxa" w:w="2880"/>
          </w:tcPr>
          <w:p>
            <w:r>
              <w:t>data[].desiredOutcomes</w:t>
            </w:r>
          </w:p>
        </w:tc>
        <w:tc>
          <w:tcPr>
            <w:tcW w:type="dxa" w:w="2880"/>
          </w:tcPr>
          <w:p>
            <w:r>
              <w:t>array</w:t>
            </w:r>
          </w:p>
        </w:tc>
        <w:tc>
          <w:tcPr>
            <w:tcW w:type="dxa" w:w="2880"/>
          </w:tcPr>
          <w:p>
            <w:r>
              <w:t>Desired outcomes.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'https://app.octavehq.com/api/v2/use-case/generate' \</w:t>
        <w:br/>
        <w:t xml:space="preserve"> --header 'Accept: application/json' \</w:t>
        <w:br/>
        <w:t xml:space="preserve"> --header 'Content-Type: application/json' \</w:t>
        <w:br/>
        <w:t xml:space="preserve"> --data '{</w:t>
        <w:br/>
        <w:t xml:space="preserve"> "primaryOfferingOId": "o_123456",</w:t>
        <w:br/>
        <w:t xml:space="preserve"> "brandVoiceOId": "bv_123456",</w:t>
        <w:br/>
        <w:t xml:space="preserve"> "useCases": [</w:t>
        <w:br/>
        <w:t xml:space="preserve">      {</w:t>
        <w:br/>
        <w:t xml:space="preserve"> "name": "Customer Support Automation",</w:t>
        <w:br/>
        <w:t xml:space="preserve"> "sources": [</w:t>
        <w:br/>
        <w:t xml:space="preserve">          { "type": "TEXT", "value": "We want to reduce support response time using an AI assistant." },</w:t>
        <w:br/>
        <w:t xml:space="preserve">          { "type": "URL", "value": "https://example.com/support-playbook" }</w:t>
        <w:br/>
        <w:t xml:space="preserve">        ]</w:t>
        <w:br/>
        <w:t xml:space="preserve">      }</w:t>
        <w:br/>
        <w:t xml:space="preserve">    ]</w:t>
        <w:br/>
        <w:t xml:space="preserve">  }'</w:t>
      </w:r>
    </w:p>
    <w:p>
      <w:pPr>
        <w:pStyle w:val="Heading3"/>
      </w:pPr>
      <w:r>
        <w:t>Example Usage</w:t>
      </w:r>
    </w:p>
    <w:p>
      <w:pPr>
        <w:pStyle w:val="Heading3"/>
      </w:pPr>
      <w:r>
        <w:t>Example 1: Generate one use case from text</w:t>
      </w:r>
    </w:p>
    <w:p>
      <w:r>
        <w:rPr>
          <w:b/>
          <w:color w:val="666666"/>
          <w:sz w:val="16"/>
        </w:rPr>
        <w:t>[bash]</w:t>
      </w:r>
    </w:p>
    <w:p>
      <w:pPr>
        <w:shd w:fill="F2F2F2" w:val="clear"/>
      </w:pPr>
      <w:r>
        <w:rPr>
          <w:rFonts w:ascii="Courier New" w:hAnsi="Courier New"/>
          <w:sz w:val="17"/>
        </w:rPr>
        <w:t>curl -sS --location --request POST 'https://app.octavehq.com/api/v2/use-case/generate' \</w:t>
        <w:br/>
        <w:t xml:space="preserve"> --header 'Accept: application/json' \</w:t>
        <w:br/>
        <w:t xml:space="preserve"> --header 'Content-Type: application/json' \</w:t>
        <w:br/>
        <w:t xml:space="preserve"> --data '{</w:t>
        <w:br/>
        <w:t xml:space="preserve"> "useCases": [</w:t>
        <w:br/>
        <w:t xml:space="preserve">      {</w:t>
        <w:br/>
        <w:t xml:space="preserve"> "sources": [</w:t>
        <w:br/>
        <w:t xml:space="preserve">          { "type": "TEXT", "value": "Generate a use case for onboarding new employees using guided checklists." }</w:t>
        <w:br/>
        <w:t xml:space="preserve">        ]</w:t>
        <w:br/>
        <w:t xml:space="preserve">      }</w:t>
        <w:br/>
        <w:t xml:space="preserve">    ]</w:t>
        <w:br/>
        <w:t xml:space="preserve">  }'</w:t>
      </w:r>
    </w:p>
    <w:p>
      <w:pPr>
        <w:pStyle w:val="Heading3"/>
      </w:pPr>
      <w:r>
        <w:t>Example 2: Generate multiple use cases (each array item becomes one use case)</w:t>
      </w:r>
    </w:p>
    <w:p>
      <w:r>
        <w:rPr>
          <w:b/>
          <w:color w:val="666666"/>
          <w:sz w:val="16"/>
        </w:rPr>
        <w:t>[bash]</w:t>
      </w:r>
    </w:p>
    <w:p>
      <w:pPr>
        <w:shd w:fill="F2F2F2" w:val="clear"/>
      </w:pPr>
      <w:r>
        <w:rPr>
          <w:rFonts w:ascii="Courier New" w:hAnsi="Courier New"/>
          <w:sz w:val="17"/>
        </w:rPr>
        <w:t>curl -sS --location --request POST 'https://app.octavehq.com/api/v2/use-case/generate' \</w:t>
        <w:br/>
        <w:t xml:space="preserve"> --header 'Accept: application/json' \</w:t>
        <w:br/>
        <w:t xml:space="preserve"> --header 'Content-Type: application/json' \</w:t>
        <w:br/>
        <w:t xml:space="preserve"> --data '{</w:t>
        <w:br/>
        <w:t xml:space="preserve"> "useCases": [</w:t>
        <w:br/>
        <w:t xml:space="preserve">      {</w:t>
        <w:br/>
        <w:t xml:space="preserve"> "name": "Sales Proposal Creation",</w:t>
        <w:br/>
        <w:t xml:space="preserve"> "sources": [</w:t>
        <w:br/>
        <w:t xml:space="preserve">          { "type": "URL", "value": "https://example.com/proposal-template" }</w:t>
        <w:br/>
        <w:t xml:space="preserve">        ]</w:t>
        <w:br/>
        <w:t xml:space="preserve">      },</w:t>
        <w:br/>
        <w:t xml:space="preserve">      {</w:t>
        <w:br/>
        <w:t xml:space="preserve"> "name": "Competitive Research",</w:t>
        <w:br/>
        <w:t xml:space="preserve"> "sources": [</w:t>
        <w:br/>
        <w:t xml:space="preserve">          { "type": "TEXT", "value": "We need a repeatable process to compare competitors and summarize differences." }</w:t>
        <w:br/>
        <w:t xml:space="preserve">        ]</w:t>
        <w:br/>
        <w:t xml:space="preserve">      }</w:t>
        <w:br/>
        <w:t xml:space="preserve">    ]</w:t>
        <w:br/>
        <w:t xml:space="preserve">  }'</w:t>
      </w:r>
    </w:p>
    <w:p>
      <w:pPr>
        <w:pStyle w:val="Heading3"/>
      </w:pPr>
      <w:r>
        <w:t>Example 3: Use a RESOURCE source type (generative name)</w:t>
      </w:r>
    </w:p>
    <w:p>
      <w:r>
        <w:rPr>
          <w:b/>
          <w:color w:val="666666"/>
          <w:sz w:val="16"/>
        </w:rPr>
        <w:t>[bash]</w:t>
      </w:r>
    </w:p>
    <w:p>
      <w:pPr>
        <w:shd w:fill="F2F2F2" w:val="clear"/>
      </w:pPr>
      <w:r>
        <w:rPr>
          <w:rFonts w:ascii="Courier New" w:hAnsi="Courier New"/>
          <w:sz w:val="17"/>
        </w:rPr>
        <w:t>curl -sS --location --request POST 'https://app.octavehq.com/api/v2/use-case/generate' \</w:t>
        <w:br/>
        <w:t xml:space="preserve"> --header 'Accept: application/json' \</w:t>
        <w:br/>
        <w:t xml:space="preserve"> --header 'Content-Type: application/json' \</w:t>
        <w:br/>
        <w:t xml:space="preserve"> --data '{</w:t>
        <w:br/>
        <w:t xml:space="preserve"> "useCases": [</w:t>
        <w:br/>
        <w:t xml:space="preserve">      {</w:t>
        <w:br/>
        <w:t xml:space="preserve"> "sources": [</w:t>
        <w:br/>
        <w:t xml:space="preserve">          { "type": "RESOURCE", "value": "Customer Discovery Notes" }</w:t>
        <w:br/>
        <w:t xml:space="preserve">        ]</w:t>
        <w:br/>
        <w:t xml:space="preserve">      }</w:t>
        <w:br/>
        <w:t xml:space="preserve">    ]</w:t>
        <w:br/>
        <w:t xml:space="preserve">  }'</w:t>
      </w:r>
    </w:p>
    <w:p>
      <w:pPr>
        <w:pStyle w:val="Heading3"/>
      </w:pPr>
      <w:r>
        <w:t>Behavior</w:t>
      </w:r>
    </w:p>
    <w:p>
      <w:pPr>
        <w:pStyle w:val="ListBullet"/>
      </w:pPr>
      <w:r>
        <w:t>Validates the request body, including that useCases is present and each sources[] entry has type and a non-empty value.</w:t>
      </w:r>
    </w:p>
    <w:p>
      <w:pPr>
        <w:pStyle w:val="ListBullet"/>
      </w:pPr>
      <w:r>
        <w:t>Uses the provided sources to generate one use case per useCases[] entry.</w:t>
      </w:r>
    </w:p>
    <w:p>
      <w:pPr>
        <w:pStyle w:val="ListBullet"/>
      </w:pPr>
      <w:r>
        <w:t>Applies optional context (primaryOfferingOId) and brand voice (brandVoiceOId) if provided.</w:t>
      </w:r>
    </w:p>
    <w:p>
      <w:pPr>
        <w:pStyle w:val="ListBullet"/>
      </w:pPr>
      <w:r>
        <w:t>Returns generated use case records in data along with request metadata.</w:t>
      </w:r>
    </w:p>
    <w:p>
      <w:pPr>
        <w:pStyle w:val="Heading3"/>
      </w:pPr>
      <w:r>
        <w:t>Notes</w:t>
      </w:r>
    </w:p>
    <w:p>
      <w:pPr>
        <w:pStyle w:val="ListBullet"/>
      </w:pPr>
      <w:r>
        <w:t>Each element of useCases produces exactly one generated use case.</w:t>
      </w:r>
    </w:p>
    <w:p>
      <w:pPr>
        <w:pStyle w:val="ListBullet"/>
      </w:pPr>
      <w:r>
        <w:t>Source type must be one of: TEXT, URL, RESOURCE.</w:t>
      </w:r>
    </w:p>
    <w:p>
      <w:pPr>
        <w:pStyle w:val="ListBullet"/>
      </w:pPr>
      <w:r>
        <w:t>If primaryOfferingOId is omitted, the primary company attached to the Workspace is used.</w:t>
      </w:r>
    </w:p>
    <w:p>
      <w:pPr>
        <w:pStyle w:val="Heading3"/>
      </w:pPr>
      <w:r>
        <w:t>Gotchas</w:t>
      </w:r>
    </w:p>
    <w:p>
      <w:pPr>
        <w:pStyle w:val="ListBullet"/>
      </w:pPr>
      <w:r>
        <w:t>If any sources[].value is empty (min length 1), the request may fail with 400.</w:t>
      </w:r>
    </w:p>
    <w:p>
      <w:pPr>
        <w:pStyle w:val="ListBullet"/>
      </w:pPr>
      <w:r>
        <w:t>A 404 can occur when the referenced offering (via primaryOfferingOId) is not found.</w:t>
      </w:r>
    </w:p>
    <w:p>
      <w:pPr>
        <w:pStyle w:val="Heading3"/>
      </w:pPr>
      <w:r>
        <w:t>Error Handling</w:t>
      </w:r>
    </w:p>
    <w:p>
      <w:pPr>
        <w:pStyle w:val="ListBullet"/>
      </w:pPr>
      <w:r>
        <w:t>400 Bad Request: Invalid sources or unable to process.</w:t>
      </w:r>
    </w:p>
    <w:p>
      <w:pPr>
        <w:pStyle w:val="ListBullet"/>
      </w:pPr>
      <w:r>
        <w:t>404 Not Found: Offering not found.</w:t>
      </w:r>
    </w:p>
    <w:p>
      <w:pPr>
        <w:pStyle w:val="Heading3"/>
      </w:pPr>
      <w:r>
        <w:t>Related useCases actions</w:t>
      </w:r>
    </w:p>
    <w:p>
      <w:pPr>
        <w:pStyle w:val="ListBullet"/>
      </w:pPr>
      <w:r>
        <w:t>[DELETE] Delete a Use Case — /api/v2/use-case/delete</w:t>
      </w:r>
    </w:p>
    <w:p>
      <w:pPr>
        <w:pStyle w:val="ListBullet"/>
      </w:pPr>
      <w:r>
        <w:t>[POST] Create Use Case — /api/v2/use-case/create</w:t>
      </w:r>
    </w:p>
    <w:p>
      <w:pPr>
        <w:pStyle w:val="ListBullet"/>
      </w:pPr>
      <w:r>
        <w:t>[GET] Get a Use Case by OId — /api/v2/use-case/get</w:t>
      </w:r>
    </w:p>
    <w:p>
      <w:pPr>
        <w:pStyle w:val="ListBullet"/>
      </w:pPr>
      <w:r>
        <w:t>[POST] Update a Use Case — /api/v2/use-case/update</w:t>
      </w:r>
    </w:p>
    <w:p>
      <w:pPr>
        <w:pStyle w:val="ListBullet"/>
      </w:pPr>
      <w:r>
        <w:t>[GET] List Use Cases — /api/v2/use-case/list</w:t>
      </w:r>
    </w:p>
    <w:p>
      <w:r>
        <w:br w:type="page"/>
      </w:r>
    </w:p>
    <w:p>
      <w:pPr>
        <w:pStyle w:val="Heading2"/>
      </w:pPr>
      <w:r>
        <w:t>81. [POST] Update a Segment</w:t>
      </w:r>
    </w:p>
    <w:p>
      <w:r>
        <w:rPr>
          <w:b/>
        </w:rPr>
        <w:t xml:space="preserve">Endpoint: </w:t>
      </w:r>
      <w:r>
        <w:rPr>
          <w:rFonts w:ascii="Courier New" w:hAnsi="Courier New"/>
          <w:sz w:val="18"/>
        </w:rPr>
        <w:t>/api/v2/segment/update</w:t>
      </w:r>
    </w:p>
    <w:p>
      <w:pPr>
        <w:pStyle w:val="Heading3"/>
      </w:pPr>
      <w:r>
        <w:t>Prerequisites</w:t>
      </w:r>
    </w:p>
    <w:p>
      <w:pPr>
        <w:pStyle w:val="ListBullet"/>
      </w:pPr>
      <w:r>
        <w:t>You must have access to the workspace that owns the segment you want to update.</w:t>
      </w:r>
    </w:p>
    <w:p>
      <w:pPr>
        <w:pStyle w:val="ListBullet"/>
      </w:pPr>
      <w:r>
        <w:t>You must know the segment ID (oId) to update.</w:t>
      </w:r>
    </w:p>
    <w:p>
      <w:pPr>
        <w:pStyle w:val="Heading3"/>
      </w:pPr>
      <w:r>
        <w:t>Method</w:t>
      </w:r>
    </w:p>
    <w:p>
      <w:r>
        <w:t>POST</w:t>
      </w:r>
    </w:p>
    <w:p>
      <w:pPr>
        <w:pStyle w:val="Heading3"/>
      </w:pPr>
      <w:r>
        <w:t>URL</w:t>
      </w:r>
    </w:p>
    <w:p>
      <w:r>
        <w:t>https://app.octavehq.com/api/v2/segment/update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market segment. You provide the segment ID (oId) and any fields you want to change (e.g., name, description, firmographics, priorities, and custom fields).</w:t>
      </w:r>
    </w:p>
    <w:p>
      <w:pPr>
        <w:pStyle w:val="Heading3"/>
      </w:pPr>
      <w:r>
        <w:t>Enforcement Rules</w:t>
      </w:r>
    </w:p>
    <w:p>
      <w:pPr>
        <w:pStyle w:val="ListBullet"/>
      </w:pPr>
      <w:r>
        <w:t>The segment identifier oId must be provided in the JSON request body and must be a non-empty string (minLength=1).</w:t>
      </w:r>
    </w:p>
    <w:p>
      <w:pPr>
        <w:pStyle w:val="ListBullet"/>
      </w:pPr>
      <w:r>
        <w:t>This endpoint has no path parameters.</w:t>
      </w:r>
    </w:p>
    <w:p>
      <w:pPr>
        <w:pStyle w:val="ListBullet"/>
      </w:pPr>
      <w:r>
        <w:t>When executing the action, send body fields in the request body (JSON), not in the URL.</w:t>
      </w:r>
    </w:p>
    <w:p>
      <w:pPr>
        <w:pStyle w:val="ListBullet"/>
      </w:pPr>
      <w:r>
        <w:t>There are no query parameters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oId</w:t>
            </w:r>
          </w:p>
        </w:tc>
        <w:tc>
          <w:tcPr>
            <w:tcW w:type="dxa" w:w="2880"/>
          </w:tcPr>
          <w:p>
            <w:r>
              <w:t>string</w:t>
            </w:r>
          </w:p>
        </w:tc>
        <w:tc>
          <w:tcPr>
            <w:tcW w:type="dxa" w:w="2880"/>
          </w:tcPr>
          <w:p>
            <w:r>
              <w:t>Required. The ID of the segment to update. Must be non-empty (minLength=1). Example: "sg_1234".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segment. Example: "Enterprise Technology Companies".</w:t>
            </w:r>
          </w:p>
        </w:tc>
      </w:tr>
      <w:tr>
        <w:tc>
          <w:tcPr>
            <w:tcW w:type="dxa" w:w="2880"/>
          </w:tcPr>
          <w:p>
            <w:r>
              <w:t>internalName</w:t>
            </w:r>
          </w:p>
        </w:tc>
        <w:tc>
          <w:tcPr>
            <w:tcW w:type="dxa" w:w="2880"/>
          </w:tcPr>
          <w:p>
            <w:r>
              <w:t>string</w:t>
            </w:r>
          </w:p>
        </w:tc>
        <w:tc>
          <w:tcPr>
            <w:tcW w:type="dxa" w:w="2880"/>
          </w:tcPr>
          <w:p>
            <w:r>
              <w:t>The internal name of the segment. Example: "EnterpriseTech500Plus".</w:t>
            </w:r>
          </w:p>
        </w:tc>
      </w:tr>
      <w:tr>
        <w:tc>
          <w:tcPr>
            <w:tcW w:type="dxa" w:w="2880"/>
          </w:tcPr>
          <w:p>
            <w:r>
              <w:t>description</w:t>
            </w:r>
          </w:p>
        </w:tc>
        <w:tc>
          <w:tcPr>
            <w:tcW w:type="dxa" w:w="2880"/>
          </w:tcPr>
          <w:p>
            <w:r>
              <w:t>string</w:t>
            </w:r>
          </w:p>
        </w:tc>
        <w:tc>
          <w:tcPr>
            <w:tcW w:type="dxa" w:w="2880"/>
          </w:tcPr>
          <w:p>
            <w:r>
              <w:t>A description of the segment. Example: "Large technology companies with 500+ employees seeking digital transformation".</w:t>
            </w:r>
          </w:p>
        </w:tc>
      </w:tr>
      <w:tr>
        <w:tc>
          <w:tcPr>
            <w:tcW w:type="dxa" w:w="2880"/>
          </w:tcPr>
          <w:p>
            <w:r>
              <w:t>fitExplanation</w:t>
            </w:r>
          </w:p>
        </w:tc>
        <w:tc>
          <w:tcPr>
            <w:tcW w:type="dxa" w:w="2880"/>
          </w:tcPr>
          <w:p>
            <w:r>
              <w:t>string</w:t>
            </w:r>
          </w:p>
        </w:tc>
        <w:tc>
          <w:tcPr>
            <w:tcW w:type="dxa" w:w="2880"/>
          </w:tcPr>
          <w:p>
            <w:r>
              <w:t>Explanation of why this segment is a good fit. Example: "These companies have the budget and technical complexity that benefits from our solution".</w:t>
            </w:r>
          </w:p>
        </w:tc>
      </w:tr>
      <w:tr>
        <w:tc>
          <w:tcPr>
            <w:tcW w:type="dxa" w:w="2880"/>
          </w:tcPr>
          <w:p>
            <w:r>
              <w:t>firmographics</w:t>
            </w:r>
          </w:p>
        </w:tc>
        <w:tc>
          <w:tcPr>
            <w:tcW w:type="dxa" w:w="2880"/>
          </w:tcPr>
          <w:p>
            <w:r>
              <w:t>object (map of string → string[])</w:t>
            </w:r>
          </w:p>
        </w:tc>
        <w:tc>
          <w:tcPr>
            <w:tcW w:type="dxa" w:w="2880"/>
          </w:tcPr>
          <w:p>
            <w:r>
              <w:t>Firmographic attributes, keyed by field name. Shape: { [key: string]: string[] }.</w:t>
            </w:r>
          </w:p>
        </w:tc>
      </w:tr>
      <w:tr>
        <w:tc>
          <w:tcPr>
            <w:tcW w:type="dxa" w:w="2880"/>
          </w:tcPr>
          <w:p>
            <w:r>
              <w:t>keyPriorities</w:t>
            </w:r>
          </w:p>
        </w:tc>
        <w:tc>
          <w:tcPr>
            <w:tcW w:type="dxa" w:w="2880"/>
          </w:tcPr>
          <w:p>
            <w:r>
              <w:t>string[]</w:t>
            </w:r>
          </w:p>
        </w:tc>
        <w:tc>
          <w:tcPr>
            <w:tcW w:type="dxa" w:w="2880"/>
          </w:tcPr>
          <w:p>
            <w:r>
              <w:t>Key priorities for this segment.</w:t>
            </w:r>
          </w:p>
        </w:tc>
      </w:tr>
      <w:tr>
        <w:tc>
          <w:tcPr>
            <w:tcW w:type="dxa" w:w="2880"/>
          </w:tcPr>
          <w:p>
            <w:r>
              <w:t>keyConsiderations</w:t>
            </w:r>
          </w:p>
        </w:tc>
        <w:tc>
          <w:tcPr>
            <w:tcW w:type="dxa" w:w="2880"/>
          </w:tcPr>
          <w:p>
            <w:r>
              <w:t>string[]</w:t>
            </w:r>
          </w:p>
        </w:tc>
        <w:tc>
          <w:tcPr>
            <w:tcW w:type="dxa" w:w="2880"/>
          </w:tcPr>
          <w:p>
            <w:r>
              <w:t>Key considerations when selling to this segment.</w:t>
            </w:r>
          </w:p>
        </w:tc>
      </w:tr>
      <w:tr>
        <w:tc>
          <w:tcPr>
            <w:tcW w:type="dxa" w:w="2880"/>
          </w:tcPr>
          <w:p>
            <w:r>
              <w:t>uniqueApproach</w:t>
            </w:r>
          </w:p>
        </w:tc>
        <w:tc>
          <w:tcPr>
            <w:tcW w:type="dxa" w:w="2880"/>
          </w:tcPr>
          <w:p>
            <w:r>
              <w:t>string[]</w:t>
            </w:r>
          </w:p>
        </w:tc>
        <w:tc>
          <w:tcPr>
            <w:tcW w:type="dxa" w:w="2880"/>
          </w:tcPr>
          <w:p>
            <w:r>
              <w:t>Unique approach needed for this segment.</w:t>
            </w:r>
          </w:p>
        </w:tc>
      </w:tr>
      <w:tr>
        <w:tc>
          <w:tcPr>
            <w:tcW w:type="dxa" w:w="2880"/>
          </w:tcPr>
          <w:p>
            <w:r>
              <w:t>customFields</w:t>
            </w:r>
          </w:p>
        </w:tc>
        <w:tc>
          <w:tcPr>
            <w:tcW w:type="dxa" w:w="2880"/>
          </w:tcPr>
          <w:p>
            <w:r>
              <w:t>array</w:t>
            </w:r>
          </w:p>
        </w:tc>
        <w:tc>
          <w:tcPr>
            <w:tcW w:type="dxa" w:w="2880"/>
          </w:tcPr>
          <w:p>
            <w:r>
              <w:t>Custom fields. Each item: { title: string, value: string[] }. Documentation indicates this may also accept additional properties (“&amp; any”).</w:t>
            </w:r>
          </w:p>
        </w:tc>
      </w:tr>
    </w:tbl>
    <w:p/>
    <w:p>
      <w:pPr>
        <w:pStyle w:val="Heading3"/>
      </w:pPr>
      <w:r>
        <w:t>customFields[]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customFields[].title</w:t>
            </w:r>
          </w:p>
        </w:tc>
        <w:tc>
          <w:tcPr>
            <w:tcW w:type="dxa" w:w="2880"/>
          </w:tcPr>
          <w:p>
            <w:r>
              <w:t>string</w:t>
            </w:r>
          </w:p>
        </w:tc>
        <w:tc>
          <w:tcPr>
            <w:tcW w:type="dxa" w:w="2880"/>
          </w:tcPr>
          <w:p>
            <w:r>
              <w:t>Required (if customFields is provided). Title of the custom field.</w:t>
            </w:r>
          </w:p>
        </w:tc>
      </w:tr>
      <w:tr>
        <w:tc>
          <w:tcPr>
            <w:tcW w:type="dxa" w:w="2880"/>
          </w:tcPr>
          <w:p>
            <w:r>
              <w:t>customFields[].value</w:t>
            </w:r>
          </w:p>
        </w:tc>
        <w:tc>
          <w:tcPr>
            <w:tcW w:type="dxa" w:w="2880"/>
          </w:tcPr>
          <w:p>
            <w:r>
              <w:t>string[]</w:t>
            </w:r>
          </w:p>
        </w:tc>
        <w:tc>
          <w:tcPr>
            <w:tcW w:type="dxa" w:w="2880"/>
          </w:tcPr>
          <w:p>
            <w:r>
              <w:t>Required (if customFields is provided). Values for the custom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"Segment updated successfully",</w:t>
        <w:br/>
        <w:t xml:space="preserve"> "timestamp": "2026-03-14T12:00:00Z"</w:t>
        <w:br/>
        <w:t xml:space="preserve"> },</w:t>
        <w:br/>
        <w:t xml:space="preserve"> "data": {</w:t>
        <w:br/>
        <w:t xml:space="preserve"> "oId": "sg_1234",</w:t>
        <w:br/>
        <w:t xml:space="preserve"> "createdAt": "2026-01-10T09:15:00Z",</w:t>
        <w:br/>
        <w:t xml:space="preserve"> "updatedAt": "2026-03-14T12:00:00Z",</w:t>
        <w:br/>
        <w:t xml:space="preserve"> "deletedAt": null,</w:t>
        <w:br/>
        <w:t xml:space="preserve"> "archivedAt": null,</w:t>
        <w:br/>
        <w:t xml:space="preserve"> "name": "Enterprise Technology Companies",</w:t>
        <w:br/>
        <w:t xml:space="preserve"> "internalName": "EnterpriseTech500Plus",</w:t>
        <w:br/>
        <w:t xml:space="preserve"> "description": "Large technology companies with 500+ employees seeking digital transformation",</w:t>
        <w:br/>
        <w:t xml:space="preserve"> "active": true,</w:t>
        <w:br/>
        <w:t xml:space="preserve"> "data": {</w:t>
        <w:br/>
        <w:t xml:space="preserve"> "fitExplanation": "These companies have the budget and technical complexity that benefits from our solution",</w:t>
        <w:br/>
        <w:t xml:space="preserve"> "firmographics": {</w:t>
        <w:br/>
        <w:t xml:space="preserve"> "industry": ["Technology"],</w:t>
        <w:br/>
        <w:t xml:space="preserve"> "employeeCount": ["500+"]</w:t>
        <w:br/>
        <w:t xml:space="preserve"> },</w:t>
        <w:br/>
        <w:t xml:space="preserve"> "keyPriorities": ["Security", "Scalability"],</w:t>
        <w:br/>
        <w:t xml:space="preserve"> "keyConsiderations": ["Long procurement cycles", "Multiple stakeholders"],</w:t>
        <w:br/>
        <w:t xml:space="preserve"> "uniqueApproach": ["Executive alignment", "Technical validation"],</w:t>
        <w:br/>
        <w:t xml:space="preserve"> "customFields": [</w:t>
        <w:br/>
        <w:t xml:space="preserve"> {</w:t>
        <w:br/>
        <w:t xml:space="preserve"> "title": "Target Regions",</w:t>
        <w:br/>
        <w:t xml:space="preserve"> "value": ["North America", "EMEA"]</w:t>
        <w:br/>
        <w:t xml:space="preserve"> }</w:t>
        <w:br/>
        <w:t xml:space="preserve"> ]</w:t>
        <w:br/>
        <w:t xml:space="preserve"> },</w:t>
        <w:br/>
        <w:t xml:space="preserve"> "qualifyingQuestions": [</w:t>
        <w:br/>
        <w:t xml:space="preserve"> {</w:t>
        <w:br/>
        <w:t xml:space="preserve"> "question": "Do you have an internal security team?",</w:t>
        <w:br/>
        <w:t xml:space="preserve"> "rationale": "Indicates maturity and readiness for implementation",</w:t>
        <w:br/>
        <w:t xml:space="preserve"> "fitType": "GOOD",</w:t>
        <w:br/>
        <w:t xml:space="preserve"> "weight": "MEDIUM",</w:t>
        <w:br/>
        <w:t xml:space="preserve"> "archivedAt": null</w:t>
        <w:br/>
        <w:t xml:space="preserve"> }</w:t>
        <w:br/>
        <w:t xml:space="preserve"> ],</w:t>
        <w:br/>
        <w:t xml:space="preserve"> "user": {</w:t>
        <w:br/>
        <w:t xml:space="preserve"> "oId": "usr_123",</w:t>
        <w:br/>
        <w:t xml:space="preserve"> "firstName": "Alex",</w:t>
        <w:br/>
        <w:t xml:space="preserve"> "lastName": "Morgan"</w:t>
        <w:br/>
        <w:t xml:space="preserve"> },</w:t>
        <w:br/>
        <w:t xml:space="preserve"> "workspace": {</w:t>
        <w:br/>
        <w:t xml:space="preserve"> "oId": "ws_123"</w:t>
        <w:br/>
        <w:t xml:space="preserve"> },</w:t>
        <w:br/>
        <w:t xml:space="preserve"> "unrecognized": false,</w:t>
        <w:br/>
        <w:t xml:space="preserve"> "rejected":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"req_400_example",</w:t>
        <w:br/>
        <w:t xml:space="preserve"> "message": "Bad request",</w:t>
        <w:br/>
        <w:t xml:space="preserve"> "timestamp": "2026-03-14T12:00:00Z"</w:t>
        <w:br/>
        <w:t xml:space="preserve"> },</w:t>
        <w:br/>
        <w:t xml:space="preserve"> "message":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"req_404_example",</w:t>
        <w:br/>
        <w:t xml:space="preserve"> "message": "Segment not found",</w:t>
        <w:br/>
        <w:t xml:space="preserve"> "timestamp": "2026-03-14T12:00:00Z"</w:t>
        <w:br/>
        <w:t xml:space="preserve"> },</w:t>
        <w:br/>
        <w:t xml:space="preserve"> "message": "Segment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Metadata about the API call.</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data</w:t>
            </w:r>
          </w:p>
        </w:tc>
        <w:tc>
          <w:tcPr>
            <w:tcW w:type="dxa" w:w="2880"/>
          </w:tcPr>
          <w:p>
            <w:r>
              <w:t>object</w:t>
            </w:r>
          </w:p>
        </w:tc>
        <w:tc>
          <w:tcPr>
            <w:tcW w:type="dxa" w:w="2880"/>
          </w:tcPr>
          <w:p>
            <w:r>
              <w:t>The updated segment.</w:t>
            </w:r>
          </w:p>
        </w:tc>
      </w:tr>
      <w:tr>
        <w:tc>
          <w:tcPr>
            <w:tcW w:type="dxa" w:w="2880"/>
          </w:tcPr>
          <w:p>
            <w:r>
              <w:t>data.oId</w:t>
            </w:r>
          </w:p>
        </w:tc>
        <w:tc>
          <w:tcPr>
            <w:tcW w:type="dxa" w:w="2880"/>
          </w:tcPr>
          <w:p>
            <w:r>
              <w:t>string</w:t>
            </w:r>
          </w:p>
        </w:tc>
        <w:tc>
          <w:tcPr>
            <w:tcW w:type="dxa" w:w="2880"/>
          </w:tcPr>
          <w:p>
            <w:r>
              <w:t>Segment ID.</w:t>
            </w:r>
          </w:p>
        </w:tc>
      </w:tr>
      <w:tr>
        <w:tc>
          <w:tcPr>
            <w:tcW w:type="dxa" w:w="2880"/>
          </w:tcPr>
          <w:p>
            <w:r>
              <w:t>data.createdAt</w:t>
            </w:r>
          </w:p>
        </w:tc>
        <w:tc>
          <w:tcPr>
            <w:tcW w:type="dxa" w:w="2880"/>
          </w:tcPr>
          <w:p>
            <w:r>
              <w:t>string</w:t>
            </w:r>
          </w:p>
        </w:tc>
        <w:tc>
          <w:tcPr>
            <w:tcW w:type="dxa" w:w="2880"/>
          </w:tcPr>
          <w:p>
            <w:r>
              <w:t>Creation timestamp.</w:t>
            </w:r>
          </w:p>
        </w:tc>
      </w:tr>
      <w:tr>
        <w:tc>
          <w:tcPr>
            <w:tcW w:type="dxa" w:w="2880"/>
          </w:tcPr>
          <w:p>
            <w:r>
              <w:t>data.updatedAt</w:t>
            </w:r>
          </w:p>
        </w:tc>
        <w:tc>
          <w:tcPr>
            <w:tcW w:type="dxa" w:w="2880"/>
          </w:tcPr>
          <w:p>
            <w:r>
              <w:t>string</w:t>
            </w:r>
          </w:p>
        </w:tc>
        <w:tc>
          <w:tcPr>
            <w:tcW w:type="dxa" w:w="2880"/>
          </w:tcPr>
          <w:p>
            <w:r>
              <w:t>Last update timestamp.</w:t>
            </w:r>
          </w:p>
        </w:tc>
      </w:tr>
      <w:tr>
        <w:tc>
          <w:tcPr>
            <w:tcW w:type="dxa" w:w="2880"/>
          </w:tcPr>
          <w:p>
            <w:r>
              <w:t>data.deletedAt</w:t>
            </w:r>
          </w:p>
        </w:tc>
        <w:tc>
          <w:tcPr>
            <w:tcW w:type="dxa" w:w="2880"/>
          </w:tcPr>
          <w:p>
            <w:r>
              <w:t>string | null</w:t>
            </w:r>
          </w:p>
        </w:tc>
        <w:tc>
          <w:tcPr>
            <w:tcW w:type="dxa" w:w="2880"/>
          </w:tcPr>
          <w:p>
            <w:r>
              <w:t>Deletion timestamp, if deleted.</w:t>
            </w:r>
          </w:p>
        </w:tc>
      </w:tr>
      <w:tr>
        <w:tc>
          <w:tcPr>
            <w:tcW w:type="dxa" w:w="2880"/>
          </w:tcPr>
          <w:p>
            <w:r>
              <w:t>data.archivedAt</w:t>
            </w:r>
          </w:p>
        </w:tc>
        <w:tc>
          <w:tcPr>
            <w:tcW w:type="dxa" w:w="2880"/>
          </w:tcPr>
          <w:p>
            <w:r>
              <w:t>string | null</w:t>
            </w:r>
          </w:p>
        </w:tc>
        <w:tc>
          <w:tcPr>
            <w:tcW w:type="dxa" w:w="2880"/>
          </w:tcPr>
          <w:p>
            <w:r>
              <w:t>Archive timestamp, if archived.</w:t>
            </w:r>
          </w:p>
        </w:tc>
      </w:tr>
      <w:tr>
        <w:tc>
          <w:tcPr>
            <w:tcW w:type="dxa" w:w="2880"/>
          </w:tcPr>
          <w:p>
            <w:r>
              <w:t>data.name</w:t>
            </w:r>
          </w:p>
        </w:tc>
        <w:tc>
          <w:tcPr>
            <w:tcW w:type="dxa" w:w="2880"/>
          </w:tcPr>
          <w:p>
            <w:r>
              <w:t>string</w:t>
            </w:r>
          </w:p>
        </w:tc>
        <w:tc>
          <w:tcPr>
            <w:tcW w:type="dxa" w:w="2880"/>
          </w:tcPr>
          <w:p>
            <w:r>
              <w:t>Segment name.</w:t>
            </w:r>
          </w:p>
        </w:tc>
      </w:tr>
      <w:tr>
        <w:tc>
          <w:tcPr>
            <w:tcW w:type="dxa" w:w="2880"/>
          </w:tcPr>
          <w:p>
            <w:r>
              <w:t>data.internalName</w:t>
            </w:r>
          </w:p>
        </w:tc>
        <w:tc>
          <w:tcPr>
            <w:tcW w:type="dxa" w:w="2880"/>
          </w:tcPr>
          <w:p>
            <w:r>
              <w:t>string</w:t>
            </w:r>
          </w:p>
        </w:tc>
        <w:tc>
          <w:tcPr>
            <w:tcW w:type="dxa" w:w="2880"/>
          </w:tcPr>
          <w:p>
            <w:r>
              <w:t>Segment internal name.</w:t>
            </w:r>
          </w:p>
        </w:tc>
      </w:tr>
      <w:tr>
        <w:tc>
          <w:tcPr>
            <w:tcW w:type="dxa" w:w="2880"/>
          </w:tcPr>
          <w:p>
            <w:r>
              <w:t>data.description</w:t>
            </w:r>
          </w:p>
        </w:tc>
        <w:tc>
          <w:tcPr>
            <w:tcW w:type="dxa" w:w="2880"/>
          </w:tcPr>
          <w:p>
            <w:r>
              <w:t>string</w:t>
            </w:r>
          </w:p>
        </w:tc>
        <w:tc>
          <w:tcPr>
            <w:tcW w:type="dxa" w:w="2880"/>
          </w:tcPr>
          <w:p>
            <w:r>
              <w:t>Segment description.</w:t>
            </w:r>
          </w:p>
        </w:tc>
      </w:tr>
      <w:tr>
        <w:tc>
          <w:tcPr>
            <w:tcW w:type="dxa" w:w="2880"/>
          </w:tcPr>
          <w:p>
            <w:r>
              <w:t>data.active</w:t>
            </w:r>
          </w:p>
        </w:tc>
        <w:tc>
          <w:tcPr>
            <w:tcW w:type="dxa" w:w="2880"/>
          </w:tcPr>
          <w:p>
            <w:r>
              <w:t>boolean</w:t>
            </w:r>
          </w:p>
        </w:tc>
        <w:tc>
          <w:tcPr>
            <w:tcW w:type="dxa" w:w="2880"/>
          </w:tcPr>
          <w:p>
            <w:r>
              <w:t>Whether the segment is active. Default: true.</w:t>
            </w:r>
          </w:p>
        </w:tc>
      </w:tr>
      <w:tr>
        <w:tc>
          <w:tcPr>
            <w:tcW w:type="dxa" w:w="2880"/>
          </w:tcPr>
          <w:p>
            <w:r>
              <w:t>data.data</w:t>
            </w:r>
          </w:p>
        </w:tc>
        <w:tc>
          <w:tcPr>
            <w:tcW w:type="dxa" w:w="2880"/>
          </w:tcPr>
          <w:p>
            <w:r>
              <w:t>object</w:t>
            </w:r>
          </w:p>
        </w:tc>
        <w:tc>
          <w:tcPr>
            <w:tcW w:type="dxa" w:w="2880"/>
          </w:tcPr>
          <w:p>
            <w:r>
              <w:t>Segment detail fields.</w:t>
            </w:r>
          </w:p>
        </w:tc>
      </w:tr>
      <w:tr>
        <w:tc>
          <w:tcPr>
            <w:tcW w:type="dxa" w:w="2880"/>
          </w:tcPr>
          <w:p>
            <w:r>
              <w:t>data.data.fitExplanation</w:t>
            </w:r>
          </w:p>
        </w:tc>
        <w:tc>
          <w:tcPr>
            <w:tcW w:type="dxa" w:w="2880"/>
          </w:tcPr>
          <w:p>
            <w:r>
              <w:t>string</w:t>
            </w:r>
          </w:p>
        </w:tc>
        <w:tc>
          <w:tcPr>
            <w:tcW w:type="dxa" w:w="2880"/>
          </w:tcPr>
          <w:p>
            <w:r>
              <w:t>Fit explanation.</w:t>
            </w:r>
          </w:p>
        </w:tc>
      </w:tr>
      <w:tr>
        <w:tc>
          <w:tcPr>
            <w:tcW w:type="dxa" w:w="2880"/>
          </w:tcPr>
          <w:p>
            <w:r>
              <w:t>data.data.firmographics</w:t>
            </w:r>
          </w:p>
        </w:tc>
        <w:tc>
          <w:tcPr>
            <w:tcW w:type="dxa" w:w="2880"/>
          </w:tcPr>
          <w:p>
            <w:r>
              <w:t>object (map of string → string[])</w:t>
            </w:r>
          </w:p>
        </w:tc>
        <w:tc>
          <w:tcPr>
            <w:tcW w:type="dxa" w:w="2880"/>
          </w:tcPr>
          <w:p>
            <w:r>
              <w:t>Firmographics map.</w:t>
            </w:r>
          </w:p>
        </w:tc>
      </w:tr>
      <w:tr>
        <w:tc>
          <w:tcPr>
            <w:tcW w:type="dxa" w:w="2880"/>
          </w:tcPr>
          <w:p>
            <w:r>
              <w:t>data.data.keyPriorities</w:t>
            </w:r>
          </w:p>
        </w:tc>
        <w:tc>
          <w:tcPr>
            <w:tcW w:type="dxa" w:w="2880"/>
          </w:tcPr>
          <w:p>
            <w:r>
              <w:t>string[]</w:t>
            </w:r>
          </w:p>
        </w:tc>
        <w:tc>
          <w:tcPr>
            <w:tcW w:type="dxa" w:w="2880"/>
          </w:tcPr>
          <w:p>
            <w:r>
              <w:t>Key priorities.</w:t>
            </w:r>
          </w:p>
        </w:tc>
      </w:tr>
      <w:tr>
        <w:tc>
          <w:tcPr>
            <w:tcW w:type="dxa" w:w="2880"/>
          </w:tcPr>
          <w:p>
            <w:r>
              <w:t>data.data.keyConsiderations</w:t>
            </w:r>
          </w:p>
        </w:tc>
        <w:tc>
          <w:tcPr>
            <w:tcW w:type="dxa" w:w="2880"/>
          </w:tcPr>
          <w:p>
            <w:r>
              <w:t>string[]</w:t>
            </w:r>
          </w:p>
        </w:tc>
        <w:tc>
          <w:tcPr>
            <w:tcW w:type="dxa" w:w="2880"/>
          </w:tcPr>
          <w:p>
            <w:r>
              <w:t>Key considerations.</w:t>
            </w:r>
          </w:p>
        </w:tc>
      </w:tr>
      <w:tr>
        <w:tc>
          <w:tcPr>
            <w:tcW w:type="dxa" w:w="2880"/>
          </w:tcPr>
          <w:p>
            <w:r>
              <w:t>data.data.uniqueApproach</w:t>
            </w:r>
          </w:p>
        </w:tc>
        <w:tc>
          <w:tcPr>
            <w:tcW w:type="dxa" w:w="2880"/>
          </w:tcPr>
          <w:p>
            <w:r>
              <w:t>string[]</w:t>
            </w:r>
          </w:p>
        </w:tc>
        <w:tc>
          <w:tcPr>
            <w:tcW w:type="dxa" w:w="2880"/>
          </w:tcPr>
          <w:p>
            <w:r>
              <w:t>Unique approach.</w:t>
            </w:r>
          </w:p>
        </w:tc>
      </w:tr>
      <w:tr>
        <w:tc>
          <w:tcPr>
            <w:tcW w:type="dxa" w:w="2880"/>
          </w:tcPr>
          <w:p>
            <w:r>
              <w:t>data.data.customFields</w:t>
            </w:r>
          </w:p>
        </w:tc>
        <w:tc>
          <w:tcPr>
            <w:tcW w:type="dxa" w:w="2880"/>
          </w:tcPr>
          <w:p>
            <w:r>
              <w:t>array</w:t>
            </w:r>
          </w:p>
        </w:tc>
        <w:tc>
          <w:tcPr>
            <w:tcW w:type="dxa" w:w="2880"/>
          </w:tcPr>
          <w:p>
            <w:r>
              <w:t>Custom fields array.</w:t>
            </w:r>
          </w:p>
        </w:tc>
      </w:tr>
      <w:tr>
        <w:tc>
          <w:tcPr>
            <w:tcW w:type="dxa" w:w="2880"/>
          </w:tcPr>
          <w:p>
            <w:r>
              <w:t>data.data.customFields[].title</w:t>
            </w:r>
          </w:p>
        </w:tc>
        <w:tc>
          <w:tcPr>
            <w:tcW w:type="dxa" w:w="2880"/>
          </w:tcPr>
          <w:p>
            <w:r>
              <w:t>string</w:t>
            </w:r>
          </w:p>
        </w:tc>
        <w:tc>
          <w:tcPr>
            <w:tcW w:type="dxa" w:w="2880"/>
          </w:tcPr>
          <w:p>
            <w:r>
              <w:t>Custom field title.</w:t>
            </w:r>
          </w:p>
        </w:tc>
      </w:tr>
      <w:tr>
        <w:tc>
          <w:tcPr>
            <w:tcW w:type="dxa" w:w="2880"/>
          </w:tcPr>
          <w:p>
            <w:r>
              <w:t>data.data.customFields[].value</w:t>
            </w:r>
          </w:p>
        </w:tc>
        <w:tc>
          <w:tcPr>
            <w:tcW w:type="dxa" w:w="2880"/>
          </w:tcPr>
          <w:p>
            <w:r>
              <w:t>string[]</w:t>
            </w:r>
          </w:p>
        </w:tc>
        <w:tc>
          <w:tcPr>
            <w:tcW w:type="dxa" w:w="2880"/>
          </w:tcPr>
          <w:p>
            <w:r>
              <w:t>Custom field values.</w:t>
            </w:r>
          </w:p>
        </w:tc>
      </w:tr>
      <w:tr>
        <w:tc>
          <w:tcPr>
            <w:tcW w:type="dxa" w:w="2880"/>
          </w:tcPr>
          <w:p>
            <w:r>
              <w:t>data.qualifyingQuestions</w:t>
            </w:r>
          </w:p>
        </w:tc>
        <w:tc>
          <w:tcPr>
            <w:tcW w:type="dxa" w:w="2880"/>
          </w:tcPr>
          <w:p>
            <w:r>
              <w:t>array</w:t>
            </w:r>
          </w:p>
        </w:tc>
        <w:tc>
          <w:tcPr>
            <w:tcW w:type="dxa" w:w="2880"/>
          </w:tcPr>
          <w:p>
            <w:r>
              <w:t>Qualifying questions for the segment.</w:t>
            </w:r>
          </w:p>
        </w:tc>
      </w:tr>
      <w:tr>
        <w:tc>
          <w:tcPr>
            <w:tcW w:type="dxa" w:w="2880"/>
          </w:tcPr>
          <w:p>
            <w:r>
              <w:t>data.qualifyingQuestions[].question</w:t>
            </w:r>
          </w:p>
        </w:tc>
        <w:tc>
          <w:tcPr>
            <w:tcW w:type="dxa" w:w="2880"/>
          </w:tcPr>
          <w:p>
            <w:r>
              <w:t>string</w:t>
            </w:r>
          </w:p>
        </w:tc>
        <w:tc>
          <w:tcPr>
            <w:tcW w:type="dxa" w:w="2880"/>
          </w:tcPr>
          <w:p>
            <w:r>
              <w:t>The question to ask to qualify the entity.</w:t>
            </w:r>
          </w:p>
        </w:tc>
      </w:tr>
      <w:tr>
        <w:tc>
          <w:tcPr>
            <w:tcW w:type="dxa" w:w="2880"/>
          </w:tcPr>
          <w:p>
            <w:r>
              <w:t>data.qualifyingQuestions[].rationale</w:t>
            </w:r>
          </w:p>
        </w:tc>
        <w:tc>
          <w:tcPr>
            <w:tcW w:type="dxa" w:w="2880"/>
          </w:tcPr>
          <w:p>
            <w:r>
              <w:t>string</w:t>
            </w:r>
          </w:p>
        </w:tc>
        <w:tc>
          <w:tcPr>
            <w:tcW w:type="dxa" w:w="2880"/>
          </w:tcPr>
          <w:p>
            <w:r>
              <w:t>Why the question helps qualify.</w:t>
            </w:r>
          </w:p>
        </w:tc>
      </w:tr>
      <w:tr>
        <w:tc>
          <w:tcPr>
            <w:tcW w:type="dxa" w:w="2880"/>
          </w:tcPr>
          <w:p>
            <w:r>
              <w:t>data.qualifyingQuestions[].fitType</w:t>
            </w:r>
          </w:p>
        </w:tc>
        <w:tc>
          <w:tcPr>
            <w:tcW w:type="dxa" w:w="2880"/>
          </w:tcPr>
          <w:p>
            <w:r>
              <w:t>string</w:t>
            </w:r>
          </w:p>
        </w:tc>
        <w:tc>
          <w:tcPr>
            <w:tcW w:type="dxa" w:w="2880"/>
          </w:tcPr>
          <w:p>
            <w:r>
              <w:t>Fit type. Allowed: GOOD, BAD.</w:t>
            </w:r>
          </w:p>
        </w:tc>
      </w:tr>
      <w:tr>
        <w:tc>
          <w:tcPr>
            <w:tcW w:type="dxa" w:w="2880"/>
          </w:tcPr>
          <w:p>
            <w:r>
              <w:t>data.qualifyingQuestions[].weight</w:t>
            </w:r>
          </w:p>
        </w:tc>
        <w:tc>
          <w:tcPr>
            <w:tcW w:type="dxa" w:w="2880"/>
          </w:tcPr>
          <w:p>
            <w:r>
              <w:t>string</w:t>
            </w:r>
          </w:p>
        </w:tc>
        <w:tc>
          <w:tcPr>
            <w:tcW w:type="dxa" w:w="2880"/>
          </w:tcPr>
          <w:p>
            <w:r>
              <w:t>Weight. Allowed: LOW, MEDIUM, HIGH, INSTANT_QUALIFIER, INSTANT_DISQUALIFIER.</w:t>
            </w:r>
          </w:p>
        </w:tc>
      </w:tr>
      <w:tr>
        <w:tc>
          <w:tcPr>
            <w:tcW w:type="dxa" w:w="2880"/>
          </w:tcPr>
          <w:p>
            <w:r>
              <w:t>data.qualifyingQuestions[].archivedAt</w:t>
            </w:r>
          </w:p>
        </w:tc>
        <w:tc>
          <w:tcPr>
            <w:tcW w:type="dxa" w:w="2880"/>
          </w:tcPr>
          <w:p>
            <w:r>
              <w:t>string | null</w:t>
            </w:r>
          </w:p>
        </w:tc>
        <w:tc>
          <w:tcPr>
            <w:tcW w:type="dxa" w:w="2880"/>
          </w:tcPr>
          <w:p>
            <w:r>
              <w:t>When the question was archived.</w:t>
            </w:r>
          </w:p>
        </w:tc>
      </w:tr>
      <w:tr>
        <w:tc>
          <w:tcPr>
            <w:tcW w:type="dxa" w:w="2880"/>
          </w:tcPr>
          <w:p>
            <w:r>
              <w:t>data.user</w:t>
            </w:r>
          </w:p>
        </w:tc>
        <w:tc>
          <w:tcPr>
            <w:tcW w:type="dxa" w:w="2880"/>
          </w:tcPr>
          <w:p>
            <w:r>
              <w:t>object</w:t>
            </w:r>
          </w:p>
        </w:tc>
        <w:tc>
          <w:tcPr>
            <w:tcW w:type="dxa" w:w="2880"/>
          </w:tcPr>
          <w:p>
            <w:r>
              <w:t>User who created the segment.</w:t>
            </w:r>
          </w:p>
        </w:tc>
      </w:tr>
      <w:tr>
        <w:tc>
          <w:tcPr>
            <w:tcW w:type="dxa" w:w="2880"/>
          </w:tcPr>
          <w:p>
            <w:r>
              <w:t>data.user.oId</w:t>
            </w:r>
          </w:p>
        </w:tc>
        <w:tc>
          <w:tcPr>
            <w:tcW w:type="dxa" w:w="2880"/>
          </w:tcPr>
          <w:p>
            <w:r>
              <w:t>string</w:t>
            </w:r>
          </w:p>
        </w:tc>
        <w:tc>
          <w:tcPr>
            <w:tcW w:type="dxa" w:w="2880"/>
          </w:tcPr>
          <w:p>
            <w:r>
              <w:t>User ID.</w:t>
            </w:r>
          </w:p>
        </w:tc>
      </w:tr>
      <w:tr>
        <w:tc>
          <w:tcPr>
            <w:tcW w:type="dxa" w:w="2880"/>
          </w:tcPr>
          <w:p>
            <w:r>
              <w:t>data.user.firstName</w:t>
            </w:r>
          </w:p>
        </w:tc>
        <w:tc>
          <w:tcPr>
            <w:tcW w:type="dxa" w:w="2880"/>
          </w:tcPr>
          <w:p>
            <w:r>
              <w:t>string</w:t>
            </w:r>
          </w:p>
        </w:tc>
        <w:tc>
          <w:tcPr>
            <w:tcW w:type="dxa" w:w="2880"/>
          </w:tcPr>
          <w:p>
            <w:r>
              <w:t>User first name.</w:t>
            </w:r>
          </w:p>
        </w:tc>
      </w:tr>
      <w:tr>
        <w:tc>
          <w:tcPr>
            <w:tcW w:type="dxa" w:w="2880"/>
          </w:tcPr>
          <w:p>
            <w:r>
              <w:t>data.user.lastName</w:t>
            </w:r>
          </w:p>
        </w:tc>
        <w:tc>
          <w:tcPr>
            <w:tcW w:type="dxa" w:w="2880"/>
          </w:tcPr>
          <w:p>
            <w:r>
              <w:t>string</w:t>
            </w:r>
          </w:p>
        </w:tc>
        <w:tc>
          <w:tcPr>
            <w:tcW w:type="dxa" w:w="2880"/>
          </w:tcPr>
          <w:p>
            <w:r>
              <w:t>User last name.</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ID.</w:t>
            </w:r>
          </w:p>
        </w:tc>
      </w:tr>
      <w:tr>
        <w:tc>
          <w:tcPr>
            <w:tcW w:type="dxa" w:w="2880"/>
          </w:tcPr>
          <w:p>
            <w:r>
              <w:t>data.unrecognized</w:t>
            </w:r>
          </w:p>
        </w:tc>
        <w:tc>
          <w:tcPr>
            <w:tcW w:type="dxa" w:w="2880"/>
          </w:tcPr>
          <w:p>
            <w:r>
              <w:t>boolean</w:t>
            </w:r>
          </w:p>
        </w:tc>
        <w:tc>
          <w:tcPr>
            <w:tcW w:type="dxa" w:w="2880"/>
          </w:tcPr>
          <w:p>
            <w:r>
              <w:t>Whether the update contained unrecognized fields.</w:t>
            </w:r>
          </w:p>
        </w:tc>
      </w:tr>
      <w:tr>
        <w:tc>
          <w:tcPr>
            <w:tcW w:type="dxa" w:w="2880"/>
          </w:tcPr>
          <w:p>
            <w:r>
              <w:t>data.rejected</w:t>
            </w:r>
          </w:p>
        </w:tc>
        <w:tc>
          <w:tcPr>
            <w:tcW w:type="dxa" w:w="2880"/>
          </w:tcPr>
          <w:p>
            <w:r>
              <w:t>boolean</w:t>
            </w:r>
          </w:p>
        </w:tc>
        <w:tc>
          <w:tcPr>
            <w:tcW w:type="dxa" w:w="2880"/>
          </w:tcPr>
          <w:p>
            <w:r>
              <w:t>Whether the update was rejected.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'https://app.octavehq.com/api/v2/segment/update' \</w:t>
        <w:br/>
        <w:t xml:space="preserve"> --header 'Accept: application/json' \</w:t>
        <w:br/>
        <w:t xml:space="preserve"> --header 'Content-Type: application/json' \</w:t>
        <w:br/>
        <w:t xml:space="preserve"> --data '{</w:t>
        <w:br/>
        <w:t xml:space="preserve"> "oId": "sg_1234",</w:t>
        <w:br/>
        <w:t xml:space="preserve"> "name": "Enterprise Technology Companies",</w:t>
        <w:br/>
        <w:t xml:space="preserve"> "internalName": "EnterpriseTech500Plus",</w:t>
        <w:br/>
        <w:t xml:space="preserve"> "description": "Large technology companies with 500+ employees seeking digital transformation",</w:t>
        <w:br/>
        <w:t xml:space="preserve"> "fitExplanation": "These companies have the budget and technical complexity that benefits from our solution",</w:t>
        <w:br/>
        <w:t xml:space="preserve"> "firmographics": {</w:t>
        <w:br/>
        <w:t xml:space="preserve"> "industry": ["Technology"],</w:t>
        <w:br/>
        <w:t xml:space="preserve"> "employeeCount": ["500+"]</w:t>
        <w:br/>
        <w:t xml:space="preserve">    },</w:t>
        <w:br/>
        <w:t xml:space="preserve"> "keyPriorities": ["Security", "Scalability"],</w:t>
        <w:br/>
        <w:t xml:space="preserve"> "keyConsiderations": ["Long procurement cycles", "Multiple stakeholders"],</w:t>
        <w:br/>
        <w:t xml:space="preserve"> "uniqueApproach": ["Executive alignment", "Technical validation"],</w:t>
        <w:br/>
        <w:t xml:space="preserve"> "customFields": [</w:t>
        <w:br/>
        <w:t xml:space="preserve">      { "title": "Target Regions", "value": ["North America", "EMEA"] }</w:t>
        <w:br/>
        <w:t xml:space="preserve">    ]</w:t>
        <w:br/>
        <w:t xml:space="preserve">  }'</w:t>
      </w:r>
    </w:p>
    <w:p>
      <w:pPr>
        <w:pStyle w:val="Heading3"/>
      </w:pPr>
      <w:r>
        <w:t>Example Usage</w:t>
      </w:r>
    </w:p>
    <w:p>
      <w:pPr>
        <w:pStyle w:val="Heading3"/>
      </w:pPr>
      <w:r>
        <w:t>Example 1: Update only the segment name and description</w:t>
      </w:r>
    </w:p>
    <w:p>
      <w:r>
        <w:rPr>
          <w:b/>
          <w:color w:val="666666"/>
          <w:sz w:val="16"/>
        </w:rPr>
        <w:t>[bash]</w:t>
      </w:r>
    </w:p>
    <w:p>
      <w:pPr>
        <w:shd w:fill="F2F2F2" w:val="clear"/>
      </w:pPr>
      <w:r>
        <w:rPr>
          <w:rFonts w:ascii="Courier New" w:hAnsi="Courier New"/>
          <w:sz w:val="17"/>
        </w:rPr>
        <w:t>curl -i --location --request POST 'https://app.octavehq.com/api/v2/segment/update' \</w:t>
        <w:br/>
        <w:t xml:space="preserve"> --header 'Accept: application/json' \</w:t>
        <w:br/>
        <w:t xml:space="preserve"> --header 'Content-Type: application/json' \</w:t>
        <w:br/>
        <w:t xml:space="preserve"> --data '{</w:t>
        <w:br/>
        <w:t xml:space="preserve"> "oId": "sg_1234",</w:t>
        <w:br/>
        <w:t xml:space="preserve"> "name": "Enterprise Tech (500+)",</w:t>
        <w:br/>
        <w:t xml:space="preserve"> "description": "Enterprise technology firms with 500+ employees."</w:t>
        <w:br/>
        <w:t xml:space="preserve">  }'</w:t>
      </w:r>
    </w:p>
    <w:p>
      <w:pPr>
        <w:pStyle w:val="Heading3"/>
      </w:pPr>
      <w:r>
        <w:t>Example 2: Update firmographics and sales guidance arrays</w:t>
      </w:r>
    </w:p>
    <w:p>
      <w:r>
        <w:rPr>
          <w:b/>
          <w:color w:val="666666"/>
          <w:sz w:val="16"/>
        </w:rPr>
        <w:t>[bash]</w:t>
      </w:r>
    </w:p>
    <w:p>
      <w:pPr>
        <w:shd w:fill="F2F2F2" w:val="clear"/>
      </w:pPr>
      <w:r>
        <w:rPr>
          <w:rFonts w:ascii="Courier New" w:hAnsi="Courier New"/>
          <w:sz w:val="17"/>
        </w:rPr>
        <w:t>curl -i --location --request POST 'https://app.octavehq.com/api/v2/segment/update' \</w:t>
        <w:br/>
        <w:t xml:space="preserve"> --header 'Accept: application/json' \</w:t>
        <w:br/>
        <w:t xml:space="preserve"> --header 'Content-Type: application/json' \</w:t>
        <w:br/>
        <w:t xml:space="preserve"> --data '{</w:t>
        <w:br/>
        <w:t xml:space="preserve"> "oId": "sg_1234",</w:t>
        <w:br/>
        <w:t xml:space="preserve"> "firmographics": {</w:t>
        <w:br/>
        <w:t xml:space="preserve"> "industry": ["Technology", "SaaS"],</w:t>
        <w:br/>
        <w:t xml:space="preserve"> "employeeCount": ["500-1000", "1000+"]</w:t>
        <w:br/>
        <w:t xml:space="preserve">    },</w:t>
        <w:br/>
        <w:t xml:space="preserve"> "keyPriorities": ["Compliance", "Reliability"],</w:t>
        <w:br/>
        <w:t xml:space="preserve"> "keyConsiderations": ["Data residency requirements"],</w:t>
        <w:br/>
        <w:t xml:space="preserve"> "uniqueApproach": ["Pilot program"]</w:t>
        <w:br/>
        <w:t xml:space="preserve">  }'</w:t>
      </w:r>
    </w:p>
    <w:p>
      <w:pPr>
        <w:pStyle w:val="Heading3"/>
      </w:pPr>
      <w:r>
        <w:t>Example 3: Update custom fields</w:t>
      </w:r>
    </w:p>
    <w:p>
      <w:r>
        <w:rPr>
          <w:b/>
          <w:color w:val="666666"/>
          <w:sz w:val="16"/>
        </w:rPr>
        <w:t>[bash]</w:t>
      </w:r>
    </w:p>
    <w:p>
      <w:pPr>
        <w:shd w:fill="F2F2F2" w:val="clear"/>
      </w:pPr>
      <w:r>
        <w:rPr>
          <w:rFonts w:ascii="Courier New" w:hAnsi="Courier New"/>
          <w:sz w:val="17"/>
        </w:rPr>
        <w:t>curl -i --location --request POST 'https://app.octavehq.com/api/v2/segment/update' \</w:t>
        <w:br/>
        <w:t xml:space="preserve"> --header 'Accept: application/json' \</w:t>
        <w:br/>
        <w:t xml:space="preserve"> --header 'Content-Type: application/json' \</w:t>
        <w:br/>
        <w:t xml:space="preserve"> --data '{</w:t>
        <w:br/>
        <w:t xml:space="preserve"> "oId": "sg_1234",</w:t>
        <w:br/>
        <w:t xml:space="preserve"> "customFields": [</w:t>
        <w:br/>
        <w:t xml:space="preserve">      { "title": "ICP Tier", "value": ["Tier 1"] },</w:t>
        <w:br/>
        <w:t xml:space="preserve">      { "title": "Primary Buyer", "value": ["CISO", "VP Engineering"] }</w:t>
        <w:br/>
        <w:t xml:space="preserve">    ]</w:t>
        <w:br/>
        <w:t xml:space="preserve">  }'</w:t>
      </w:r>
    </w:p>
    <w:p>
      <w:pPr>
        <w:pStyle w:val="Heading3"/>
      </w:pPr>
      <w:r>
        <w:t>Notes</w:t>
      </w:r>
    </w:p>
    <w:p>
      <w:pPr>
        <w:pStyle w:val="ListBullet"/>
      </w:pPr>
      <w:r>
        <w:t>fitType values in qualifying questions are restricted to: GOOD, BAD.</w:t>
      </w:r>
    </w:p>
    <w:p>
      <w:pPr>
        <w:pStyle w:val="ListBullet"/>
      </w:pPr>
      <w:r>
        <w:t>weight values in qualifying questions are restricted to: LOW, MEDIUM, HIGH, INSTANT_QUALIFIER, INSTANT_DISQUALIFIER.</w:t>
      </w:r>
    </w:p>
    <w:p>
      <w:pPr>
        <w:pStyle w:val="ListBullet"/>
      </w:pPr>
      <w:r>
        <w:t>The response includes unrecognized and rejected booleans to indicate whether the update payload contained unknown fields or was rejected.</w:t>
      </w:r>
    </w:p>
    <w:p>
      <w:pPr>
        <w:pStyle w:val="Heading3"/>
      </w:pPr>
      <w:r>
        <w:t>Error Handling</w:t>
      </w:r>
    </w:p>
    <w:p>
      <w:pPr>
        <w:pStyle w:val="ListBullet"/>
      </w:pPr>
      <w:r>
        <w:t>400 Bad Request: The request body is invalid (e.g., missing required oId, invalid types).</w:t>
      </w:r>
    </w:p>
    <w:p>
      <w:pPr>
        <w:pStyle w:val="ListBullet"/>
      </w:pPr>
      <w:r>
        <w:t>404 Not Found: No segment exists for the provided oId.</w:t>
      </w:r>
    </w:p>
    <w:p>
      <w:pPr>
        <w:pStyle w:val="Heading3"/>
      </w:pPr>
      <w:r>
        <w:t>Related segments actions</w:t>
      </w:r>
    </w:p>
    <w:p>
      <w:pPr>
        <w:pStyle w:val="ListBullet"/>
      </w:pPr>
      <w:r>
        <w:t>[DELETE] Delete a Segment — /api/v2/segment/delete</w:t>
      </w:r>
    </w:p>
    <w:p>
      <w:pPr>
        <w:pStyle w:val="ListBullet"/>
      </w:pPr>
      <w:r>
        <w:t>[POST] Create Segment — /api/v2/segment/create</w:t>
      </w:r>
    </w:p>
    <w:p>
      <w:pPr>
        <w:pStyle w:val="ListBullet"/>
      </w:pPr>
      <w:r>
        <w:t>[GET] Get a Segment — /api/v2/segment/get</w:t>
      </w:r>
    </w:p>
    <w:p>
      <w:pPr>
        <w:pStyle w:val="ListBullet"/>
      </w:pPr>
      <w:r>
        <w:t>[GET] List Segments — /api/v2/segment/list</w:t>
      </w:r>
    </w:p>
    <w:p>
      <w:pPr>
        <w:pStyle w:val="ListBullet"/>
      </w:pPr>
      <w:r>
        <w:t>[POST] Generate Market Segments — /api/v2/segment/generate</w:t>
      </w:r>
    </w:p>
    <w:p>
      <w:r>
        <w:br w:type="page"/>
      </w:r>
    </w:p>
    <w:p>
      <w:pPr>
        <w:pStyle w:val="Heading2"/>
      </w:pPr>
      <w:r>
        <w:t>82. [POST] Run a Workflow</w:t>
      </w:r>
    </w:p>
    <w:p>
      <w:r>
        <w:rPr>
          <w:b/>
        </w:rPr>
        <w:t xml:space="preserve">Endpoint: </w:t>
      </w:r>
      <w:r>
        <w:rPr>
          <w:rFonts w:ascii="Courier New" w:hAnsi="Courier New"/>
          <w:sz w:val="18"/>
        </w:rPr>
        <w:t>/api/v2/workflows/run</w:t>
      </w:r>
    </w:p>
    <w:p>
      <w:pPr>
        <w:pStyle w:val="Heading3"/>
      </w:pPr>
      <w:r>
        <w:t>Prerequisites</w:t>
      </w:r>
    </w:p>
    <w:p>
      <w:pPr>
        <w:pStyle w:val="ListBullet"/>
      </w:pPr>
      <w:r>
        <w:t>You must have access to the workflow you want to run</w:t>
      </w:r>
    </w:p>
    <w:p>
      <w:pPr>
        <w:pStyle w:val="ListBullet"/>
      </w:pPr>
      <w:r>
        <w:t>You must know the workflow OId (workflowOId)</w:t>
      </w:r>
    </w:p>
    <w:p>
      <w:pPr>
        <w:pStyle w:val="Heading3"/>
      </w:pPr>
      <w:r>
        <w:t>Method</w:t>
      </w:r>
    </w:p>
    <w:p>
      <w:r>
        <w:t>POST</w:t>
      </w:r>
    </w:p>
    <w:p>
      <w:pPr>
        <w:pStyle w:val="Heading3"/>
      </w:pPr>
      <w:r>
        <w:t>URL</w:t>
      </w:r>
    </w:p>
    <w:p>
      <w:r>
        <w:t>https://app.octavehq.com/api/v2/workflows/run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workflow and returns the OId of the job created to execute it.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workflowOId</w:t>
            </w:r>
          </w:p>
        </w:tc>
        <w:tc>
          <w:tcPr>
            <w:tcW w:type="dxa" w:w="2880"/>
          </w:tcPr>
          <w:p>
            <w:r>
              <w:t>string</w:t>
            </w:r>
          </w:p>
        </w:tc>
        <w:tc>
          <w:tcPr>
            <w:tcW w:type="dxa" w:w="2880"/>
          </w:tcPr>
          <w:p>
            <w:r>
              <w:t>Required. The OId of the workflow to run. Minimum length: 1. Example: "caw_3rgkoHhR00cEdE9DjKeIK"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callbackUrl</w:t>
            </w:r>
          </w:p>
        </w:tc>
        <w:tc>
          <w:tcPr>
            <w:tcW w:type="dxa" w:w="2880"/>
          </w:tcPr>
          <w:p>
            <w:r>
              <w:t>string</w:t>
            </w:r>
          </w:p>
        </w:tc>
        <w:tc>
          <w:tcPr>
            <w:tcW w:type="dxa" w:w="2880"/>
          </w:tcPr>
          <w:p>
            <w:r>
              <w:t>The URL to call back to when the workflow is complete. Example: "https://example.com/callback"</w:t>
            </w:r>
          </w:p>
        </w:tc>
      </w:tr>
      <w:tr>
        <w:tc>
          <w:tcPr>
            <w:tcW w:type="dxa" w:w="2880"/>
          </w:tcPr>
          <w:p>
            <w:r>
              <w:t>additionalProperties</w:t>
            </w:r>
          </w:p>
        </w:tc>
        <w:tc>
          <w:tcPr>
            <w:tcW w:type="dxa" w:w="2880"/>
          </w:tcPr>
          <w:p>
            <w:r>
              <w:t>any</w:t>
            </w:r>
          </w:p>
        </w:tc>
        <w:tc>
          <w:tcPr>
            <w:tcW w:type="dxa" w:w="2880"/>
          </w:tcPr>
          <w:p>
            <w:r>
              <w:t>Additional JSON properties are allowed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"jobOId": "bsjob_3rgkoHhR00cEdE9DjKeIK",</w:t>
        <w:br/>
        <w:t xml:space="preserve"> "status": "pending",</w:t>
        <w:br/>
        <w:t xml:space="preserve"> "message": "Workflow execution started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jobOId</w:t>
            </w:r>
          </w:p>
        </w:tc>
        <w:tc>
          <w:tcPr>
            <w:tcW w:type="dxa" w:w="2880"/>
          </w:tcPr>
          <w:p>
            <w:r>
              <w:t>string</w:t>
            </w:r>
          </w:p>
        </w:tc>
        <w:tc>
          <w:tcPr>
            <w:tcW w:type="dxa" w:w="2880"/>
          </w:tcPr>
          <w:p>
            <w:r>
              <w:t>The OId of the job that was created to run the workflow.</w:t>
            </w:r>
          </w:p>
        </w:tc>
      </w:tr>
      <w:tr>
        <w:tc>
          <w:tcPr>
            <w:tcW w:type="dxa" w:w="2880"/>
          </w:tcPr>
          <w:p>
            <w:r>
              <w:t>status</w:t>
            </w:r>
          </w:p>
        </w:tc>
        <w:tc>
          <w:tcPr>
            <w:tcW w:type="dxa" w:w="2880"/>
          </w:tcPr>
          <w:p>
            <w:r>
              <w:t>string</w:t>
            </w:r>
          </w:p>
        </w:tc>
        <w:tc>
          <w:tcPr>
            <w:tcW w:type="dxa" w:w="2880"/>
          </w:tcPr>
          <w:p>
            <w:r>
              <w:t>The status of the job. Possible values: pending, running.</w:t>
            </w:r>
          </w:p>
        </w:tc>
      </w:tr>
      <w:tr>
        <w:tc>
          <w:tcPr>
            <w:tcW w:type="dxa" w:w="2880"/>
          </w:tcPr>
          <w:p>
            <w:r>
              <w:t>message</w:t>
            </w:r>
          </w:p>
        </w:tc>
        <w:tc>
          <w:tcPr>
            <w:tcW w:type="dxa" w:w="2880"/>
          </w:tcPr>
          <w:p>
            <w:r>
              <w:t>string</w:t>
            </w:r>
          </w:p>
        </w:tc>
        <w:tc>
          <w:tcPr>
            <w:tcW w:type="dxa" w:w="2880"/>
          </w:tcPr>
          <w:p>
            <w:r>
              <w:t>Message from the job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'https://app.octavehq.com/api/v2/workflows/run' \</w:t>
        <w:br/>
        <w:t xml:space="preserve"> --header 'Accept: application/json' \</w:t>
        <w:br/>
        <w:t xml:space="preserve"> --header 'Content-Type: application/json' \</w:t>
        <w:br/>
        <w:t xml:space="preserve"> --data '{</w:t>
        <w:br/>
        <w:t xml:space="preserve"> "workflowOId": "caw_3rgkoHhR00cEdE9DjKeIK",</w:t>
        <w:br/>
        <w:t xml:space="preserve"> "callbackUrl": "https://example.com/callback"</w:t>
        <w:br/>
        <w:t xml:space="preserve">  }'</w:t>
      </w:r>
    </w:p>
    <w:p>
      <w:pPr>
        <w:pStyle w:val="Heading3"/>
      </w:pPr>
      <w:r>
        <w:t>Example Usage</w:t>
      </w:r>
    </w:p>
    <w:p>
      <w:pPr>
        <w:pStyle w:val="Heading3"/>
      </w:pPr>
      <w:r>
        <w:t>Example 1: Run a workflow (no callback)</w:t>
      </w:r>
    </w:p>
    <w:p>
      <w:r>
        <w:rPr>
          <w:b/>
          <w:color w:val="666666"/>
          <w:sz w:val="16"/>
        </w:rPr>
        <w:t>[bash]</w:t>
      </w:r>
    </w:p>
    <w:p>
      <w:pPr>
        <w:shd w:fill="F2F2F2" w:val="clear"/>
      </w:pPr>
      <w:r>
        <w:rPr>
          <w:rFonts w:ascii="Courier New" w:hAnsi="Courier New"/>
          <w:sz w:val="17"/>
        </w:rPr>
        <w:t>curl -X POST 'https://app.octavehq.com/api/v2/workflows/run' \</w:t>
        <w:br/>
        <w:t xml:space="preserve"> -H 'Accept: application/json' \</w:t>
        <w:br/>
        <w:t xml:space="preserve"> -H 'Content-Type: application/json' \</w:t>
        <w:br/>
        <w:t xml:space="preserve"> -d '{</w:t>
        <w:br/>
        <w:t xml:space="preserve"> "workflowOId": "caw_3rgkoHhR00cEdE9DjKeIK"</w:t>
        <w:br/>
        <w:t xml:space="preserve">  }'</w:t>
      </w:r>
    </w:p>
    <w:p>
      <w:pPr>
        <w:pStyle w:val="Heading3"/>
      </w:pPr>
      <w:r>
        <w:t>Example 2: Run a workflow with a callback URL</w:t>
      </w:r>
    </w:p>
    <w:p>
      <w:r>
        <w:rPr>
          <w:b/>
          <w:color w:val="666666"/>
          <w:sz w:val="16"/>
        </w:rPr>
        <w:t>[bash]</w:t>
      </w:r>
    </w:p>
    <w:p>
      <w:pPr>
        <w:shd w:fill="F2F2F2" w:val="clear"/>
      </w:pPr>
      <w:r>
        <w:rPr>
          <w:rFonts w:ascii="Courier New" w:hAnsi="Courier New"/>
          <w:sz w:val="17"/>
        </w:rPr>
        <w:t>curl -X POST 'https://app.octavehq.com/api/v2/workflows/run' \</w:t>
        <w:br/>
        <w:t xml:space="preserve"> -H 'Accept: application/json' \</w:t>
        <w:br/>
        <w:t xml:space="preserve"> -H 'Content-Type: application/json' \</w:t>
        <w:br/>
        <w:t xml:space="preserve"> -d '{</w:t>
        <w:br/>
        <w:t xml:space="preserve"> "workflowOId": "caw_3rgkoHhR00cEdE9DjKeIK",</w:t>
        <w:br/>
        <w:t xml:space="preserve"> "callbackUrl": "https://example.com/callback"</w:t>
        <w:br/>
        <w:t xml:space="preserve">  }'</w:t>
      </w:r>
    </w:p>
    <w:p>
      <w:pPr>
        <w:pStyle w:val="Heading3"/>
      </w:pPr>
      <w:r>
        <w:t>Behavior</w:t>
      </w:r>
    </w:p>
    <w:p>
      <w:pPr>
        <w:pStyle w:val="ListBullet"/>
      </w:pPr>
      <w:r>
        <w:t>Validates the request body (including that workflowOId is present and non-empty).</w:t>
      </w:r>
    </w:p>
    <w:p>
      <w:pPr>
        <w:pStyle w:val="ListBullet"/>
      </w:pPr>
      <w:r>
        <w:t>Starts workflow execution.</w:t>
      </w:r>
    </w:p>
    <w:p>
      <w:pPr>
        <w:pStyle w:val="ListBullet"/>
      </w:pPr>
      <w:r>
        <w:t>Creates a job to run the workflow and returns the job OId and initial status.</w:t>
      </w:r>
    </w:p>
    <w:p>
      <w:pPr>
        <w:pStyle w:val="Heading3"/>
      </w:pPr>
      <w:r>
        <w:t>Notes</w:t>
      </w:r>
    </w:p>
    <w:p>
      <w:pPr>
        <w:pStyle w:val="ListBullet"/>
      </w:pPr>
      <w:r>
        <w:t>The request body supports additional JSON properties beyond the documented fields.</w:t>
      </w:r>
    </w:p>
    <w:p>
      <w:pPr>
        <w:pStyle w:val="ListBullet"/>
      </w:pPr>
      <w:r>
        <w:t>The response indicates the job was created; the workflow may still be executing after the request returns.</w:t>
      </w:r>
    </w:p>
    <w:p>
      <w:r>
        <w:br w:type="page"/>
      </w:r>
    </w:p>
    <w:p>
      <w:pPr>
        <w:pStyle w:val="Heading2"/>
      </w:pPr>
      <w:r>
        <w:t>83. [GET] List Use Cases</w:t>
      </w:r>
    </w:p>
    <w:p>
      <w:r>
        <w:rPr>
          <w:b/>
        </w:rPr>
        <w:t xml:space="preserve">Endpoint: </w:t>
      </w:r>
      <w:r>
        <w:rPr>
          <w:rFonts w:ascii="Courier New" w:hAnsi="Courier New"/>
          <w:sz w:val="18"/>
        </w:rPr>
        <w:t>/api/v2/use-case/list</w:t>
      </w:r>
    </w:p>
    <w:p>
      <w:pPr>
        <w:pStyle w:val="Heading3"/>
      </w:pPr>
      <w:r>
        <w:t>Prerequisites</w:t>
      </w:r>
    </w:p>
    <w:p>
      <w:pPr>
        <w:pStyle w:val="ListBullet"/>
      </w:pPr>
      <w:r>
        <w:t>Access to the Octave workspace containing the use cases you want to list</w:t>
      </w:r>
    </w:p>
    <w:p>
      <w:pPr>
        <w:pStyle w:val="Heading3"/>
      </w:pPr>
      <w:r>
        <w:t>Method</w:t>
      </w:r>
    </w:p>
    <w:p>
      <w:r>
        <w:t>GET</w:t>
      </w:r>
    </w:p>
    <w:p>
      <w:pPr>
        <w:pStyle w:val="Heading3"/>
      </w:pPr>
      <w:r>
        <w:t>URL</w:t>
      </w:r>
    </w:p>
    <w:p>
      <w:r>
        <w:t>https://app.octavehq.com/api/v2/use-case/list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use cases, optionally filtered by search text, product, playbook, or specific use case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Search text to filter use cases.</w:t>
            </w:r>
          </w:p>
        </w:tc>
      </w:tr>
      <w:tr>
        <w:tc>
          <w:tcPr>
            <w:tcW w:type="dxa" w:w="2880"/>
          </w:tcPr>
          <w:p>
            <w:r>
              <w:t>limit</w:t>
            </w:r>
          </w:p>
        </w:tc>
        <w:tc>
          <w:tcPr>
            <w:tcW w:type="dxa" w:w="2880"/>
          </w:tcPr>
          <w:p>
            <w:r>
              <w:t>number</w:t>
            </w:r>
          </w:p>
        </w:tc>
        <w:tc>
          <w:tcPr>
            <w:tcW w:type="dxa" w:w="2880"/>
          </w:tcPr>
          <w:p>
            <w:r>
              <w:t>Maximum number of use cases to return.</w:t>
            </w:r>
          </w:p>
        </w:tc>
      </w:tr>
      <w:tr>
        <w:tc>
          <w:tcPr>
            <w:tcW w:type="dxa" w:w="2880"/>
          </w:tcPr>
          <w:p>
            <w:r>
              <w:t>offset</w:t>
            </w:r>
          </w:p>
        </w:tc>
        <w:tc>
          <w:tcPr>
            <w:tcW w:type="dxa" w:w="2880"/>
          </w:tcPr>
          <w:p>
            <w:r>
              <w:t>number</w:t>
            </w:r>
          </w:p>
        </w:tc>
        <w:tc>
          <w:tcPr>
            <w:tcW w:type="dxa" w:w="2880"/>
          </w:tcPr>
          <w:p>
            <w:r>
              <w:t>Number of use cases to skip (for pagination).</w:t>
            </w:r>
          </w:p>
        </w:tc>
      </w:tr>
      <w:tr>
        <w:tc>
          <w:tcPr>
            <w:tcW w:type="dxa" w:w="2880"/>
          </w:tcPr>
          <w:p>
            <w:r>
              <w:t>productOId</w:t>
            </w:r>
          </w:p>
        </w:tc>
        <w:tc>
          <w:tcPr>
            <w:tcW w:type="dxa" w:w="2880"/>
          </w:tcPr>
          <w:p>
            <w:r>
              <w:t>string</w:t>
            </w:r>
          </w:p>
        </w:tc>
        <w:tc>
          <w:tcPr>
            <w:tcW w:type="dxa" w:w="2880"/>
          </w:tcPr>
          <w:p>
            <w:r>
              <w:t>Filter results to use cases associated with the specified product OId.</w:t>
            </w:r>
          </w:p>
        </w:tc>
      </w:tr>
      <w:tr>
        <w:tc>
          <w:tcPr>
            <w:tcW w:type="dxa" w:w="2880"/>
          </w:tcPr>
          <w:p>
            <w:r>
              <w:t>playbookOId</w:t>
            </w:r>
          </w:p>
        </w:tc>
        <w:tc>
          <w:tcPr>
            <w:tcW w:type="dxa" w:w="2880"/>
          </w:tcPr>
          <w:p>
            <w:r>
              <w:t>string</w:t>
            </w:r>
          </w:p>
        </w:tc>
        <w:tc>
          <w:tcPr>
            <w:tcW w:type="dxa" w:w="2880"/>
          </w:tcPr>
          <w:p>
            <w:r>
              <w:t>Filter results to use cases associated with the specified playbook OId.</w:t>
            </w:r>
          </w:p>
        </w:tc>
      </w:tr>
      <w:tr>
        <w:tc>
          <w:tcPr>
            <w:tcW w:type="dxa" w:w="2880"/>
          </w:tcPr>
          <w:p>
            <w:r>
              <w:t>oIds</w:t>
            </w:r>
          </w:p>
        </w:tc>
        <w:tc>
          <w:tcPr>
            <w:tcW w:type="dxa" w:w="2880"/>
          </w:tcPr>
          <w:p>
            <w:r>
              <w:t>string[]</w:t>
            </w:r>
          </w:p>
        </w:tc>
        <w:tc>
          <w:tcPr>
            <w:tcW w:type="dxa" w:w="2880"/>
          </w:tcPr>
          <w:p>
            <w:r>
              <w:t>Filter results to only the specified use case OIds. Send as repeated query params (e.g., oIds=uc_1&amp;oIds=uc_2) unless your HTTP client supports array serialization.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"Success",</w:t>
        <w:br/>
        <w:t xml:space="preserve"> "timestamp": "2021-01-01T00:00:00Z"</w:t>
        <w:br/>
        <w:t xml:space="preserve"> },</w:t>
        <w:br/>
        <w:t xml:space="preserve"> "total": 1,</w:t>
        <w:br/>
        <w:t xml:space="preserve"> "data": [</w:t>
        <w:br/>
        <w:t xml:space="preserve"> {</w:t>
        <w:br/>
        <w:t xml:space="preserve"> "oId": "uc_1234",</w:t>
        <w:br/>
        <w:t xml:space="preserve"> "createdAt": "2021-01-01",</w:t>
        <w:br/>
        <w:t xml:space="preserve"> "updatedAt": "2021-01-01",</w:t>
        <w:br/>
        <w:t xml:space="preserve"> "deletedAt": "2021-01-01",</w:t>
        <w:br/>
        <w:t xml:space="preserve"> "archivedAt": "2021-01-01",</w:t>
        <w:br/>
        <w:t xml:space="preserve"> "name": "Use Case Name",</w:t>
        <w:br/>
        <w:t xml:space="preserve"> "internalName": "Use Case Internal Name",</w:t>
        <w:br/>
        <w:t xml:space="preserve"> "description": "Use Case Description",</w:t>
        <w:br/>
        <w:t xml:space="preserve"> "primaryUrl": "https://www.use-case.com",</w:t>
        <w:br/>
        <w:t xml:space="preserve"> "active": true,</w:t>
        <w:br/>
        <w:t xml:space="preserve"> "data": {</w:t>
        <w:br/>
        <w:t xml:space="preserve"> "summary": "Summary",</w:t>
        <w:br/>
        <w:t xml:space="preserve"> "scenarios": [</w:t>
        <w:br/>
        <w:t xml:space="preserve"> "Scenario 1"</w:t>
        <w:br/>
        <w:t xml:space="preserve"> ],</w:t>
        <w:br/>
        <w:t xml:space="preserve"> "desiredOutcomes": [</w:t>
        <w:br/>
        <w:t xml:space="preserve"> "Desired outcome 1"</w:t>
        <w:br/>
        <w:t xml:space="preserve"> ],</w:t>
        <w:br/>
        <w:t xml:space="preserve"> "businessDrivers": [</w:t>
        <w:br/>
        <w:t xml:space="preserve"> "Business driver 1"</w:t>
        <w:br/>
        <w:t xml:space="preserve"> ],</w:t>
        <w:br/>
        <w:t xml:space="preserve"> "businessImpact": [</w:t>
        <w:br/>
        <w:t xml:space="preserve"> "Business impact 1"</w:t>
        <w:br/>
        <w:t xml:space="preserve"> ],</w:t>
        <w:br/>
        <w:t xml:space="preserve"> "customFields": {}</w:t>
        <w:br/>
        <w:t xml:space="preserve"> },</w:t>
        <w:br/>
        <w:t xml:space="preserve"> "user": {</w:t>
        <w:br/>
        <w:t xml:space="preserve"> "oId": "usr_1234",</w:t>
        <w:br/>
        <w:t xml:space="preserve"> "firstName": "Jane",</w:t>
        <w:br/>
        <w:t xml:space="preserve"> "lastName": "Doe"</w:t>
        <w:br/>
        <w:t xml:space="preserve"> },</w:t>
        <w:br/>
        <w:t xml:space="preserve"> "workspace": {</w:t>
        <w:br/>
        <w:t xml:space="preserve"> "oId": "ws_1234"</w:t>
        <w:br/>
        <w:t xml:space="preserve"> },</w:t>
        <w:br/>
        <w:t xml:space="preserve"> "scenarios": [</w:t>
        <w:br/>
        <w:t xml:space="preserve"> "Scenario 1"</w:t>
        <w:br/>
        <w:t xml:space="preserve"> ],</w:t>
        <w:br/>
        <w:t xml:space="preserve"> "desiredOutcomes": [</w:t>
        <w:br/>
        <w:t xml:space="preserve"> "Desired outcome 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"_metadata": {</w:t>
        <w:br/>
        <w:t xml:space="preserve"> "usage": 0,</w:t>
        <w:br/>
        <w:t xml:space="preserve"> "requestId": "req_1234567890",</w:t>
        <w:br/>
        <w:t xml:space="preserve"> "message": "Bad request",</w:t>
        <w:br/>
        <w:t xml:space="preserve"> "timestamp": "2021-01-01T00:00:00Z"</w:t>
        <w:br/>
        <w:t xml:space="preserve"> },</w:t>
        <w:br/>
        <w:t xml:space="preserve"> "message":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_metadata</w:t>
            </w:r>
          </w:p>
        </w:tc>
        <w:tc>
          <w:tcPr>
            <w:tcW w:type="dxa" w:w="2880"/>
          </w:tcPr>
          <w:p>
            <w:r>
              <w:t>object</w:t>
            </w:r>
          </w:p>
        </w:tc>
        <w:tc>
          <w:tcPr>
            <w:tcW w:type="dxa" w:w="2880"/>
          </w:tcPr>
          <w:p>
            <w:r>
              <w:t>Response metadata.</w:t>
            </w:r>
          </w:p>
        </w:tc>
      </w:tr>
      <w:tr>
        <w:tc>
          <w:tcPr>
            <w:tcW w:type="dxa" w:w="2880"/>
          </w:tcPr>
          <w:p>
            <w:r>
              <w:t>_metadata.usage</w:t>
            </w:r>
          </w:p>
        </w:tc>
        <w:tc>
          <w:tcPr>
            <w:tcW w:type="dxa" w:w="2880"/>
          </w:tcPr>
          <w:p>
            <w:r>
              <w:t>number</w:t>
            </w:r>
          </w:p>
        </w:tc>
        <w:tc>
          <w:tcPr>
            <w:tcW w:type="dxa" w:w="2880"/>
          </w:tcPr>
          <w:p>
            <w:r>
              <w:t>API usage. Default: 0.</w:t>
            </w:r>
          </w:p>
        </w:tc>
      </w:tr>
      <w:tr>
        <w:tc>
          <w:tcPr>
            <w:tcW w:type="dxa" w:w="2880"/>
          </w:tcPr>
          <w:p>
            <w:r>
              <w:t>_metadata.requestId</w:t>
            </w:r>
          </w:p>
        </w:tc>
        <w:tc>
          <w:tcPr>
            <w:tcW w:type="dxa" w:w="2880"/>
          </w:tcPr>
          <w:p>
            <w:r>
              <w:t>string</w:t>
            </w:r>
          </w:p>
        </w:tc>
        <w:tc>
          <w:tcPr>
            <w:tcW w:type="dxa" w:w="2880"/>
          </w:tcPr>
          <w:p>
            <w:r>
              <w:t>Request ID.</w:t>
            </w:r>
          </w:p>
        </w:tc>
      </w:tr>
      <w:tr>
        <w:tc>
          <w:tcPr>
            <w:tcW w:type="dxa" w:w="2880"/>
          </w:tcPr>
          <w:p>
            <w:r>
              <w:t>_metadata.message</w:t>
            </w:r>
          </w:p>
        </w:tc>
        <w:tc>
          <w:tcPr>
            <w:tcW w:type="dxa" w:w="2880"/>
          </w:tcPr>
          <w:p>
            <w:r>
              <w:t>string</w:t>
            </w:r>
          </w:p>
        </w:tc>
        <w:tc>
          <w:tcPr>
            <w:tcW w:type="dxa" w:w="2880"/>
          </w:tcPr>
          <w:p>
            <w:r>
              <w:t>Message.</w:t>
            </w:r>
          </w:p>
        </w:tc>
      </w:tr>
      <w:tr>
        <w:tc>
          <w:tcPr>
            <w:tcW w:type="dxa" w:w="2880"/>
          </w:tcPr>
          <w:p>
            <w:r>
              <w:t>_metadata.timestamp</w:t>
            </w:r>
          </w:p>
        </w:tc>
        <w:tc>
          <w:tcPr>
            <w:tcW w:type="dxa" w:w="2880"/>
          </w:tcPr>
          <w:p>
            <w:r>
              <w:t>string</w:t>
            </w:r>
          </w:p>
        </w:tc>
        <w:tc>
          <w:tcPr>
            <w:tcW w:type="dxa" w:w="2880"/>
          </w:tcPr>
          <w:p>
            <w:r>
              <w:t>Timestamp.</w:t>
            </w:r>
          </w:p>
        </w:tc>
      </w:tr>
      <w:tr>
        <w:tc>
          <w:tcPr>
            <w:tcW w:type="dxa" w:w="2880"/>
          </w:tcPr>
          <w:p>
            <w:r>
              <w:t>total</w:t>
            </w:r>
          </w:p>
        </w:tc>
        <w:tc>
          <w:tcPr>
            <w:tcW w:type="dxa" w:w="2880"/>
          </w:tcPr>
          <w:p>
            <w:r>
              <w:t>number</w:t>
            </w:r>
          </w:p>
        </w:tc>
        <w:tc>
          <w:tcPr>
            <w:tcW w:type="dxa" w:w="2880"/>
          </w:tcPr>
          <w:p>
            <w:r>
              <w:t>Total number of use cases.</w:t>
            </w:r>
          </w:p>
        </w:tc>
      </w:tr>
      <w:tr>
        <w:tc>
          <w:tcPr>
            <w:tcW w:type="dxa" w:w="2880"/>
          </w:tcPr>
          <w:p>
            <w:r>
              <w:t>data</w:t>
            </w:r>
          </w:p>
        </w:tc>
        <w:tc>
          <w:tcPr>
            <w:tcW w:type="dxa" w:w="2880"/>
          </w:tcPr>
          <w:p>
            <w:r>
              <w:t>array</w:t>
            </w:r>
          </w:p>
        </w:tc>
        <w:tc>
          <w:tcPr>
            <w:tcW w:type="dxa" w:w="2880"/>
          </w:tcPr>
          <w:p>
            <w:r>
              <w:t>List of use cases.</w:t>
            </w:r>
          </w:p>
        </w:tc>
      </w:tr>
      <w:tr>
        <w:tc>
          <w:tcPr>
            <w:tcW w:type="dxa" w:w="2880"/>
          </w:tcPr>
          <w:p>
            <w:r>
              <w:t>data[].oId</w:t>
            </w:r>
          </w:p>
        </w:tc>
        <w:tc>
          <w:tcPr>
            <w:tcW w:type="dxa" w:w="2880"/>
          </w:tcPr>
          <w:p>
            <w:r>
              <w:t>string</w:t>
            </w:r>
          </w:p>
        </w:tc>
        <w:tc>
          <w:tcPr>
            <w:tcW w:type="dxa" w:w="2880"/>
          </w:tcPr>
          <w:p>
            <w:r>
              <w:t>The ID of the use case. Minimum length: 1. Example: "uc_1234".</w:t>
            </w:r>
          </w:p>
        </w:tc>
      </w:tr>
      <w:tr>
        <w:tc>
          <w:tcPr>
            <w:tcW w:type="dxa" w:w="2880"/>
          </w:tcPr>
          <w:p>
            <w:r>
              <w:t>data[].createdAt</w:t>
            </w:r>
          </w:p>
        </w:tc>
        <w:tc>
          <w:tcPr>
            <w:tcW w:type="dxa" w:w="2880"/>
          </w:tcPr>
          <w:p>
            <w:r>
              <w:t>string</w:t>
            </w:r>
          </w:p>
        </w:tc>
        <w:tc>
          <w:tcPr>
            <w:tcW w:type="dxa" w:w="2880"/>
          </w:tcPr>
          <w:p>
            <w:r>
              <w:t>The date and time the use case was created. Example: "2021-01-01".</w:t>
            </w:r>
          </w:p>
        </w:tc>
      </w:tr>
      <w:tr>
        <w:tc>
          <w:tcPr>
            <w:tcW w:type="dxa" w:w="2880"/>
          </w:tcPr>
          <w:p>
            <w:r>
              <w:t>data[].updatedAt</w:t>
            </w:r>
          </w:p>
        </w:tc>
        <w:tc>
          <w:tcPr>
            <w:tcW w:type="dxa" w:w="2880"/>
          </w:tcPr>
          <w:p>
            <w:r>
              <w:t>string</w:t>
            </w:r>
          </w:p>
        </w:tc>
        <w:tc>
          <w:tcPr>
            <w:tcW w:type="dxa" w:w="2880"/>
          </w:tcPr>
          <w:p>
            <w:r>
              <w:t>The date and time the use case was updated. Example: "2021-01-01".</w:t>
            </w:r>
          </w:p>
        </w:tc>
      </w:tr>
      <w:tr>
        <w:tc>
          <w:tcPr>
            <w:tcW w:type="dxa" w:w="2880"/>
          </w:tcPr>
          <w:p>
            <w:r>
              <w:t>data[].deletedAt</w:t>
            </w:r>
          </w:p>
        </w:tc>
        <w:tc>
          <w:tcPr>
            <w:tcW w:type="dxa" w:w="2880"/>
          </w:tcPr>
          <w:p>
            <w:r>
              <w:t>string</w:t>
            </w:r>
          </w:p>
        </w:tc>
        <w:tc>
          <w:tcPr>
            <w:tcW w:type="dxa" w:w="2880"/>
          </w:tcPr>
          <w:p>
            <w:r>
              <w:t>The date and time the use case was deleted. Example: "2021-01-01".</w:t>
            </w:r>
          </w:p>
        </w:tc>
      </w:tr>
      <w:tr>
        <w:tc>
          <w:tcPr>
            <w:tcW w:type="dxa" w:w="2880"/>
          </w:tcPr>
          <w:p>
            <w:r>
              <w:t>data[].archivedAt</w:t>
            </w:r>
          </w:p>
        </w:tc>
        <w:tc>
          <w:tcPr>
            <w:tcW w:type="dxa" w:w="2880"/>
          </w:tcPr>
          <w:p>
            <w:r>
              <w:t>string</w:t>
            </w:r>
          </w:p>
        </w:tc>
        <w:tc>
          <w:tcPr>
            <w:tcW w:type="dxa" w:w="2880"/>
          </w:tcPr>
          <w:p>
            <w:r>
              <w:t>The date and time the use case was archived. Example: "2021-01-01".</w:t>
            </w:r>
          </w:p>
        </w:tc>
      </w:tr>
      <w:tr>
        <w:tc>
          <w:tcPr>
            <w:tcW w:type="dxa" w:w="2880"/>
          </w:tcPr>
          <w:p>
            <w:r>
              <w:t>data[].name</w:t>
            </w:r>
          </w:p>
        </w:tc>
        <w:tc>
          <w:tcPr>
            <w:tcW w:type="dxa" w:w="2880"/>
          </w:tcPr>
          <w:p>
            <w:r>
              <w:t>string</w:t>
            </w:r>
          </w:p>
        </w:tc>
        <w:tc>
          <w:tcPr>
            <w:tcW w:type="dxa" w:w="2880"/>
          </w:tcPr>
          <w:p>
            <w:r>
              <w:t>The name of the use case. Example: "Use Case Name".</w:t>
            </w:r>
          </w:p>
        </w:tc>
      </w:tr>
      <w:tr>
        <w:tc>
          <w:tcPr>
            <w:tcW w:type="dxa" w:w="2880"/>
          </w:tcPr>
          <w:p>
            <w:r>
              <w:t>data[].internalName</w:t>
            </w:r>
          </w:p>
        </w:tc>
        <w:tc>
          <w:tcPr>
            <w:tcW w:type="dxa" w:w="2880"/>
          </w:tcPr>
          <w:p>
            <w:r>
              <w:t>string</w:t>
            </w:r>
          </w:p>
        </w:tc>
        <w:tc>
          <w:tcPr>
            <w:tcW w:type="dxa" w:w="2880"/>
          </w:tcPr>
          <w:p>
            <w:r>
              <w:t>The internal name of the use case. Example: "Use Case Internal Name".</w:t>
            </w:r>
          </w:p>
        </w:tc>
      </w:tr>
      <w:tr>
        <w:tc>
          <w:tcPr>
            <w:tcW w:type="dxa" w:w="2880"/>
          </w:tcPr>
          <w:p>
            <w:r>
              <w:t>data[].description</w:t>
            </w:r>
          </w:p>
        </w:tc>
        <w:tc>
          <w:tcPr>
            <w:tcW w:type="dxa" w:w="2880"/>
          </w:tcPr>
          <w:p>
            <w:r>
              <w:t>string</w:t>
            </w:r>
          </w:p>
        </w:tc>
        <w:tc>
          <w:tcPr>
            <w:tcW w:type="dxa" w:w="2880"/>
          </w:tcPr>
          <w:p>
            <w:r>
              <w:t>The description of the use case. Example: "Use Case Description".</w:t>
            </w:r>
          </w:p>
        </w:tc>
      </w:tr>
      <w:tr>
        <w:tc>
          <w:tcPr>
            <w:tcW w:type="dxa" w:w="2880"/>
          </w:tcPr>
          <w:p>
            <w:r>
              <w:t>data[].primaryUrl</w:t>
            </w:r>
          </w:p>
        </w:tc>
        <w:tc>
          <w:tcPr>
            <w:tcW w:type="dxa" w:w="2880"/>
          </w:tcPr>
          <w:p>
            <w:r>
              <w:t>string</w:t>
            </w:r>
          </w:p>
        </w:tc>
        <w:tc>
          <w:tcPr>
            <w:tcW w:type="dxa" w:w="2880"/>
          </w:tcPr>
          <w:p>
            <w:r>
              <w:t>The primary URL of the use case. Example: "https://www.use-case.com".</w:t>
            </w:r>
          </w:p>
        </w:tc>
      </w:tr>
      <w:tr>
        <w:tc>
          <w:tcPr>
            <w:tcW w:type="dxa" w:w="2880"/>
          </w:tcPr>
          <w:p>
            <w:r>
              <w:t>data[].active</w:t>
            </w:r>
          </w:p>
        </w:tc>
        <w:tc>
          <w:tcPr>
            <w:tcW w:type="dxa" w:w="2880"/>
          </w:tcPr>
          <w:p>
            <w:r>
              <w:t>boolean</w:t>
            </w:r>
          </w:p>
        </w:tc>
        <w:tc>
          <w:tcPr>
            <w:tcW w:type="dxa" w:w="2880"/>
          </w:tcPr>
          <w:p>
            <w:r>
              <w:t>Whether the use case is active and can be used. Default: true. Example: true.</w:t>
            </w:r>
          </w:p>
        </w:tc>
      </w:tr>
      <w:tr>
        <w:tc>
          <w:tcPr>
            <w:tcW w:type="dxa" w:w="2880"/>
          </w:tcPr>
          <w:p>
            <w:r>
              <w:t>data[].data</w:t>
            </w:r>
          </w:p>
        </w:tc>
        <w:tc>
          <w:tcPr>
            <w:tcW w:type="dxa" w:w="2880"/>
          </w:tcPr>
          <w:p>
            <w:r>
              <w:t>object</w:t>
            </w:r>
          </w:p>
        </w:tc>
        <w:tc>
          <w:tcPr>
            <w:tcW w:type="dxa" w:w="2880"/>
          </w:tcPr>
          <w:p>
            <w:r>
              <w:t>Additional use case data.</w:t>
            </w:r>
          </w:p>
        </w:tc>
      </w:tr>
      <w:tr>
        <w:tc>
          <w:tcPr>
            <w:tcW w:type="dxa" w:w="2880"/>
          </w:tcPr>
          <w:p>
            <w:r>
              <w:t>data[].data.summary</w:t>
            </w:r>
          </w:p>
        </w:tc>
        <w:tc>
          <w:tcPr>
            <w:tcW w:type="dxa" w:w="2880"/>
          </w:tcPr>
          <w:p>
            <w:r>
              <w:t>string</w:t>
            </w:r>
          </w:p>
        </w:tc>
        <w:tc>
          <w:tcPr>
            <w:tcW w:type="dxa" w:w="2880"/>
          </w:tcPr>
          <w:p>
            <w:r>
              <w:t>Summary.</w:t>
            </w:r>
          </w:p>
        </w:tc>
      </w:tr>
      <w:tr>
        <w:tc>
          <w:tcPr>
            <w:tcW w:type="dxa" w:w="2880"/>
          </w:tcPr>
          <w:p>
            <w:r>
              <w:t>data[].data.scenarios</w:t>
            </w:r>
          </w:p>
        </w:tc>
        <w:tc>
          <w:tcPr>
            <w:tcW w:type="dxa" w:w="2880"/>
          </w:tcPr>
          <w:p>
            <w:r>
              <w:t>array</w:t>
            </w:r>
          </w:p>
        </w:tc>
        <w:tc>
          <w:tcPr>
            <w:tcW w:type="dxa" w:w="2880"/>
          </w:tcPr>
          <w:p>
            <w:r>
              <w:t>Scenarios.</w:t>
            </w:r>
          </w:p>
        </w:tc>
      </w:tr>
      <w:tr>
        <w:tc>
          <w:tcPr>
            <w:tcW w:type="dxa" w:w="2880"/>
          </w:tcPr>
          <w:p>
            <w:r>
              <w:t>data[].data.desiredOutcomes</w:t>
            </w:r>
          </w:p>
        </w:tc>
        <w:tc>
          <w:tcPr>
            <w:tcW w:type="dxa" w:w="2880"/>
          </w:tcPr>
          <w:p>
            <w:r>
              <w:t>array</w:t>
            </w:r>
          </w:p>
        </w:tc>
        <w:tc>
          <w:tcPr>
            <w:tcW w:type="dxa" w:w="2880"/>
          </w:tcPr>
          <w:p>
            <w:r>
              <w:t>Desired Outcomes.</w:t>
            </w:r>
          </w:p>
        </w:tc>
      </w:tr>
      <w:tr>
        <w:tc>
          <w:tcPr>
            <w:tcW w:type="dxa" w:w="2880"/>
          </w:tcPr>
          <w:p>
            <w:r>
              <w:t>data[].data.businessDrivers</w:t>
            </w:r>
          </w:p>
        </w:tc>
        <w:tc>
          <w:tcPr>
            <w:tcW w:type="dxa" w:w="2880"/>
          </w:tcPr>
          <w:p>
            <w:r>
              <w:t>array</w:t>
            </w:r>
          </w:p>
        </w:tc>
        <w:tc>
          <w:tcPr>
            <w:tcW w:type="dxa" w:w="2880"/>
          </w:tcPr>
          <w:p>
            <w:r>
              <w:t>Business Drivers.</w:t>
            </w:r>
          </w:p>
        </w:tc>
      </w:tr>
      <w:tr>
        <w:tc>
          <w:tcPr>
            <w:tcW w:type="dxa" w:w="2880"/>
          </w:tcPr>
          <w:p>
            <w:r>
              <w:t>data[].data.businessImpact</w:t>
            </w:r>
          </w:p>
        </w:tc>
        <w:tc>
          <w:tcPr>
            <w:tcW w:type="dxa" w:w="2880"/>
          </w:tcPr>
          <w:p>
            <w:r>
              <w:t>array</w:t>
            </w:r>
          </w:p>
        </w:tc>
        <w:tc>
          <w:tcPr>
            <w:tcW w:type="dxa" w:w="2880"/>
          </w:tcPr>
          <w:p>
            <w:r>
              <w:t>Business Impact.</w:t>
            </w:r>
          </w:p>
        </w:tc>
      </w:tr>
      <w:tr>
        <w:tc>
          <w:tcPr>
            <w:tcW w:type="dxa" w:w="2880"/>
          </w:tcPr>
          <w:p>
            <w:r>
              <w:t>data[].data.customFields</w:t>
            </w:r>
          </w:p>
        </w:tc>
        <w:tc>
          <w:tcPr>
            <w:tcW w:type="dxa" w:w="2880"/>
          </w:tcPr>
          <w:p>
            <w:r>
              <w:t>object</w:t>
            </w:r>
          </w:p>
        </w:tc>
        <w:tc>
          <w:tcPr>
            <w:tcW w:type="dxa" w:w="2880"/>
          </w:tcPr>
          <w:p>
            <w:r>
              <w:t>Custom fields. Type: &lt;CustomDataFields&gt;.</w:t>
            </w:r>
          </w:p>
        </w:tc>
      </w:tr>
      <w:tr>
        <w:tc>
          <w:tcPr>
            <w:tcW w:type="dxa" w:w="2880"/>
          </w:tcPr>
          <w:p>
            <w:r>
              <w:t>data[].user</w:t>
            </w:r>
          </w:p>
        </w:tc>
        <w:tc>
          <w:tcPr>
            <w:tcW w:type="dxa" w:w="2880"/>
          </w:tcPr>
          <w:p>
            <w:r>
              <w:t>object</w:t>
            </w:r>
          </w:p>
        </w:tc>
        <w:tc>
          <w:tcPr>
            <w:tcW w:type="dxa" w:w="2880"/>
          </w:tcPr>
          <w:p>
            <w:r>
              <w:t>User who created the use case.</w:t>
            </w:r>
          </w:p>
        </w:tc>
      </w:tr>
      <w:tr>
        <w:tc>
          <w:tcPr>
            <w:tcW w:type="dxa" w:w="2880"/>
          </w:tcPr>
          <w:p>
            <w:r>
              <w:t>data[].user.oId</w:t>
            </w:r>
          </w:p>
        </w:tc>
        <w:tc>
          <w:tcPr>
            <w:tcW w:type="dxa" w:w="2880"/>
          </w:tcPr>
          <w:p>
            <w:r>
              <w:t>string</w:t>
            </w:r>
          </w:p>
        </w:tc>
        <w:tc>
          <w:tcPr>
            <w:tcW w:type="dxa" w:w="2880"/>
          </w:tcPr>
          <w:p>
            <w:r>
              <w:t>User OId.</w:t>
            </w:r>
          </w:p>
        </w:tc>
      </w:tr>
      <w:tr>
        <w:tc>
          <w:tcPr>
            <w:tcW w:type="dxa" w:w="2880"/>
          </w:tcPr>
          <w:p>
            <w:r>
              <w:t>data[].user.firstName</w:t>
            </w:r>
          </w:p>
        </w:tc>
        <w:tc>
          <w:tcPr>
            <w:tcW w:type="dxa" w:w="2880"/>
          </w:tcPr>
          <w:p>
            <w:r>
              <w:t>string</w:t>
            </w:r>
          </w:p>
        </w:tc>
        <w:tc>
          <w:tcPr>
            <w:tcW w:type="dxa" w:w="2880"/>
          </w:tcPr>
          <w:p>
            <w:r>
              <w:t>The first name of the user who created the use case.</w:t>
            </w:r>
          </w:p>
        </w:tc>
      </w:tr>
      <w:tr>
        <w:tc>
          <w:tcPr>
            <w:tcW w:type="dxa" w:w="2880"/>
          </w:tcPr>
          <w:p>
            <w:r>
              <w:t>data[].user.lastName</w:t>
            </w:r>
          </w:p>
        </w:tc>
        <w:tc>
          <w:tcPr>
            <w:tcW w:type="dxa" w:w="2880"/>
          </w:tcPr>
          <w:p>
            <w:r>
              <w:t>string</w:t>
            </w:r>
          </w:p>
        </w:tc>
        <w:tc>
          <w:tcPr>
            <w:tcW w:type="dxa" w:w="2880"/>
          </w:tcPr>
          <w:p>
            <w:r>
              <w:t>The last name of the user who created the use case.</w:t>
            </w:r>
          </w:p>
        </w:tc>
      </w:tr>
      <w:tr>
        <w:tc>
          <w:tcPr>
            <w:tcW w:type="dxa" w:w="2880"/>
          </w:tcPr>
          <w:p>
            <w:r>
              <w:t>data[].workspace</w:t>
            </w:r>
          </w:p>
        </w:tc>
        <w:tc>
          <w:tcPr>
            <w:tcW w:type="dxa" w:w="2880"/>
          </w:tcPr>
          <w:p>
            <w:r>
              <w:t>object</w:t>
            </w:r>
          </w:p>
        </w:tc>
        <w:tc>
          <w:tcPr>
            <w:tcW w:type="dxa" w:w="2880"/>
          </w:tcPr>
          <w:p>
            <w:r>
              <w:t>Workspace reference.</w:t>
            </w:r>
          </w:p>
        </w:tc>
      </w:tr>
      <w:tr>
        <w:tc>
          <w:tcPr>
            <w:tcW w:type="dxa" w:w="2880"/>
          </w:tcPr>
          <w:p>
            <w:r>
              <w:t>data[].workspace.oId</w:t>
            </w:r>
          </w:p>
        </w:tc>
        <w:tc>
          <w:tcPr>
            <w:tcW w:type="dxa" w:w="2880"/>
          </w:tcPr>
          <w:p>
            <w:r>
              <w:t>string</w:t>
            </w:r>
          </w:p>
        </w:tc>
        <w:tc>
          <w:tcPr>
            <w:tcW w:type="dxa" w:w="2880"/>
          </w:tcPr>
          <w:p>
            <w:r>
              <w:t>Workspace OId.</w:t>
            </w:r>
          </w:p>
        </w:tc>
      </w:tr>
      <w:tr>
        <w:tc>
          <w:tcPr>
            <w:tcW w:type="dxa" w:w="2880"/>
          </w:tcPr>
          <w:p>
            <w:r>
              <w:t>data[].scenarios</w:t>
            </w:r>
          </w:p>
        </w:tc>
        <w:tc>
          <w:tcPr>
            <w:tcW w:type="dxa" w:w="2880"/>
          </w:tcPr>
          <w:p>
            <w:r>
              <w:t>array</w:t>
            </w:r>
          </w:p>
        </w:tc>
        <w:tc>
          <w:tcPr>
            <w:tcW w:type="dxa" w:w="2880"/>
          </w:tcPr>
          <w:p>
            <w:r>
              <w:t>Scenarios.</w:t>
            </w:r>
          </w:p>
        </w:tc>
      </w:tr>
      <w:tr>
        <w:tc>
          <w:tcPr>
            <w:tcW w:type="dxa" w:w="2880"/>
          </w:tcPr>
          <w:p>
            <w:r>
              <w:t>data[].desiredOutcomes</w:t>
            </w:r>
          </w:p>
        </w:tc>
        <w:tc>
          <w:tcPr>
            <w:tcW w:type="dxa" w:w="2880"/>
          </w:tcPr>
          <w:p>
            <w:r>
              <w:t>array</w:t>
            </w:r>
          </w:p>
        </w:tc>
        <w:tc>
          <w:tcPr>
            <w:tcW w:type="dxa" w:w="2880"/>
          </w:tcPr>
          <w:p>
            <w:r>
              <w:t>Desired Outcomes.</w:t>
            </w:r>
          </w:p>
        </w:tc>
      </w:tr>
      <w:tr>
        <w:tc>
          <w:tcPr>
            <w:tcW w:type="dxa" w:w="2880"/>
          </w:tcPr>
          <w:p>
            <w:r>
              <w:t>message</w:t>
            </w:r>
          </w:p>
        </w:tc>
        <w:tc>
          <w:tcPr>
            <w:tcW w:type="dxa" w:w="2880"/>
          </w:tcPr>
          <w:p>
            <w:r>
              <w:t>string</w:t>
            </w:r>
          </w:p>
        </w:tc>
        <w:tc>
          <w:tcPr>
            <w:tcW w:type="dxa" w:w="2880"/>
          </w:tcPr>
          <w:p>
            <w:r>
              <w:t>(Error response)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'https://app.octavehq.com/api/v2/use-case/list?text=onboarding&amp;limit=25&amp;offset=0'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-i --location 'https://app.octavehq.com/api/v2/use-case/list?limit=50&amp;offset=0' \</w:t>
        <w:br/>
        <w:t xml:space="preserve"> --header 'Accept: application/json'</w:t>
      </w:r>
    </w:p>
    <w:p>
      <w:pPr>
        <w:pStyle w:val="Heading3"/>
      </w:pPr>
      <w:r>
        <w:t>Example 2: Filter by product and playbook</w:t>
      </w:r>
    </w:p>
    <w:p>
      <w:r>
        <w:rPr>
          <w:b/>
          <w:color w:val="666666"/>
          <w:sz w:val="16"/>
        </w:rPr>
        <w:t>[bash]</w:t>
      </w:r>
    </w:p>
    <w:p>
      <w:pPr>
        <w:shd w:fill="F2F2F2" w:val="clear"/>
      </w:pPr>
      <w:r>
        <w:rPr>
          <w:rFonts w:ascii="Courier New" w:hAnsi="Courier New"/>
          <w:sz w:val="17"/>
        </w:rPr>
        <w:t>curl -i --location 'https://app.octavehq.com/api/v2/use-case/list?productOId=prod_1234&amp;playbookOId=pb_5678' \</w:t>
        <w:br/>
        <w:t xml:space="preserve"> --header 'Accept: application/json'</w:t>
      </w:r>
    </w:p>
    <w:p>
      <w:pPr>
        <w:pStyle w:val="Heading3"/>
      </w:pPr>
      <w:r>
        <w:t>Example 3: Filter by specific use case IDs</w:t>
      </w:r>
    </w:p>
    <w:p>
      <w:r>
        <w:rPr>
          <w:b/>
          <w:color w:val="666666"/>
          <w:sz w:val="16"/>
        </w:rPr>
        <w:t>[bash]</w:t>
      </w:r>
    </w:p>
    <w:p>
      <w:pPr>
        <w:shd w:fill="F2F2F2" w:val="clear"/>
      </w:pPr>
      <w:r>
        <w:rPr>
          <w:rFonts w:ascii="Courier New" w:hAnsi="Courier New"/>
          <w:sz w:val="17"/>
        </w:rPr>
        <w:t>curl -i --location 'https://app.octavehq.com/api/v2/use-case/list?oIds=uc_1234&amp;oIds=uc_5678' \</w:t>
        <w:br/>
        <w:t xml:space="preserve"> --header 'Accept: application/json'</w:t>
      </w:r>
    </w:p>
    <w:p>
      <w:pPr>
        <w:pStyle w:val="Heading3"/>
      </w:pPr>
      <w:r>
        <w:t>Notes</w:t>
      </w:r>
    </w:p>
    <w:p>
      <w:pPr>
        <w:pStyle w:val="ListBullet"/>
      </w:pPr>
      <w:r>
        <w:t>The response includes both data[].data.scenarios / data[].data.desiredOutcomes and also top-level data[].scenarios / data[].desiredOutcomes as separate fields, as returned by the API.</w:t>
      </w:r>
    </w:p>
    <w:p>
      <w:pPr>
        <w:pStyle w:val="ListBullet"/>
      </w:pPr>
      <w:r>
        <w:t>customFields is documented as &lt;CustomDataFields&gt;; the schema details were not provided in the scraped content.</w:t>
      </w:r>
    </w:p>
    <w:p>
      <w:pPr>
        <w:pStyle w:val="Heading3"/>
      </w:pPr>
      <w:r>
        <w:t>Error Handling</w:t>
      </w:r>
    </w:p>
    <w:p>
      <w:pPr>
        <w:pStyle w:val="ListBullet"/>
      </w:pPr>
      <w:r>
        <w:t>400 Bad Request: Returned when the request query parameters are invalid.</w:t>
      </w:r>
    </w:p>
    <w:p>
      <w:pPr>
        <w:pStyle w:val="Heading3"/>
      </w:pPr>
      <w:r>
        <w:t>Related useCases actions</w:t>
      </w:r>
    </w:p>
    <w:p>
      <w:pPr>
        <w:pStyle w:val="ListBullet"/>
      </w:pPr>
      <w:r>
        <w:t>[DELETE] Delete a Use Case — /api/v2/use-case/delete</w:t>
      </w:r>
    </w:p>
    <w:p>
      <w:pPr>
        <w:pStyle w:val="ListBullet"/>
      </w:pPr>
      <w:r>
        <w:t>[POST] Create Use Case — /api/v2/use-case/create</w:t>
      </w:r>
    </w:p>
    <w:p>
      <w:pPr>
        <w:pStyle w:val="ListBullet"/>
      </w:pPr>
      <w:r>
        <w:t>[GET] Get a Use Case by OId — /api/v2/use-case/get</w:t>
      </w:r>
    </w:p>
    <w:p>
      <w:pPr>
        <w:pStyle w:val="ListBullet"/>
      </w:pPr>
      <w:r>
        <w:t>[POST] Update a Use Case — /api/v2/use-case/update</w:t>
      </w:r>
    </w:p>
    <w:p>
      <w:pPr>
        <w:pStyle w:val="ListBullet"/>
      </w:pPr>
      <w:r>
        <w:t>[POST] Generate Use Cases — /api/v2/use-case/generate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