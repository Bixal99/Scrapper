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PAGE CRM API Actions</w:t>
      </w:r>
    </w:p>
    <w:p>
      <w:pPr>
        <w:pStyle w:val="Heading2"/>
      </w:pPr>
      <w:r>
        <w:t>1. [POST] Create an Action</w:t>
      </w:r>
    </w:p>
    <w:p>
      <w:r>
        <w:rPr>
          <w:b/>
        </w:rPr>
        <w:t xml:space="preserve">Endpoint: </w:t>
      </w:r>
      <w:r>
        <w:rPr>
          <w:rFonts w:ascii="Courier New" w:hAnsi="Courier New"/>
          <w:sz w:val="18"/>
        </w:rPr>
        <w:t>/api/v3/actions</w:t>
      </w:r>
    </w:p>
    <w:p>
      <w:pPr>
        <w:pStyle w:val="Heading3"/>
      </w:pPr>
      <w:r>
        <w:t>Prerequisites</w:t>
      </w:r>
    </w:p>
    <w:p>
      <w:pPr>
        <w:pStyle w:val="ListBullet"/>
      </w:pPr>
      <w:r>
        <w:t>You must have access to create actions in OnePageCRM (permission depends on your account/role).</w:t>
      </w:r>
    </w:p>
    <w:p>
      <w:pPr>
        <w:pStyle w:val="Heading3"/>
      </w:pPr>
      <w:r>
        <w:t>Method</w:t>
      </w:r>
    </w:p>
    <w:p>
      <w:r>
        <w:t>POST</w:t>
      </w:r>
    </w:p>
    <w:p>
      <w:pPr>
        <w:pStyle w:val="Heading3"/>
      </w:pPr>
      <w:r>
        <w:t>URL</w:t>
      </w:r>
    </w:p>
    <w:p>
      <w:r>
        <w:t>https://app.onepagecrm.com/api/v3/actions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action in OnePageCRM.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identifier the action is associated with.</w:t>
            </w:r>
          </w:p>
        </w:tc>
      </w:tr>
      <w:tr>
        <w:tc>
          <w:tcPr>
            <w:tcW w:type="dxa" w:w="2880"/>
          </w:tcPr>
          <w:p>
            <w:r>
              <w:t>assignee_id</w:t>
            </w:r>
          </w:p>
        </w:tc>
        <w:tc>
          <w:tcPr>
            <w:tcW w:type="dxa" w:w="2880"/>
          </w:tcPr>
          <w:p>
            <w:r>
              <w:t>string</w:t>
            </w:r>
          </w:p>
        </w:tc>
        <w:tc>
          <w:tcPr>
            <w:tcW w:type="dxa" w:w="2880"/>
          </w:tcPr>
          <w:p>
            <w:r>
              <w:t>User identifier of the assignee for the action.</w:t>
            </w:r>
          </w:p>
        </w:tc>
      </w:tr>
      <w:tr>
        <w:tc>
          <w:tcPr>
            <w:tcW w:type="dxa" w:w="2880"/>
          </w:tcPr>
          <w:p>
            <w:r>
              <w:t>status</w:t>
            </w:r>
          </w:p>
        </w:tc>
        <w:tc>
          <w:tcPr>
            <w:tcW w:type="dxa" w:w="2880"/>
          </w:tcPr>
          <w:p>
            <w:r>
              <w:t>string</w:t>
            </w:r>
          </w:p>
        </w:tc>
        <w:tc>
          <w:tcPr>
            <w:tcW w:type="dxa" w:w="2880"/>
          </w:tcPr>
          <w:p>
            <w:r>
              <w:t>Action status.</w:t>
            </w:r>
          </w:p>
        </w:tc>
      </w:tr>
      <w:tr>
        <w:tc>
          <w:tcPr>
            <w:tcW w:type="dxa" w:w="2880"/>
          </w:tcPr>
          <w:p>
            <w:r>
              <w:t>text</w:t>
            </w:r>
          </w:p>
        </w:tc>
        <w:tc>
          <w:tcPr>
            <w:tcW w:type="dxa" w:w="2880"/>
          </w:tcPr>
          <w:p>
            <w:r>
              <w:t>string</w:t>
            </w:r>
          </w:p>
        </w:tc>
        <w:tc>
          <w:tcPr>
            <w:tcW w:type="dxa" w:w="2880"/>
          </w:tcPr>
          <w:p>
            <w:r>
              <w:t>Action text/description.</w:t>
            </w:r>
          </w:p>
        </w:tc>
      </w:tr>
      <w:tr>
        <w:tc>
          <w:tcPr>
            <w:tcW w:type="dxa" w:w="2880"/>
          </w:tcPr>
          <w:p>
            <w:r>
              <w:t>date</w:t>
            </w:r>
          </w:p>
        </w:tc>
        <w:tc>
          <w:tcPr>
            <w:tcW w:type="dxa" w:w="2880"/>
          </w:tcPr>
          <w:p>
            <w:r>
              <w:t>string</w:t>
            </w:r>
          </w:p>
        </w:tc>
        <w:tc>
          <w:tcPr>
            <w:tcW w:type="dxa" w:w="2880"/>
          </w:tcPr>
          <w:p>
            <w:r>
              <w:t>Action date.</w:t>
            </w:r>
          </w:p>
        </w:tc>
      </w:tr>
      <w:tr>
        <w:tc>
          <w:tcPr>
            <w:tcW w:type="dxa" w:w="2880"/>
          </w:tcPr>
          <w:p>
            <w:r>
              <w:t>exact_time</w:t>
            </w:r>
          </w:p>
        </w:tc>
        <w:tc>
          <w:tcPr>
            <w:tcW w:type="dxa" w:w="2880"/>
          </w:tcPr>
          <w:p>
            <w:r>
              <w:t>boolean</w:t>
            </w:r>
          </w:p>
        </w:tc>
        <w:tc>
          <w:tcPr>
            <w:tcW w:type="dxa" w:w="2880"/>
          </w:tcPr>
          <w:p>
            <w:r>
              <w:t>Whether the action has an exact time.</w:t>
            </w:r>
          </w:p>
        </w:tc>
      </w:tr>
      <w:tr>
        <w:tc>
          <w:tcPr>
            <w:tcW w:type="dxa" w:w="2880"/>
          </w:tcPr>
          <w:p>
            <w:r>
              <w:t>position</w:t>
            </w:r>
          </w:p>
        </w:tc>
        <w:tc>
          <w:tcPr>
            <w:tcW w:type="dxa" w:w="2880"/>
          </w:tcPr>
          <w:p>
            <w:r>
              <w:t>integer</w:t>
            </w:r>
          </w:p>
        </w:tc>
        <w:tc>
          <w:tcPr>
            <w:tcW w:type="dxa" w:w="2880"/>
          </w:tcPr>
          <w:p>
            <w:r>
              <w:t>Position value for ordering.</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operation (including hitting account limits such as allowed number of contacts).</w:t>
      </w:r>
    </w:p>
    <w:p>
      <w:r>
        <w:t>(No response body example provided in scraped content.)</w:t>
      </w:r>
    </w:p>
    <w:p>
      <w:pPr>
        <w:pStyle w:val="Heading3"/>
      </w:pPr>
      <w:r>
        <w:t>Error Response (404 Resource Not Found)</w:t>
      </w:r>
    </w:p>
    <w:p>
      <w:r>
        <w:t>When an ID was provided but no resource exists for that object.</w:t>
      </w:r>
    </w:p>
    <w:p>
      <w:r>
        <w:t>(No response body example provided in scraped content.)</w:t>
      </w:r>
    </w:p>
    <w:p>
      <w:pPr>
        <w:pStyle w:val="Heading3"/>
      </w:pPr>
      <w:r>
        <w:t>Error Response (409 Precondition Failed)</w:t>
      </w:r>
    </w:p>
    <w:p>
      <w:r>
        <w:t>Server state does not allow the operation (e.g., trying to add an assigned next action to a contact that already has one assigned for a user).</w:t>
      </w:r>
    </w:p>
    <w:p>
      <w:r>
        <w:t>(No response body example provided in scraped content.)</w:t>
      </w:r>
    </w:p>
    <w:p>
      <w:pPr>
        <w:pStyle w:val="Heading3"/>
      </w:pPr>
      <w:r>
        <w:t>Error Response (500 Internal Server Error)</w:t>
      </w:r>
    </w:p>
    <w:p>
      <w:r>
        <w:t>Server encountered an unexpected error.</w:t>
      </w:r>
    </w:p>
    <w:p>
      <w:r>
        <w:t>(No response body example provided in scraped content.)</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(Exact schema not provided; marked unresolved in source.)</w:t>
            </w:r>
          </w:p>
        </w:tc>
      </w:tr>
      <w:tr>
        <w:tc>
          <w:tcPr>
            <w:tcW w:type="dxa" w:w="2880"/>
          </w:tcPr>
          <w:p>
            <w:r>
              <w:t>message</w:t>
            </w:r>
          </w:p>
        </w:tc>
        <w:tc>
          <w:tcPr>
            <w:tcW w:type="dxa" w:w="2880"/>
          </w:tcPr>
          <w:p>
            <w:r>
              <w:t>string</w:t>
            </w:r>
          </w:p>
        </w:tc>
        <w:tc>
          <w:tcPr>
            <w:tcW w:type="dxa" w:w="2880"/>
          </w:tcPr>
          <w:p>
            <w:r>
              <w:t>Success message. (Unresolved in source.)</w:t>
            </w:r>
          </w:p>
        </w:tc>
      </w:tr>
      <w:tr>
        <w:tc>
          <w:tcPr>
            <w:tcW w:type="dxa" w:w="2880"/>
          </w:tcPr>
          <w:p>
            <w:r>
              <w:t>timestamp</w:t>
            </w:r>
          </w:p>
        </w:tc>
        <w:tc>
          <w:tcPr>
            <w:tcW w:type="dxa" w:w="2880"/>
          </w:tcPr>
          <w:p>
            <w:r>
              <w:t>string</w:t>
            </w:r>
          </w:p>
        </w:tc>
        <w:tc>
          <w:tcPr>
            <w:tcW w:type="dxa" w:w="2880"/>
          </w:tcPr>
          <w:p>
            <w:r>
              <w:t>Timestamp of the response. (Unresolved in source.)</w:t>
            </w:r>
          </w:p>
        </w:tc>
      </w:tr>
      <w:tr>
        <w:tc>
          <w:tcPr>
            <w:tcW w:type="dxa" w:w="2880"/>
          </w:tcPr>
          <w:p>
            <w:r>
              <w:t>data</w:t>
            </w:r>
          </w:p>
        </w:tc>
        <w:tc>
          <w:tcPr>
            <w:tcW w:type="dxa" w:w="2880"/>
          </w:tcPr>
          <w:p>
            <w:r>
              <w:t>any</w:t>
            </w:r>
          </w:p>
        </w:tc>
        <w:tc>
          <w:tcPr>
            <w:tcW w:type="dxa" w:w="2880"/>
          </w:tcPr>
          <w:p>
            <w:r>
              <w:t>Created resource payload. (Schema not provided; any in source.)</w:t>
            </w:r>
          </w:p>
        </w:tc>
      </w:tr>
    </w:tbl>
    <w:p/>
    <w:p>
      <w:pPr>
        <w:pStyle w:val="Heading3"/>
      </w:pPr>
      <w:r>
        <w:t>Error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occurred.</w:t>
            </w:r>
          </w:p>
        </w:tc>
      </w:tr>
      <w:tr>
        <w:tc>
          <w:tcPr>
            <w:tcW w:type="dxa" w:w="2880"/>
          </w:tcPr>
          <w:p>
            <w:r>
              <w:t>error_message</w:t>
            </w:r>
          </w:p>
        </w:tc>
        <w:tc>
          <w:tcPr>
            <w:tcW w:type="dxa" w:w="2880"/>
          </w:tcPr>
          <w:p>
            <w:r>
              <w:t>string</w:t>
            </w:r>
          </w:p>
        </w:tc>
        <w:tc>
          <w:tcPr>
            <w:tcW w:type="dxa" w:w="2880"/>
          </w:tcPr>
          <w:p>
            <w:r>
              <w:t>More detailed message suitable for display to the user.</w:t>
            </w:r>
          </w:p>
        </w:tc>
      </w:tr>
      <w:tr>
        <w:tc>
          <w:tcPr>
            <w:tcW w:type="dxa" w:w="2880"/>
          </w:tcPr>
          <w:p>
            <w:r>
              <w:t>errors</w:t>
            </w:r>
          </w:p>
        </w:tc>
        <w:tc>
          <w:tcPr>
            <w:tcW w:type="dxa" w:w="2880"/>
          </w:tcPr>
          <w:p>
            <w:r>
              <w:t>any / 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'https://app.onepagecrm.com/api/v3/actions' \</w:t>
        <w:br/>
        <w:t xml:space="preserve"> --header 'Accept: application/json' \</w:t>
        <w:br/>
        <w:t xml:space="preserve"> --header 'Content-Type: application/json' \</w:t>
        <w:br/>
        <w:t xml:space="preserve"> --data '{</w:t>
        <w:br/>
        <w:t xml:space="preserve"> "contact_id": "contact_123",</w:t>
        <w:br/>
        <w:t xml:space="preserve"> "assignee_id": "user_456",</w:t>
        <w:br/>
        <w:t xml:space="preserve"> "status": "open",</w:t>
        <w:br/>
        <w:t xml:space="preserve"> "text": "Follow up with the customer about the proposal",</w:t>
        <w:br/>
        <w:t xml:space="preserve"> "date": "2026-03-14",</w:t>
        <w:br/>
        <w:t xml:space="preserve"> "exact_time": false,</w:t>
        <w:br/>
        <w:t xml:space="preserve"> "position": 1</w:t>
        <w:br/>
        <w:t xml:space="preserve">  }'</w:t>
      </w:r>
    </w:p>
    <w:p>
      <w:pPr>
        <w:pStyle w:val="Heading3"/>
      </w:pPr>
      <w:r>
        <w:t>Example Usage</w:t>
      </w:r>
    </w:p>
    <w:p>
      <w:pPr>
        <w:pStyle w:val="Heading3"/>
      </w:pPr>
      <w:r>
        <w:t>Example 1: Create a basic action</w:t>
      </w:r>
    </w:p>
    <w:p>
      <w:r>
        <w:rPr>
          <w:b/>
          <w:color w:val="666666"/>
          <w:sz w:val="16"/>
        </w:rPr>
        <w:t>[bash]</w:t>
      </w:r>
    </w:p>
    <w:p>
      <w:pPr>
        <w:shd w:fill="F2F2F2" w:val="clear"/>
      </w:pPr>
      <w:r>
        <w:rPr>
          <w:rFonts w:ascii="Courier New" w:hAnsi="Courier New"/>
          <w:sz w:val="17"/>
        </w:rPr>
        <w:t>curl --location --request POST 'https://app.onepagecrm.com/api/v3/actions' \</w:t>
        <w:br/>
        <w:t xml:space="preserve"> --header 'Accept: application/json' \</w:t>
        <w:br/>
        <w:t xml:space="preserve"> --header 'Content-Type: application/json' \</w:t>
        <w:br/>
        <w:t xml:space="preserve"> --data '{</w:t>
        <w:br/>
        <w:t xml:space="preserve"> "contact_id": "contact_123",</w:t>
        <w:br/>
        <w:t xml:space="preserve"> "assignee_id": "user_456",</w:t>
        <w:br/>
        <w:t xml:space="preserve"> "status": "open",</w:t>
        <w:br/>
        <w:t xml:space="preserve"> "text": "Call to confirm requirements",</w:t>
        <w:br/>
        <w:t xml:space="preserve"> "date": "2026-03-14",</w:t>
        <w:br/>
        <w:t xml:space="preserve"> "exact_time": false,</w:t>
        <w:br/>
        <w:t xml:space="preserve"> "position": 1</w:t>
        <w:br/>
        <w:t xml:space="preserve">  }'</w:t>
      </w:r>
    </w:p>
    <w:p>
      <w:pPr>
        <w:pStyle w:val="Heading3"/>
      </w:pPr>
      <w:r>
        <w:t>Example 2: Create an action with exact time enabled</w:t>
      </w:r>
    </w:p>
    <w:p>
      <w:r>
        <w:rPr>
          <w:b/>
          <w:color w:val="666666"/>
          <w:sz w:val="16"/>
        </w:rPr>
        <w:t>[bash]</w:t>
      </w:r>
    </w:p>
    <w:p>
      <w:pPr>
        <w:shd w:fill="F2F2F2" w:val="clear"/>
      </w:pPr>
      <w:r>
        <w:rPr>
          <w:rFonts w:ascii="Courier New" w:hAnsi="Courier New"/>
          <w:sz w:val="17"/>
        </w:rPr>
        <w:t>curl --location --request POST 'https://app.onepagecrm.com/api/v3/actions' \</w:t>
        <w:br/>
        <w:t xml:space="preserve"> --header 'Accept: application/json' \</w:t>
        <w:br/>
        <w:t xml:space="preserve"> --header 'Content-Type: application/json' \</w:t>
        <w:br/>
        <w:t xml:space="preserve"> --data '{</w:t>
        <w:br/>
        <w:t xml:space="preserve"> "contact_id": "contact_789",</w:t>
        <w:br/>
        <w:t xml:space="preserve"> "assignee_id": "user_456",</w:t>
        <w:br/>
        <w:t xml:space="preserve"> "status": "open",</w:t>
        <w:br/>
        <w:t xml:space="preserve"> "text": "Demo meeting",</w:t>
        <w:br/>
        <w:t xml:space="preserve"> "date": "2026-03-15",</w:t>
        <w:br/>
        <w:t xml:space="preserve"> "exact_time": true,</w:t>
        <w:br/>
        <w:t xml:space="preserve"> "position": 2</w:t>
        <w:br/>
        <w:t xml:space="preserve">  }'</w:t>
      </w:r>
    </w:p>
    <w:p>
      <w:pPr>
        <w:pStyle w:val="Heading3"/>
      </w:pPr>
      <w:r>
        <w:t>Notes</w:t>
      </w:r>
    </w:p>
    <w:p>
      <w:pPr>
        <w:pStyle w:val="ListBullet"/>
      </w:pPr>
      <w:r>
        <w:t>The scraped source marks request/response schemas as “unresolved” for several fields; only field names and high-level types/examples were available.</w:t>
      </w:r>
    </w:p>
    <w:p>
      <w:pPr>
        <w:pStyle w:val="ListBullet"/>
      </w:pPr>
      <w:r>
        <w:t>This endpoint requires a JSON request body (Content-Type: application/json) and returns JSON (Accept: application/json).</w:t>
      </w:r>
    </w:p>
    <w:p>
      <w:pPr>
        <w:pStyle w:val="Heading3"/>
      </w:pPr>
      <w:r>
        <w:t>Related actions 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pPr>
        <w:pStyle w:val="ListBullet"/>
      </w:pPr>
      <w:r>
        <w:t>[PUT] Promote an Action as the Logged-in User’s Next Action — /api/v3/actions/{{actionId}}/promote</w:t>
      </w:r>
    </w:p>
    <w:p>
      <w:r>
        <w:br w:type="page"/>
      </w:r>
    </w:p>
    <w:p>
      <w:pPr>
        <w:pStyle w:val="Heading2"/>
      </w:pPr>
      <w:r>
        <w:t>2. [GET] List Actions</w:t>
      </w:r>
    </w:p>
    <w:p>
      <w:r>
        <w:rPr>
          <w:b/>
        </w:rPr>
        <w:t xml:space="preserve">Endpoint: </w:t>
      </w:r>
      <w:r>
        <w:rPr>
          <w:rFonts w:ascii="Courier New" w:hAnsi="Courier New"/>
          <w:sz w:val="18"/>
        </w:rPr>
        <w:t>/api/v3/actions</w:t>
      </w:r>
    </w:p>
    <w:p>
      <w:pPr>
        <w:pStyle w:val="Heading3"/>
      </w:pPr>
      <w:r>
        <w:t>Method</w:t>
      </w:r>
    </w:p>
    <w:p>
      <w:r>
        <w:t>GET</w:t>
      </w:r>
    </w:p>
    <w:p>
      <w:pPr>
        <w:pStyle w:val="Heading3"/>
      </w:pPr>
      <w:r>
        <w:t>URL</w:t>
      </w:r>
    </w:p>
    <w:p>
      <w:r>
        <w:t>https://app.onepagecrm.com/api/v3/actions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actions. By default, actions are sorted in the following order: ASAP first, then dated actions (ordered by due date with overdue first), then “Waiting for” (blocked), then queued actions (without any date), then completed actions.</w:t>
      </w:r>
    </w:p>
    <w:p>
      <w:pPr>
        <w:pStyle w:val="Heading3"/>
      </w:pPr>
      <w:r>
        <w:t>Enforcement Rules</w:t>
      </w:r>
    </w:p>
    <w:p>
      <w:pPr>
        <w:pStyle w:val="ListBullet"/>
      </w:pPr>
      <w:r>
        <w:t>When executing, send Query Parameters in the URL as query parameters, not in the body.</w:t>
      </w:r>
    </w:p>
    <w:p>
      <w:pPr>
        <w:pStyle w:val="ListBullet"/>
      </w:pPr>
      <w:r>
        <w:t>Do not send contact_id and company_id together; use only one at a time.</w:t>
      </w:r>
    </w:p>
    <w:p>
      <w:pPr>
        <w:pStyle w:val="ListBullet"/>
      </w:pPr>
      <w:r>
        <w:t>date_filter can be used only with since and/or until (and not with modified_since or unmodified_since).</w:t>
      </w:r>
    </w:p>
    <w:p>
      <w:pPr>
        <w:pStyle w:val="ListBullet"/>
      </w:pPr>
      <w:r>
        <w:t>modified_since cannot be used with date_filter.</w:t>
      </w:r>
    </w:p>
    <w:p>
      <w:pPr>
        <w:pStyle w:val="ListBullet"/>
      </w:pPr>
      <w:r>
        <w:t>unmodified_since cannot be used with date_filter.</w:t>
      </w:r>
    </w:p>
    <w:p>
      <w:pPr>
        <w:pStyle w:val="ListBullet"/>
      </w:pPr>
      <w:r>
        <w:t>sort_by should be used in conjunction with order.</w:t>
      </w:r>
    </w:p>
    <w:p>
      <w:pPr>
        <w:pStyle w:val="Heading3"/>
      </w:pPr>
      <w:r>
        <w:t>Valid Examples</w:t>
      </w:r>
    </w:p>
    <w:p>
      <w:r>
        <w:rPr>
          <w:b/>
          <w:color w:val="666666"/>
          <w:sz w:val="16"/>
        </w:rPr>
        <w:t>[http]</w:t>
      </w:r>
    </w:p>
    <w:p>
      <w:pPr>
        <w:shd w:fill="F2F2F2" w:val="clear"/>
      </w:pPr>
      <w:r>
        <w:rPr>
          <w:rFonts w:ascii="Courier New" w:hAnsi="Courier New"/>
          <w:sz w:val="17"/>
        </w:rPr>
        <w:t>/api/v3/actions?page=1&amp;per_page=10</w:t>
        <w:br/>
        <w:t>/api/v3/actions?status=asap</w:t>
        <w:br/>
        <w:t>/api/v3/actions?contact_id=cont_123</w:t>
        <w:br/>
        <w:t>/api/v3/actions?date_filter=created_at&amp;since=2025-01-01&amp;until=2025-01-31</w:t>
        <w:br/>
        <w:t>/api/v3/actions?sort_by=modified_at&amp;order=desc</w:t>
      </w:r>
    </w:p>
    <w:p>
      <w:pPr>
        <w:pStyle w:val="Heading3"/>
      </w:pPr>
      <w:r>
        <w:t>Invalid Examples</w:t>
      </w:r>
    </w:p>
    <w:p>
      <w:r>
        <w:rPr>
          <w:b/>
          <w:color w:val="666666"/>
          <w:sz w:val="16"/>
        </w:rPr>
        <w:t>[http]</w:t>
      </w:r>
    </w:p>
    <w:p>
      <w:pPr>
        <w:shd w:fill="F2F2F2" w:val="clear"/>
      </w:pPr>
      <w:r>
        <w:rPr>
          <w:rFonts w:ascii="Courier New" w:hAnsi="Courier New"/>
          <w:sz w:val="17"/>
        </w:rPr>
        <w:t>/api/v3/actions?contact_id=cont_123&amp;company_id=comp_456</w:t>
        <w:br/>
        <w:t>/api/v3/actions?date_filter=created_at&amp;modified_since=2025-01-01</w:t>
        <w:br/>
        <w:t>/api/v3/actions?date_filter=date&amp;unmodified_since=2025-01-01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done</w:t>
            </w:r>
          </w:p>
        </w:tc>
        <w:tc>
          <w:tcPr>
            <w:tcW w:type="dxa" w:w="2880"/>
          </w:tcPr>
          <w:p>
            <w:r>
              <w:t>boolean</w:t>
            </w:r>
          </w:p>
        </w:tc>
        <w:tc>
          <w:tcPr>
            <w:tcW w:type="dxa" w:w="2880"/>
          </w:tcPr>
          <w:p>
            <w:r>
              <w:t>Should only return completed actions (i.e. have status done)?</w:t>
            </w:r>
          </w:p>
        </w:tc>
      </w:tr>
      <w:tr>
        <w:tc>
          <w:tcPr>
            <w:tcW w:type="dxa" w:w="2880"/>
          </w:tcPr>
          <w:p>
            <w:r>
              <w:t>status</w:t>
            </w:r>
          </w:p>
        </w:tc>
        <w:tc>
          <w:tcPr>
            <w:tcW w:type="dxa" w:w="2880"/>
          </w:tcPr>
          <w:p>
            <w:r>
              <w:t>string</w:t>
            </w:r>
          </w:p>
        </w:tc>
        <w:tc>
          <w:tcPr>
            <w:tcW w:type="dxa" w:w="2880"/>
          </w:tcPr>
          <w:p>
            <w:r>
              <w:t>Return actions of a particular status: asap, date, date_time, waiting, queued, queued_with_date, or done.</w:t>
            </w:r>
          </w:p>
        </w:tc>
      </w:tr>
      <w:tr>
        <w:tc>
          <w:tcPr>
            <w:tcW w:type="dxa" w:w="2880"/>
          </w:tcPr>
          <w:p>
            <w:r>
              <w:t>assignee_id</w:t>
            </w:r>
          </w:p>
        </w:tc>
        <w:tc>
          <w:tcPr>
            <w:tcW w:type="dxa" w:w="2880"/>
          </w:tcPr>
          <w:p>
            <w:r>
              <w:t>string</w:t>
            </w:r>
          </w:p>
        </w:tc>
        <w:tc>
          <w:tcPr>
            <w:tcW w:type="dxa" w:w="2880"/>
          </w:tcPr>
          <w:p>
            <w:r>
              <w:t>Return actions assigned to a specific user.</w:t>
            </w:r>
          </w:p>
        </w:tc>
      </w:tr>
      <w:tr>
        <w:tc>
          <w:tcPr>
            <w:tcW w:type="dxa" w:w="2880"/>
          </w:tcPr>
          <w:p>
            <w:r>
              <w:t>contact_id</w:t>
            </w:r>
          </w:p>
        </w:tc>
        <w:tc>
          <w:tcPr>
            <w:tcW w:type="dxa" w:w="2880"/>
          </w:tcPr>
          <w:p>
            <w:r>
              <w:t>string</w:t>
            </w:r>
          </w:p>
        </w:tc>
        <w:tc>
          <w:tcPr>
            <w:tcW w:type="dxa" w:w="2880"/>
          </w:tcPr>
          <w:p>
            <w:r>
              <w:t>Return actions for a specific contact. Only use one of contact_id or company_id at a time.</w:t>
            </w:r>
          </w:p>
        </w:tc>
      </w:tr>
      <w:tr>
        <w:tc>
          <w:tcPr>
            <w:tcW w:type="dxa" w:w="2880"/>
          </w:tcPr>
          <w:p>
            <w:r>
              <w:t>company_id</w:t>
            </w:r>
          </w:p>
        </w:tc>
        <w:tc>
          <w:tcPr>
            <w:tcW w:type="dxa" w:w="2880"/>
          </w:tcPr>
          <w:p>
            <w:r>
              <w:t>string</w:t>
            </w:r>
          </w:p>
        </w:tc>
        <w:tc>
          <w:tcPr>
            <w:tcW w:type="dxa" w:w="2880"/>
          </w:tcPr>
          <w:p>
            <w:r>
              <w:t>Return actions for a specific company. Only use one of contact_id or company_id at a time.</w:t>
            </w:r>
          </w:p>
        </w:tc>
      </w:tr>
      <w:tr>
        <w:tc>
          <w:tcPr>
            <w:tcW w:type="dxa" w:w="2880"/>
          </w:tcPr>
          <w:p>
            <w:r>
              <w:t>date_filter</w:t>
            </w:r>
          </w:p>
        </w:tc>
        <w:tc>
          <w:tcPr>
            <w:tcW w:type="dxa" w:w="2880"/>
          </w:tcPr>
          <w:p>
            <w:r>
              <w:t>enum</w:t>
            </w:r>
          </w:p>
        </w:tc>
        <w:tc>
          <w:tcPr>
            <w:tcW w:type="dxa" w:w="2880"/>
          </w:tcPr>
          <w:p>
            <w:r>
              <w:t>Which date field to use for filtering by range. Allowed: created_at, modified_at, updated_at, date, close_date. Only to be used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(use with date_filter). Date must be YYYY-MM-DD or UNIX timestamp.</w:t>
            </w:r>
          </w:p>
        </w:tc>
      </w:tr>
      <w:tr>
        <w:tc>
          <w:tcPr>
            <w:tcW w:type="dxa" w:w="2880"/>
          </w:tcPr>
          <w:p>
            <w:r>
              <w:t>until</w:t>
            </w:r>
          </w:p>
        </w:tc>
        <w:tc>
          <w:tcPr>
            <w:tcW w:type="dxa" w:w="2880"/>
          </w:tcPr>
          <w:p>
            <w:r>
              <w:t>string</w:t>
            </w:r>
          </w:p>
        </w:tc>
        <w:tc>
          <w:tcPr>
            <w:tcW w:type="dxa" w:w="2880"/>
          </w:tcPr>
          <w:p>
            <w:r>
              <w:t>End of date range (use with date_filter). Date must be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must be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must be YYYY-MM-DD or UNIX timestamp.</w:t>
            </w:r>
          </w:p>
        </w:tc>
      </w:tr>
      <w:tr>
        <w:tc>
          <w:tcPr>
            <w:tcW w:type="dxa" w:w="2880"/>
          </w:tcPr>
          <w:p>
            <w:r>
              <w:t>sort_by</w:t>
            </w:r>
          </w:p>
        </w:tc>
        <w:tc>
          <w:tcPr>
            <w:tcW w:type="dxa" w:w="2880"/>
          </w:tcPr>
          <w:p>
            <w:r>
              <w:t>enum</w:t>
            </w:r>
          </w:p>
        </w:tc>
        <w:tc>
          <w:tcPr>
            <w:tcW w:type="dxa" w:w="2880"/>
          </w:tcPr>
          <w:p>
            <w:r>
              <w:t>Field by which to order results (use with order). Allowed: created_at, modified_at.</w:t>
            </w:r>
          </w:p>
        </w:tc>
      </w:tr>
      <w:tr>
        <w:tc>
          <w:tcPr>
            <w:tcW w:type="dxa" w:w="2880"/>
          </w:tcPr>
          <w:p>
            <w:r>
              <w:t>order</w:t>
            </w:r>
          </w:p>
        </w:tc>
        <w:tc>
          <w:tcPr>
            <w:tcW w:type="dxa" w:w="2880"/>
          </w:tcPr>
          <w:p>
            <w:r>
              <w:t>enum</w:t>
            </w:r>
          </w:p>
        </w:tc>
        <w:tc>
          <w:tcPr>
            <w:tcW w:type="dxa" w:w="2880"/>
          </w:tcPr>
          <w:p>
            <w:r>
              <w:t>Sort order (use with sort_by). Allowed: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(For 200 responses, described as “unresolved” in the scraped content.)</w:t>
            </w:r>
          </w:p>
        </w:tc>
      </w:tr>
      <w:tr>
        <w:tc>
          <w:tcPr>
            <w:tcW w:type="dxa" w:w="2880"/>
          </w:tcPr>
          <w:p>
            <w:r>
              <w:t>message</w:t>
            </w:r>
          </w:p>
        </w:tc>
        <w:tc>
          <w:tcPr>
            <w:tcW w:type="dxa" w:w="2880"/>
          </w:tcPr>
          <w:p>
            <w:r>
              <w:t>string</w:t>
            </w:r>
          </w:p>
        </w:tc>
        <w:tc>
          <w:tcPr>
            <w:tcW w:type="dxa" w:w="2880"/>
          </w:tcPr>
          <w:p>
            <w:r>
              <w:t>Summary message. (For 200 responses, described as “unresolved” in the scraped content.)</w:t>
            </w:r>
          </w:p>
        </w:tc>
      </w:tr>
      <w:tr>
        <w:tc>
          <w:tcPr>
            <w:tcW w:type="dxa" w:w="2880"/>
          </w:tcPr>
          <w:p>
            <w:r>
              <w:t>timestamp</w:t>
            </w:r>
          </w:p>
        </w:tc>
        <w:tc>
          <w:tcPr>
            <w:tcW w:type="dxa" w:w="2880"/>
          </w:tcPr>
          <w:p>
            <w:r>
              <w:t>any</w:t>
            </w:r>
          </w:p>
        </w:tc>
        <w:tc>
          <w:tcPr>
            <w:tcW w:type="dxa" w:w="2880"/>
          </w:tcPr>
          <w:p>
            <w:r>
              <w:t>Timestamp of the response. (Type not fully specified for 200 in the scraped content.)</w:t>
            </w:r>
          </w:p>
        </w:tc>
      </w:tr>
      <w:tr>
        <w:tc>
          <w:tcPr>
            <w:tcW w:type="dxa" w:w="2880"/>
          </w:tcPr>
          <w:p>
            <w:r>
              <w:t>data</w:t>
            </w:r>
          </w:p>
        </w:tc>
        <w:tc>
          <w:tcPr>
            <w:tcW w:type="dxa" w:w="2880"/>
          </w:tcPr>
          <w:p>
            <w:r>
              <w:t>any</w:t>
            </w:r>
          </w:p>
        </w:tc>
        <w:tc>
          <w:tcPr>
            <w:tcW w:type="dxa" w:w="2880"/>
          </w:tcPr>
          <w:p>
            <w:r>
              <w:t>Response payload containing the list of actions (schema not specified; provided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details about the error.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Available Sorting Options</w:t>
      </w:r>
    </w:p>
    <w:p>
      <w:pPr>
        <w:pStyle w:val="ListBullet"/>
      </w:pPr>
      <w:r>
        <w:t>created_at (use with order)</w:t>
      </w:r>
    </w:p>
    <w:p>
      <w:pPr>
        <w:pStyle w:val="ListBullet"/>
      </w:pPr>
      <w:r>
        <w:t>modified_at (use with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'https://app.onepagecrm.com/api/v3/actions?page=1&amp;per_page=10' \</w:t>
        <w:br/>
        <w:t xml:space="preserve"> --header 'Accept: application/json'</w:t>
      </w:r>
    </w:p>
    <w:p>
      <w:pPr>
        <w:pStyle w:val="Heading3"/>
      </w:pPr>
      <w:r>
        <w:t>Example Usage</w:t>
      </w:r>
    </w:p>
    <w:p>
      <w:pPr>
        <w:pStyle w:val="Heading3"/>
      </w:pPr>
      <w:r>
        <w:t>Example 1: List only ASAP actions</w:t>
      </w:r>
    </w:p>
    <w:p>
      <w:r>
        <w:rPr>
          <w:b/>
          <w:color w:val="666666"/>
          <w:sz w:val="16"/>
        </w:rPr>
        <w:t>[bash]</w:t>
      </w:r>
    </w:p>
    <w:p>
      <w:pPr>
        <w:shd w:fill="F2F2F2" w:val="clear"/>
      </w:pPr>
      <w:r>
        <w:rPr>
          <w:rFonts w:ascii="Courier New" w:hAnsi="Courier New"/>
          <w:sz w:val="17"/>
        </w:rPr>
        <w:t>curl -i --location --request GET 'https://app.onepagecrm.com/api/v3/actions?status=asap' \</w:t>
        <w:br/>
        <w:t xml:space="preserve"> --header 'Accept: application/json'</w:t>
      </w:r>
    </w:p>
    <w:p>
      <w:pPr>
        <w:pStyle w:val="Heading3"/>
      </w:pPr>
      <w:r>
        <w:t>Example 2: List completed actions</w:t>
      </w:r>
    </w:p>
    <w:p>
      <w:r>
        <w:rPr>
          <w:b/>
          <w:color w:val="666666"/>
          <w:sz w:val="16"/>
        </w:rPr>
        <w:t>[bash]</w:t>
      </w:r>
    </w:p>
    <w:p>
      <w:pPr>
        <w:shd w:fill="F2F2F2" w:val="clear"/>
      </w:pPr>
      <w:r>
        <w:rPr>
          <w:rFonts w:ascii="Courier New" w:hAnsi="Courier New"/>
          <w:sz w:val="17"/>
        </w:rPr>
        <w:t>curl -i --location --request GET 'https://app.onepagecrm.com/api/v3/actions?done=true' \</w:t>
        <w:br/>
        <w:t xml:space="preserve"> --header 'Accept: application/json'</w:t>
      </w:r>
    </w:p>
    <w:p>
      <w:pPr>
        <w:pStyle w:val="Heading3"/>
      </w:pPr>
      <w:r>
        <w:t>Example 3: Filter by date range using date_filter</w:t>
      </w:r>
    </w:p>
    <w:p>
      <w:r>
        <w:rPr>
          <w:b/>
          <w:color w:val="666666"/>
          <w:sz w:val="16"/>
        </w:rPr>
        <w:t>[bash]</w:t>
      </w:r>
    </w:p>
    <w:p>
      <w:pPr>
        <w:shd w:fill="F2F2F2" w:val="clear"/>
      </w:pPr>
      <w:r>
        <w:rPr>
          <w:rFonts w:ascii="Courier New" w:hAnsi="Courier New"/>
          <w:sz w:val="17"/>
        </w:rPr>
        <w:t>curl -i --location --request GET 'https://app.onepagecrm.com/api/v3/actions?date_filter=modified_at&amp;since=2025-01-01&amp;until=2025-01-31' \</w:t>
        <w:br/>
        <w:t xml:space="preserve"> --header 'Accept: application/json'</w:t>
      </w:r>
    </w:p>
    <w:p>
      <w:pPr>
        <w:pStyle w:val="Heading3"/>
      </w:pPr>
      <w:r>
        <w:t>Notes</w:t>
      </w:r>
    </w:p>
    <w:p>
      <w:pPr>
        <w:pStyle w:val="ListBullet"/>
      </w:pPr>
      <w:r>
        <w:t>Date parameters (since, until, modified_since, unmodified_since) accept YYYY-MM-DD or UNIX timestamp per the scraped content.</w:t>
      </w:r>
    </w:p>
    <w:p>
      <w:pPr>
        <w:pStyle w:val="ListBullet"/>
      </w:pPr>
      <w:r>
        <w:t>The success response schema for data is not specified beyond any in the scraped content.</w:t>
      </w:r>
    </w:p>
    <w:p>
      <w:pPr>
        <w:pStyle w:val="Heading3"/>
      </w:pPr>
      <w:r>
        <w:t>Related actions actions</w:t>
      </w:r>
    </w:p>
    <w:p>
      <w:pPr>
        <w:pStyle w:val="ListBullet"/>
      </w:pPr>
      <w:r>
        <w:t>[POST] Create an Action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pPr>
        <w:pStyle w:val="ListBullet"/>
      </w:pPr>
      <w:r>
        <w:t>[PUT] Promote an Action as the Logged-in User’s Next Action — /api/v3/actions/{{actionId}}/promote</w:t>
      </w:r>
    </w:p>
    <w:p>
      <w:r>
        <w:br w:type="page"/>
      </w:r>
    </w:p>
    <w:p>
      <w:pPr>
        <w:pStyle w:val="Heading2"/>
      </w:pPr>
      <w:r>
        <w:t>3. [GET] List Contacts in the Logged-in User’s Action Stream</w:t>
      </w:r>
    </w:p>
    <w:p>
      <w:r>
        <w:rPr>
          <w:b/>
        </w:rPr>
        <w:t xml:space="preserve">Endpoint: </w:t>
      </w:r>
      <w:r>
        <w:rPr>
          <w:rFonts w:ascii="Courier New" w:hAnsi="Courier New"/>
          <w:sz w:val="18"/>
        </w:rPr>
        <w:t>/api/v3/action_stream</w:t>
      </w:r>
    </w:p>
    <w:p>
      <w:pPr>
        <w:pStyle w:val="Heading3"/>
      </w:pPr>
      <w:r>
        <w:t>Prerequisites</w:t>
      </w:r>
    </w:p>
    <w:p>
      <w:pPr>
        <w:pStyle w:val="ListBullet"/>
      </w:pPr>
      <w:r>
        <w:t>The authenticated user must have permission to access contacts and their action stream.</w:t>
      </w:r>
    </w:p>
    <w:p>
      <w:pPr>
        <w:pStyle w:val="Heading3"/>
      </w:pPr>
      <w:r>
        <w:t>Method</w:t>
      </w:r>
    </w:p>
    <w:p>
      <w:r>
        <w:t>GET</w:t>
      </w:r>
    </w:p>
    <w:p>
      <w:pPr>
        <w:pStyle w:val="Heading3"/>
      </w:pPr>
      <w:r>
        <w:t>URL</w:t>
      </w:r>
    </w:p>
    <w:p>
      <w:r>
        <w:t>https://app.onepagecrm.com/api/v3/action_stream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contacts prioritized by their next action. By default, it returns the logged-in API user’s action stream. You can filter results using many query parameters (ownership/team scope, search fields, tags/filters, lead source, status, date ranges, and sorting/pagination).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Mutual exclusivity rules: </w:t>
        <w:br/>
        <w:br/>
        <w:t>Do not query by has_actions and has_actions_for_me at the same time.</w:t>
        <w:br/>
        <w:t>Only use one of lead_source and lead_source_id at a time.</w:t>
        <w:br/>
        <w:t>Only use one of company_id, tag, or filter_id at a time.</w:t>
        <w:br/>
        <w:t>date_filter is only to be used with since and/or until, and not with modified_since or unmodified_since.</w:t>
        <w:br/>
        <w:t>modified_since and unmodified_since cannot be used with date_filter.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boolean</w:t>
            </w:r>
          </w:p>
        </w:tc>
        <w:tc>
          <w:tcPr>
            <w:tcW w:type="dxa" w:w="2880"/>
          </w:tcPr>
          <w:p>
            <w:r>
              <w:t>Include contacts owned by other users.</w:t>
            </w:r>
          </w:p>
        </w:tc>
      </w:tr>
      <w:tr>
        <w:tc>
          <w:tcPr>
            <w:tcW w:type="dxa" w:w="2880"/>
          </w:tcPr>
          <w:p>
            <w:r>
              <w:t>search</w:t>
            </w:r>
          </w:p>
        </w:tc>
        <w:tc>
          <w:tcPr>
            <w:tcW w:type="dxa" w:w="2880"/>
          </w:tcPr>
          <w:p>
            <w:r>
              <w:t>string</w:t>
            </w:r>
          </w:p>
        </w:tc>
        <w:tc>
          <w:tcPr>
            <w:tcW w:type="dxa" w:w="2880"/>
          </w:tcPr>
          <w:p>
            <w:r>
              <w:t>Search contacts by contact name, company name, or phone number.</w:t>
            </w:r>
          </w:p>
        </w:tc>
      </w:tr>
      <w:tr>
        <w:tc>
          <w:tcPr>
            <w:tcW w:type="dxa" w:w="2880"/>
          </w:tcPr>
          <w:p>
            <w:r>
              <w:t>phone</w:t>
            </w:r>
          </w:p>
        </w:tc>
        <w:tc>
          <w:tcPr>
            <w:tcW w:type="dxa" w:w="2880"/>
          </w:tcPr>
          <w:p>
            <w:r>
              <w:t>string</w:t>
            </w:r>
          </w:p>
        </w:tc>
        <w:tc>
          <w:tcPr>
            <w:tcW w:type="dxa" w:w="2880"/>
          </w:tcPr>
          <w:p>
            <w:r>
              <w:t>Search contacts by phone number.</w:t>
            </w:r>
          </w:p>
        </w:tc>
      </w:tr>
      <w:tr>
        <w:tc>
          <w:tcPr>
            <w:tcW w:type="dxa" w:w="2880"/>
          </w:tcPr>
          <w:p>
            <w:r>
              <w:t>url</w:t>
            </w:r>
          </w:p>
        </w:tc>
        <w:tc>
          <w:tcPr>
            <w:tcW w:type="dxa" w:w="2880"/>
          </w:tcPr>
          <w:p>
            <w:r>
              <w:t>string</w:t>
            </w:r>
          </w:p>
        </w:tc>
        <w:tc>
          <w:tcPr>
            <w:tcW w:type="dxa" w:w="2880"/>
          </w:tcPr>
          <w:p>
            <w:r>
              <w:t>Search contacts by web address.</w:t>
            </w:r>
          </w:p>
        </w:tc>
      </w:tr>
      <w:tr>
        <w:tc>
          <w:tcPr>
            <w:tcW w:type="dxa" w:w="2880"/>
          </w:tcPr>
          <w:p>
            <w:r>
              <w:t>action_stream</w:t>
            </w:r>
          </w:p>
        </w:tc>
        <w:tc>
          <w:tcPr>
            <w:tcW w:type="dxa" w:w="2880"/>
          </w:tcPr>
          <w:p>
            <w:r>
              <w:t>boolean</w:t>
            </w:r>
          </w:p>
        </w:tc>
        <w:tc>
          <w:tcPr>
            <w:tcW w:type="dxa" w:w="2880"/>
          </w:tcPr>
          <w:p>
            <w:r>
              <w:t>Only return results that are also in the action stream.</w:t>
            </w:r>
          </w:p>
        </w:tc>
      </w:tr>
      <w:tr>
        <w:tc>
          <w:tcPr>
            <w:tcW w:type="dxa" w:w="2880"/>
          </w:tcPr>
          <w:p>
            <w:r>
              <w:t>has_actions</w:t>
            </w:r>
          </w:p>
        </w:tc>
        <w:tc>
          <w:tcPr>
            <w:tcW w:type="dxa" w:w="2880"/>
          </w:tcPr>
          <w:p>
            <w:r>
              <w:t>boolean</w:t>
            </w:r>
          </w:p>
        </w:tc>
        <w:tc>
          <w:tcPr>
            <w:tcW w:type="dxa" w:w="2880"/>
          </w:tcPr>
          <w:p>
            <w:r>
              <w:t>Only return contacts owned by the logged user that have actions for any user. Cannot be used with has_actions_for_me.</w:t>
            </w:r>
          </w:p>
        </w:tc>
      </w:tr>
      <w:tr>
        <w:tc>
          <w:tcPr>
            <w:tcW w:type="dxa" w:w="2880"/>
          </w:tcPr>
          <w:p>
            <w:r>
              <w:t>has_actions_for_me</w:t>
            </w:r>
          </w:p>
        </w:tc>
        <w:tc>
          <w:tcPr>
            <w:tcW w:type="dxa" w:w="2880"/>
          </w:tcPr>
          <w:p>
            <w:r>
              <w:t>boolean</w:t>
            </w:r>
          </w:p>
        </w:tc>
        <w:tc>
          <w:tcPr>
            <w:tcW w:type="dxa" w:w="2880"/>
          </w:tcPr>
          <w:p>
            <w:r>
              <w:t>Only return contacts owned by the logged user that have actions for the logged user. Cannot be used with has_actions.</w:t>
            </w:r>
          </w:p>
        </w:tc>
      </w:tr>
      <w:tr>
        <w:tc>
          <w:tcPr>
            <w:tcW w:type="dxa" w:w="2880"/>
          </w:tcPr>
          <w:p>
            <w:r>
              <w:t>pending_deal</w:t>
            </w:r>
          </w:p>
        </w:tc>
        <w:tc>
          <w:tcPr>
            <w:tcW w:type="dxa" w:w="2880"/>
          </w:tcPr>
          <w:p>
            <w:r>
              <w:t>boolean</w:t>
            </w:r>
          </w:p>
        </w:tc>
        <w:tc>
          <w:tcPr>
            <w:tcW w:type="dxa" w:w="2880"/>
          </w:tcPr>
          <w:p>
            <w:r>
              <w:t>Only return contacts who have a pending deal.</w:t>
            </w:r>
          </w:p>
        </w:tc>
      </w:tr>
      <w:tr>
        <w:tc>
          <w:tcPr>
            <w:tcW w:type="dxa" w:w="2880"/>
          </w:tcPr>
          <w:p>
            <w:r>
              <w:t>starred</w:t>
            </w:r>
          </w:p>
        </w:tc>
        <w:tc>
          <w:tcPr>
            <w:tcW w:type="dxa" w:w="2880"/>
          </w:tcPr>
          <w:p>
            <w:r>
              <w:t>boolean</w:t>
            </w:r>
          </w:p>
        </w:tc>
        <w:tc>
          <w:tcPr>
            <w:tcW w:type="dxa" w:w="2880"/>
          </w:tcPr>
          <w:p>
            <w:r>
              <w:t>Only return contacts who are starred.</w:t>
            </w:r>
          </w:p>
        </w:tc>
      </w:tr>
      <w:tr>
        <w:tc>
          <w:tcPr>
            <w:tcW w:type="dxa" w:w="2880"/>
          </w:tcPr>
          <w:p>
            <w:r>
              <w:t>waiting</w:t>
            </w:r>
          </w:p>
        </w:tc>
        <w:tc>
          <w:tcPr>
            <w:tcW w:type="dxa" w:w="2880"/>
          </w:tcPr>
          <w:p>
            <w:r>
              <w:t>boolean</w:t>
            </w:r>
          </w:p>
        </w:tc>
        <w:tc>
          <w:tcPr>
            <w:tcW w:type="dxa" w:w="2880"/>
          </w:tcPr>
          <w:p>
            <w:r>
              <w:t>Only return contacts for whom I have a next action with status waiting.</w:t>
            </w:r>
          </w:p>
        </w:tc>
      </w:tr>
      <w:tr>
        <w:tc>
          <w:tcPr>
            <w:tcW w:type="dxa" w:w="2880"/>
          </w:tcPr>
          <w:p>
            <w:r>
              <w:t>email</w:t>
            </w:r>
          </w:p>
        </w:tc>
        <w:tc>
          <w:tcPr>
            <w:tcW w:type="dxa" w:w="2880"/>
          </w:tcPr>
          <w:p>
            <w:r>
              <w:t>string</w:t>
            </w:r>
          </w:p>
        </w:tc>
        <w:tc>
          <w:tcPr>
            <w:tcW w:type="dxa" w:w="2880"/>
          </w:tcPr>
          <w:p>
            <w:r>
              <w:t>Return contacts whose email matches the provided value.</w:t>
            </w:r>
          </w:p>
        </w:tc>
      </w:tr>
      <w:tr>
        <w:tc>
          <w:tcPr>
            <w:tcW w:type="dxa" w:w="2880"/>
          </w:tcPr>
          <w:p>
            <w:r>
              <w:t>letter</w:t>
            </w:r>
          </w:p>
        </w:tc>
        <w:tc>
          <w:tcPr>
            <w:tcW w:type="dxa" w:w="2880"/>
          </w:tcPr>
          <w:p>
            <w:r>
              <w:t>string</w:t>
            </w:r>
          </w:p>
        </w:tc>
        <w:tc>
          <w:tcPr>
            <w:tcW w:type="dxa" w:w="2880"/>
          </w:tcPr>
          <w:p>
            <w:r>
              <w:t>Return contacts whose last name begins with this letter (or company name if last name not present).</w:t>
            </w:r>
          </w:p>
        </w:tc>
      </w:tr>
      <w:tr>
        <w:tc>
          <w:tcPr>
            <w:tcW w:type="dxa" w:w="2880"/>
          </w:tcPr>
          <w:p>
            <w:r>
              <w:t>custom_field_id</w:t>
            </w:r>
          </w:p>
        </w:tc>
        <w:tc>
          <w:tcPr>
            <w:tcW w:type="dxa" w:w="2880"/>
          </w:tcPr>
          <w:p>
            <w:r>
              <w:t>string</w:t>
            </w:r>
          </w:p>
        </w:tc>
        <w:tc>
          <w:tcPr>
            <w:tcW w:type="dxa" w:w="2880"/>
          </w:tcPr>
          <w:p>
            <w:r>
              <w:t>Filter contacts by custom field value. Combine with custom_field_value.</w:t>
            </w:r>
          </w:p>
        </w:tc>
      </w:tr>
      <w:tr>
        <w:tc>
          <w:tcPr>
            <w:tcW w:type="dxa" w:w="2880"/>
          </w:tcPr>
          <w:p>
            <w:r>
              <w:t>custom_field_value</w:t>
            </w:r>
          </w:p>
        </w:tc>
        <w:tc>
          <w:tcPr>
            <w:tcW w:type="dxa" w:w="2880"/>
          </w:tcPr>
          <w:p>
            <w:r>
              <w:t>string</w:t>
            </w:r>
          </w:p>
        </w:tc>
        <w:tc>
          <w:tcPr>
            <w:tcW w:type="dxa" w:w="2880"/>
          </w:tcPr>
          <w:p>
            <w:r>
              <w:t>Filter contacts by custom field value. Combine with custom_field_id.</w:t>
            </w:r>
          </w:p>
        </w:tc>
      </w:tr>
      <w:tr>
        <w:tc>
          <w:tcPr>
            <w:tcW w:type="dxa" w:w="2880"/>
          </w:tcPr>
          <w:p>
            <w:r>
              <w:t>lead_source</w:t>
            </w:r>
          </w:p>
        </w:tc>
        <w:tc>
          <w:tcPr>
            <w:tcW w:type="dxa" w:w="2880"/>
          </w:tcPr>
          <w:p>
            <w:r>
              <w:t>string</w:t>
            </w:r>
          </w:p>
        </w:tc>
        <w:tc>
          <w:tcPr>
            <w:tcW w:type="dxa" w:w="2880"/>
          </w:tcPr>
          <w:p>
            <w:r>
              <w:t>Return contacts of a specific lead source. Only use one of lead_source and lead_source_id.</w:t>
            </w:r>
          </w:p>
        </w:tc>
      </w:tr>
      <w:tr>
        <w:tc>
          <w:tcPr>
            <w:tcW w:type="dxa" w:w="2880"/>
          </w:tcPr>
          <w:p>
            <w:r>
              <w:t>lead_source_id</w:t>
            </w:r>
          </w:p>
        </w:tc>
        <w:tc>
          <w:tcPr>
            <w:tcW w:type="dxa" w:w="2880"/>
          </w:tcPr>
          <w:p>
            <w:r>
              <w:t>string</w:t>
            </w:r>
          </w:p>
        </w:tc>
        <w:tc>
          <w:tcPr>
            <w:tcW w:type="dxa" w:w="2880"/>
          </w:tcPr>
          <w:p>
            <w:r>
              <w:t>Return contacts of a specific lead source. Only use one of lead_source and lead_source_id.</w:t>
            </w:r>
          </w:p>
        </w:tc>
      </w:tr>
      <w:tr>
        <w:tc>
          <w:tcPr>
            <w:tcW w:type="dxa" w:w="2880"/>
          </w:tcPr>
          <w:p>
            <w:r>
              <w:t>status_id</w:t>
            </w:r>
          </w:p>
        </w:tc>
        <w:tc>
          <w:tcPr>
            <w:tcW w:type="dxa" w:w="2880"/>
          </w:tcPr>
          <w:p>
            <w:r>
              <w:t>string</w:t>
            </w:r>
          </w:p>
        </w:tc>
        <w:tc>
          <w:tcPr>
            <w:tcW w:type="dxa" w:w="2880"/>
          </w:tcPr>
          <w:p>
            <w:r>
              <w:t>Return contacts of a particular status.</w:t>
            </w:r>
          </w:p>
        </w:tc>
      </w:tr>
      <w:tr>
        <w:tc>
          <w:tcPr>
            <w:tcW w:type="dxa" w:w="2880"/>
          </w:tcPr>
          <w:p>
            <w:r>
              <w:t>owner_id</w:t>
            </w:r>
          </w:p>
        </w:tc>
        <w:tc>
          <w:tcPr>
            <w:tcW w:type="dxa" w:w="2880"/>
          </w:tcPr>
          <w:p>
            <w:r>
              <w:t>string</w:t>
            </w:r>
          </w:p>
        </w:tc>
        <w:tc>
          <w:tcPr>
            <w:tcW w:type="dxa" w:w="2880"/>
          </w:tcPr>
          <w:p>
            <w:r>
              <w:t>Return contacts owned by a specific user.</w:t>
            </w:r>
          </w:p>
        </w:tc>
      </w:tr>
      <w:tr>
        <w:tc>
          <w:tcPr>
            <w:tcW w:type="dxa" w:w="2880"/>
          </w:tcPr>
          <w:p>
            <w:r>
              <w:t>company_id</w:t>
            </w:r>
          </w:p>
        </w:tc>
        <w:tc>
          <w:tcPr>
            <w:tcW w:type="dxa" w:w="2880"/>
          </w:tcPr>
          <w:p>
            <w:r>
              <w:t>string</w:t>
            </w:r>
          </w:p>
        </w:tc>
        <w:tc>
          <w:tcPr>
            <w:tcW w:type="dxa" w:w="2880"/>
          </w:tcPr>
          <w:p>
            <w:r>
              <w:t>Return contacts from a specific company. Only use one of company_id, tag, or filter_id.</w:t>
            </w:r>
          </w:p>
        </w:tc>
      </w:tr>
      <w:tr>
        <w:tc>
          <w:tcPr>
            <w:tcW w:type="dxa" w:w="2880"/>
          </w:tcPr>
          <w:p>
            <w:r>
              <w:t>tag</w:t>
            </w:r>
          </w:p>
        </w:tc>
        <w:tc>
          <w:tcPr>
            <w:tcW w:type="dxa" w:w="2880"/>
          </w:tcPr>
          <w:p>
            <w:r>
              <w:t>string</w:t>
            </w:r>
          </w:p>
        </w:tc>
        <w:tc>
          <w:tcPr>
            <w:tcW w:type="dxa" w:w="2880"/>
          </w:tcPr>
          <w:p>
            <w:r>
              <w:t>Filter contacts by tag. Only use one of company_id, tag, or filter_id.</w:t>
            </w:r>
          </w:p>
        </w:tc>
      </w:tr>
      <w:tr>
        <w:tc>
          <w:tcPr>
            <w:tcW w:type="dxa" w:w="2880"/>
          </w:tcPr>
          <w:p>
            <w:r>
              <w:t>filter_id</w:t>
            </w:r>
          </w:p>
        </w:tc>
        <w:tc>
          <w:tcPr>
            <w:tcW w:type="dxa" w:w="2880"/>
          </w:tcPr>
          <w:p>
            <w:r>
              <w:t>string</w:t>
            </w:r>
          </w:p>
        </w:tc>
        <w:tc>
          <w:tcPr>
            <w:tcW w:type="dxa" w:w="2880"/>
          </w:tcPr>
          <w:p>
            <w:r>
              <w:t>Apply a saved filter to contact listing. Only use one of company_id, tag, or filter_id.</w:t>
            </w:r>
          </w:p>
        </w:tc>
      </w:tr>
      <w:tr>
        <w:tc>
          <w:tcPr>
            <w:tcW w:type="dxa" w:w="2880"/>
          </w:tcPr>
          <w:p>
            <w:r>
              <w:t>date_filter</w:t>
            </w:r>
          </w:p>
        </w:tc>
        <w:tc>
          <w:tcPr>
            <w:tcW w:type="dxa" w:w="2880"/>
          </w:tcPr>
          <w:p>
            <w:r>
              <w:t>enum (created_at, modified_at, updated_at)</w:t>
            </w:r>
          </w:p>
        </w:tc>
        <w:tc>
          <w:tcPr>
            <w:tcW w:type="dxa" w:w="2880"/>
          </w:tcPr>
          <w:p>
            <w:r>
              <w:t>Selects which date field is used with since/until for date-range filtering. Only use with since and/or until. Not with modified_since/unmodified_since.</w:t>
            </w:r>
          </w:p>
        </w:tc>
      </w:tr>
      <w:tr>
        <w:tc>
          <w:tcPr>
            <w:tcW w:type="dxa" w:w="2880"/>
          </w:tcPr>
          <w:p>
            <w:r>
              <w:t>since</w:t>
            </w:r>
          </w:p>
        </w:tc>
        <w:tc>
          <w:tcPr>
            <w:tcW w:type="dxa" w:w="2880"/>
          </w:tcPr>
          <w:p>
            <w:r>
              <w:t>string</w:t>
            </w:r>
          </w:p>
        </w:tc>
        <w:tc>
          <w:tcPr>
            <w:tcW w:type="dxa" w:w="2880"/>
          </w:tcPr>
          <w:p>
            <w:r>
              <w:t>Start of date range for resources added/edited. Use with date_filter. Format: YYYY-MM-DD or UNIX timestamp.</w:t>
            </w:r>
          </w:p>
        </w:tc>
      </w:tr>
      <w:tr>
        <w:tc>
          <w:tcPr>
            <w:tcW w:type="dxa" w:w="2880"/>
          </w:tcPr>
          <w:p>
            <w:r>
              <w:t>until</w:t>
            </w:r>
          </w:p>
        </w:tc>
        <w:tc>
          <w:tcPr>
            <w:tcW w:type="dxa" w:w="2880"/>
          </w:tcPr>
          <w:p>
            <w:r>
              <w:t>string</w:t>
            </w:r>
          </w:p>
        </w:tc>
        <w:tc>
          <w:tcPr>
            <w:tcW w:type="dxa" w:w="2880"/>
          </w:tcPr>
          <w:p>
            <w:r>
              <w:t>End of date range for resources added/edited.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enum (created_at, modified_at, first_name, last_name, company_name, name)</w:t>
            </w:r>
          </w:p>
        </w:tc>
        <w:tc>
          <w:tcPr>
            <w:tcW w:type="dxa" w:w="2880"/>
          </w:tcPr>
          <w:p>
            <w:r>
              <w:t>Field to order results by. Use with order.</w:t>
            </w:r>
          </w:p>
        </w:tc>
      </w:tr>
      <w:tr>
        <w:tc>
          <w:tcPr>
            <w:tcW w:type="dxa" w:w="2880"/>
          </w:tcPr>
          <w:p>
            <w:r>
              <w:t>order</w:t>
            </w:r>
          </w:p>
        </w:tc>
        <w:tc>
          <w:tcPr>
            <w:tcW w:type="dxa" w:w="2880"/>
          </w:tcPr>
          <w:p>
            <w:r>
              <w:t>enum (asc, desc)</w:t>
            </w:r>
          </w:p>
        </w:tc>
        <w:tc>
          <w:tcPr>
            <w:tcW w:type="dxa" w:w="2880"/>
          </w:tcPr>
          <w:p>
            <w:r>
              <w:t>Sort direction.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rPr>
        <w:t>Note: Format applies to all 4XX responses.</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 in the scraped content.</w:t>
      </w:r>
    </w:p>
    <w:p>
      <w:pPr>
        <w:pStyle w:val="Heading3"/>
      </w:pPr>
      <w:r>
        <w:t>Error Response (404 Resource Not Found)</w:t>
      </w:r>
    </w:p>
    <w:p>
      <w:r>
        <w:t>No response body example provided in the scraped content.</w:t>
      </w:r>
    </w:p>
    <w:p>
      <w:pPr>
        <w:pStyle w:val="Heading3"/>
      </w:pPr>
      <w:r>
        <w:t>Error Response (409 Precondition Failed)</w:t>
      </w:r>
    </w:p>
    <w:p>
      <w:r>
        <w:t>No response body example provided in the scraped content.</w:t>
      </w:r>
    </w:p>
    <w:p>
      <w:pPr>
        <w:pStyle w:val="Heading3"/>
      </w:pPr>
      <w:r>
        <w:t>Error Response (500 Internal Server Error)</w:t>
      </w:r>
    </w:p>
    <w:p>
      <w:r>
        <w:t>No response body 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any</w:t>
            </w:r>
          </w:p>
        </w:tc>
        <w:tc>
          <w:tcPr>
            <w:tcW w:type="dxa" w:w="2880"/>
          </w:tcPr>
          <w:p>
            <w:r>
              <w:t>Timestamp value returned by the API (format not specified in scraped content).</w:t>
            </w:r>
          </w:p>
        </w:tc>
      </w:tr>
      <w:tr>
        <w:tc>
          <w:tcPr>
            <w:tcW w:type="dxa" w:w="2880"/>
          </w:tcPr>
          <w:p>
            <w:r>
              <w:t>data</w:t>
            </w:r>
          </w:p>
        </w:tc>
        <w:tc>
          <w:tcPr>
            <w:tcW w:type="dxa" w:w="2880"/>
          </w:tcPr>
          <w:p>
            <w:r>
              <w:t>any</w:t>
            </w:r>
          </w:p>
        </w:tc>
        <w:tc>
          <w:tcPr>
            <w:tcW w:type="dxa" w:w="2880"/>
          </w:tcPr>
          <w:p>
            <w:r>
              <w:t>Response payload (not specified;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error details.</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Available Filters</w:t>
      </w:r>
    </w:p>
    <w:p>
      <w:pPr>
        <w:pStyle w:val="ListBullet"/>
      </w:pPr>
      <w:r>
        <w:t>team, action_stream, has_actions, has_actions_for_me, pending_deal, starred, waiting</w:t>
      </w:r>
    </w:p>
    <w:p>
      <w:pPr>
        <w:pStyle w:val="ListBullet"/>
      </w:pPr>
      <w:r>
        <w:t>email, letter, custom_field_id + custom_field_value</w:t>
      </w:r>
    </w:p>
    <w:p>
      <w:pPr>
        <w:pStyle w:val="ListBullet"/>
      </w:pPr>
      <w:r>
        <w:t>lead_source / lead_source_id (mutually exclusive)</w:t>
      </w:r>
    </w:p>
    <w:p>
      <w:pPr>
        <w:pStyle w:val="ListBullet"/>
      </w:pPr>
      <w:r>
        <w:t>status_id, owner_id</w:t>
      </w:r>
    </w:p>
    <w:p>
      <w:pPr>
        <w:pStyle w:val="ListBullet"/>
      </w:pPr>
      <w:r>
        <w:t>company_id / tag / filter_id (choose one)</w:t>
      </w:r>
    </w:p>
    <w:p>
      <w:pPr>
        <w:pStyle w:val="ListBullet"/>
      </w:pPr>
      <w:r>
        <w:t>Date filters: date_filter + since/until, or modified_since, or unmodified_since</w:t>
      </w:r>
    </w:p>
    <w:p>
      <w:pPr>
        <w:pStyle w:val="Heading3"/>
      </w:pPr>
      <w:r>
        <w:t>Available Sorting Options</w:t>
      </w:r>
    </w:p>
    <w:p>
      <w:pPr>
        <w:pStyle w:val="ListBullet"/>
      </w:pPr>
      <w:r>
        <w:t>sort_by: created_at, modified_at, first_name, last_name, company_name, name</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'https://app.onepagecrm.com/api/v3/action_stream?page=1&amp;per_page=10' \</w:t>
        <w:br/>
        <w:t xml:space="preserve"> --header 'Accept: application/json'</w:t>
      </w:r>
    </w:p>
    <w:p>
      <w:pPr>
        <w:pStyle w:val="Heading3"/>
      </w:pPr>
      <w:r>
        <w:t>Example Usage</w:t>
      </w:r>
    </w:p>
    <w:p>
      <w:pPr>
        <w:pStyle w:val="Heading3"/>
      </w:pPr>
      <w:r>
        <w:t>Example 1: Search by name/company/phone text</w:t>
      </w:r>
    </w:p>
    <w:p>
      <w:r>
        <w:rPr>
          <w:b/>
          <w:color w:val="666666"/>
          <w:sz w:val="16"/>
        </w:rPr>
        <w:t>[bash]</w:t>
      </w:r>
    </w:p>
    <w:p>
      <w:pPr>
        <w:shd w:fill="F2F2F2" w:val="clear"/>
      </w:pPr>
      <w:r>
        <w:rPr>
          <w:rFonts w:ascii="Courier New" w:hAnsi="Courier New"/>
          <w:sz w:val="17"/>
        </w:rPr>
        <w:t>curl -i --location \</w:t>
        <w:br/>
        <w:t xml:space="preserve"> --request GET 'https://app.onepagecrm.com/api/v3/action_stream?search=Acme&amp;page=1&amp;per_page=10' \</w:t>
        <w:br/>
        <w:t xml:space="preserve"> --header 'Accept: application/json'</w:t>
      </w:r>
    </w:p>
    <w:p>
      <w:pPr>
        <w:pStyle w:val="Heading3"/>
      </w:pPr>
      <w:r>
        <w:t>Example 2: Filter to starred contacts with pending deals</w:t>
      </w:r>
    </w:p>
    <w:p>
      <w:r>
        <w:rPr>
          <w:b/>
          <w:color w:val="666666"/>
          <w:sz w:val="16"/>
        </w:rPr>
        <w:t>[bash]</w:t>
      </w:r>
    </w:p>
    <w:p>
      <w:pPr>
        <w:shd w:fill="F2F2F2" w:val="clear"/>
      </w:pPr>
      <w:r>
        <w:rPr>
          <w:rFonts w:ascii="Courier New" w:hAnsi="Courier New"/>
          <w:sz w:val="17"/>
        </w:rPr>
        <w:t>curl -i --location \</w:t>
        <w:br/>
        <w:t xml:space="preserve"> --request GET 'https://app.onepagecrm.com/api/v3/action_stream?starred=true&amp;pending_deal=true&amp;per_page=25' \</w:t>
        <w:br/>
        <w:t xml:space="preserve"> --header 'Accept: application/json'</w:t>
      </w:r>
    </w:p>
    <w:p>
      <w:pPr>
        <w:pStyle w:val="Heading3"/>
      </w:pPr>
      <w:r>
        <w:t>Example 3: Date-range filter using a specific date field</w:t>
      </w:r>
    </w:p>
    <w:p>
      <w:r>
        <w:rPr>
          <w:b/>
          <w:color w:val="666666"/>
          <w:sz w:val="16"/>
        </w:rPr>
        <w:t>[bash]</w:t>
      </w:r>
    </w:p>
    <w:p>
      <w:pPr>
        <w:shd w:fill="F2F2F2" w:val="clear"/>
      </w:pPr>
      <w:r>
        <w:rPr>
          <w:rFonts w:ascii="Courier New" w:hAnsi="Courier New"/>
          <w:sz w:val="17"/>
        </w:rPr>
        <w:t>curl -i --location \</w:t>
        <w:br/>
        <w:t xml:space="preserve"> --request GET 'https://app.onepagecrm.com/api/v3/action_stream?date_filter=modified_at&amp;since=2025-01-01&amp;until=2025-01-31&amp;sort_by=modified_at&amp;order=desc' \</w:t>
        <w:br/>
        <w:t xml:space="preserve"> --header 'Accept: application/json'</w:t>
      </w:r>
    </w:p>
    <w:p>
      <w:pPr>
        <w:pStyle w:val="Heading3"/>
      </w:pPr>
      <w:r>
        <w:t>Notes</w:t>
      </w:r>
    </w:p>
    <w:p>
      <w:pPr>
        <w:pStyle w:val="ListBullet"/>
      </w:pPr>
      <w:r>
        <w:t>Pagination defaults: page=1, per_page=10 (maximum per_page=100).</w:t>
      </w:r>
    </w:p>
    <w:p>
      <w:pPr>
        <w:pStyle w:val="ListBullet"/>
      </w:pPr>
      <w:r>
        <w:t>Date parameters accept YYYY-MM-DD or UNIX timestamp as specified.</w:t>
      </w:r>
    </w:p>
    <w:p>
      <w:pPr>
        <w:pStyle w:val="ListBullet"/>
      </w:pPr>
      <w:r>
        <w:t>Several filters are mutually exclusive; see Enforcement Rules to avoid invalid requests.</w:t>
      </w:r>
    </w:p>
    <w:p>
      <w:pPr>
        <w:pStyle w:val="Heading3"/>
      </w:pPr>
      <w:r>
        <w:t>Error Handling</w:t>
      </w:r>
    </w:p>
    <w:p>
      <w:pPr>
        <w:pStyle w:val="ListBullet"/>
      </w:pPr>
      <w:r>
        <w:t>400 Bad Request: Request is improperly formatted, specifies improper parameters/data, or response format issues.</w:t>
      </w:r>
    </w:p>
    <w:p>
      <w:pPr>
        <w:pStyle w:val="ListBullet"/>
      </w:pPr>
      <w:r>
        <w:t>401 Unauthorized: Authorization data absent/invalid/expired (typically user needs to log in).</w:t>
      </w:r>
    </w:p>
    <w:p>
      <w:pPr>
        <w:pStyle w:val="ListBullet"/>
      </w:pPr>
      <w:r>
        <w:t>403 Forbidden: Logged in but lacks permission (e.g., reached plan limits such as allowed number of contacts).</w:t>
      </w:r>
    </w:p>
    <w:p>
      <w:pPr>
        <w:pStyle w:val="ListBullet"/>
      </w:pPr>
      <w:r>
        <w:t>404 Resource Not Found: Provided ID does not match an existing resource.</w:t>
      </w:r>
    </w:p>
    <w:p>
      <w:pPr>
        <w:pStyle w:val="ListBullet"/>
      </w:pPr>
      <w:r>
        <w:t>409 Precondition Failed: Server state prevents operation (example given: assigning a next action when one already exists).</w:t>
      </w:r>
    </w:p>
    <w:p>
      <w:pPr>
        <w:pStyle w:val="ListBullet"/>
      </w:pPr>
      <w:r>
        <w:t>500 Internal Server Error: Server-side failure.</w:t>
      </w:r>
    </w:p>
    <w:p>
      <w:r>
        <w:br w:type="page"/>
      </w:r>
    </w:p>
    <w:p>
      <w:pPr>
        <w:pStyle w:val="Heading2"/>
      </w:pPr>
      <w:r>
        <w:t>4. [PUT] Unassign an Action</w:t>
      </w:r>
    </w:p>
    <w:p>
      <w:r>
        <w:rPr>
          <w:b/>
        </w:rPr>
        <w:t xml:space="preserve">Endpoint: </w:t>
      </w:r>
      <w:r>
        <w:rPr>
          <w:rFonts w:ascii="Courier New" w:hAnsi="Courier New"/>
          <w:sz w:val="18"/>
        </w:rPr>
        <w:t>/api/v3/actions/{{actionId}}/unassign</w:t>
      </w:r>
    </w:p>
    <w:p>
      <w:pPr>
        <w:pStyle w:val="Heading3"/>
      </w:pPr>
      <w:r>
        <w:t>Prerequisites</w:t>
      </w:r>
    </w:p>
    <w:p>
      <w:pPr>
        <w:pStyle w:val="ListBullet"/>
      </w:pPr>
      <w:r>
        <w:t>The action must exist.</w:t>
      </w:r>
    </w:p>
    <w:p>
      <w:pPr>
        <w:pStyle w:val="ListBullet"/>
      </w:pPr>
      <w:r>
        <w:t>The authenticated user must have permission to modify/unassign the action.</w:t>
      </w:r>
    </w:p>
    <w:p>
      <w:pPr>
        <w:pStyle w:val="Heading3"/>
      </w:pPr>
      <w:r>
        <w:t>Method</w:t>
      </w:r>
    </w:p>
    <w:p>
      <w:r>
        <w:t>PUT</w:t>
      </w:r>
    </w:p>
    <w:p>
      <w:pPr>
        <w:pStyle w:val="Heading3"/>
      </w:pPr>
      <w:r>
        <w:t>URL</w:t>
      </w:r>
    </w:p>
    <w:p>
      <w:r>
        <w:t>https://app.onepagecrm.com/api/v3/actions/{{action_id}}/unassign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Unassigns a specific action from the currently assigned user. Per the note in the documentation, leaving assignee_id blank will assign this action to the logged API user.</w:t>
      </w:r>
    </w:p>
    <w:p>
      <w:pPr>
        <w:pStyle w:val="Heading3"/>
      </w:pPr>
      <w:r>
        <w:t>Enforcement Rules</w:t>
      </w:r>
    </w:p>
    <w:p>
      <w:pPr>
        <w:pStyle w:val="ListBullet"/>
      </w:pPr>
      <w:r>
        <w:t>The action_id path parameter must always be present.</w:t>
      </w:r>
    </w:p>
    <w:p>
      <w:pPr>
        <w:pStyle w:val="ListBullet"/>
      </w:pPr>
      <w:r>
        <w:t>Always construct the path as /api/v3/actions/{{action_id}}/unassign, where {{action_id}} is a non-empty string.</w:t>
      </w:r>
    </w:p>
    <w:p>
      <w:pPr>
        <w:pStyle w:val="ListBullet"/>
      </w:pPr>
      <w:r>
        <w:t>Do not call the API with a missing or empty action_id (e.g., avoid /api/v3/actions//unassign).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/api/v3/actions/act_12345/unassign</w:t>
        <w:br/>
        <w:t>/api/v3/actions/123456/unassign</w:t>
      </w:r>
    </w:p>
    <w:p>
      <w:pPr>
        <w:pStyle w:val="Heading3"/>
      </w:pPr>
      <w:r>
        <w:t>Invalid Examples</w:t>
      </w:r>
    </w:p>
    <w:p>
      <w:r>
        <w:rPr>
          <w:b/>
          <w:color w:val="666666"/>
          <w:sz w:val="16"/>
        </w:rPr>
        <w:t>[http]</w:t>
      </w:r>
    </w:p>
    <w:p>
      <w:pPr>
        <w:shd w:fill="F2F2F2" w:val="clear"/>
      </w:pPr>
      <w:r>
        <w:rPr>
          <w:rFonts w:ascii="Courier New" w:hAnsi="Courier New"/>
          <w:sz w:val="17"/>
        </w:rPr>
        <w:t>/api/v3/actions//unassign</w:t>
        <w:br/>
        <w:t>/api/v3/actions/unassign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w:t>
            </w:r>
          </w:p>
        </w:tc>
      </w:tr>
    </w:tbl>
    <w:p/>
    <w:p>
      <w:pPr>
        <w:pStyle w:val="Heading3"/>
      </w:pPr>
      <w:r>
        <w:t>Request Body</w:t>
      </w:r>
    </w:p>
    <w:p>
      <w:r>
        <w:t>No request body fields were explicitly documented.</w:t>
      </w:r>
    </w:p>
    <w:p>
      <w:r>
        <w:rPr>
          <w:b/>
        </w:rPr>
        <w:t>Note: Note from docs: leaving assignee_id blank will assign this action to the logged API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(no example body provided)</w:t>
      </w:r>
    </w:p>
    <w:p>
      <w:pPr>
        <w:pStyle w:val="Heading4"/>
      </w:pPr>
      <w:r>
        <w:t>403 Forbidden</w:t>
      </w:r>
    </w:p>
    <w:p>
      <w:r>
        <w:t>Issued when the user is logged in but does not have permission for the requested operation (including limits such as allowed number of contacts).</w:t>
      </w:r>
    </w:p>
    <w:p>
      <w:pPr>
        <w:pStyle w:val="Heading4"/>
      </w:pPr>
      <w:r>
        <w:t>404 Resource Not Found</w:t>
      </w:r>
    </w:p>
    <w:p>
      <w:r>
        <w:t>When an ID was provided but no resource exists for that object.</w:t>
      </w:r>
    </w:p>
    <w:p>
      <w:pPr>
        <w:pStyle w:val="Heading4"/>
      </w:pPr>
      <w:r>
        <w:t>409 Precondition Failed</w:t>
      </w:r>
    </w:p>
    <w:p>
      <w:r>
        <w:t>Server state does not allow the requested operation (e.g., precondition not met).</w:t>
      </w:r>
    </w:p>
    <w:p>
      <w:pPr>
        <w:pStyle w:val="Heading4"/>
      </w:pPr>
      <w:r>
        <w:t>500 Internal Server Error</w:t>
      </w:r>
    </w:p>
    <w:p>
      <w:r>
        <w:t>Unexpected server-side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response status (schema unresolved in source). In 4XX errors, this is the HTTP status code.</w:t>
            </w:r>
          </w:p>
        </w:tc>
      </w:tr>
      <w:tr>
        <w:tc>
          <w:tcPr>
            <w:tcW w:type="dxa" w:w="2880"/>
          </w:tcPr>
          <w:p>
            <w:r>
              <w:t>message</w:t>
            </w:r>
          </w:p>
        </w:tc>
        <w:tc>
          <w:tcPr>
            <w:tcW w:type="dxa" w:w="2880"/>
          </w:tcPr>
          <w:p>
            <w:r>
              <w:t>any</w:t>
            </w:r>
          </w:p>
        </w:tc>
        <w:tc>
          <w:tcPr>
            <w:tcW w:type="dxa" w:w="2880"/>
          </w:tcPr>
          <w:p>
            <w:r>
              <w:t>Success response message (schema unresolved in source). In 4XX errors, summary of the failure.</w:t>
            </w:r>
          </w:p>
        </w:tc>
      </w:tr>
      <w:tr>
        <w:tc>
          <w:tcPr>
            <w:tcW w:type="dxa" w:w="2880"/>
          </w:tcPr>
          <w:p>
            <w:r>
              <w:t>timestamp</w:t>
            </w:r>
          </w:p>
        </w:tc>
        <w:tc>
          <w:tcPr>
            <w:tcW w:type="dxa" w:w="2880"/>
          </w:tcPr>
          <w:p>
            <w:r>
              <w:t>any</w:t>
            </w:r>
          </w:p>
        </w:tc>
        <w:tc>
          <w:tcPr>
            <w:tcW w:type="dxa" w:w="2880"/>
          </w:tcPr>
          <w:p>
            <w:r>
              <w:t>Success response timestamp (schema unresolved in source).</w:t>
            </w:r>
          </w:p>
        </w:tc>
      </w:tr>
      <w:tr>
        <w:tc>
          <w:tcPr>
            <w:tcW w:type="dxa" w:w="2880"/>
          </w:tcPr>
          <w:p>
            <w:r>
              <w:t>data</w:t>
            </w:r>
          </w:p>
        </w:tc>
        <w:tc>
          <w:tcPr>
            <w:tcW w:type="dxa" w:w="2880"/>
          </w:tcPr>
          <w:p>
            <w:r>
              <w:t>any</w:t>
            </w:r>
          </w:p>
        </w:tc>
        <w:tc>
          <w:tcPr>
            <w:tcW w:type="dxa" w:w="2880"/>
          </w:tcPr>
          <w:p>
            <w:r>
              <w:t>Payload returned on success.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details.</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'https://app.onepagecrm.com/api/v3/actions/123456/unassign' \</w:t>
        <w:br/>
        <w:t xml:space="preserve"> -H 'Accept: application/json' \</w:t>
        <w:br/>
        <w:t xml:space="preserve"> -H 'Content-Type: application/json'</w:t>
      </w:r>
    </w:p>
    <w:p>
      <w:pPr>
        <w:pStyle w:val="Heading3"/>
      </w:pPr>
      <w:r>
        <w:t>Notes</w:t>
      </w:r>
    </w:p>
    <w:p>
      <w:pPr>
        <w:pStyle w:val="ListBullet"/>
      </w:pPr>
      <w:r>
        <w:t>The documentation states: leaving assignee_id blank will assign this action to the logged API user. The request body schema for assignee_id was not provided in the scraped content.</w:t>
      </w:r>
    </w:p>
    <w:p>
      <w:pPr>
        <w:pStyle w:val="Heading3"/>
      </w:pPr>
      <w:r>
        <w:t>Error Handling</w:t>
      </w:r>
    </w:p>
    <w:p>
      <w:pPr>
        <w:pStyle w:val="ListBullet"/>
      </w:pPr>
      <w:r>
        <w:t>400 Bad Request: Request formatting/parameters are invalid.</w:t>
      </w:r>
    </w:p>
    <w:p>
      <w:pPr>
        <w:pStyle w:val="ListBullet"/>
      </w:pPr>
      <w:r>
        <w:t>401 Unauthorized: Authorization data is absent, invalid, or expired.</w:t>
      </w:r>
    </w:p>
    <w:p>
      <w:pPr>
        <w:pStyle w:val="ListBullet"/>
      </w:pPr>
      <w:r>
        <w:t>403 Forbidden: Authenticated but lacks permission / operation forbidden.</w:t>
      </w:r>
    </w:p>
    <w:p>
      <w:pPr>
        <w:pStyle w:val="ListBullet"/>
      </w:pPr>
      <w:r>
        <w:t>404 Not Found: action_id does not correspond to an existing resource.</w:t>
      </w:r>
    </w:p>
    <w:p>
      <w:pPr>
        <w:pStyle w:val="ListBullet"/>
      </w:pPr>
      <w:r>
        <w:t>409 Precondition Failed: Server state prevents the operation.</w:t>
      </w:r>
    </w:p>
    <w:p>
      <w:pPr>
        <w:pStyle w:val="ListBullet"/>
      </w:pPr>
      <w:r>
        <w:t>500 Internal Server Error: Server failure.</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pPr>
        <w:pStyle w:val="ListBullet"/>
      </w:pPr>
      <w:r>
        <w:t>[PUT] Promote an Action as the Logged-in User’s Next Action — /api/v3/actions/{{actionId}}/promote</w:t>
      </w:r>
    </w:p>
    <w:p>
      <w:r>
        <w:br w:type="page"/>
      </w:r>
    </w:p>
    <w:p>
      <w:pPr>
        <w:pStyle w:val="Heading2"/>
      </w:pPr>
      <w:r>
        <w:t>5. [DELETE] Delete a Specific Action</w:t>
      </w:r>
    </w:p>
    <w:p>
      <w:r>
        <w:rPr>
          <w:b/>
        </w:rPr>
        <w:t xml:space="preserve">Endpoint: </w:t>
      </w:r>
      <w:r>
        <w:rPr>
          <w:rFonts w:ascii="Courier New" w:hAnsi="Courier New"/>
          <w:sz w:val="18"/>
        </w:rPr>
        <w:t>/api/v3/actions/{{actionId}}</w:t>
      </w:r>
    </w:p>
    <w:p>
      <w:pPr>
        <w:pStyle w:val="Heading3"/>
      </w:pPr>
      <w:r>
        <w:t>Prerequisites</w:t>
      </w:r>
    </w:p>
    <w:p>
      <w:pPr>
        <w:pStyle w:val="ListBullet"/>
      </w:pPr>
      <w:r>
        <w:t>Must be logged in and have permission to delete the specified action</w:t>
      </w:r>
    </w:p>
    <w:p>
      <w:pPr>
        <w:pStyle w:val="Heading3"/>
      </w:pPr>
      <w:r>
        <w:t>Method</w:t>
      </w:r>
    </w:p>
    <w:p>
      <w:r>
        <w:t>DELETE</w:t>
      </w:r>
    </w:p>
    <w:p>
      <w:pPr>
        <w:pStyle w:val="Heading3"/>
      </w:pPr>
      <w:r>
        <w:t>URL</w:t>
      </w:r>
    </w:p>
    <w:p>
      <w:r>
        <w:t>https://app.onepagecrm.com/api/v3/actions/{{action_id}}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action by its Action ID.</w:t>
      </w:r>
    </w:p>
    <w:p>
      <w:pPr>
        <w:pStyle w:val="Heading3"/>
      </w:pPr>
      <w:r>
        <w:t>Enforcement Rules</w:t>
      </w:r>
    </w:p>
    <w:p>
      <w:pPr>
        <w:pStyle w:val="ListBullet"/>
      </w:pPr>
      <w:r>
        <w:t>The action_id path parameter must always be present and non-empty.</w:t>
      </w:r>
    </w:p>
    <w:p>
      <w:pPr>
        <w:pStyle w:val="ListBullet"/>
      </w:pPr>
      <w:r>
        <w:t>Always construct the path as /api/v3/actions/{{action_id}}.</w:t>
      </w:r>
    </w:p>
    <w:p>
      <w:pPr>
        <w:pStyle w:val="ListBullet"/>
      </w:pPr>
      <w:r>
        <w:t>Do not call the API with a missing or empty action_id (e.g., avoid /api/v3/actions/).</w:t>
      </w:r>
    </w:p>
    <w:p>
      <w:pPr>
        <w:pStyle w:val="ListBullet"/>
      </w:pPr>
      <w:r>
        <w:t>Do not infer or guess the action_id.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/api/v3/actions/act_123</w:t>
        <w:br/>
        <w:t>/api/v3/actions/9f2b1c3d4e5f</w:t>
      </w:r>
    </w:p>
    <w:p>
      <w:pPr>
        <w:pStyle w:val="Heading3"/>
      </w:pPr>
      <w:r>
        <w:t>Invalid Examples</w:t>
      </w:r>
    </w:p>
    <w:p>
      <w:r>
        <w:rPr>
          <w:b/>
          <w:color w:val="666666"/>
          <w:sz w:val="16"/>
        </w:rPr>
        <w:t>[http]</w:t>
      </w:r>
    </w:p>
    <w:p>
      <w:pPr>
        <w:shd w:fill="F2F2F2" w:val="clear"/>
      </w:pPr>
      <w:r>
        <w:rPr>
          <w:rFonts w:ascii="Courier New" w:hAnsi="Courier New"/>
          <w:sz w:val="17"/>
        </w:rPr>
        <w:t>/api/v3/actions/</w:t>
        <w:br/>
        <w:t>/api/v3/actions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"Operation is forbidden for this user.",</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t>Server state does not allow the requested operation to be carried 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 (or success message).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'https://app.onepagecrm.com/api/v3/actions/9f2b1c3d4e5f'</w:t>
      </w:r>
    </w:p>
    <w:p>
      <w:pPr>
        <w:pStyle w:val="Heading3"/>
      </w:pPr>
      <w:r>
        <w:t>Error Handling</w:t>
      </w:r>
    </w:p>
    <w:p>
      <w:pPr>
        <w:pStyle w:val="ListBullet"/>
      </w:pPr>
      <w:r>
        <w:t>400 Bad Request: Your request is malformed or contains invalid parameters/data.</w:t>
      </w:r>
    </w:p>
    <w:p>
      <w:pPr>
        <w:pStyle w:val="ListBullet"/>
      </w:pPr>
      <w:r>
        <w:t>401 Unauthorized: Authorization data is missing/invalid/expired; user typically needs to log in.</w:t>
      </w:r>
    </w:p>
    <w:p>
      <w:pPr>
        <w:pStyle w:val="ListBullet"/>
      </w:pPr>
      <w:r>
        <w:t>403 Forbidden: User is authenticated but lacks permission (or has hit an account limit).</w:t>
      </w:r>
    </w:p>
    <w:p>
      <w:pPr>
        <w:pStyle w:val="ListBullet"/>
      </w:pPr>
      <w:r>
        <w:t>404 Resource Not Found: The provided action_id does not exist.</w:t>
      </w:r>
    </w:p>
    <w:p>
      <w:pPr>
        <w:pStyle w:val="ListBullet"/>
      </w:pPr>
      <w:r>
        <w:t>409 Precondition Failed: The current server/resource state disallows the operation.</w:t>
      </w:r>
    </w:p>
    <w:p>
      <w:pPr>
        <w:pStyle w:val="ListBullet"/>
      </w:pPr>
      <w:r>
        <w:t>500 Internal Server Error: Server-side failure.</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[GET] Get a Specific Action — /api/v3/actions/{{actionId}}</w:t>
      </w:r>
    </w:p>
    <w:p>
      <w:pPr>
        <w:pStyle w:val="ListBullet"/>
      </w:pPr>
      <w:r>
        <w:t>[PUT] Undo an Action’s Completion — /api/v3/actions/{{actionId}}/undo_completion</w:t>
      </w:r>
    </w:p>
    <w:p>
      <w:pPr>
        <w:pStyle w:val="ListBullet"/>
      </w:pPr>
      <w:r>
        <w:t>[PUT] Promote an Action as the Logged-in User’s Next Action — /api/v3/actions/{{actionId}}/promote</w:t>
      </w:r>
    </w:p>
    <w:p>
      <w:r>
        <w:br w:type="page"/>
      </w:r>
    </w:p>
    <w:p>
      <w:pPr>
        <w:pStyle w:val="Heading2"/>
      </w:pPr>
      <w:r>
        <w:t>6. [DELETE] Delete an Attachment</w:t>
      </w:r>
    </w:p>
    <w:p>
      <w:r>
        <w:rPr>
          <w:b/>
        </w:rPr>
        <w:t xml:space="preserve">Endpoint: </w:t>
      </w:r>
      <w:r>
        <w:rPr>
          <w:rFonts w:ascii="Courier New" w:hAnsi="Courier New"/>
          <w:sz w:val="18"/>
        </w:rPr>
        <w:t>/api/v3/attachments/{{attachmentId}}</w:t>
      </w:r>
    </w:p>
    <w:p>
      <w:pPr>
        <w:pStyle w:val="Heading3"/>
      </w:pPr>
      <w:r>
        <w:t>Prerequisites</w:t>
      </w:r>
    </w:p>
    <w:p>
      <w:pPr>
        <w:pStyle w:val="ListBullet"/>
      </w:pPr>
      <w:r>
        <w:t>The authenticated user must have permission to delete the specified attachment.</w:t>
      </w:r>
    </w:p>
    <w:p>
      <w:pPr>
        <w:pStyle w:val="Heading3"/>
      </w:pPr>
      <w:r>
        <w:t>Method</w:t>
      </w:r>
    </w:p>
    <w:p>
      <w:r>
        <w:t>DELETE</w:t>
      </w:r>
    </w:p>
    <w:p>
      <w:pPr>
        <w:pStyle w:val="Heading3"/>
      </w:pPr>
      <w:r>
        <w:t>URL</w:t>
      </w:r>
    </w:p>
    <w:p>
      <w:r>
        <w:t>https://app.onepagecrm.com/api/v3/attachments/{{attachment_id}}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attachment by its ID.</w:t>
      </w:r>
    </w:p>
    <w:p>
      <w:pPr>
        <w:pStyle w:val="Heading3"/>
      </w:pPr>
      <w:r>
        <w:t>Enforcement Rules</w:t>
      </w:r>
    </w:p>
    <w:p>
      <w:pPr>
        <w:pStyle w:val="ListBullet"/>
      </w:pPr>
      <w:r>
        <w:t>The attachment_id path parameter must always be present.</w:t>
      </w:r>
    </w:p>
    <w:p>
      <w:pPr>
        <w:pStyle w:val="ListBullet"/>
      </w:pPr>
      <w:r>
        <w:t>If the user provides an attachment_id, use that value directly.</w:t>
      </w:r>
    </w:p>
    <w:p>
      <w:pPr>
        <w:pStyle w:val="ListBullet"/>
      </w:pPr>
      <w:r>
        <w:t>Do not call the API with a missing or empty attachment_id (e.g., avoid /attachments/ or /attachments).</w:t>
      </w:r>
    </w:p>
    <w:p>
      <w:pPr>
        <w:pStyle w:val="ListBullet"/>
      </w:pPr>
      <w:r>
        <w:t>When executing the action, ensure to send Path Parameters in the URL and not in the body.</w:t>
      </w:r>
    </w:p>
    <w:p>
      <w:pPr>
        <w:pStyle w:val="ListBullet"/>
      </w:pPr>
      <w:r>
        <w:t>This endpoint has no query parameters documented; do not send request data in the body.</w:t>
      </w:r>
    </w:p>
    <w:p>
      <w:pPr>
        <w:pStyle w:val="Heading3"/>
      </w:pPr>
      <w:r>
        <w:t>Valid Examples</w:t>
      </w:r>
    </w:p>
    <w:p>
      <w:r>
        <w:rPr>
          <w:b/>
          <w:color w:val="666666"/>
          <w:sz w:val="16"/>
        </w:rPr>
        <w:t>[http]</w:t>
      </w:r>
    </w:p>
    <w:p>
      <w:pPr>
        <w:shd w:fill="F2F2F2" w:val="clear"/>
      </w:pPr>
      <w:r>
        <w:rPr>
          <w:rFonts w:ascii="Courier New" w:hAnsi="Courier New"/>
          <w:sz w:val="17"/>
        </w:rPr>
        <w:t>/api/v3/attachments/att_123</w:t>
        <w:br/>
        <w:t>/api/v3/attachments/9f8c2a1b-1234-5678-9012-abcdefabcdef</w:t>
      </w:r>
    </w:p>
    <w:p>
      <w:pPr>
        <w:pStyle w:val="Heading3"/>
      </w:pPr>
      <w:r>
        <w:t>Invalid Examples</w:t>
      </w:r>
    </w:p>
    <w:p>
      <w:r>
        <w:rPr>
          <w:b/>
          <w:color w:val="666666"/>
          <w:sz w:val="16"/>
        </w:rPr>
        <w:t>[http]</w:t>
      </w:r>
    </w:p>
    <w:p>
      <w:pPr>
        <w:shd w:fill="F2F2F2" w:val="clear"/>
      </w:pPr>
      <w:r>
        <w:rPr>
          <w:rFonts w:ascii="Courier New" w:hAnsi="Courier New"/>
          <w:sz w:val="17"/>
        </w:rPr>
        <w:t>/api/v3/attachments/</w:t>
        <w:br/>
        <w:t>/api/v3/attachments</w:t>
        <w:br/>
        <w:t>/api/v3/attachments/{{attachment_id}} (if {{attachment_id}}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Attachment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User is logged in but does not have permission for the requested operation (including limit-related restrictions).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"You do not have permission to perform this operation.",</w:t>
        <w:br/>
        <w:t xml:space="preserve"> "errors": {}</w:t>
        <w:br/>
        <w:t>}</w:t>
      </w:r>
    </w:p>
    <w:p>
      <w:pPr>
        <w:pStyle w:val="Heading3"/>
      </w:pPr>
      <w:r>
        <w:t>Error Response (404 Resource Not Found)</w:t>
      </w:r>
    </w:p>
    <w:p>
      <w:r>
        <w:t>No resource exists for the provided ID.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"The requested resource could not be found.",</w:t>
        <w:br/>
        <w:t xml:space="preserve"> "errors": {}</w:t>
        <w:br/>
        <w:t>}</w:t>
      </w:r>
    </w:p>
    <w:p>
      <w:pPr>
        <w:pStyle w:val="Heading3"/>
      </w:pPr>
      <w:r>
        <w:t>Error Response (409 Precondition Failed)</w:t>
      </w:r>
    </w:p>
    <w:p>
      <w:r>
        <w:t>Server state does not allow the operation to be carried out.</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the requested operation.",</w:t>
        <w:br/>
        <w:t xml:space="preserve"> "errors": {}</w:t>
        <w:br/>
        <w:t>}</w:t>
      </w:r>
    </w:p>
    <w:p>
      <w:pPr>
        <w:pStyle w:val="Heading3"/>
      </w:pPr>
      <w:r>
        <w:t>Error Response (500 Internal Server Error)</w:t>
      </w:r>
    </w:p>
    <w:p>
      <w:r>
        <w:t>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"An unexpected error occurred.",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result (success or failure).</w:t>
            </w:r>
          </w:p>
        </w:tc>
      </w:tr>
      <w:tr>
        <w:tc>
          <w:tcPr>
            <w:tcW w:type="dxa" w:w="2880"/>
          </w:tcPr>
          <w:p>
            <w:r>
              <w:t>error_name</w:t>
            </w:r>
          </w:p>
        </w:tc>
        <w:tc>
          <w:tcPr>
            <w:tcW w:type="dxa" w:w="2880"/>
          </w:tcPr>
          <w:p>
            <w:r>
              <w:t>string</w:t>
            </w:r>
          </w:p>
        </w:tc>
        <w:tc>
          <w:tcPr>
            <w:tcW w:type="dxa" w:w="2880"/>
          </w:tcPr>
          <w:p>
            <w:r>
              <w:t>Key used to identify which error has occurred. Present on errors.</w:t>
            </w:r>
          </w:p>
        </w:tc>
      </w:tr>
      <w:tr>
        <w:tc>
          <w:tcPr>
            <w:tcW w:type="dxa" w:w="2880"/>
          </w:tcPr>
          <w:p>
            <w:r>
              <w:t>error_message</w:t>
            </w:r>
          </w:p>
        </w:tc>
        <w:tc>
          <w:tcPr>
            <w:tcW w:type="dxa" w:w="2880"/>
          </w:tcPr>
          <w:p>
            <w:r>
              <w:t>string</w:t>
            </w:r>
          </w:p>
        </w:tc>
        <w:tc>
          <w:tcPr>
            <w:tcW w:type="dxa" w:w="2880"/>
          </w:tcPr>
          <w:p>
            <w:r>
              <w:t>User-facing message with more details. Present on errors.</w:t>
            </w:r>
          </w:p>
        </w:tc>
      </w:tr>
      <w:tr>
        <w:tc>
          <w:tcPr>
            <w:tcW w:type="dxa" w:w="2880"/>
          </w:tcPr>
          <w:p>
            <w:r>
              <w:t>errors</w:t>
            </w:r>
          </w:p>
        </w:tc>
        <w:tc>
          <w:tcPr>
            <w:tcW w:type="dxa" w:w="2880"/>
          </w:tcPr>
          <w:p>
            <w:r>
              <w:t>any</w:t>
            </w:r>
          </w:p>
        </w:tc>
        <w:tc>
          <w:tcPr>
            <w:tcW w:type="dxa" w:w="2880"/>
          </w:tcPr>
          <w:p>
            <w:r>
              <w:t>Specific errors (commonly associated with invalid parameters). Present 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'https://app.onepagecrm.com/api/v3/attachments/att_123' \</w:t>
        <w:br/>
        <w:t xml:space="preserve"> --header 'Accept: application/json'</w:t>
      </w:r>
    </w:p>
    <w:p>
      <w:pPr>
        <w:pStyle w:val="Heading3"/>
      </w:pPr>
      <w:r>
        <w:t>Behavior</w:t>
      </w:r>
    </w:p>
    <w:p>
      <w:pPr>
        <w:pStyle w:val="ListBullet"/>
      </w:pPr>
      <w:r>
        <w:t>Receives the attachment_id in the URL path.</w:t>
      </w:r>
    </w:p>
    <w:p>
      <w:pPr>
        <w:pStyle w:val="ListBullet"/>
      </w:pPr>
      <w:r>
        <w:t>Attempts to delete the attachment resource.</w:t>
      </w:r>
    </w:p>
    <w:p>
      <w:pPr>
        <w:pStyle w:val="ListBullet"/>
      </w:pPr>
      <w:r>
        <w:t>Returns 200 OK on success, otherwise returns an error response in the documented 4XX/5XX format.</w:t>
      </w:r>
    </w:p>
    <w:p>
      <w:pPr>
        <w:pStyle w:val="Heading3"/>
      </w:pPr>
      <w:r>
        <w:t>Notes</w:t>
      </w:r>
    </w:p>
    <w:p>
      <w:pPr>
        <w:pStyle w:val="ListBullet"/>
      </w:pPr>
      <w:r>
        <w:t>The documentation indicates the shown JSON structure is the format for all 4XX responses.</w:t>
      </w:r>
    </w:p>
    <w:p>
      <w:pPr>
        <w:pStyle w:val="Heading3"/>
      </w:pPr>
      <w:r>
        <w:t>Related attachments actions</w:t>
      </w:r>
    </w:p>
    <w:p>
      <w:pPr>
        <w:pStyle w:val="ListBullet"/>
      </w:pPr>
      <w:r>
        <w:t>[POST] Create an Attachment — /attachments</w:t>
      </w:r>
    </w:p>
    <w:p>
      <w:pPr>
        <w:pStyle w:val="ListBullet"/>
      </w:pPr>
      <w:r>
        <w:t>[PATCH] Pin an Attachment to Its Owner Contact — /api/v3/attachments/{{attachmentId}}/pin</w:t>
      </w:r>
    </w:p>
    <w:p>
      <w:pPr>
        <w:pStyle w:val="ListBullet"/>
      </w:pPr>
      <w:r>
        <w:t>[PATCH] Update an Attachment’s Custom Filename — /api/v3/attachments/{{attachmentId}}</w:t>
      </w:r>
    </w:p>
    <w:p>
      <w:pPr>
        <w:pStyle w:val="ListBullet"/>
      </w:pPr>
      <w:r>
        <w:t>[PATCH] Unpin an Attachment from Its Owner Contact — /api/v3/attachments/{{attachmentId}}/unpin</w:t>
      </w:r>
    </w:p>
    <w:p>
      <w:pPr>
        <w:pStyle w:val="ListBullet"/>
      </w:pPr>
      <w:r>
        <w:t>[GET] Get a Pre-Authorized S3 Upload Form for an Attachment — /api/v3/attachments/s3_form</w:t>
      </w:r>
    </w:p>
    <w:p>
      <w:r>
        <w:br w:type="page"/>
      </w:r>
    </w:p>
    <w:p>
      <w:pPr>
        <w:pStyle w:val="Heading2"/>
      </w:pPr>
      <w:r>
        <w:t>7. [GET] Get a Specific Action</w:t>
      </w:r>
    </w:p>
    <w:p>
      <w:r>
        <w:rPr>
          <w:b/>
        </w:rPr>
        <w:t xml:space="preserve">Endpoint: </w:t>
      </w:r>
      <w:r>
        <w:rPr>
          <w:rFonts w:ascii="Courier New" w:hAnsi="Courier New"/>
          <w:sz w:val="18"/>
        </w:rPr>
        <w:t>/api/v3/actions/{{actionId}}</w:t>
      </w:r>
    </w:p>
    <w:p>
      <w:pPr>
        <w:pStyle w:val="Heading3"/>
      </w:pPr>
      <w:r>
        <w:t>Prerequisites</w:t>
      </w:r>
    </w:p>
    <w:p>
      <w:pPr>
        <w:pStyle w:val="ListBullet"/>
      </w:pPr>
      <w:r>
        <w:t>Must have access/permission to view Actions in the OnePageCRM account</w:t>
      </w:r>
    </w:p>
    <w:p>
      <w:pPr>
        <w:pStyle w:val="Heading3"/>
      </w:pPr>
      <w:r>
        <w:t>Method</w:t>
      </w:r>
    </w:p>
    <w:p>
      <w:r>
        <w:t>GET</w:t>
      </w:r>
    </w:p>
    <w:p>
      <w:pPr>
        <w:pStyle w:val="Heading3"/>
      </w:pPr>
      <w:r>
        <w:t>URL</w:t>
      </w:r>
    </w:p>
    <w:p>
      <w:r>
        <w:t>https://app.onepagecrm.com/api/v3/actions/{{action_id}}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Action by its unique Action ID.</w:t>
      </w:r>
    </w:p>
    <w:p>
      <w:pPr>
        <w:pStyle w:val="Heading3"/>
      </w:pPr>
      <w:r>
        <w:t>Enforcement Rules</w:t>
      </w:r>
    </w:p>
    <w:p>
      <w:pPr>
        <w:pStyle w:val="ListBullet"/>
      </w:pPr>
      <w:r>
        <w:t>The action_id path parameter must always be present and non-empty.</w:t>
      </w:r>
    </w:p>
    <w:p>
      <w:pPr>
        <w:pStyle w:val="ListBullet"/>
      </w:pPr>
      <w:r>
        <w:t>If the user provides an action_id, use that value directly.</w:t>
      </w:r>
    </w:p>
    <w:p>
      <w:pPr>
        <w:pStyle w:val="ListBullet"/>
      </w:pPr>
      <w:r>
        <w:t>Do not call the API with a missing or empty action_id (e.g., avoid /api/v3/actions/).</w:t>
      </w:r>
    </w:p>
    <w:p>
      <w:pPr>
        <w:pStyle w:val="ListBullet"/>
      </w:pPr>
      <w:r>
        <w:t>Always construct the path as /api/v3/actions/{{action_id}}, where {{action_id}} is a non-empty string.</w:t>
      </w:r>
    </w:p>
    <w:p>
      <w:pPr>
        <w:pStyle w:val="ListBullet"/>
      </w:pPr>
      <w:r>
        <w:t>Do not infer or guess the action_id.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/api/v3/actions/12345</w:t>
        <w:br/>
        <w:t>/api/v3/actions/act_9f8a7b6c</w:t>
      </w:r>
    </w:p>
    <w:p>
      <w:pPr>
        <w:pStyle w:val="Heading3"/>
      </w:pPr>
      <w:r>
        <w:t>Invalid Examples</w:t>
      </w:r>
    </w:p>
    <w:p>
      <w:r>
        <w:rPr>
          <w:b/>
          <w:color w:val="666666"/>
          <w:sz w:val="16"/>
        </w:rPr>
        <w:t>[http]</w:t>
      </w:r>
    </w:p>
    <w:p>
      <w:pPr>
        <w:shd w:fill="F2F2F2" w:val="clear"/>
      </w:pPr>
      <w:r>
        <w:rPr>
          <w:rFonts w:ascii="Courier New" w:hAnsi="Courier New"/>
          <w:sz w:val="17"/>
        </w:rPr>
        <w:t>/api/v3/actions/</w:t>
        <w:br/>
        <w:t>/api/v3/actions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r>
        <w:rPr>
          <w:b/>
        </w:rPr>
        <w:t>Note: Note: The documentation marks status, message, and timestamp as unresolved, and data as any. The exact structure of data is not specified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scraped content lists these status codes and descriptions but does not provide JSON response examples:</w:t>
      </w:r>
    </w:p>
    <w:p>
      <w:pPr>
        <w:pStyle w:val="ListBullet"/>
      </w:pPr>
      <w:r>
        <w:t>403 Forbidden: User is logged in but lacks permission / has hit limits.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Documented as &lt;unresolved:Success/properties/status&gt; in success responses; in 4XX examples it is the HTTP status code (integer).</w:t>
            </w:r>
          </w:p>
        </w:tc>
      </w:tr>
      <w:tr>
        <w:tc>
          <w:tcPr>
            <w:tcW w:type="dxa" w:w="2880"/>
          </w:tcPr>
          <w:p>
            <w:r>
              <w:t>message</w:t>
            </w:r>
          </w:p>
        </w:tc>
        <w:tc>
          <w:tcPr>
            <w:tcW w:type="dxa" w:w="2880"/>
          </w:tcPr>
          <w:p>
            <w:r>
              <w:t>any</w:t>
            </w:r>
          </w:p>
        </w:tc>
        <w:tc>
          <w:tcPr>
            <w:tcW w:type="dxa" w:w="2880"/>
          </w:tcPr>
          <w:p>
            <w:r>
              <w:t>Documented as &lt;unresolved:Success/properties/message&gt; in success responses; in 4XX examples it is a summary string.</w:t>
            </w:r>
          </w:p>
        </w:tc>
      </w:tr>
      <w:tr>
        <w:tc>
          <w:tcPr>
            <w:tcW w:type="dxa" w:w="2880"/>
          </w:tcPr>
          <w:p>
            <w:r>
              <w:t>timestamp</w:t>
            </w:r>
          </w:p>
        </w:tc>
        <w:tc>
          <w:tcPr>
            <w:tcW w:type="dxa" w:w="2880"/>
          </w:tcPr>
          <w:p>
            <w:r>
              <w:t>any</w:t>
            </w:r>
          </w:p>
        </w:tc>
        <w:tc>
          <w:tcPr>
            <w:tcW w:type="dxa" w:w="2880"/>
          </w:tcPr>
          <w:p>
            <w:r>
              <w:t>Documented as &lt;unresolved:Success/properties/timestamp&gt; in success responses.</w:t>
            </w:r>
          </w:p>
        </w:tc>
      </w:tr>
      <w:tr>
        <w:tc>
          <w:tcPr>
            <w:tcW w:type="dxa" w:w="2880"/>
          </w:tcPr>
          <w:p>
            <w:r>
              <w:t>data</w:t>
            </w:r>
          </w:p>
        </w:tc>
        <w:tc>
          <w:tcPr>
            <w:tcW w:type="dxa" w:w="2880"/>
          </w:tcPr>
          <w:p>
            <w:r>
              <w:t>any</w:t>
            </w:r>
          </w:p>
        </w:tc>
        <w:tc>
          <w:tcPr>
            <w:tcW w:type="dxa" w:w="2880"/>
          </w:tcPr>
          <w:p>
            <w:r>
              <w:t>Action payload; exact schema not specified.</w:t>
            </w:r>
          </w:p>
        </w:tc>
      </w:tr>
      <w:tr>
        <w:tc>
          <w:tcPr>
            <w:tcW w:type="dxa" w:w="2880"/>
          </w:tcPr>
          <w:p>
            <w:r>
              <w:t>error_name</w:t>
            </w:r>
          </w:p>
        </w:tc>
        <w:tc>
          <w:tcPr>
            <w:tcW w:type="dxa" w:w="2880"/>
          </w:tcPr>
          <w:p>
            <w:r>
              <w:t>string</w:t>
            </w:r>
          </w:p>
        </w:tc>
        <w:tc>
          <w:tcPr>
            <w:tcW w:type="dxa" w:w="2880"/>
          </w:tcPr>
          <w:p>
            <w:r>
              <w:t>(Errors) Key used to identify which error occurred.</w:t>
            </w:r>
          </w:p>
        </w:tc>
      </w:tr>
      <w:tr>
        <w:tc>
          <w:tcPr>
            <w:tcW w:type="dxa" w:w="2880"/>
          </w:tcPr>
          <w:p>
            <w:r>
              <w:t>error_message</w:t>
            </w:r>
          </w:p>
        </w:tc>
        <w:tc>
          <w:tcPr>
            <w:tcW w:type="dxa" w:w="2880"/>
          </w:tcPr>
          <w:p>
            <w:r>
              <w:t>string</w:t>
            </w:r>
          </w:p>
        </w:tc>
        <w:tc>
          <w:tcPr>
            <w:tcW w:type="dxa" w:w="2880"/>
          </w:tcPr>
          <w:p>
            <w:r>
              <w:t>(Errors) User-facing message with more details.</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'https://app.onepagecrm.com/api/v3/actions/12345' \</w:t>
        <w:br/>
        <w:t xml:space="preserve"> --header 'Accept: application/json'</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absent/invalid/expired (typically indicates user needs to log in).</w:t>
      </w:r>
    </w:p>
    <w:p>
      <w:pPr>
        <w:pStyle w:val="ListBullet"/>
      </w:pPr>
      <w:r>
        <w:t>403 Forbidden: Logged in but operation not permitted (permissions/limits).</w:t>
      </w:r>
    </w:p>
    <w:p>
      <w:pPr>
        <w:pStyle w:val="ListBullet"/>
      </w:pPr>
      <w:r>
        <w:t>404 Resource Not Found: Provided action_id does not exist.</w:t>
      </w:r>
    </w:p>
    <w:p>
      <w:pPr>
        <w:pStyle w:val="ListBullet"/>
      </w:pPr>
      <w:r>
        <w:t>409 Precondition Failed: Server state prevents operation.</w:t>
      </w:r>
    </w:p>
    <w:p>
      <w:pPr>
        <w:pStyle w:val="ListBullet"/>
      </w:pPr>
      <w:r>
        <w:t>500 Internal Server Error: Unexpected server-side error.</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[PUT] Undo an Action’s Completion — /api/v3/actions/{{actionId}}/undo_completion</w:t>
      </w:r>
    </w:p>
    <w:p>
      <w:pPr>
        <w:pStyle w:val="ListBullet"/>
      </w:pPr>
      <w:r>
        <w:t>[PUT] Promote an Action as the Logged-in User’s Next Action — /api/v3/actions/{{actionId}}/promote</w:t>
      </w:r>
    </w:p>
    <w:p>
      <w:r>
        <w:br w:type="page"/>
      </w:r>
    </w:p>
    <w:p>
      <w:pPr>
        <w:pStyle w:val="Heading2"/>
      </w:pPr>
      <w:r>
        <w:t>8. [PUT] Undo an Action’s Completion</w:t>
      </w:r>
    </w:p>
    <w:p>
      <w:r>
        <w:rPr>
          <w:b/>
        </w:rPr>
        <w:t xml:space="preserve">Endpoint: </w:t>
      </w:r>
      <w:r>
        <w:rPr>
          <w:rFonts w:ascii="Courier New" w:hAnsi="Courier New"/>
          <w:sz w:val="18"/>
        </w:rPr>
        <w:t>/api/v3/actions/{{actionId}}/undo_completion</w:t>
      </w:r>
    </w:p>
    <w:p>
      <w:pPr>
        <w:pStyle w:val="Heading3"/>
      </w:pPr>
      <w:r>
        <w:t>Prerequisites</w:t>
      </w:r>
    </w:p>
    <w:p>
      <w:pPr>
        <w:pStyle w:val="ListBullet"/>
      </w:pPr>
      <w:r>
        <w:t>You must have access to the Action you are attempting to modify.</w:t>
      </w:r>
    </w:p>
    <w:p>
      <w:pPr>
        <w:pStyle w:val="ListBullet"/>
      </w:pPr>
      <w:r>
        <w:t>The Action must be in a state where “undo completion” is allowed (otherwise the API may return 409 Precondition Failed).</w:t>
      </w:r>
    </w:p>
    <w:p>
      <w:pPr>
        <w:pStyle w:val="Heading3"/>
      </w:pPr>
      <w:r>
        <w:t>Method</w:t>
      </w:r>
    </w:p>
    <w:p>
      <w:r>
        <w:t>PUT</w:t>
      </w:r>
    </w:p>
    <w:p>
      <w:pPr>
        <w:pStyle w:val="Heading3"/>
      </w:pPr>
      <w:r>
        <w:t>URL</w:t>
      </w:r>
    </w:p>
    <w:p>
      <w:r>
        <w:t>https://app.onepagecrm.com/api/v3/actions/{{action_id}}/undo_completion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Undoes (reverts) the completion of an Action, returning it to an uncompleted state.</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/actions//undo_completion).</w:t>
      </w:r>
    </w:p>
    <w:p>
      <w:pPr>
        <w:pStyle w:val="ListBullet"/>
      </w:pPr>
      <w:r>
        <w:t>Always construct the path as /api/v3/actions/{{action_id}}/undo_completion, where {{action_id}}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/api/v3/actions/act_123/undo_completion</w:t>
        <w:br/>
        <w:t>/api/v3/actions/5f2a9c3e/undo_completion</w:t>
      </w:r>
    </w:p>
    <w:p>
      <w:pPr>
        <w:pStyle w:val="Heading3"/>
      </w:pPr>
      <w:r>
        <w:t>Invalid Examples</w:t>
      </w:r>
    </w:p>
    <w:p>
      <w:r>
        <w:rPr>
          <w:b/>
          <w:color w:val="666666"/>
          <w:sz w:val="16"/>
        </w:rPr>
        <w:t>[http]</w:t>
      </w:r>
    </w:p>
    <w:p>
      <w:pPr>
        <w:shd w:fill="F2F2F2" w:val="clear"/>
      </w:pPr>
      <w:r>
        <w:rPr>
          <w:rFonts w:ascii="Courier New" w:hAnsi="Courier New"/>
          <w:sz w:val="17"/>
        </w:rPr>
        <w:t>/api/v3/actions//undo_completion</w:t>
        <w:br/>
        <w:t>/api/v3/actions/undo_completion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(no example body provided)</w:t>
      </w:r>
    </w:p>
    <w:p>
      <w:pPr>
        <w:pStyle w:val="ListBullet"/>
      </w:pPr>
      <w:r>
        <w:t>403 Forbidden: User is logged in but does not have permission for the requested operation (including limit-related restrictions).</w:t>
      </w:r>
    </w:p>
    <w:p>
      <w:pPr>
        <w:pStyle w:val="ListBullet"/>
      </w:pPr>
      <w:r>
        <w:t>404 Resource Not Found: The provided action_id does not match an existing resource.</w:t>
      </w:r>
    </w:p>
    <w:p>
      <w:pPr>
        <w:pStyle w:val="ListBullet"/>
      </w:pPr>
      <w:r>
        <w:t>409 Precondition Failed: Server state does not allow the operation (preconditions not met).</w:t>
      </w:r>
    </w:p>
    <w:p>
      <w:pPr>
        <w:pStyle w:val="ListBullet"/>
      </w:pPr>
      <w:r>
        <w:t>500 Internal Server Error: Unexpected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value (unresolved in source documentation).</w:t>
            </w:r>
          </w:p>
        </w:tc>
      </w:tr>
      <w:tr>
        <w:tc>
          <w:tcPr>
            <w:tcW w:type="dxa" w:w="2880"/>
          </w:tcPr>
          <w:p>
            <w:r>
              <w:t>message</w:t>
            </w:r>
          </w:p>
        </w:tc>
        <w:tc>
          <w:tcPr>
            <w:tcW w:type="dxa" w:w="2880"/>
          </w:tcPr>
          <w:p>
            <w:r>
              <w:t>any</w:t>
            </w:r>
          </w:p>
        </w:tc>
        <w:tc>
          <w:tcPr>
            <w:tcW w:type="dxa" w:w="2880"/>
          </w:tcPr>
          <w:p>
            <w:r>
              <w:t>Success message (unresolved in source documentation).</w:t>
            </w:r>
          </w:p>
        </w:tc>
      </w:tr>
      <w:tr>
        <w:tc>
          <w:tcPr>
            <w:tcW w:type="dxa" w:w="2880"/>
          </w:tcPr>
          <w:p>
            <w:r>
              <w:t>timestamp</w:t>
            </w:r>
          </w:p>
        </w:tc>
        <w:tc>
          <w:tcPr>
            <w:tcW w:type="dxa" w:w="2880"/>
          </w:tcPr>
          <w:p>
            <w:r>
              <w:t>any</w:t>
            </w:r>
          </w:p>
        </w:tc>
        <w:tc>
          <w:tcPr>
            <w:tcW w:type="dxa" w:w="2880"/>
          </w:tcPr>
          <w:p>
            <w:r>
              <w:t>Response timestamp (unresolved in source documentation).</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'https://app.onepagecrm.com/api/v3/actions/act_123/undo_completion' \</w:t>
        <w:br/>
        <w:t xml:space="preserve"> --header 'Accept: application/json'</w:t>
      </w:r>
    </w:p>
    <w:p>
      <w:pPr>
        <w:pStyle w:val="Heading3"/>
      </w:pPr>
      <w:r>
        <w:t>Behavior</w:t>
      </w:r>
    </w:p>
    <w:p>
      <w:pPr>
        <w:pStyle w:val="ListBullet"/>
      </w:pPr>
      <w:r>
        <w:t>Validates the action_id exists and the caller has permission to modify it.</w:t>
      </w:r>
    </w:p>
    <w:p>
      <w:pPr>
        <w:pStyle w:val="ListBullet"/>
      </w:pPr>
      <w:r>
        <w:t>Checks server-side preconditions for undoing completion (may fail with 409).</w:t>
      </w:r>
    </w:p>
    <w:p>
      <w:pPr>
        <w:pStyle w:val="ListBullet"/>
      </w:pPr>
      <w:r>
        <w:t>Reverts the Action from completed back to uncompleted.</w:t>
      </w:r>
    </w:p>
    <w:p>
      <w:pPr>
        <w:pStyle w:val="ListBullet"/>
      </w:pPr>
      <w:r>
        <w:t>Returns a JSON response containing status, message, timestamp, and data.</w:t>
      </w:r>
    </w:p>
    <w:p>
      <w:pPr>
        <w:pStyle w:val="Heading3"/>
      </w:pPr>
      <w:r>
        <w:t>Error Handling</w:t>
      </w:r>
    </w:p>
    <w:p>
      <w:pPr>
        <w:pStyle w:val="ListBullet"/>
      </w:pPr>
      <w:r>
        <w:t>400: Implementation/request formatting issue (invalid parameters or improper request/response formatting).</w:t>
      </w:r>
    </w:p>
    <w:p>
      <w:pPr>
        <w:pStyle w:val="ListBullet"/>
      </w:pPr>
      <w:r>
        <w:t>401: Missing/invalid/expired authorization data (user needs to log in).</w:t>
      </w:r>
    </w:p>
    <w:p>
      <w:pPr>
        <w:pStyle w:val="ListBullet"/>
      </w:pPr>
      <w:r>
        <w:t>403: Authenticated but not allowed to perform the operation.</w:t>
      </w:r>
    </w:p>
    <w:p>
      <w:pPr>
        <w:pStyle w:val="ListBullet"/>
      </w:pPr>
      <w:r>
        <w:t>404: Action not found for the given action_id.</w:t>
      </w:r>
    </w:p>
    <w:p>
      <w:pPr>
        <w:pStyle w:val="ListBullet"/>
      </w:pPr>
      <w:r>
        <w:t>409: Preconditions not met due to current server/resource state.</w:t>
      </w:r>
    </w:p>
    <w:p>
      <w:pPr>
        <w:pStyle w:val="ListBullet"/>
      </w:pPr>
      <w:r>
        <w:t>500: Server-side failure.</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Promote an Action as the Logged-in User’s Next Action — /api/v3/actions/{{actionId}}/promote</w:t>
      </w:r>
    </w:p>
    <w:p>
      <w:r>
        <w:br w:type="page"/>
      </w:r>
    </w:p>
    <w:p>
      <w:pPr>
        <w:pStyle w:val="Heading2"/>
      </w:pPr>
      <w:r>
        <w:t>9. [PUT] Promote an Action as the Logged-in User’s Next Action</w:t>
      </w:r>
    </w:p>
    <w:p>
      <w:r>
        <w:rPr>
          <w:b/>
        </w:rPr>
        <w:t xml:space="preserve">Endpoint: </w:t>
      </w:r>
      <w:r>
        <w:rPr>
          <w:rFonts w:ascii="Courier New" w:hAnsi="Courier New"/>
          <w:sz w:val="18"/>
        </w:rPr>
        <w:t>/api/v3/actions/{{actionId}}/promote</w:t>
      </w:r>
    </w:p>
    <w:p>
      <w:pPr>
        <w:pStyle w:val="Heading3"/>
      </w:pPr>
      <w:r>
        <w:t>Prerequisites</w:t>
      </w:r>
    </w:p>
    <w:p>
      <w:pPr>
        <w:pStyle w:val="ListBullet"/>
      </w:pPr>
      <w:r>
        <w:t>The authenticated (logged-in) API user must have permission to update/promote actions.</w:t>
      </w:r>
    </w:p>
    <w:p>
      <w:pPr>
        <w:pStyle w:val="ListBullet"/>
      </w:pPr>
      <w:r>
        <w:t>Only use this endpoint if there is no next action already assigned; otherwise use the similar swap request (not documented here).</w:t>
      </w:r>
    </w:p>
    <w:p>
      <w:pPr>
        <w:pStyle w:val="Heading3"/>
      </w:pPr>
      <w:r>
        <w:t>Method</w:t>
      </w:r>
    </w:p>
    <w:p>
      <w:r>
        <w:t>PUT</w:t>
      </w:r>
    </w:p>
    <w:p>
      <w:pPr>
        <w:pStyle w:val="Heading3"/>
      </w:pPr>
      <w:r>
        <w:t>URL</w:t>
      </w:r>
    </w:p>
    <w:p>
      <w:r>
        <w:t>https://app.onepagecrm.com/api/v3/actions/{{action_id}}/promote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Promotes the specified action to become the logged API user’s next action. Use only when the user does not already have a next action assigned.</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/actions//promote).</w:t>
      </w:r>
    </w:p>
    <w:p>
      <w:pPr>
        <w:pStyle w:val="ListBullet"/>
      </w:pPr>
      <w:r>
        <w:t>Always construct the path as /api/v3/actions/{{action_id}}/promote, where {{action_id}} is a non-empty string.</w:t>
      </w:r>
    </w:p>
    <w:p>
      <w:pPr>
        <w:pStyle w:val="ListBullet"/>
      </w:pPr>
      <w:r>
        <w:t>Do not infer or guess the action_id.</w:t>
      </w:r>
    </w:p>
    <w:p>
      <w:r>
        <w:rPr>
          <w:b/>
        </w:rPr>
        <w:t>When executing the action, send Path Parameters in the URL and not in the body.</w:t>
        <w:br/>
        <w:t>When executing the action,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/api/v3/actions/ACT_12345/promote</w:t>
        <w:br/>
        <w:t>/api/v3/actions/9f2d1c3a4b5c/promote</w:t>
      </w:r>
    </w:p>
    <w:p>
      <w:pPr>
        <w:pStyle w:val="Heading3"/>
      </w:pPr>
      <w:r>
        <w:t>Invalid Examples</w:t>
      </w:r>
    </w:p>
    <w:p>
      <w:r>
        <w:rPr>
          <w:b/>
          <w:color w:val="666666"/>
          <w:sz w:val="16"/>
        </w:rPr>
        <w:t>[http]</w:t>
      </w:r>
    </w:p>
    <w:p>
      <w:pPr>
        <w:shd w:fill="F2F2F2" w:val="clear"/>
      </w:pPr>
      <w:r>
        <w:rPr>
          <w:rFonts w:ascii="Courier New" w:hAnsi="Courier New"/>
          <w:sz w:val="17"/>
        </w:rPr>
        <w:t>/api/v3/actions//promote</w:t>
        <w:br/>
        <w:t>/api/v3/actions/promote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Issued when user is logged in, but does not have permission for requested operation (including limits such as allowed number of contacts).</w:t>
      </w:r>
    </w:p>
    <w:p>
      <w:r>
        <w:t>(No response body example provided in scraped content.)</w:t>
      </w:r>
    </w:p>
    <w:p>
      <w:pPr>
        <w:pStyle w:val="Heading3"/>
      </w:pPr>
      <w:r>
        <w:t>Error Response (404 Resource Not Found)</w:t>
      </w:r>
    </w:p>
    <w:p>
      <w:r>
        <w:rPr>
          <w:b/>
        </w:rPr>
        <w:t>Note: When an id was provided for a request but no resource exists for that object.</w:t>
      </w:r>
    </w:p>
    <w:p>
      <w:r>
        <w:t>(No response body example provided in scraped content.)</w:t>
      </w:r>
    </w:p>
    <w:p>
      <w:pPr>
        <w:pStyle w:val="Heading3"/>
      </w:pPr>
      <w:r>
        <w:t>Error Response (409 Precondition Failed)</w:t>
      </w:r>
    </w:p>
    <w:p>
      <w:r>
        <w:rPr>
          <w:b/>
        </w:rPr>
        <w:t>Note: Server state does not allow requested operation (e.g., trying to add an assigned next action when one already exists).</w:t>
      </w:r>
    </w:p>
    <w:p>
      <w:r>
        <w:t>(No response body example provided in scraped content.)</w:t>
      </w:r>
    </w:p>
    <w:p>
      <w:pPr>
        <w:pStyle w:val="Heading3"/>
      </w:pPr>
      <w:r>
        <w:t>Error Response (500 Internal Server Error)</w:t>
      </w:r>
    </w:p>
    <w:p>
      <w:r>
        <w:rPr>
          <w:b/>
        </w:rPr>
        <w:t>Note: Server error.</w:t>
      </w:r>
    </w:p>
    <w:p>
      <w:r>
        <w:t>(No response body example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Timestamp field. (Schema unresolved in source.)</w:t>
            </w:r>
          </w:p>
        </w:tc>
      </w:tr>
      <w:tr>
        <w:tc>
          <w:tcPr>
            <w:tcW w:type="dxa" w:w="2880"/>
          </w:tcPr>
          <w:p>
            <w:r>
              <w:t>data</w:t>
            </w:r>
          </w:p>
        </w:tc>
        <w:tc>
          <w:tcPr>
            <w:tcW w:type="dxa" w:w="2880"/>
          </w:tcPr>
          <w:p>
            <w:r>
              <w:t>any</w:t>
            </w:r>
          </w:p>
        </w:tc>
        <w:tc>
          <w:tcPr>
            <w:tcW w:type="dxa" w:w="2880"/>
          </w:tcPr>
          <w:p>
            <w:r>
              <w:t>Response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'https://app.onepagecrm.com/api/v3/actions/ACT_12345/promote' \</w:t>
        <w:br/>
        <w:t xml:space="preserve"> --header 'Accept: application/json'</w:t>
      </w:r>
    </w:p>
    <w:p>
      <w:pPr>
        <w:pStyle w:val="Heading3"/>
      </w:pPr>
      <w:r>
        <w:t>Behavior</w:t>
      </w:r>
    </w:p>
    <w:p>
      <w:pPr>
        <w:pStyle w:val="ListBullet"/>
      </w:pPr>
      <w:r>
        <w:t>Validates the action_id exists and the user is authorized to perform the operation.</w:t>
      </w:r>
    </w:p>
    <w:p>
      <w:pPr>
        <w:pStyle w:val="ListBullet"/>
      </w:pPr>
      <w:r>
        <w:t>Promotes the specified action as the logged-in user’s next action.</w:t>
      </w:r>
    </w:p>
    <w:p>
      <w:pPr>
        <w:pStyle w:val="ListBullet"/>
      </w:pPr>
      <w:r>
        <w:t>Returns a JSON response with status, message, timestamp, and data.</w:t>
      </w:r>
    </w:p>
    <w:p>
      <w:pPr>
        <w:pStyle w:val="Heading3"/>
      </w:pPr>
      <w:r>
        <w:t>Notes</w:t>
      </w:r>
    </w:p>
    <w:p>
      <w:pPr>
        <w:pStyle w:val="ListBullet"/>
      </w:pPr>
      <w:r>
        <w:t>Use this endpoint only if there is no next action already assigned; otherwise use the swap request (not included in provided documentation).</w:t>
      </w:r>
    </w:p>
    <w:p>
      <w:pPr>
        <w:pStyle w:val="ListBullet"/>
      </w:pPr>
      <w:r>
        <w:t>This endpoint does not document any request body or query parameters.</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r>
        <w:br w:type="page"/>
      </w:r>
    </w:p>
    <w:p>
      <w:pPr>
        <w:pStyle w:val="Heading2"/>
      </w:pPr>
      <w:r>
        <w:t>10. [PUT] Swap a User’s Next Action (Resolve Date Conflict)</w:t>
      </w:r>
    </w:p>
    <w:p>
      <w:r>
        <w:rPr>
          <w:b/>
        </w:rPr>
        <w:t xml:space="preserve">Endpoint: </w:t>
      </w:r>
      <w:r>
        <w:rPr>
          <w:rFonts w:ascii="Courier New" w:hAnsi="Courier New"/>
          <w:sz w:val="18"/>
        </w:rPr>
        <w:t>/api/v3/actions/{{actionId}}/swap</w:t>
      </w:r>
    </w:p>
    <w:p>
      <w:pPr>
        <w:pStyle w:val="Heading3"/>
      </w:pPr>
      <w:r>
        <w:t>Prerequisites</w:t>
      </w:r>
    </w:p>
    <w:p>
      <w:pPr>
        <w:pStyle w:val="ListBullet"/>
      </w:pPr>
      <w:r>
        <w:t>The two actions involved must belong to the current (logged-in) user</w:t>
      </w:r>
    </w:p>
    <w:p>
      <w:pPr>
        <w:pStyle w:val="ListBullet"/>
      </w:pPr>
      <w:r>
        <w:t xml:space="preserve">Swap is intended to resolve date conflicts where: </w:t>
        <w:br/>
        <w:br/>
        <w:t>The next action has status date, date_time, or waiting</w:t>
        <w:br/>
        <w:t>The queued action has status queued_with_date</w:t>
        <w:br/>
        <w:t>The queued action’s date is before the next action’s date</w:t>
      </w:r>
    </w:p>
    <w:p>
      <w:pPr>
        <w:pStyle w:val="Heading3"/>
      </w:pPr>
      <w:r>
        <w:t>Method</w:t>
      </w:r>
    </w:p>
    <w:p>
      <w:r>
        <w:t>PUT</w:t>
      </w:r>
    </w:p>
    <w:p>
      <w:pPr>
        <w:pStyle w:val="Heading3"/>
      </w:pPr>
      <w:r>
        <w:t>URL</w:t>
      </w:r>
    </w:p>
    <w:p>
      <w:r>
        <w:t>https://app.onepagecrm.com/api/v3/actions/{{action_id}}/swap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Resolves date conflicts between a user’s next action and a dated queued action by swapping them. This endpoint swaps in the specified action as the logged-in API user’s next action.</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/actions//swap).</w:t>
      </w:r>
    </w:p>
    <w:p>
      <w:pPr>
        <w:pStyle w:val="ListBullet"/>
      </w:pPr>
      <w:r>
        <w:t>Always construct the path as /api/v3/actions/{{action_id}}/swap, where {{action_id}}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/api/v3/actions/act_12345/swap</w:t>
        <w:br/>
        <w:t>/api/v3/actions/63f1c2a9e4b0a1d2c3e4f567/swap</w:t>
      </w:r>
    </w:p>
    <w:p>
      <w:pPr>
        <w:pStyle w:val="Heading3"/>
      </w:pPr>
      <w:r>
        <w:t>Invalid Examples</w:t>
      </w:r>
    </w:p>
    <w:p>
      <w:r>
        <w:rPr>
          <w:b/>
          <w:color w:val="666666"/>
          <w:sz w:val="16"/>
        </w:rPr>
        <w:t>[http]</w:t>
      </w:r>
    </w:p>
    <w:p>
      <w:pPr>
        <w:shd w:fill="F2F2F2" w:val="clear"/>
      </w:pPr>
      <w:r>
        <w:rPr>
          <w:rFonts w:ascii="Courier New" w:hAnsi="Courier New"/>
          <w:sz w:val="17"/>
        </w:rPr>
        <w:t>/api/v3/actions//swap</w:t>
        <w:br/>
        <w:t>/api/v3/actions/swap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"2026-03-14T12:34:56Z",</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"Server messed up.",</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for success).</w:t>
            </w:r>
          </w:p>
        </w:tc>
      </w:tr>
      <w:tr>
        <w:tc>
          <w:tcPr>
            <w:tcW w:type="dxa" w:w="2880"/>
          </w:tcPr>
          <w:p>
            <w:r>
              <w:t>timestamp</w:t>
            </w:r>
          </w:p>
        </w:tc>
        <w:tc>
          <w:tcPr>
            <w:tcW w:type="dxa" w:w="2880"/>
          </w:tcPr>
          <w:p>
            <w:r>
              <w:t>string</w:t>
            </w:r>
          </w:p>
        </w:tc>
        <w:tc>
          <w:tcPr>
            <w:tcW w:type="dxa" w:w="2880"/>
          </w:tcPr>
          <w:p>
            <w:r>
              <w:t>Timestamp for the response.</w:t>
            </w:r>
          </w:p>
        </w:tc>
      </w:tr>
      <w:tr>
        <w:tc>
          <w:tcPr>
            <w:tcW w:type="dxa" w:w="2880"/>
          </w:tcPr>
          <w:p>
            <w:r>
              <w:t>data</w:t>
            </w:r>
          </w:p>
        </w:tc>
        <w:tc>
          <w:tcPr>
            <w:tcW w:type="dxa" w:w="2880"/>
          </w:tcPr>
          <w:p>
            <w:r>
              <w:t>any</w:t>
            </w:r>
          </w:p>
        </w:tc>
        <w:tc>
          <w:tcPr>
            <w:tcW w:type="dxa" w:w="2880"/>
          </w:tcPr>
          <w:p>
            <w:r>
              <w:t>Response payload (shape not specified).</w:t>
            </w:r>
          </w:p>
        </w:tc>
      </w:tr>
      <w:tr>
        <w:tc>
          <w:tcPr>
            <w:tcW w:type="dxa" w:w="2880"/>
          </w:tcPr>
          <w:p>
            <w:r>
              <w:t>error_name</w:t>
            </w:r>
          </w:p>
        </w:tc>
        <w:tc>
          <w:tcPr>
            <w:tcW w:type="dxa" w:w="2880"/>
          </w:tcPr>
          <w:p>
            <w:r>
              <w:t>string</w:t>
            </w:r>
          </w:p>
        </w:tc>
        <w:tc>
          <w:tcPr>
            <w:tcW w:type="dxa" w:w="2880"/>
          </w:tcPr>
          <w:p>
            <w:r>
              <w:t>Key used to identify which error has occurred (4XX/5XX).</w:t>
            </w:r>
          </w:p>
        </w:tc>
      </w:tr>
      <w:tr>
        <w:tc>
          <w:tcPr>
            <w:tcW w:type="dxa" w:w="2880"/>
          </w:tcPr>
          <w:p>
            <w:r>
              <w:t>error_message</w:t>
            </w:r>
          </w:p>
        </w:tc>
        <w:tc>
          <w:tcPr>
            <w:tcW w:type="dxa" w:w="2880"/>
          </w:tcPr>
          <w:p>
            <w:r>
              <w:t>string</w:t>
            </w:r>
          </w:p>
        </w:tc>
        <w:tc>
          <w:tcPr>
            <w:tcW w:type="dxa" w:w="2880"/>
          </w:tcPr>
          <w:p>
            <w:r>
              <w:t>Detailed error message intended for the user (4XX/5XX).</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'https://app.onepagecrm.com/api/v3/actions/63f1c2a9e4b0a1d2c3e4f567/swap' \</w:t>
        <w:br/>
        <w:t xml:space="preserve"> --header 'Accept: application/json'</w:t>
      </w:r>
    </w:p>
    <w:p>
      <w:pPr>
        <w:pStyle w:val="Heading3"/>
      </w:pPr>
      <w:r>
        <w:t>Behavior</w:t>
      </w:r>
    </w:p>
    <w:p>
      <w:pPr>
        <w:pStyle w:val="ListBullet"/>
      </w:pPr>
      <w:r>
        <w:t>Validates the action_id refers to an action for the current user.</w:t>
      </w:r>
    </w:p>
    <w:p>
      <w:pPr>
        <w:pStyle w:val="ListBullet"/>
      </w:pPr>
      <w:r>
        <w:t>Checks swap preconditions (next action status, queued action status, and date ordering).</w:t>
      </w:r>
    </w:p>
    <w:p>
      <w:pPr>
        <w:pStyle w:val="ListBullet"/>
      </w:pPr>
      <w:r>
        <w:t>If conditions are met, swaps the queued dated action with the user’s next action to resolve the conflict.</w:t>
      </w:r>
    </w:p>
    <w:p>
      <w:pPr>
        <w:pStyle w:val="ListBullet"/>
      </w:pPr>
      <w:r>
        <w:t>Returns a standard JSON envelope with status, message, timestamp, and data.</w:t>
      </w:r>
    </w:p>
    <w:p>
      <w:pPr>
        <w:pStyle w:val="Heading3"/>
      </w:pPr>
      <w:r>
        <w:t>Notes</w:t>
      </w:r>
    </w:p>
    <w:p>
      <w:pPr>
        <w:pStyle w:val="ListBullet"/>
      </w:pPr>
      <w:r>
        <w:t>No query parameters or request body fields were documented for this endpoint.</w:t>
      </w:r>
    </w:p>
    <w:p>
      <w:pPr>
        <w:pStyle w:val="ListBullet"/>
      </w:pPr>
      <w:r>
        <w:t xml:space="preserve">The endpoint is specifically intended for swapping: </w:t>
        <w:br/>
        <w:br/>
        <w:t>next action status: date, date_time, waiting</w:t>
        <w:br/>
        <w:t>queued action status: queued_with_date</w:t>
      </w:r>
    </w:p>
    <w:p>
      <w:pPr>
        <w:pStyle w:val="Heading3"/>
      </w:pPr>
      <w:r>
        <w:t>Error Handling</w:t>
      </w:r>
    </w:p>
    <w:p>
      <w:pPr>
        <w:pStyle w:val="ListBullet"/>
      </w:pPr>
      <w:r>
        <w:t>400: Request is improperly formatted, specifies improper parameters/data, or response format issues (implementation error).</w:t>
      </w:r>
    </w:p>
    <w:p>
      <w:pPr>
        <w:pStyle w:val="ListBullet"/>
      </w:pPr>
      <w:r>
        <w:t>401: Authorization data is absent, invalid, or expired (user needs to log in).</w:t>
      </w:r>
    </w:p>
    <w:p>
      <w:pPr>
        <w:pStyle w:val="ListBullet"/>
      </w:pPr>
      <w:r>
        <w:t>403: Logged-in user lacks permission or has hit limits.</w:t>
      </w:r>
    </w:p>
    <w:p>
      <w:pPr>
        <w:pStyle w:val="ListBullet"/>
      </w:pPr>
      <w:r>
        <w:t>404: No resource exists for the provided action_id.</w:t>
      </w:r>
    </w:p>
    <w:p>
      <w:pPr>
        <w:pStyle w:val="ListBullet"/>
      </w:pPr>
      <w:r>
        <w:t>409: Server state does not allow the operation (precondition failure).</w:t>
      </w:r>
    </w:p>
    <w:p>
      <w:pPr>
        <w:pStyle w:val="ListBullet"/>
      </w:pPr>
      <w:r>
        <w:t>500: Unexpected server-side failure.</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r>
        <w:br w:type="page"/>
      </w:r>
    </w:p>
    <w:p>
      <w:pPr>
        <w:pStyle w:val="Heading2"/>
      </w:pPr>
      <w:r>
        <w:t>11. [PUT] Mark an Action as Done</w:t>
      </w:r>
    </w:p>
    <w:p>
      <w:r>
        <w:rPr>
          <w:b/>
        </w:rPr>
        <w:t xml:space="preserve">Endpoint: </w:t>
      </w:r>
      <w:r>
        <w:rPr>
          <w:rFonts w:ascii="Courier New" w:hAnsi="Courier New"/>
          <w:sz w:val="18"/>
        </w:rPr>
        <w:t>/api/v3/actions/{{actionId}}/mark_as_done</w:t>
      </w:r>
    </w:p>
    <w:p>
      <w:pPr>
        <w:pStyle w:val="Heading3"/>
      </w:pPr>
      <w:r>
        <w:t>Prerequisites</w:t>
      </w:r>
    </w:p>
    <w:p>
      <w:pPr>
        <w:pStyle w:val="ListBullet"/>
      </w:pPr>
      <w:r>
        <w:t>The action must exist and be accessible to the authenticated user.</w:t>
      </w:r>
    </w:p>
    <w:p>
      <w:pPr>
        <w:pStyle w:val="ListBullet"/>
      </w:pPr>
      <w:r>
        <w:t>The authenticated user must have permission to update/complete the action.</w:t>
      </w:r>
    </w:p>
    <w:p>
      <w:pPr>
        <w:pStyle w:val="Heading3"/>
      </w:pPr>
      <w:r>
        <w:t>Method</w:t>
      </w:r>
    </w:p>
    <w:p>
      <w:r>
        <w:t>PUT</w:t>
      </w:r>
    </w:p>
    <w:p>
      <w:pPr>
        <w:pStyle w:val="Heading3"/>
      </w:pPr>
      <w:r>
        <w:t>URL</w:t>
      </w:r>
    </w:p>
    <w:p>
      <w:r>
        <w:t>https://app.onepagecrm.com/api/v3/actions/{{action_id}}/mark_as_done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specific action as complete (done). This updates the action’s state on the server and returns a standard success response payload.</w:t>
      </w:r>
    </w:p>
    <w:p>
      <w:pPr>
        <w:pStyle w:val="Heading3"/>
      </w:pPr>
      <w:r>
        <w:t>Enforcement Rules</w:t>
      </w:r>
    </w:p>
    <w:p>
      <w:pPr>
        <w:pStyle w:val="ListBullet"/>
      </w:pPr>
      <w:r>
        <w:t>The action_id path parameter must always be present and must be a non-empty string.</w:t>
      </w:r>
    </w:p>
    <w:p>
      <w:pPr>
        <w:pStyle w:val="ListBullet"/>
      </w:pPr>
      <w:r>
        <w:t>Always construct the path as /api/v3/actions/{{action_id}}/mark_as_done.</w:t>
      </w:r>
    </w:p>
    <w:p>
      <w:pPr>
        <w:pStyle w:val="ListBullet"/>
      </w:pPr>
      <w:r>
        <w:t>Do not call the API with a missing or empty action_id (e.g., avoid /api/v3/actions//mark_as_done).</w:t>
      </w:r>
    </w:p>
    <w:p>
      <w:pPr>
        <w:pStyle w:val="ListBullet"/>
      </w:pPr>
      <w:r>
        <w:t>Do not infer or guess the action_id; it must come from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/api/v3/actions/act_123/mark_as_done</w:t>
        <w:br/>
        <w:t>/api/v3/actions/9f1c2a3b4d/mark_as_done</w:t>
      </w:r>
    </w:p>
    <w:p>
      <w:pPr>
        <w:pStyle w:val="Heading3"/>
      </w:pPr>
      <w:r>
        <w:t>Invalid Examples</w:t>
      </w:r>
    </w:p>
    <w:p>
      <w:r>
        <w:rPr>
          <w:b/>
          <w:color w:val="666666"/>
          <w:sz w:val="16"/>
        </w:rPr>
        <w:t>[http]</w:t>
      </w:r>
    </w:p>
    <w:p>
      <w:pPr>
        <w:shd w:fill="F2F2F2" w:val="clear"/>
      </w:pPr>
      <w:r>
        <w:rPr>
          <w:rFonts w:ascii="Courier New" w:hAnsi="Courier New"/>
          <w:sz w:val="17"/>
        </w:rPr>
        <w:t>/api/v3/actions//mark_as_done</w:t>
        <w:br/>
        <w:t>/api/v3/actions/mark_as_done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restrictions).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 (e.g., state conflicts).</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result (success or failure).</w:t>
            </w:r>
          </w:p>
        </w:tc>
      </w:tr>
      <w:tr>
        <w:tc>
          <w:tcPr>
            <w:tcW w:type="dxa" w:w="2880"/>
          </w:tcPr>
          <w:p>
            <w:r>
              <w:t>timestamp</w:t>
            </w:r>
          </w:p>
        </w:tc>
        <w:tc>
          <w:tcPr>
            <w:tcW w:type="dxa" w:w="2880"/>
          </w:tcPr>
          <w:p>
            <w:r>
              <w:t>string</w:t>
            </w:r>
          </w:p>
        </w:tc>
        <w:tc>
          <w:tcPr>
            <w:tcW w:type="dxa" w:w="2880"/>
          </w:tcPr>
          <w:p>
            <w:r>
              <w:t>Timestamp for the response.</w:t>
            </w:r>
          </w:p>
        </w:tc>
      </w:tr>
      <w:tr>
        <w:tc>
          <w:tcPr>
            <w:tcW w:type="dxa" w:w="2880"/>
          </w:tcPr>
          <w:p>
            <w:r>
              <w:t>data</w:t>
            </w:r>
          </w:p>
        </w:tc>
        <w:tc>
          <w:tcPr>
            <w:tcW w:type="dxa" w:w="2880"/>
          </w:tcPr>
          <w:p>
            <w:r>
              <w:t>any</w:t>
            </w:r>
          </w:p>
        </w:tc>
        <w:tc>
          <w:tcPr>
            <w:tcW w:type="dxa" w:w="2880"/>
          </w:tcPr>
          <w:p>
            <w:r>
              <w:t>Response payload (shape not specified in the scraped content).</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details about the error.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'https://app.onepagecrm.com/api/v3/actions/act_123/mark_as_done' \</w:t>
        <w:br/>
        <w:t xml:space="preserve"> -H 'Accept: application/json'</w:t>
      </w:r>
    </w:p>
    <w:p>
      <w:pPr>
        <w:pStyle w:val="Heading3"/>
      </w:pPr>
      <w:r>
        <w:t>Behavior</w:t>
      </w:r>
    </w:p>
    <w:p>
      <w:pPr>
        <w:pStyle w:val="ListBullet"/>
      </w:pPr>
      <w:r>
        <w:t>Validates the action_id exists and the user can access it.</w:t>
      </w:r>
    </w:p>
    <w:p>
      <w:pPr>
        <w:pStyle w:val="ListBullet"/>
      </w:pPr>
      <w:r>
        <w:t>Marks the specified action as done.</w:t>
      </w:r>
    </w:p>
    <w:p>
      <w:pPr>
        <w:pStyle w:val="ListBullet"/>
      </w:pPr>
      <w:r>
        <w:t>Returns a standard response envelope containing status, message, timestamp, and data.</w:t>
      </w:r>
    </w:p>
    <w:p>
      <w:pPr>
        <w:pStyle w:val="Heading3"/>
      </w:pPr>
      <w:r>
        <w:t>Notes</w:t>
      </w:r>
    </w:p>
    <w:p>
      <w:pPr>
        <w:pStyle w:val="ListBullet"/>
      </w:pPr>
      <w:r>
        <w:t>No request body was documented for this endpoint.</w:t>
      </w:r>
    </w:p>
    <w:p>
      <w:pPr>
        <w:pStyle w:val="ListBullet"/>
      </w:pPr>
      <w:r>
        <w:t>Error responses in the 4XX range follow the same general JSON structure shown in the 400/401 examples.</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r>
        <w:br w:type="page"/>
      </w:r>
    </w:p>
    <w:p>
      <w:pPr>
        <w:pStyle w:val="Heading2"/>
      </w:pPr>
      <w:r>
        <w:t>12. [POST] Create an Attachment</w:t>
      </w:r>
    </w:p>
    <w:p>
      <w:r>
        <w:rPr>
          <w:b/>
        </w:rPr>
        <w:t xml:space="preserve">Endpoint: </w:t>
      </w:r>
      <w:r>
        <w:rPr>
          <w:rFonts w:ascii="Courier New" w:hAnsi="Courier New"/>
          <w:sz w:val="18"/>
        </w:rPr>
        <w:t>/attachments</w:t>
      </w:r>
    </w:p>
    <w:p>
      <w:pPr>
        <w:pStyle w:val="Heading3"/>
      </w:pPr>
      <w:r>
        <w:t>Prerequisites</w:t>
      </w:r>
    </w:p>
    <w:p>
      <w:pPr>
        <w:pStyle w:val="ListBullet"/>
      </w:pPr>
      <w:r>
        <w:t>Before creating an attachment, the file must be uploaded to S3.</w:t>
      </w:r>
    </w:p>
    <w:p>
      <w:pPr>
        <w:pStyle w:val="ListBullet"/>
      </w:pPr>
      <w:r>
        <w:t>Obtain a pre-authorized S3 upload form by calling attachments/s3_form.</w:t>
      </w:r>
    </w:p>
    <w:p>
      <w:pPr>
        <w:pStyle w:val="ListBullet"/>
      </w:pPr>
      <w:r>
        <w:t>File attachments are supported by: Deals, Notes, Calls, or Meetings.</w:t>
      </w:r>
    </w:p>
    <w:p>
      <w:pPr>
        <w:pStyle w:val="Heading3"/>
      </w:pPr>
      <w:r>
        <w:t>Method</w:t>
      </w:r>
    </w:p>
    <w:p>
      <w:r>
        <w:t>POST</w:t>
      </w:r>
    </w:p>
    <w:p>
      <w:pPr>
        <w:pStyle w:val="Heading3"/>
      </w:pPr>
      <w:r>
        <w:t>URL</w:t>
      </w:r>
    </w:p>
    <w:p>
      <w:r>
        <w:t>https://app.onepagecrm.com/api/v3/attachments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record in OnePageCRM after the file has been successfully uploaded to S3. The request references the uploaded file using the S3 key returned/used with the attachments/s3_form flow, and associates the attachment with a supported resource type (deal, note, call, meeting).</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The file must be uploaded to S3 first; this endpoint only attaches the already-uploaded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ID of the resource (example shown: “ID of the note associated with the attachment”). Example: "5afc1b69d556730b580596cb".</w:t>
            </w:r>
          </w:p>
        </w:tc>
      </w:tr>
      <w:tr>
        <w:tc>
          <w:tcPr>
            <w:tcW w:type="dxa" w:w="2880"/>
          </w:tcPr>
          <w:p>
            <w:r>
              <w:t>reference_type</w:t>
            </w:r>
          </w:p>
        </w:tc>
        <w:tc>
          <w:tcPr>
            <w:tcW w:type="dxa" w:w="2880"/>
          </w:tcPr>
          <w:p>
            <w:r>
              <w:t>string</w:t>
            </w:r>
          </w:p>
        </w:tc>
        <w:tc>
          <w:tcPr>
            <w:tcW w:type="dxa" w:w="2880"/>
          </w:tcPr>
          <w:p>
            <w:r>
              <w:t>Type of resource associated with the attachment. Allowed values: deal, note, call, meeting. Example: "note".</w:t>
            </w:r>
          </w:p>
        </w:tc>
      </w:tr>
      <w:tr>
        <w:tc>
          <w:tcPr>
            <w:tcW w:type="dxa" w:w="2880"/>
          </w:tcPr>
          <w:p>
            <w:r>
              <w:t>key</w:t>
            </w:r>
          </w:p>
        </w:tc>
        <w:tc>
          <w:tcPr>
            <w:tcW w:type="dxa" w:w="2880"/>
          </w:tcPr>
          <w:p>
            <w:r>
              <w:t>string</w:t>
            </w:r>
          </w:p>
        </w:tc>
        <w:tc>
          <w:tcPr>
            <w:tcW w:type="dxa" w:w="2880"/>
          </w:tcPr>
          <w:p>
            <w:r>
              <w:t>The same key used in attachments/s3_form, composed as {contact_id}/{timestamp}/{filename}. Example: "5ae06ef9d55673108fe8877f/1530520812224/mario.jpg".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(Unresolved in scraped doc) Contact ID associated with the attachment.</w:t>
            </w:r>
          </w:p>
        </w:tc>
      </w:tr>
      <w:tr>
        <w:tc>
          <w:tcPr>
            <w:tcW w:type="dxa" w:w="2880"/>
          </w:tcPr>
          <w:p>
            <w:r>
              <w:t>name</w:t>
            </w:r>
          </w:p>
        </w:tc>
        <w:tc>
          <w:tcPr>
            <w:tcW w:type="dxa" w:w="2880"/>
          </w:tcPr>
          <w:p>
            <w:r>
              <w:t>string</w:t>
            </w:r>
          </w:p>
        </w:tc>
        <w:tc>
          <w:tcPr>
            <w:tcW w:type="dxa" w:w="2880"/>
          </w:tcPr>
          <w:p>
            <w:r>
              <w:t>(Unresolved in scraped doc) Attachment filename.</w:t>
            </w:r>
          </w:p>
        </w:tc>
      </w:tr>
      <w:tr>
        <w:tc>
          <w:tcPr>
            <w:tcW w:type="dxa" w:w="2880"/>
          </w:tcPr>
          <w:p>
            <w:r>
              <w:t>size</w:t>
            </w:r>
          </w:p>
        </w:tc>
        <w:tc>
          <w:tcPr>
            <w:tcW w:type="dxa" w:w="2880"/>
          </w:tcPr>
          <w:p>
            <w:r>
              <w:t>number</w:t>
            </w:r>
          </w:p>
        </w:tc>
        <w:tc>
          <w:tcPr>
            <w:tcW w:type="dxa" w:w="2880"/>
          </w:tcPr>
          <w:p>
            <w:r>
              <w:t>(Unresolved in scraped doc) File size.</w:t>
            </w:r>
          </w:p>
        </w:tc>
      </w:tr>
      <w:tr>
        <w:tc>
          <w:tcPr>
            <w:tcW w:type="dxa" w:w="2880"/>
          </w:tcPr>
          <w:p>
            <w:r>
              <w:t>link_type</w:t>
            </w:r>
          </w:p>
        </w:tc>
        <w:tc>
          <w:tcPr>
            <w:tcW w:type="dxa" w:w="2880"/>
          </w:tcPr>
          <w:p>
            <w:r>
              <w:t>string</w:t>
            </w:r>
          </w:p>
        </w:tc>
        <w:tc>
          <w:tcPr>
            <w:tcW w:type="dxa" w:w="2880"/>
          </w:tcPr>
          <w:p>
            <w:r>
              <w:t>Type of external link (for external storage_providers). Allowed values: dropbox, google_drive, evernote. Example: "".</w:t>
            </w:r>
          </w:p>
        </w:tc>
      </w:tr>
      <w:tr>
        <w:tc>
          <w:tcPr>
            <w:tcW w:type="dxa" w:w="2880"/>
          </w:tcPr>
          <w:p>
            <w:r>
              <w:t>external_url</w:t>
            </w:r>
          </w:p>
        </w:tc>
        <w:tc>
          <w:tcPr>
            <w:tcW w:type="dxa" w:w="2880"/>
          </w:tcPr>
          <w:p>
            <w:r>
              <w:t>string</w:t>
            </w:r>
          </w:p>
        </w:tc>
        <w:tc>
          <w:tcPr>
            <w:tcW w:type="dxa" w:w="2880"/>
          </w:tcPr>
          <w:p>
            <w:r>
              <w:t>URL for the file (for use with external storage_providers). Example: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example body provided)</w:t>
      </w:r>
    </w:p>
    <w:p>
      <w:pPr>
        <w:pStyle w:val="ListBullet"/>
      </w:pPr>
      <w:r>
        <w:t>403 Forbidden — User is logged in but does not have permission for the operation (may include limits such as allowed number of contacts).</w:t>
      </w:r>
    </w:p>
    <w:p>
      <w:pPr>
        <w:pStyle w:val="ListBullet"/>
      </w:pPr>
      <w:r>
        <w:t>404 Resource Not Found — Provided ID does not match an existing resource.</w:t>
      </w:r>
    </w:p>
    <w:p>
      <w:pPr>
        <w:pStyle w:val="ListBullet"/>
      </w:pPr>
      <w:r>
        <w:t>409 Precondition Failed — Server state does not allow the operation.</w:t>
      </w:r>
    </w:p>
    <w:p>
      <w:pPr>
        <w:pStyle w:val="ListBullet"/>
      </w:pPr>
      <w:r>
        <w:t>500 Internal Server Error —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 status code of the response (for 4XX examples it is an integer; 201 success fields are unresolved in the scraped doc).</w:t>
            </w:r>
          </w:p>
        </w:tc>
      </w:tr>
      <w:tr>
        <w:tc>
          <w:tcPr>
            <w:tcW w:type="dxa" w:w="2880"/>
          </w:tcPr>
          <w:p>
            <w:r>
              <w:t>message</w:t>
            </w:r>
          </w:p>
        </w:tc>
        <w:tc>
          <w:tcPr>
            <w:tcW w:type="dxa" w:w="2880"/>
          </w:tcPr>
          <w:p>
            <w:r>
              <w:t>string | any</w:t>
            </w:r>
          </w:p>
        </w:tc>
        <w:tc>
          <w:tcPr>
            <w:tcW w:type="dxa" w:w="2880"/>
          </w:tcPr>
          <w:p>
            <w:r>
              <w:t>Summary/status message (unresolved for 201 success in scraped doc).</w:t>
            </w:r>
          </w:p>
        </w:tc>
      </w:tr>
      <w:tr>
        <w:tc>
          <w:tcPr>
            <w:tcW w:type="dxa" w:w="2880"/>
          </w:tcPr>
          <w:p>
            <w:r>
              <w:t>timestamp</w:t>
            </w:r>
          </w:p>
        </w:tc>
        <w:tc>
          <w:tcPr>
            <w:tcW w:type="dxa" w:w="2880"/>
          </w:tcPr>
          <w:p>
            <w:r>
              <w:t>string | any</w:t>
            </w:r>
          </w:p>
        </w:tc>
        <w:tc>
          <w:tcPr>
            <w:tcW w:type="dxa" w:w="2880"/>
          </w:tcPr>
          <w:p>
            <w:r>
              <w:t>Response timestamp (unresolved for 201 success in scraped doc).</w:t>
            </w:r>
          </w:p>
        </w:tc>
      </w:tr>
      <w:tr>
        <w:tc>
          <w:tcPr>
            <w:tcW w:type="dxa" w:w="2880"/>
          </w:tcPr>
          <w:p>
            <w:r>
              <w:t>data</w:t>
            </w:r>
          </w:p>
        </w:tc>
        <w:tc>
          <w:tcPr>
            <w:tcW w:type="dxa" w:w="2880"/>
          </w:tcPr>
          <w:p>
            <w:r>
              <w:t>any</w:t>
            </w:r>
          </w:p>
        </w:tc>
        <w:tc>
          <w:tcPr>
            <w:tcW w:type="dxa" w:w="2880"/>
          </w:tcPr>
          <w:p>
            <w:r>
              <w:t>Response payload (not specified).</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for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'https://app.onepagecrm.com/api/v3/attachments' \</w:t>
        <w:br/>
        <w:t xml:space="preserve"> --header 'Accept: application/json' \</w:t>
        <w:br/>
        <w:t xml:space="preserve"> --header 'Content-Type: application/json' \</w:t>
        <w:br/>
        <w:t xml:space="preserve"> --data '{</w:t>
        <w:br/>
        <w:t xml:space="preserve"> "reference_id": "5afc1b69d556730b580596cb",</w:t>
        <w:br/>
        <w:t xml:space="preserve"> "reference_type": "note",</w:t>
        <w:br/>
        <w:t xml:space="preserve"> "key": "5ae06ef9d55673108fe8877f/1530520812224/mario.jpg"</w:t>
        <w:br/>
        <w:t xml:space="preserve">  }'</w:t>
      </w:r>
    </w:p>
    <w:p>
      <w:pPr>
        <w:pStyle w:val="Heading3"/>
      </w:pPr>
      <w:r>
        <w:t>Example Usage</w:t>
      </w:r>
    </w:p>
    <w:p>
      <w:pPr>
        <w:pStyle w:val="Heading3"/>
      </w:pPr>
      <w:r>
        <w:t>Example 1: Attach an S3-uploaded file to a Note</w:t>
      </w:r>
    </w:p>
    <w:p>
      <w:r>
        <w:rPr>
          <w:b/>
          <w:color w:val="666666"/>
          <w:sz w:val="16"/>
        </w:rPr>
        <w:t>[bash]</w:t>
      </w:r>
    </w:p>
    <w:p>
      <w:pPr>
        <w:shd w:fill="F2F2F2" w:val="clear"/>
      </w:pPr>
      <w:r>
        <w:rPr>
          <w:rFonts w:ascii="Courier New" w:hAnsi="Courier New"/>
          <w:sz w:val="17"/>
        </w:rPr>
        <w:t>curl -X POST 'https://app.onepagecrm.com/api/v3/attachments' \</w:t>
        <w:br/>
        <w:t xml:space="preserve"> -H 'Accept: application/json' \</w:t>
        <w:br/>
        <w:t xml:space="preserve"> -H 'Content-Type: application/json' \</w:t>
        <w:br/>
        <w:t xml:space="preserve"> -d '{</w:t>
        <w:br/>
        <w:t xml:space="preserve"> "reference_id": "5afc1b69d556730b580596cb",</w:t>
        <w:br/>
        <w:t xml:space="preserve"> "reference_type": "note",</w:t>
        <w:br/>
        <w:t xml:space="preserve"> "key": "5ae06ef9d55673108fe8877f/1530520812224/mario.jpg"</w:t>
        <w:br/>
        <w:t xml:space="preserve">  }'</w:t>
      </w:r>
    </w:p>
    <w:p>
      <w:pPr>
        <w:pStyle w:val="Heading3"/>
      </w:pPr>
      <w:r>
        <w:t>Example 2: Attach an external link (e.g., Google Drive)</w:t>
      </w:r>
    </w:p>
    <w:p>
      <w:r>
        <w:rPr>
          <w:b/>
          <w:color w:val="666666"/>
          <w:sz w:val="16"/>
        </w:rPr>
        <w:t>[bash]</w:t>
      </w:r>
    </w:p>
    <w:p>
      <w:pPr>
        <w:shd w:fill="F2F2F2" w:val="clear"/>
      </w:pPr>
      <w:r>
        <w:rPr>
          <w:rFonts w:ascii="Courier New" w:hAnsi="Courier New"/>
          <w:sz w:val="17"/>
        </w:rPr>
        <w:t>curl -X POST 'https://app.onepagecrm.com/api/v3/attachments' \</w:t>
        <w:br/>
        <w:t xml:space="preserve"> -H 'Accept: application/json' \</w:t>
        <w:br/>
        <w:t xml:space="preserve"> -H 'Content-Type: application/json' \</w:t>
        <w:br/>
        <w:t xml:space="preserve"> -d '{</w:t>
        <w:br/>
        <w:t xml:space="preserve"> "reference_id": "5afc1b69d556730b580596cb",</w:t>
        <w:br/>
        <w:t xml:space="preserve"> "reference_type": "note",</w:t>
        <w:br/>
        <w:t xml:space="preserve"> "key": "5ae06ef9d55673108fe8877f/1530520812224/mario.jpg",</w:t>
        <w:br/>
        <w:t xml:space="preserve"> "link_type": "google_drive",</w:t>
        <w:br/>
        <w:t xml:space="preserve"> "external_url": "https://drive.google.com/file/d/FILE_ID/view"</w:t>
        <w:br/>
        <w:t xml:space="preserve">  }'</w:t>
      </w:r>
    </w:p>
    <w:p>
      <w:pPr>
        <w:pStyle w:val="Heading3"/>
      </w:pPr>
      <w:r>
        <w:t>Behavior</w:t>
      </w:r>
    </w:p>
    <w:p>
      <w:pPr>
        <w:pStyle w:val="ListBullet"/>
      </w:pPr>
      <w:r>
        <w:t>Pre-upload: Client uploads the file to S3 using a pre-authorized form from attachments/s3_form.</w:t>
      </w:r>
    </w:p>
    <w:p>
      <w:pPr>
        <w:pStyle w:val="ListBullet"/>
      </w:pPr>
      <w:r>
        <w:t>Attach: Client calls this endpoint with the S3 key and the target resource (reference_type, reference_id).</w:t>
      </w:r>
    </w:p>
    <w:p>
      <w:pPr>
        <w:pStyle w:val="ListBullet"/>
      </w:pPr>
      <w:r>
        <w:t>Create: Server creates an attachment record and returns a 201 response envelope.</w:t>
      </w:r>
    </w:p>
    <w:p>
      <w:pPr>
        <w:pStyle w:val="Heading3"/>
      </w:pPr>
      <w:r>
        <w:t>Notes</w:t>
      </w:r>
    </w:p>
    <w:p>
      <w:pPr>
        <w:pStyle w:val="ListBullet"/>
      </w:pPr>
      <w:r>
        <w:t>The key must match the key used in the attachments/s3_form flow and follows {contact_id}/{timestamp}/{filename}.</w:t>
      </w:r>
    </w:p>
    <w:p>
      <w:pPr>
        <w:pStyle w:val="ListBullet"/>
      </w:pPr>
      <w:r>
        <w:t>Some fields in the scraped documentation are marked as unresolved (contact_id, name, size, and success response field types).</w:t>
      </w:r>
    </w:p>
    <w:p>
      <w:pPr>
        <w:pStyle w:val="Heading3"/>
      </w:pPr>
      <w:r>
        <w:t>Gotchas</w:t>
      </w:r>
    </w:p>
    <w:p>
      <w:pPr>
        <w:pStyle w:val="ListBullet"/>
      </w:pPr>
      <w:r>
        <w:t>Calling this endpoint without first uploading the file to S3 will not work as intended; this endpoint does not upload file content.</w:t>
      </w:r>
    </w:p>
    <w:p>
      <w:pPr>
        <w:pStyle w:val="ListBullet"/>
      </w:pPr>
      <w:r>
        <w:t>Ensure reference_type is one of: deal, note, call, meeting.</w:t>
      </w:r>
    </w:p>
    <w:p>
      <w:pPr>
        <w:pStyle w:val="Heading3"/>
      </w:pPr>
      <w:r>
        <w:t>Related attachments actions</w:t>
      </w:r>
    </w:p>
    <w:p>
      <w:pPr>
        <w:pStyle w:val="ListBullet"/>
      </w:pPr>
      <w:r>
        <w:t>[DELETE] Delete an Attachment — /api/v3/attachments/{{attachmentId}}</w:t>
      </w:r>
    </w:p>
    <w:p>
      <w:pPr>
        <w:pStyle w:val="ListBullet"/>
      </w:pPr>
      <w:r>
        <w:t>[PATCH] Pin an Attachment to Its Owner Contact — /api/v3/attachments/{{attachmentId}}/pin</w:t>
      </w:r>
    </w:p>
    <w:p>
      <w:pPr>
        <w:pStyle w:val="ListBullet"/>
      </w:pPr>
      <w:r>
        <w:t>[PATCH] Update an Attachment’s Custom Filename — /api/v3/attachments/{{attachmentId}}</w:t>
      </w:r>
    </w:p>
    <w:p>
      <w:pPr>
        <w:pStyle w:val="ListBullet"/>
      </w:pPr>
      <w:r>
        <w:t>[PATCH] Unpin an Attachment from Its Owner Contact — /api/v3/attachments/{{attachmentId}}/unpin</w:t>
      </w:r>
    </w:p>
    <w:p>
      <w:pPr>
        <w:pStyle w:val="ListBullet"/>
      </w:pPr>
      <w:r>
        <w:t>[GET] Get a Pre-Authorized S3 Upload Form for an Attachment — /api/v3/attachments/s3_form</w:t>
      </w:r>
    </w:p>
    <w:p>
      <w:r>
        <w:br w:type="page"/>
      </w:r>
    </w:p>
    <w:p>
      <w:pPr>
        <w:pStyle w:val="Heading2"/>
      </w:pPr>
      <w:r>
        <w:t>13. [PUT] Update an Action</w:t>
      </w:r>
    </w:p>
    <w:p>
      <w:r>
        <w:rPr>
          <w:b/>
        </w:rPr>
        <w:t xml:space="preserve">Endpoint: </w:t>
      </w:r>
      <w:r>
        <w:rPr>
          <w:rFonts w:ascii="Courier New" w:hAnsi="Courier New"/>
          <w:sz w:val="18"/>
        </w:rPr>
        <w:t>/api/v3/actions/{{actionId}}</w:t>
      </w:r>
    </w:p>
    <w:p>
      <w:pPr>
        <w:pStyle w:val="Heading3"/>
      </w:pPr>
      <w:r>
        <w:t>Prerequisites</w:t>
      </w:r>
    </w:p>
    <w:p>
      <w:pPr>
        <w:pStyle w:val="ListBullet"/>
      </w:pPr>
      <w:r>
        <w:t>Must have permission to update actions in OnePageCRM</w:t>
      </w:r>
    </w:p>
    <w:p>
      <w:pPr>
        <w:pStyle w:val="Heading3"/>
      </w:pPr>
      <w:r>
        <w:t>Method</w:t>
      </w:r>
    </w:p>
    <w:p>
      <w:r>
        <w:t>PUT</w:t>
      </w:r>
    </w:p>
    <w:p>
      <w:pPr>
        <w:pStyle w:val="Heading3"/>
      </w:pPr>
      <w:r>
        <w:t>URL</w:t>
      </w:r>
    </w:p>
    <w:p>
      <w:r>
        <w:t>https://app.onepagecrm.com/api/v3/actions/{{action_id}}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action by its Action ID. Optionally, you can mark the action as complete using the done query parameter.</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/api/v3/actions/).</w:t>
      </w:r>
    </w:p>
    <w:p>
      <w:pPr>
        <w:pStyle w:val="ListBullet"/>
      </w:pPr>
      <w:r>
        <w:t>Always construct the path as /api/v3/actions/{{action_id}}, where {{action_id}}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/api/v3/actions/act_123</w:t>
        <w:br/>
        <w:t>/api/v3/actions/12345</w:t>
      </w:r>
    </w:p>
    <w:p>
      <w:pPr>
        <w:pStyle w:val="Heading3"/>
      </w:pPr>
      <w:r>
        <w:t>Invalid Examples</w:t>
      </w:r>
    </w:p>
    <w:p>
      <w:r>
        <w:rPr>
          <w:b/>
          <w:color w:val="666666"/>
          <w:sz w:val="16"/>
        </w:rPr>
        <w:t>[http]</w:t>
      </w:r>
    </w:p>
    <w:p>
      <w:pPr>
        <w:shd w:fill="F2F2F2" w:val="clear"/>
      </w:pPr>
      <w:r>
        <w:rPr>
          <w:rFonts w:ascii="Courier New" w:hAnsi="Courier New"/>
          <w:sz w:val="17"/>
        </w:rPr>
        <w:t>/api/v3/actions/</w:t>
        <w:br/>
        <w:t>/api/v3/actions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done</w:t>
            </w:r>
          </w:p>
        </w:tc>
        <w:tc>
          <w:tcPr>
            <w:tcW w:type="dxa" w:w="2880"/>
          </w:tcPr>
          <w:p>
            <w:r>
              <w:t>boolean</w:t>
            </w:r>
          </w:p>
        </w:tc>
        <w:tc>
          <w:tcPr>
            <w:tcW w:type="dxa" w:w="2880"/>
          </w:tcPr>
          <w:p>
            <w:r>
              <w:t>Mark the action as complete. (Send in URL query string.)</w:t>
            </w:r>
          </w:p>
        </w:tc>
      </w:tr>
    </w:tbl>
    <w:p/>
    <w:p>
      <w:pPr>
        <w:pStyle w:val="Heading3"/>
      </w:pPr>
      <w:r>
        <w:t>Required Request Body Fields</w:t>
      </w:r>
    </w:p>
    <w:p>
      <w:r>
        <w:rPr>
          <w:b/>
        </w:rPr>
        <w:t>Note: Request body is required and must be JSON (application/json).</w:t>
        <w:br/>
        <w:t xml:space="preserve"> The documentation provides field names but does not resolve their schemas/types.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unknown</w:t>
            </w:r>
          </w:p>
        </w:tc>
        <w:tc>
          <w:tcPr>
            <w:tcW w:type="dxa" w:w="2880"/>
          </w:tcPr>
          <w:p>
            <w:r>
              <w:t>Contact identifier associated with the action.</w:t>
            </w:r>
          </w:p>
        </w:tc>
      </w:tr>
      <w:tr>
        <w:tc>
          <w:tcPr>
            <w:tcW w:type="dxa" w:w="2880"/>
          </w:tcPr>
          <w:p>
            <w:r>
              <w:t>assignee_id</w:t>
            </w:r>
          </w:p>
        </w:tc>
        <w:tc>
          <w:tcPr>
            <w:tcW w:type="dxa" w:w="2880"/>
          </w:tcPr>
          <w:p>
            <w:r>
              <w:t>unknown</w:t>
            </w:r>
          </w:p>
        </w:tc>
        <w:tc>
          <w:tcPr>
            <w:tcW w:type="dxa" w:w="2880"/>
          </w:tcPr>
          <w:p>
            <w:r>
              <w:t>Assignee identifier for the action.</w:t>
            </w:r>
          </w:p>
        </w:tc>
      </w:tr>
      <w:tr>
        <w:tc>
          <w:tcPr>
            <w:tcW w:type="dxa" w:w="2880"/>
          </w:tcPr>
          <w:p>
            <w:r>
              <w:t>status</w:t>
            </w:r>
          </w:p>
        </w:tc>
        <w:tc>
          <w:tcPr>
            <w:tcW w:type="dxa" w:w="2880"/>
          </w:tcPr>
          <w:p>
            <w:r>
              <w:t>unknown</w:t>
            </w:r>
          </w:p>
        </w:tc>
        <w:tc>
          <w:tcPr>
            <w:tcW w:type="dxa" w:w="2880"/>
          </w:tcPr>
          <w:p>
            <w:r>
              <w:t>Action status.</w:t>
            </w:r>
          </w:p>
        </w:tc>
      </w:tr>
      <w:tr>
        <w:tc>
          <w:tcPr>
            <w:tcW w:type="dxa" w:w="2880"/>
          </w:tcPr>
          <w:p>
            <w:r>
              <w:t>text</w:t>
            </w:r>
          </w:p>
        </w:tc>
        <w:tc>
          <w:tcPr>
            <w:tcW w:type="dxa" w:w="2880"/>
          </w:tcPr>
          <w:p>
            <w:r>
              <w:t>unknown</w:t>
            </w:r>
          </w:p>
        </w:tc>
        <w:tc>
          <w:tcPr>
            <w:tcW w:type="dxa" w:w="2880"/>
          </w:tcPr>
          <w:p>
            <w:r>
              <w:t>Action text/description.</w:t>
            </w:r>
          </w:p>
        </w:tc>
      </w:tr>
      <w:tr>
        <w:tc>
          <w:tcPr>
            <w:tcW w:type="dxa" w:w="2880"/>
          </w:tcPr>
          <w:p>
            <w:r>
              <w:t>date</w:t>
            </w:r>
          </w:p>
        </w:tc>
        <w:tc>
          <w:tcPr>
            <w:tcW w:type="dxa" w:w="2880"/>
          </w:tcPr>
          <w:p>
            <w:r>
              <w:t>unknown</w:t>
            </w:r>
          </w:p>
        </w:tc>
        <w:tc>
          <w:tcPr>
            <w:tcW w:type="dxa" w:w="2880"/>
          </w:tcPr>
          <w:p>
            <w:r>
              <w:t>Action date.</w:t>
            </w:r>
          </w:p>
        </w:tc>
      </w:tr>
      <w:tr>
        <w:tc>
          <w:tcPr>
            <w:tcW w:type="dxa" w:w="2880"/>
          </w:tcPr>
          <w:p>
            <w:r>
              <w:t>exact_time</w:t>
            </w:r>
          </w:p>
        </w:tc>
        <w:tc>
          <w:tcPr>
            <w:tcW w:type="dxa" w:w="2880"/>
          </w:tcPr>
          <w:p>
            <w:r>
              <w:t>unknown</w:t>
            </w:r>
          </w:p>
        </w:tc>
        <w:tc>
          <w:tcPr>
            <w:tcW w:type="dxa" w:w="2880"/>
          </w:tcPr>
          <w:p>
            <w:r>
              <w:t>Whether the action has an exact time (or exact time value).</w:t>
            </w:r>
          </w:p>
        </w:tc>
      </w:tr>
      <w:tr>
        <w:tc>
          <w:tcPr>
            <w:tcW w:type="dxa" w:w="2880"/>
          </w:tcPr>
          <w:p>
            <w:r>
              <w:t>position</w:t>
            </w:r>
          </w:p>
        </w:tc>
        <w:tc>
          <w:tcPr>
            <w:tcW w:type="dxa" w:w="2880"/>
          </w:tcPr>
          <w:p>
            <w:r>
              <w:t>unknown</w:t>
            </w:r>
          </w:p>
        </w:tc>
        <w:tc>
          <w:tcPr>
            <w:tcW w:type="dxa" w:w="2880"/>
          </w:tcPr>
          <w:p>
            <w:r>
              <w:t>Action position/order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example not provided in the scraped content.</w:t>
      </w:r>
    </w:p>
    <w:p>
      <w:pPr>
        <w:pStyle w:val="Heading3"/>
      </w:pPr>
      <w:r>
        <w:t>Error Response (404 Resource Not Found)</w:t>
      </w:r>
    </w:p>
    <w:p>
      <w:r>
        <w:rPr>
          <w:b/>
        </w:rPr>
        <w:t>Note: Response body example not provided in the scraped content.</w:t>
      </w:r>
    </w:p>
    <w:p>
      <w:pPr>
        <w:pStyle w:val="Heading3"/>
      </w:pPr>
      <w:r>
        <w:t>Error Response (409 Precondition Failed)</w:t>
      </w:r>
    </w:p>
    <w:p>
      <w:r>
        <w:rPr>
          <w:b/>
        </w:rPr>
        <w:t>Note: Response body example not provided in the scraped content.</w:t>
      </w:r>
    </w:p>
    <w:p>
      <w:pPr>
        <w:pStyle w:val="Heading3"/>
      </w:pPr>
      <w:r>
        <w:t>Error Response (500 Internal Server Error)</w:t>
      </w:r>
    </w:p>
    <w:p>
      <w:r>
        <w:rPr>
          <w:b/>
        </w:rPr>
        <w:t>Note: Response body example not provided in the scraped content.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Success status field (schema unresolved in source).</w:t>
            </w:r>
          </w:p>
        </w:tc>
      </w:tr>
      <w:tr>
        <w:tc>
          <w:tcPr>
            <w:tcW w:type="dxa" w:w="2880"/>
          </w:tcPr>
          <w:p>
            <w:r>
              <w:t>message</w:t>
            </w:r>
          </w:p>
        </w:tc>
        <w:tc>
          <w:tcPr>
            <w:tcW w:type="dxa" w:w="2880"/>
          </w:tcPr>
          <w:p>
            <w:r>
              <w:t>unknown</w:t>
            </w:r>
          </w:p>
        </w:tc>
        <w:tc>
          <w:tcPr>
            <w:tcW w:type="dxa" w:w="2880"/>
          </w:tcPr>
          <w:p>
            <w:r>
              <w:t>Success message (schema unresolved in source).</w:t>
            </w:r>
          </w:p>
        </w:tc>
      </w:tr>
      <w:tr>
        <w:tc>
          <w:tcPr>
            <w:tcW w:type="dxa" w:w="2880"/>
          </w:tcPr>
          <w:p>
            <w:r>
              <w:t>timestamp</w:t>
            </w:r>
          </w:p>
        </w:tc>
        <w:tc>
          <w:tcPr>
            <w:tcW w:type="dxa" w:w="2880"/>
          </w:tcPr>
          <w:p>
            <w:r>
              <w:t>unknown</w:t>
            </w:r>
          </w:p>
        </w:tc>
        <w:tc>
          <w:tcPr>
            <w:tcW w:type="dxa" w:w="2880"/>
          </w:tcPr>
          <w:p>
            <w:r>
              <w:t>Response timestamp (schema unresolved in source).</w:t>
            </w:r>
          </w:p>
        </w:tc>
      </w:tr>
      <w:tr>
        <w:tc>
          <w:tcPr>
            <w:tcW w:type="dxa" w:w="2880"/>
          </w:tcPr>
          <w:p>
            <w:r>
              <w:t>data</w:t>
            </w:r>
          </w:p>
        </w:tc>
        <w:tc>
          <w:tcPr>
            <w:tcW w:type="dxa" w:w="2880"/>
          </w:tcPr>
          <w:p>
            <w:r>
              <w:t>any</w:t>
            </w:r>
          </w:p>
        </w:tc>
        <w:tc>
          <w:tcPr>
            <w:tcW w:type="dxa" w:w="2880"/>
          </w:tcPr>
          <w:p>
            <w:r>
              <w:t>Payload for the updated action (documented as any).</w:t>
            </w:r>
          </w:p>
        </w:tc>
      </w:tr>
    </w:tbl>
    <w:p/>
    <w:p>
      <w:pPr>
        <w:pStyle w:val="Heading3"/>
      </w:pPr>
      <w:r>
        <w:t>4XX Error Format (documented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'https://app.onepagecrm.com/api/v3/actions/12345?done=true' \</w:t>
        <w:br/>
        <w:t xml:space="preserve"> -H 'Accept: application/json' \</w:t>
        <w:br/>
        <w:t xml:space="preserve"> -H 'Content-Type: application/json' \</w:t>
        <w:br/>
        <w:t xml:space="preserve"> --data '{</w:t>
        <w:br/>
        <w:t xml:space="preserve"> "contact_id": "CONTACT_ID",</w:t>
        <w:br/>
        <w:t xml:space="preserve"> "assignee_id": "ASSIGNEE_ID",</w:t>
        <w:br/>
        <w:t xml:space="preserve"> "status": "STATUS",</w:t>
        <w:br/>
        <w:t xml:space="preserve"> "text": "Follow up with the customer",</w:t>
        <w:br/>
        <w:t xml:space="preserve"> "date": "2026-03-14",</w:t>
        <w:br/>
        <w:t xml:space="preserve"> "exact_time": true,</w:t>
        <w:br/>
        <w:t xml:space="preserve"> "position": 1</w:t>
        <w:br/>
        <w:t xml:space="preserve">  }'</w:t>
      </w:r>
    </w:p>
    <w:p>
      <w:pPr>
        <w:pStyle w:val="Heading3"/>
      </w:pPr>
      <w:r>
        <w:t>Example Usage</w:t>
      </w:r>
    </w:p>
    <w:p>
      <w:pPr>
        <w:pStyle w:val="Heading3"/>
      </w:pPr>
      <w:r>
        <w:t>Example 1: Update action fields (without marking done)</w:t>
      </w:r>
    </w:p>
    <w:p>
      <w:r>
        <w:rPr>
          <w:b/>
          <w:color w:val="666666"/>
          <w:sz w:val="16"/>
        </w:rPr>
        <w:t>[bash]</w:t>
      </w:r>
    </w:p>
    <w:p>
      <w:pPr>
        <w:shd w:fill="F2F2F2" w:val="clear"/>
      </w:pPr>
      <w:r>
        <w:rPr>
          <w:rFonts w:ascii="Courier New" w:hAnsi="Courier New"/>
          <w:sz w:val="17"/>
        </w:rPr>
        <w:t>curl -X PUT 'https://app.onepagecrm.com/api/v3/actions/12345' \</w:t>
        <w:br/>
        <w:t xml:space="preserve"> -H 'Accept: application/json' \</w:t>
        <w:br/>
        <w:t xml:space="preserve"> -H 'Content-Type: application/json' \</w:t>
        <w:br/>
        <w:t xml:space="preserve"> --data '{</w:t>
        <w:br/>
        <w:t xml:space="preserve"> "contact_id": "CONTACT_ID",</w:t>
        <w:br/>
        <w:t xml:space="preserve"> "assignee_id": "ASSIGNEE_ID",</w:t>
        <w:br/>
        <w:t xml:space="preserve"> "status": "open",</w:t>
        <w:br/>
        <w:t xml:space="preserve"> "text": "Call to confirm requirements",</w:t>
        <w:br/>
        <w:t xml:space="preserve"> "date": "2026-03-20",</w:t>
        <w:br/>
        <w:t xml:space="preserve"> "exact_time": false,</w:t>
        <w:br/>
        <w:t xml:space="preserve"> "position": 2</w:t>
        <w:br/>
        <w:t xml:space="preserve">  }'</w:t>
      </w:r>
    </w:p>
    <w:p>
      <w:pPr>
        <w:pStyle w:val="Heading3"/>
      </w:pPr>
      <w:r>
        <w:t>Example 2: Mark an action as complete via query parameter</w:t>
      </w:r>
    </w:p>
    <w:p>
      <w:r>
        <w:rPr>
          <w:b/>
          <w:color w:val="666666"/>
          <w:sz w:val="16"/>
        </w:rPr>
        <w:t>[bash]</w:t>
      </w:r>
    </w:p>
    <w:p>
      <w:pPr>
        <w:shd w:fill="F2F2F2" w:val="clear"/>
      </w:pPr>
      <w:r>
        <w:rPr>
          <w:rFonts w:ascii="Courier New" w:hAnsi="Courier New"/>
          <w:sz w:val="17"/>
        </w:rPr>
        <w:t>curl -X PUT 'https://app.onepagecrm.com/api/v3/actions/12345?done=true' \</w:t>
        <w:br/>
        <w:t xml:space="preserve"> -H 'Accept: application/json' \</w:t>
        <w:br/>
        <w:t xml:space="preserve"> -H 'Content-Type: application/json' \</w:t>
        <w:br/>
        <w:t xml:space="preserve"> --data '{</w:t>
        <w:br/>
        <w:t xml:space="preserve"> "contact_id": "CONTACT_ID",</w:t>
        <w:br/>
        <w:t xml:space="preserve"> "assignee_id": "ASSIGNEE_ID",</w:t>
        <w:br/>
        <w:t xml:space="preserve"> "status": "done",</w:t>
        <w:br/>
        <w:t xml:space="preserve"> "text": "Completed follow-up",</w:t>
        <w:br/>
        <w:t xml:space="preserve"> "date": "2026-03-14",</w:t>
        <w:br/>
        <w:t xml:space="preserve"> "exact_time": true,</w:t>
        <w:br/>
        <w:t xml:space="preserve"> "position": 1</w:t>
        <w:br/>
        <w:t xml:space="preserve">  }'</w:t>
      </w:r>
    </w:p>
    <w:p>
      <w:pPr>
        <w:pStyle w:val="Heading3"/>
      </w:pPr>
      <w:r>
        <w:t>Notes</w:t>
      </w:r>
    </w:p>
    <w:p>
      <w:pPr>
        <w:pStyle w:val="ListBullet"/>
      </w:pPr>
      <w:r>
        <w:t>The request body is marked as required in the scraped documentation.</w:t>
      </w:r>
    </w:p>
    <w:p>
      <w:pPr>
        <w:pStyle w:val="ListBullet"/>
      </w:pPr>
      <w:r>
        <w:t>Several request/response field schemas are shown as &lt;unresolved:...&gt; in the source; types and allowed values are therefore not specified here beyond what was provided.</w:t>
      </w:r>
    </w:p>
    <w:p>
      <w:pPr>
        <w:pStyle w:val="ListBullet"/>
      </w:pPr>
      <w:r>
        <w:t>For 4XX responses, the documentation states the example format applies to all 4XX responses, but only provides concrete JSON examples for 400 and 401.</w:t>
      </w:r>
    </w:p>
    <w:p>
      <w:pPr>
        <w:pStyle w:val="Heading3"/>
      </w:pPr>
      <w:r>
        <w:t>Error Handling</w:t>
      </w:r>
    </w:p>
    <w:p>
      <w:pPr>
        <w:pStyle w:val="ListBullet"/>
      </w:pPr>
      <w:r>
        <w:t>400 Bad Request: Request is not properly formatted, response format not specified correctly, or improper parameters/data (implementation issue).</w:t>
      </w:r>
    </w:p>
    <w:p>
      <w:pPr>
        <w:pStyle w:val="ListBullet"/>
      </w:pPr>
      <w:r>
        <w:t>401 Unauthorized: Authorization data absent/invalid/expired; typically requires user to log in again.</w:t>
      </w:r>
    </w:p>
    <w:p>
      <w:pPr>
        <w:pStyle w:val="ListBullet"/>
      </w:pPr>
      <w:r>
        <w:t>403 Forbidden: User is logged in but lacks permission (or has reached limits).</w:t>
      </w:r>
    </w:p>
    <w:p>
      <w:pPr>
        <w:pStyle w:val="ListBullet"/>
      </w:pPr>
      <w:r>
        <w:t>404 Resource Not Found: The provided action_id does not exist.</w:t>
      </w:r>
    </w:p>
    <w:p>
      <w:pPr>
        <w:pStyle w:val="ListBullet"/>
      </w:pPr>
      <w:r>
        <w:t>409 Precondition Failed: Server state does not allow operation (e.g., conflicts with existing assigned next action).</w:t>
      </w:r>
    </w:p>
    <w:p>
      <w:pPr>
        <w:pStyle w:val="ListBullet"/>
      </w:pPr>
      <w:r>
        <w:t>500 Internal Server Error: Server-side failure.</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r>
        <w:br w:type="page"/>
      </w:r>
    </w:p>
    <w:p>
      <w:pPr>
        <w:pStyle w:val="Heading2"/>
      </w:pPr>
      <w:r>
        <w:t>14. [PATCH] Pin an Attachment to Its Owner Contact</w:t>
      </w:r>
    </w:p>
    <w:p>
      <w:r>
        <w:rPr>
          <w:b/>
        </w:rPr>
        <w:t xml:space="preserve">Endpoint: </w:t>
      </w:r>
      <w:r>
        <w:rPr>
          <w:rFonts w:ascii="Courier New" w:hAnsi="Courier New"/>
          <w:sz w:val="18"/>
        </w:rPr>
        <w:t>/api/v3/attachments/{{attachmentId}}/pin</w:t>
      </w:r>
    </w:p>
    <w:p>
      <w:pPr>
        <w:pStyle w:val="Heading3"/>
      </w:pPr>
      <w:r>
        <w:t>Pin an Attachment to Its Owner Contact (via Note/Call/Deal)</w:t>
      </w:r>
    </w:p>
    <w:p>
      <w:pPr>
        <w:pStyle w:val="Heading3"/>
      </w:pPr>
      <w:r>
        <w:t>Prerequisites</w:t>
      </w:r>
    </w:p>
    <w:p>
      <w:pPr>
        <w:pStyle w:val="ListBullet"/>
      </w:pPr>
      <w:r>
        <w:t>The attachment must exist and be accessible to the authenticated user.</w:t>
      </w:r>
    </w:p>
    <w:p>
      <w:pPr>
        <w:pStyle w:val="ListBullet"/>
      </w:pPr>
      <w:r>
        <w:t>The authenticated user must have permission to pin attachments for the attachment’s owner contact.</w:t>
      </w:r>
    </w:p>
    <w:p>
      <w:pPr>
        <w:pStyle w:val="Heading3"/>
      </w:pPr>
      <w:r>
        <w:t>Method</w:t>
      </w:r>
    </w:p>
    <w:p>
      <w:r>
        <w:t>PATCH</w:t>
      </w:r>
    </w:p>
    <w:p>
      <w:pPr>
        <w:pStyle w:val="Heading3"/>
      </w:pPr>
      <w:r>
        <w:t>URL</w:t>
      </w:r>
    </w:p>
    <w:p>
      <w:r>
        <w:t>https://app.onepagecrm.com/api/v3/attachments/{{attachment_id}}/pin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Pins an attachment to its owner contact through the note/call/deal it belongs to. The response returns the attachment object, including whether it is pinned and the pin timestamp.</w:t>
      </w:r>
    </w:p>
    <w:p>
      <w:pPr>
        <w:pStyle w:val="Heading3"/>
      </w:pPr>
      <w:r>
        <w:t>Enforcement Rules</w:t>
      </w:r>
    </w:p>
    <w:p>
      <w:pPr>
        <w:pStyle w:val="ListBullet"/>
      </w:pPr>
      <w:r>
        <w:t>The attachment_id path parameter must always be present.</w:t>
      </w:r>
    </w:p>
    <w:p>
      <w:pPr>
        <w:pStyle w:val="ListBullet"/>
      </w:pPr>
      <w:r>
        <w:t>If the user provides an attachment_id, use that value directly.</w:t>
      </w:r>
    </w:p>
    <w:p>
      <w:pPr>
        <w:pStyle w:val="ListBullet"/>
      </w:pPr>
      <w:r>
        <w:t>Do not call the API with a missing or empty attachment_id (e.g., avoid /attachments//pin).</w:t>
      </w:r>
    </w:p>
    <w:p>
      <w:pPr>
        <w:pStyle w:val="ListBullet"/>
      </w:pPr>
      <w:r>
        <w:t>Always construct the path as /api/v3/attachments/{{attachment_id}}/pin, where {{attachment_id}} is a non-empty string.</w:t>
      </w:r>
    </w:p>
    <w:p>
      <w:pPr>
        <w:pStyle w:val="ListBullet"/>
      </w:pPr>
      <w:r>
        <w:t>When executing the action, ensure to send Path Parameters in the URL and not in the body.</w:t>
      </w:r>
    </w:p>
    <w:p>
      <w:pPr>
        <w:pStyle w:val="ListBullet"/>
      </w:pPr>
      <w:r>
        <w:t>This endpoint has no query parameters documented;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/api/v3/attachments/att_12345/pin</w:t>
        <w:br/>
        <w:t>/api/v3/attachments/9f8c2a1b3c/pin</w:t>
      </w:r>
    </w:p>
    <w:p>
      <w:pPr>
        <w:pStyle w:val="Heading3"/>
      </w:pPr>
      <w:r>
        <w:t>Invalid Examples</w:t>
      </w:r>
    </w:p>
    <w:p>
      <w:r>
        <w:rPr>
          <w:b/>
          <w:color w:val="666666"/>
          <w:sz w:val="16"/>
        </w:rPr>
        <w:t>[http]</w:t>
      </w:r>
    </w:p>
    <w:p>
      <w:pPr>
        <w:shd w:fill="F2F2F2" w:val="clear"/>
      </w:pPr>
      <w:r>
        <w:rPr>
          <w:rFonts w:ascii="Courier New" w:hAnsi="Courier New"/>
          <w:sz w:val="17"/>
        </w:rPr>
        <w:t>/api/v3/attachments//pin</w:t>
        <w:br/>
        <w:t>/api/v3/attachments/pin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Attachment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"2026-03-14T12:34:56Z",</w:t>
        <w:br/>
        <w:t xml:space="preserve"> "data": {</w:t>
        <w:br/>
        <w:t xml:space="preserve"> "id": "att_12345",</w:t>
        <w:br/>
        <w:t xml:space="preserve"> "filename": "proposal.pdf",</w:t>
        <w:br/>
        <w:t xml:space="preserve"> "custom_filename": "Client Proposal.pdf",</w:t>
        <w:br/>
        <w:t xml:space="preserve"> "pinned": true,</w:t>
        <w:br/>
        <w:t xml:space="preserve"> "pinned_at": "2026-03-14T12:34:56Z",</w:t>
        <w:br/>
        <w:t xml:space="preserve"> "size": 245760,</w:t>
        <w:br/>
        <w:t xml:space="preserve"> "storage_provider": "google_drive",</w:t>
        <w:br/>
        <w:t xml:space="preserve"> "url": "https://files.example.com/attachments/att_12345?token=abc",</w:t>
        <w:br/>
        <w:t xml:space="preserve"> "url_expires_at": "2026-03-14T13:34:56Z",</w:t>
        <w:br/>
        <w:t xml:space="preserve"> "thumbnail": {</w:t>
        <w:br/>
        <w:t xml:space="preserve"> "url": "https://files.example.com/attachments/att_12345/thumbnail?token=def"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example response body provided in the scraped content.</w:t>
      </w:r>
    </w:p>
    <w:p>
      <w:pPr>
        <w:pStyle w:val="Heading3"/>
      </w:pPr>
      <w:r>
        <w:t>Error Response (404 Resource Not Found)</w:t>
      </w:r>
    </w:p>
    <w:p>
      <w:r>
        <w:t>No example response body provided in the scraped content.</w:t>
      </w:r>
    </w:p>
    <w:p>
      <w:pPr>
        <w:pStyle w:val="Heading3"/>
      </w:pPr>
      <w:r>
        <w:t>Error Response (409 Precondition Failed)</w:t>
      </w:r>
    </w:p>
    <w:p>
      <w:r>
        <w:t>No example response body provided in the scraped content.</w:t>
      </w:r>
    </w:p>
    <w:p>
      <w:pPr>
        <w:pStyle w:val="Heading3"/>
      </w:pPr>
      <w:r>
        <w:t>Error Response (500 Internal Server Error)</w:t>
      </w:r>
    </w:p>
    <w:p>
      <w:r>
        <w:t>No example response body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(Success schema unresolved in source; returned in example as 200.)</w:t>
            </w:r>
          </w:p>
        </w:tc>
      </w:tr>
      <w:tr>
        <w:tc>
          <w:tcPr>
            <w:tcW w:type="dxa" w:w="2880"/>
          </w:tcPr>
          <w:p>
            <w:r>
              <w:t>message</w:t>
            </w:r>
          </w:p>
        </w:tc>
        <w:tc>
          <w:tcPr>
            <w:tcW w:type="dxa" w:w="2880"/>
          </w:tcPr>
          <w:p>
            <w:r>
              <w:t>string</w:t>
            </w:r>
          </w:p>
        </w:tc>
        <w:tc>
          <w:tcPr>
            <w:tcW w:type="dxa" w:w="2880"/>
          </w:tcPr>
          <w:p>
            <w:r>
              <w:t>Summary message (e.g., "OK"). (Success schema unresolved in source.)</w:t>
            </w:r>
          </w:p>
        </w:tc>
      </w:tr>
      <w:tr>
        <w:tc>
          <w:tcPr>
            <w:tcW w:type="dxa" w:w="2880"/>
          </w:tcPr>
          <w:p>
            <w:r>
              <w:t>timestamp</w:t>
            </w:r>
          </w:p>
        </w:tc>
        <w:tc>
          <w:tcPr>
            <w:tcW w:type="dxa" w:w="2880"/>
          </w:tcPr>
          <w:p>
            <w:r>
              <w:t>string</w:t>
            </w:r>
          </w:p>
        </w:tc>
        <w:tc>
          <w:tcPr>
            <w:tcW w:type="dxa" w:w="2880"/>
          </w:tcPr>
          <w:p>
            <w:r>
              <w:t>Timestamp of the response. (Success schema unresolved in source.)</w:t>
            </w:r>
          </w:p>
        </w:tc>
      </w:tr>
      <w:tr>
        <w:tc>
          <w:tcPr>
            <w:tcW w:type="dxa" w:w="2880"/>
          </w:tcPr>
          <w:p>
            <w:r>
              <w:t>data</w:t>
            </w:r>
          </w:p>
        </w:tc>
        <w:tc>
          <w:tcPr>
            <w:tcW w:type="dxa" w:w="2880"/>
          </w:tcPr>
          <w:p>
            <w:r>
              <w:t>object</w:t>
            </w:r>
          </w:p>
        </w:tc>
        <w:tc>
          <w:tcPr>
            <w:tcW w:type="dxa" w:w="2880"/>
          </w:tcPr>
          <w:p>
            <w:r>
              <w:t>Attachment object.</w:t>
            </w:r>
          </w:p>
        </w:tc>
      </w:tr>
      <w:tr>
        <w:tc>
          <w:tcPr>
            <w:tcW w:type="dxa" w:w="2880"/>
          </w:tcPr>
          <w:p>
            <w:r>
              <w:t>data.id</w:t>
            </w:r>
          </w:p>
        </w:tc>
        <w:tc>
          <w:tcPr>
            <w:tcW w:type="dxa" w:w="2880"/>
          </w:tcPr>
          <w:p>
            <w:r>
              <w:t>string</w:t>
            </w:r>
          </w:p>
        </w:tc>
        <w:tc>
          <w:tcPr>
            <w:tcW w:type="dxa" w:w="2880"/>
          </w:tcPr>
          <w:p>
            <w:r>
              <w:t>ID of the attachment.</w:t>
            </w:r>
          </w:p>
        </w:tc>
      </w:tr>
      <w:tr>
        <w:tc>
          <w:tcPr>
            <w:tcW w:type="dxa" w:w="2880"/>
          </w:tcPr>
          <w:p>
            <w:r>
              <w:t>data.filename</w:t>
            </w:r>
          </w:p>
        </w:tc>
        <w:tc>
          <w:tcPr>
            <w:tcW w:type="dxa" w:w="2880"/>
          </w:tcPr>
          <w:p>
            <w:r>
              <w:t>string</w:t>
            </w:r>
          </w:p>
        </w:tc>
        <w:tc>
          <w:tcPr>
            <w:tcW w:type="dxa" w:w="2880"/>
          </w:tcPr>
          <w:p>
            <w:r>
              <w:t>Name of the attachment file.</w:t>
            </w:r>
          </w:p>
        </w:tc>
      </w:tr>
      <w:tr>
        <w:tc>
          <w:tcPr>
            <w:tcW w:type="dxa" w:w="2880"/>
          </w:tcPr>
          <w:p>
            <w:r>
              <w:t>data.custom_filename</w:t>
            </w:r>
          </w:p>
        </w:tc>
        <w:tc>
          <w:tcPr>
            <w:tcW w:type="dxa" w:w="2880"/>
          </w:tcPr>
          <w:p>
            <w:r>
              <w:t>string</w:t>
            </w:r>
          </w:p>
        </w:tc>
        <w:tc>
          <w:tcPr>
            <w:tcW w:type="dxa" w:w="2880"/>
          </w:tcPr>
          <w:p>
            <w:r>
              <w:t>Custom name of the attachment file.</w:t>
            </w:r>
          </w:p>
        </w:tc>
      </w:tr>
      <w:tr>
        <w:tc>
          <w:tcPr>
            <w:tcW w:type="dxa" w:w="2880"/>
          </w:tcPr>
          <w:p>
            <w:r>
              <w:t>data.pinned</w:t>
            </w:r>
          </w:p>
        </w:tc>
        <w:tc>
          <w:tcPr>
            <w:tcW w:type="dxa" w:w="2880"/>
          </w:tcPr>
          <w:p>
            <w:r>
              <w:t>boolean</w:t>
            </w:r>
          </w:p>
        </w:tc>
        <w:tc>
          <w:tcPr>
            <w:tcW w:type="dxa" w:w="2880"/>
          </w:tcPr>
          <w:p>
            <w:r>
              <w:t>Indicates whether the attachment is pinned to its owner contact.</w:t>
            </w:r>
          </w:p>
        </w:tc>
      </w:tr>
      <w:tr>
        <w:tc>
          <w:tcPr>
            <w:tcW w:type="dxa" w:w="2880"/>
          </w:tcPr>
          <w:p>
            <w:r>
              <w:t>data.pinned_at</w:t>
            </w:r>
          </w:p>
        </w:tc>
        <w:tc>
          <w:tcPr>
            <w:tcW w:type="dxa" w:w="2880"/>
          </w:tcPr>
          <w:p>
            <w:r>
              <w:t>string | null</w:t>
            </w:r>
          </w:p>
        </w:tc>
        <w:tc>
          <w:tcPr>
            <w:tcW w:type="dxa" w:w="2880"/>
          </w:tcPr>
          <w:p>
            <w:r>
              <w:t>Timestamp when pinned. null if pinned == false.</w:t>
            </w:r>
          </w:p>
        </w:tc>
      </w:tr>
      <w:tr>
        <w:tc>
          <w:tcPr>
            <w:tcW w:type="dxa" w:w="2880"/>
          </w:tcPr>
          <w:p>
            <w:r>
              <w:t>data.size</w:t>
            </w:r>
          </w:p>
        </w:tc>
        <w:tc>
          <w:tcPr>
            <w:tcW w:type="dxa" w:w="2880"/>
          </w:tcPr>
          <w:p>
            <w:r>
              <w:t>integer</w:t>
            </w:r>
          </w:p>
        </w:tc>
        <w:tc>
          <w:tcPr>
            <w:tcW w:type="dxa" w:w="2880"/>
          </w:tcPr>
          <w:p>
            <w:r>
              <w:t>Size of the attachment file in bytes.</w:t>
            </w:r>
          </w:p>
        </w:tc>
      </w:tr>
      <w:tr>
        <w:tc>
          <w:tcPr>
            <w:tcW w:type="dxa" w:w="2880"/>
          </w:tcPr>
          <w:p>
            <w:r>
              <w:t>data.storage_provider</w:t>
            </w:r>
          </w:p>
        </w:tc>
        <w:tc>
          <w:tcPr>
            <w:tcW w:type="dxa" w:w="2880"/>
          </w:tcPr>
          <w:p>
            <w:r>
              <w:t>string</w:t>
            </w:r>
          </w:p>
        </w:tc>
        <w:tc>
          <w:tcPr>
            <w:tcW w:type="dxa" w:w="2880"/>
          </w:tcPr>
          <w:p>
            <w:r>
              <w:t>Storage provider name. Allowed values: amazon, google_drive, dropbox, evernote.</w:t>
            </w:r>
          </w:p>
        </w:tc>
      </w:tr>
      <w:tr>
        <w:tc>
          <w:tcPr>
            <w:tcW w:type="dxa" w:w="2880"/>
          </w:tcPr>
          <w:p>
            <w:r>
              <w:t>data.url</w:t>
            </w:r>
          </w:p>
        </w:tc>
        <w:tc>
          <w:tcPr>
            <w:tcW w:type="dxa" w:w="2880"/>
          </w:tcPr>
          <w:p>
            <w:r>
              <w:t>string</w:t>
            </w:r>
          </w:p>
        </w:tc>
        <w:tc>
          <w:tcPr>
            <w:tcW w:type="dxa" w:w="2880"/>
          </w:tcPr>
          <w:p>
            <w:r>
              <w:t>External URL of the attachment file.</w:t>
            </w:r>
          </w:p>
        </w:tc>
      </w:tr>
      <w:tr>
        <w:tc>
          <w:tcPr>
            <w:tcW w:type="dxa" w:w="2880"/>
          </w:tcPr>
          <w:p>
            <w:r>
              <w:t>data.url_expires_at</w:t>
            </w:r>
          </w:p>
        </w:tc>
        <w:tc>
          <w:tcPr>
            <w:tcW w:type="dxa" w:w="2880"/>
          </w:tcPr>
          <w:p>
            <w:r>
              <w:t>string</w:t>
            </w:r>
          </w:p>
        </w:tc>
        <w:tc>
          <w:tcPr>
            <w:tcW w:type="dxa" w:w="2880"/>
          </w:tcPr>
          <w:p>
            <w:r>
              <w:t>Time when the attachment URL expires.</w:t>
            </w:r>
          </w:p>
        </w:tc>
      </w:tr>
      <w:tr>
        <w:tc>
          <w:tcPr>
            <w:tcW w:type="dxa" w:w="2880"/>
          </w:tcPr>
          <w:p>
            <w:r>
              <w:t>data.thumbnail</w:t>
            </w:r>
          </w:p>
        </w:tc>
        <w:tc>
          <w:tcPr>
            <w:tcW w:type="dxa" w:w="2880"/>
          </w:tcPr>
          <w:p>
            <w:r>
              <w:t>object</w:t>
            </w:r>
          </w:p>
        </w:tc>
        <w:tc>
          <w:tcPr>
            <w:tcW w:type="dxa" w:w="2880"/>
          </w:tcPr>
          <w:p>
            <w:r>
              <w:t>Thumbnail object.</w:t>
            </w:r>
          </w:p>
        </w:tc>
      </w:tr>
      <w:tr>
        <w:tc>
          <w:tcPr>
            <w:tcW w:type="dxa" w:w="2880"/>
          </w:tcPr>
          <w:p>
            <w:r>
              <w:t>data.thumbnail.url</w:t>
            </w:r>
          </w:p>
        </w:tc>
        <w:tc>
          <w:tcPr>
            <w:tcW w:type="dxa" w:w="2880"/>
          </w:tcPr>
          <w:p>
            <w:r>
              <w:t>string</w:t>
            </w:r>
          </w:p>
        </w:tc>
        <w:tc>
          <w:tcPr>
            <w:tcW w:type="dxa" w:w="2880"/>
          </w:tcPr>
          <w:p>
            <w:r>
              <w:t>External URL of the attachment’s thumbnail.</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user-facing error message.</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'https://app.onepagecrm.com/api/v3/attachments/att_12345/pin' \</w:t>
        <w:br/>
        <w:t xml:space="preserve"> -H 'Accept: application/json'</w:t>
      </w:r>
    </w:p>
    <w:p>
      <w:pPr>
        <w:pStyle w:val="Heading3"/>
      </w:pPr>
      <w:r>
        <w:t>Behavior</w:t>
      </w:r>
    </w:p>
    <w:p>
      <w:pPr>
        <w:pStyle w:val="ListBullet"/>
      </w:pPr>
      <w:r>
        <w:t>Validates the attachment_id and the user’s permission to perform the operation.</w:t>
      </w:r>
    </w:p>
    <w:p>
      <w:pPr>
        <w:pStyle w:val="ListBullet"/>
      </w:pPr>
      <w:r>
        <w:t>Pins the attachment to its owner contact (through its associated note/call/deal).</w:t>
      </w:r>
    </w:p>
    <w:p>
      <w:pPr>
        <w:pStyle w:val="ListBullet"/>
      </w:pPr>
      <w:r>
        <w:t>Returns the updated attachment object, including pinned and pinned_at.</w:t>
      </w:r>
    </w:p>
    <w:p>
      <w:pPr>
        <w:pStyle w:val="Heading3"/>
      </w:pPr>
      <w:r>
        <w:t>Notes</w:t>
      </w:r>
    </w:p>
    <w:p>
      <w:pPr>
        <w:pStyle w:val="ListBullet"/>
      </w:pPr>
      <w:r>
        <w:t>No request body was documented for this endpoint.</w:t>
      </w:r>
    </w:p>
    <w:p>
      <w:pPr>
        <w:pStyle w:val="ListBullet"/>
      </w:pPr>
      <w:r>
        <w:t>pinned_at is null when pinned is false.</w:t>
      </w:r>
    </w:p>
    <w:p>
      <w:pPr>
        <w:pStyle w:val="ListBullet"/>
      </w:pPr>
      <w:r>
        <w:t>storage_provider is one of: amazon, google_drive, dropbox, evernote.</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lacks permission (or has reached limits).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Server-side failure.</w:t>
      </w:r>
    </w:p>
    <w:p>
      <w:pPr>
        <w:pStyle w:val="Heading3"/>
      </w:pPr>
      <w:r>
        <w:t>Related attachments actions</w:t>
      </w:r>
    </w:p>
    <w:p>
      <w:pPr>
        <w:pStyle w:val="ListBullet"/>
      </w:pPr>
      <w:r>
        <w:t>[DELETE] Delete an Attachment — /api/v3/attachments/{{attachmentId}}</w:t>
      </w:r>
    </w:p>
    <w:p>
      <w:pPr>
        <w:pStyle w:val="ListBullet"/>
      </w:pPr>
      <w:r>
        <w:t>[POST] Create an Attachment — /attachments</w:t>
      </w:r>
    </w:p>
    <w:p>
      <w:pPr>
        <w:pStyle w:val="ListBullet"/>
      </w:pPr>
      <w:r>
        <w:t>[PATCH] Update an Attachment’s Custom Filename — /api/v3/attachments/{{attachmentId}}</w:t>
      </w:r>
    </w:p>
    <w:p>
      <w:pPr>
        <w:pStyle w:val="ListBullet"/>
      </w:pPr>
      <w:r>
        <w:t>[PATCH] Unpin an Attachment from Its Owner Contact — /api/v3/attachments/{{attachmentId}}/unpin</w:t>
      </w:r>
    </w:p>
    <w:p>
      <w:pPr>
        <w:pStyle w:val="ListBullet"/>
      </w:pPr>
      <w:r>
        <w:t>[GET] Get a Pre-Authorized S3 Upload Form for an Attachment — /api/v3/attachments/s3_form</w:t>
      </w:r>
    </w:p>
    <w:p>
      <w:r>
        <w:br w:type="page"/>
      </w:r>
    </w:p>
    <w:p>
      <w:pPr>
        <w:pStyle w:val="Heading2"/>
      </w:pPr>
      <w:r>
        <w:t>15. [POST] Change (Invalidate) Current API Key</w:t>
      </w:r>
    </w:p>
    <w:p>
      <w:r>
        <w:rPr>
          <w:b/>
        </w:rPr>
        <w:t xml:space="preserve">Endpoint: </w:t>
      </w:r>
      <w:r>
        <w:rPr>
          <w:rFonts w:ascii="Courier New" w:hAnsi="Courier New"/>
          <w:sz w:val="18"/>
        </w:rPr>
        <w:t>/api/v3/change_auth_key</w:t>
      </w:r>
    </w:p>
    <w:p>
      <w:pPr>
        <w:pStyle w:val="Heading3"/>
      </w:pPr>
      <w:r>
        <w:t>Prerequisites</w:t>
      </w:r>
    </w:p>
    <w:p>
      <w:pPr>
        <w:pStyle w:val="ListBullet"/>
      </w:pPr>
      <w:r>
        <w:t>You must be an authenticated OnePageCRM user (this action changes the current user’s authentication key).</w:t>
      </w:r>
    </w:p>
    <w:p>
      <w:pPr>
        <w:pStyle w:val="Heading3"/>
      </w:pPr>
      <w:r>
        <w:t>Method</w:t>
      </w:r>
    </w:p>
    <w:p>
      <w:r>
        <w:t>POST</w:t>
      </w:r>
    </w:p>
    <w:p>
      <w:pPr>
        <w:pStyle w:val="Heading3"/>
      </w:pPr>
      <w:r>
        <w:t>URL</w:t>
      </w:r>
    </w:p>
    <w:p>
      <w:r>
        <w:t>https://app.onepagecrm.com/api/v3/change_auth_key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Invalidates the current API key (authentication key) and returns a new API key.</w:t>
        <w:br/>
        <w:t>Warning: This will change the user’s authentication key and log them out of all applications, including mobile apps.</w:t>
      </w:r>
    </w:p>
    <w:p>
      <w:pPr>
        <w:pStyle w:val="Heading3"/>
      </w:pPr>
      <w:r>
        <w:t>Enforcement Rules</w:t>
      </w:r>
    </w:p>
    <w:p>
      <w:pPr>
        <w:pStyle w:val="ListBullet"/>
      </w:pPr>
      <w:r>
        <w:t>This endpoint has no path parameters.</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documented for this endpoint), not in the body.</w:t>
      </w:r>
    </w:p>
    <w:p>
      <w:pPr>
        <w:pStyle w:val="ListBullet"/>
      </w:pPr>
      <w:r>
        <w:t>Do not include authentication headers (e.g., Authorization) in this knowledge file.</w:t>
      </w:r>
    </w:p>
    <w:p>
      <w:pPr>
        <w:pStyle w:val="Heading3"/>
      </w:pPr>
      <w:r>
        <w:t>Request Body</w:t>
      </w:r>
    </w:p>
    <w:p>
      <w:r>
        <w:t>No request body is documented for this endpoint.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"&lt;unresolved&gt;",</w:t>
        <w:br/>
        <w:t xml:space="preserve"> "message": "&lt;unresolved&gt;",</w:t>
        <w:br/>
        <w:t xml:space="preserve"> "timestamp": "&lt;unresolved&gt;",</w:t>
        <w:br/>
        <w:t xml:space="preserve"> "data": null</w:t>
        <w:br/>
        <w:t>}</w:t>
      </w:r>
    </w:p>
    <w:p>
      <w:pPr>
        <w:pStyle w:val="Heading3"/>
      </w:pPr>
      <w:r>
        <w:t>Error Response (400 Bad Request)</w:t>
      </w:r>
    </w:p>
    <w:p>
      <w:r>
        <w:rPr>
          <w:b/>
        </w:rPr>
        <w:t>Note: The request is not properly formatted, does not properly specify response format, or contains improper parameters/data. Code 400 indicates an implementation problem on the client side.</w:t>
        <w:br/>
        <w:t xml:space="preserv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rPr>
        <w:t>Note: Authorization data is absent, invalid, or expired. Generally this means the user needs to log in.</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string</w:t>
            </w:r>
          </w:p>
        </w:tc>
        <w:tc>
          <w:tcPr>
            <w:tcW w:type="dxa" w:w="2880"/>
          </w:tcPr>
          <w:p>
            <w:r>
              <w:t>HTTP status code of the response. (In the 201 example, the schema is unresolved in the scraped content.)</w:t>
            </w:r>
          </w:p>
        </w:tc>
      </w:tr>
      <w:tr>
        <w:tc>
          <w:tcPr>
            <w:tcW w:type="dxa" w:w="2880"/>
          </w:tcPr>
          <w:p>
            <w:r>
              <w:t>message</w:t>
            </w:r>
          </w:p>
        </w:tc>
        <w:tc>
          <w:tcPr>
            <w:tcW w:type="dxa" w:w="2880"/>
          </w:tcPr>
          <w:p>
            <w:r>
              <w:t>string</w:t>
            </w:r>
          </w:p>
        </w:tc>
        <w:tc>
          <w:tcPr>
            <w:tcW w:type="dxa" w:w="2880"/>
          </w:tcPr>
          <w:p>
            <w:r>
              <w:t>Summary/status message describing the result.</w:t>
            </w:r>
          </w:p>
        </w:tc>
      </w:tr>
      <w:tr>
        <w:tc>
          <w:tcPr>
            <w:tcW w:type="dxa" w:w="2880"/>
          </w:tcPr>
          <w:p>
            <w:r>
              <w:t>timestamp</w:t>
            </w:r>
          </w:p>
        </w:tc>
        <w:tc>
          <w:tcPr>
            <w:tcW w:type="dxa" w:w="2880"/>
          </w:tcPr>
          <w:p>
            <w:r>
              <w:t>string</w:t>
            </w:r>
          </w:p>
        </w:tc>
        <w:tc>
          <w:tcPr>
            <w:tcW w:type="dxa" w:w="2880"/>
          </w:tcPr>
          <w:p>
            <w:r>
              <w:t>Timestamp of the response (exact format not specified).</w:t>
            </w:r>
          </w:p>
        </w:tc>
      </w:tr>
      <w:tr>
        <w:tc>
          <w:tcPr>
            <w:tcW w:type="dxa" w:w="2880"/>
          </w:tcPr>
          <w:p>
            <w:r>
              <w:t>data</w:t>
            </w:r>
          </w:p>
        </w:tc>
        <w:tc>
          <w:tcPr>
            <w:tcW w:type="dxa" w:w="2880"/>
          </w:tcPr>
          <w:p>
            <w:r>
              <w:t>any</w:t>
            </w:r>
          </w:p>
        </w:tc>
        <w:tc>
          <w:tcPr>
            <w:tcW w:type="dxa" w:w="2880"/>
          </w:tcPr>
          <w:p>
            <w:r>
              <w:t>Response payload; for success, contains the returned data (e.g., the new key) but the schema is not specified in the scraped content.</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More detailed message intended to be shown to the user (4XX responses).</w:t>
            </w:r>
          </w:p>
        </w:tc>
      </w:tr>
      <w:tr>
        <w:tc>
          <w:tcPr>
            <w:tcW w:type="dxa" w:w="2880"/>
          </w:tcPr>
          <w:p>
            <w:r>
              <w:t>errors</w:t>
            </w:r>
          </w:p>
        </w:tc>
        <w:tc>
          <w:tcPr>
            <w:tcW w:type="dxa" w:w="2880"/>
          </w:tcPr>
          <w:p>
            <w:r>
              <w:t>any | object</w:t>
            </w:r>
          </w:p>
        </w:tc>
        <w:tc>
          <w:tcPr>
            <w:tcW w:type="dxa" w:w="2880"/>
          </w:tcPr>
          <w:p>
            <w:r>
              <w:t>Specific errors (commonly associated with invalid parameters) (4XX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'https://app.onepagecrm.com/api/v3/change_auth_key' \</w:t>
        <w:br/>
        <w:t xml:space="preserve"> --header 'Accept: application/json' \</w:t>
        <w:br/>
        <w:t xml:space="preserve"> --header 'Content-Type: application/json'</w:t>
      </w:r>
    </w:p>
    <w:p>
      <w:pPr>
        <w:pStyle w:val="Heading3"/>
      </w:pPr>
      <w:r>
        <w:t>Notes</w:t>
      </w:r>
    </w:p>
    <w:p>
      <w:pPr>
        <w:pStyle w:val="ListBullet"/>
      </w:pPr>
      <w:r>
        <w:t>Calling this endpoint will invalidate the current key and log the user out everywhere (including mobile apps).</w:t>
      </w:r>
    </w:p>
    <w:p>
      <w:pPr>
        <w:pStyle w:val="ListBullet"/>
      </w:pPr>
      <w:r>
        <w:t>The success response schema in the scraped content is partially unresolved; the exact structure/content of the new API key in data is not provided.</w:t>
      </w:r>
    </w:p>
    <w:p>
      <w:r>
        <w:br w:type="page"/>
      </w:r>
    </w:p>
    <w:p>
      <w:pPr>
        <w:pStyle w:val="Heading2"/>
      </w:pPr>
      <w:r>
        <w:t>16. [PATCH] Update an Attachment’s Custom Filename</w:t>
      </w:r>
    </w:p>
    <w:p>
      <w:r>
        <w:rPr>
          <w:b/>
        </w:rPr>
        <w:t xml:space="preserve">Endpoint: </w:t>
      </w:r>
      <w:r>
        <w:rPr>
          <w:rFonts w:ascii="Courier New" w:hAnsi="Courier New"/>
          <w:sz w:val="18"/>
        </w:rPr>
        <w:t>/api/v3/attachments/{{attachmentId}}</w:t>
      </w:r>
    </w:p>
    <w:p>
      <w:pPr>
        <w:pStyle w:val="Heading3"/>
      </w:pPr>
      <w:r>
        <w:t>Prerequisites</w:t>
      </w:r>
    </w:p>
    <w:p>
      <w:pPr>
        <w:pStyle w:val="ListBullet"/>
      </w:pPr>
      <w:r>
        <w:t>Must have permission to update attachments</w:t>
      </w:r>
    </w:p>
    <w:p>
      <w:pPr>
        <w:pStyle w:val="Heading3"/>
      </w:pPr>
      <w:r>
        <w:t>Method</w:t>
      </w:r>
    </w:p>
    <w:p>
      <w:r>
        <w:t>PATCH</w:t>
      </w:r>
    </w:p>
    <w:p>
      <w:pPr>
        <w:pStyle w:val="Heading3"/>
      </w:pPr>
      <w:r>
        <w:t>URL</w:t>
      </w:r>
    </w:p>
    <w:p>
      <w:r>
        <w:t>https://app.onepagecrm.com/api/v3/attachments/{{attachment_id}}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Sets/updates an attachment’s custom file name. Once the custom file name is set, it cannot be unset to nil or an empty string.</w:t>
      </w:r>
    </w:p>
    <w:p>
      <w:pPr>
        <w:pStyle w:val="Heading3"/>
      </w:pPr>
      <w:r>
        <w:t>Enforcement Rules</w:t>
      </w:r>
    </w:p>
    <w:p>
      <w:pPr>
        <w:pStyle w:val="ListBullet"/>
      </w:pPr>
      <w:r>
        <w:t>The attachment_id path parameter must always be present.</w:t>
      </w:r>
    </w:p>
    <w:p>
      <w:pPr>
        <w:pStyle w:val="ListBullet"/>
      </w:pPr>
      <w:r>
        <w:t>Always construct the path as /api/v3/attachments/{{attachment_id}}, where {{attachment_id}} is a non-empty string.</w:t>
      </w:r>
    </w:p>
    <w:p>
      <w:pPr>
        <w:pStyle w:val="ListBullet"/>
      </w:pPr>
      <w:r>
        <w:t>Do not call the API with a missing or empty attachment_id (e.g., avoid /api/v3/attachments/).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/api/v3/attachments/att_123</w:t>
        <w:br/>
        <w:t>/api/v3/attachments/9f3a2c1b-7b7e-4e2d-9a41-2e6b1d2c3a4f</w:t>
      </w:r>
    </w:p>
    <w:p>
      <w:pPr>
        <w:pStyle w:val="Heading3"/>
      </w:pPr>
      <w:r>
        <w:t>Invalid Examples</w:t>
      </w:r>
    </w:p>
    <w:p>
      <w:r>
        <w:rPr>
          <w:b/>
          <w:color w:val="666666"/>
          <w:sz w:val="16"/>
        </w:rPr>
        <w:t>[http]</w:t>
      </w:r>
    </w:p>
    <w:p>
      <w:pPr>
        <w:shd w:fill="F2F2F2" w:val="clear"/>
      </w:pPr>
      <w:r>
        <w:rPr>
          <w:rFonts w:ascii="Courier New" w:hAnsi="Courier New"/>
          <w:sz w:val="17"/>
        </w:rPr>
        <w:t>/api/v3/attachments/</w:t>
        <w:br/>
        <w:t>/api/v3/attachments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Attachment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any</w:t>
            </w:r>
          </w:p>
        </w:tc>
        <w:tc>
          <w:tcPr>
            <w:tcW w:type="dxa" w:w="2880"/>
          </w:tcPr>
          <w:p>
            <w:r>
              <w:t>Attachment payload (as defined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"id": "string",</w:t>
        <w:br/>
        <w:t xml:space="preserve"> "filename": "string",</w:t>
        <w:br/>
        <w:t xml:space="preserve"> "custom_filename": "string",</w:t>
        <w:br/>
        <w:t xml:space="preserve"> "pinned": true,</w:t>
        <w:br/>
        <w:t xml:space="preserve"> "pinned_at": "string",</w:t>
        <w:br/>
        <w:t xml:space="preserve"> "size": 0,</w:t>
        <w:br/>
        <w:t xml:space="preserve"> "storage_provider": "amazon",</w:t>
        <w:br/>
        <w:t xml:space="preserve"> "url": "string",</w:t>
        <w:br/>
        <w:t xml:space="preserve"> "url_expires_at": "string",</w:t>
        <w:br/>
        <w:t xml:space="preserve"> "thumbnail": {</w:t>
        <w:br/>
        <w:t xml:space="preserve"> "url":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scraped content.</w:t>
      </w:r>
    </w:p>
    <w:p>
      <w:pPr>
        <w:pStyle w:val="Heading3"/>
      </w:pPr>
      <w:r>
        <w:t>Error Response (404 Resource Not Found)</w:t>
      </w:r>
    </w:p>
    <w:p>
      <w:r>
        <w:rPr>
          <w:b/>
        </w:rPr>
        <w:t>Note: Response body not provided in scraped content.</w:t>
      </w:r>
    </w:p>
    <w:p>
      <w:pPr>
        <w:pStyle w:val="Heading3"/>
      </w:pPr>
      <w:r>
        <w:t>Error Response (409 Precondition Failed)</w:t>
      </w:r>
    </w:p>
    <w:p>
      <w:r>
        <w:rPr>
          <w:b/>
        </w:rPr>
        <w:t>Note: Response body not provided in scraped content.</w:t>
      </w:r>
    </w:p>
    <w:p>
      <w:pPr>
        <w:pStyle w:val="Heading3"/>
      </w:pPr>
      <w:r>
        <w:t>Error Response (500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(unresolved in scraped content).</w:t>
            </w:r>
          </w:p>
        </w:tc>
      </w:tr>
      <w:tr>
        <w:tc>
          <w:tcPr>
            <w:tcW w:type="dxa" w:w="2880"/>
          </w:tcPr>
          <w:p>
            <w:r>
              <w:t>message</w:t>
            </w:r>
          </w:p>
        </w:tc>
        <w:tc>
          <w:tcPr>
            <w:tcW w:type="dxa" w:w="2880"/>
          </w:tcPr>
          <w:p>
            <w:r>
              <w:t>any</w:t>
            </w:r>
          </w:p>
        </w:tc>
        <w:tc>
          <w:tcPr>
            <w:tcW w:type="dxa" w:w="2880"/>
          </w:tcPr>
          <w:p>
            <w:r>
              <w:t>Success message (unresolved in scraped content).</w:t>
            </w:r>
          </w:p>
        </w:tc>
      </w:tr>
      <w:tr>
        <w:tc>
          <w:tcPr>
            <w:tcW w:type="dxa" w:w="2880"/>
          </w:tcPr>
          <w:p>
            <w:r>
              <w:t>timestamp</w:t>
            </w:r>
          </w:p>
        </w:tc>
        <w:tc>
          <w:tcPr>
            <w:tcW w:type="dxa" w:w="2880"/>
          </w:tcPr>
          <w:p>
            <w:r>
              <w:t>any</w:t>
            </w:r>
          </w:p>
        </w:tc>
        <w:tc>
          <w:tcPr>
            <w:tcW w:type="dxa" w:w="2880"/>
          </w:tcPr>
          <w:p>
            <w:r>
              <w:t>Response timestamp (unresolved in scraped content).</w:t>
            </w:r>
          </w:p>
        </w:tc>
      </w:tr>
      <w:tr>
        <w:tc>
          <w:tcPr>
            <w:tcW w:type="dxa" w:w="2880"/>
          </w:tcPr>
          <w:p>
            <w:r>
              <w:t>data</w:t>
            </w:r>
          </w:p>
        </w:tc>
        <w:tc>
          <w:tcPr>
            <w:tcW w:type="dxa" w:w="2880"/>
          </w:tcPr>
          <w:p>
            <w:r>
              <w:t>object</w:t>
            </w:r>
          </w:p>
        </w:tc>
        <w:tc>
          <w:tcPr>
            <w:tcW w:type="dxa" w:w="2880"/>
          </w:tcPr>
          <w:p>
            <w:r>
              <w:t>Attachment object.</w:t>
            </w:r>
          </w:p>
        </w:tc>
      </w:tr>
      <w:tr>
        <w:tc>
          <w:tcPr>
            <w:tcW w:type="dxa" w:w="2880"/>
          </w:tcPr>
          <w:p>
            <w:r>
              <w:t>data.id</w:t>
            </w:r>
          </w:p>
        </w:tc>
        <w:tc>
          <w:tcPr>
            <w:tcW w:type="dxa" w:w="2880"/>
          </w:tcPr>
          <w:p>
            <w:r>
              <w:t>string</w:t>
            </w:r>
          </w:p>
        </w:tc>
        <w:tc>
          <w:tcPr>
            <w:tcW w:type="dxa" w:w="2880"/>
          </w:tcPr>
          <w:p>
            <w:r>
              <w:t>ID of the attachment.</w:t>
            </w:r>
          </w:p>
        </w:tc>
      </w:tr>
      <w:tr>
        <w:tc>
          <w:tcPr>
            <w:tcW w:type="dxa" w:w="2880"/>
          </w:tcPr>
          <w:p>
            <w:r>
              <w:t>data.filename</w:t>
            </w:r>
          </w:p>
        </w:tc>
        <w:tc>
          <w:tcPr>
            <w:tcW w:type="dxa" w:w="2880"/>
          </w:tcPr>
          <w:p>
            <w:r>
              <w:t>string</w:t>
            </w:r>
          </w:p>
        </w:tc>
        <w:tc>
          <w:tcPr>
            <w:tcW w:type="dxa" w:w="2880"/>
          </w:tcPr>
          <w:p>
            <w:r>
              <w:t>Name of the attachment file.</w:t>
            </w:r>
          </w:p>
        </w:tc>
      </w:tr>
      <w:tr>
        <w:tc>
          <w:tcPr>
            <w:tcW w:type="dxa" w:w="2880"/>
          </w:tcPr>
          <w:p>
            <w:r>
              <w:t>data.custom_filename</w:t>
            </w:r>
          </w:p>
        </w:tc>
        <w:tc>
          <w:tcPr>
            <w:tcW w:type="dxa" w:w="2880"/>
          </w:tcPr>
          <w:p>
            <w:r>
              <w:t>string</w:t>
            </w:r>
          </w:p>
        </w:tc>
        <w:tc>
          <w:tcPr>
            <w:tcW w:type="dxa" w:w="2880"/>
          </w:tcPr>
          <w:p>
            <w:r>
              <w:t>Custom name of the attachment file.</w:t>
            </w:r>
          </w:p>
        </w:tc>
      </w:tr>
      <w:tr>
        <w:tc>
          <w:tcPr>
            <w:tcW w:type="dxa" w:w="2880"/>
          </w:tcPr>
          <w:p>
            <w:r>
              <w:t>data.pinned</w:t>
            </w:r>
          </w:p>
        </w:tc>
        <w:tc>
          <w:tcPr>
            <w:tcW w:type="dxa" w:w="2880"/>
          </w:tcPr>
          <w:p>
            <w:r>
              <w:t>boolean</w:t>
            </w:r>
          </w:p>
        </w:tc>
        <w:tc>
          <w:tcPr>
            <w:tcW w:type="dxa" w:w="2880"/>
          </w:tcPr>
          <w:p>
            <w:r>
              <w:t>Whether the attachment is pinned to its owner contact.</w:t>
            </w:r>
          </w:p>
        </w:tc>
      </w:tr>
      <w:tr>
        <w:tc>
          <w:tcPr>
            <w:tcW w:type="dxa" w:w="2880"/>
          </w:tcPr>
          <w:p>
            <w:r>
              <w:t>data.pinned_at</w:t>
            </w:r>
          </w:p>
        </w:tc>
        <w:tc>
          <w:tcPr>
            <w:tcW w:type="dxa" w:w="2880"/>
          </w:tcPr>
          <w:p>
            <w:r>
              <w:t>string</w:t>
            </w:r>
          </w:p>
        </w:tc>
        <w:tc>
          <w:tcPr>
            <w:tcW w:type="dxa" w:w="2880"/>
          </w:tcPr>
          <w:p>
            <w:r>
              <w:t>Pinned timestamp; null if pinned == false.</w:t>
            </w:r>
          </w:p>
        </w:tc>
      </w:tr>
      <w:tr>
        <w:tc>
          <w:tcPr>
            <w:tcW w:type="dxa" w:w="2880"/>
          </w:tcPr>
          <w:p>
            <w:r>
              <w:t>data.size</w:t>
            </w:r>
          </w:p>
        </w:tc>
        <w:tc>
          <w:tcPr>
            <w:tcW w:type="dxa" w:w="2880"/>
          </w:tcPr>
          <w:p>
            <w:r>
              <w:t>integer</w:t>
            </w:r>
          </w:p>
        </w:tc>
        <w:tc>
          <w:tcPr>
            <w:tcW w:type="dxa" w:w="2880"/>
          </w:tcPr>
          <w:p>
            <w:r>
              <w:t>Size of the attachment file (in bytes).</w:t>
            </w:r>
          </w:p>
        </w:tc>
      </w:tr>
      <w:tr>
        <w:tc>
          <w:tcPr>
            <w:tcW w:type="dxa" w:w="2880"/>
          </w:tcPr>
          <w:p>
            <w:r>
              <w:t>data.storage_provider</w:t>
            </w:r>
          </w:p>
        </w:tc>
        <w:tc>
          <w:tcPr>
            <w:tcW w:type="dxa" w:w="2880"/>
          </w:tcPr>
          <w:p>
            <w:r>
              <w:t>string</w:t>
            </w:r>
          </w:p>
        </w:tc>
        <w:tc>
          <w:tcPr>
            <w:tcW w:type="dxa" w:w="2880"/>
          </w:tcPr>
          <w:p>
            <w:r>
              <w:t>Storage provider. Possible values: amazon, google_drive, dropbox, evernote.</w:t>
            </w:r>
          </w:p>
        </w:tc>
      </w:tr>
      <w:tr>
        <w:tc>
          <w:tcPr>
            <w:tcW w:type="dxa" w:w="2880"/>
          </w:tcPr>
          <w:p>
            <w:r>
              <w:t>data.url</w:t>
            </w:r>
          </w:p>
        </w:tc>
        <w:tc>
          <w:tcPr>
            <w:tcW w:type="dxa" w:w="2880"/>
          </w:tcPr>
          <w:p>
            <w:r>
              <w:t>string</w:t>
            </w:r>
          </w:p>
        </w:tc>
        <w:tc>
          <w:tcPr>
            <w:tcW w:type="dxa" w:w="2880"/>
          </w:tcPr>
          <w:p>
            <w:r>
              <w:t>External URL of the attachment file.</w:t>
            </w:r>
          </w:p>
        </w:tc>
      </w:tr>
      <w:tr>
        <w:tc>
          <w:tcPr>
            <w:tcW w:type="dxa" w:w="2880"/>
          </w:tcPr>
          <w:p>
            <w:r>
              <w:t>data.url_expires_at</w:t>
            </w:r>
          </w:p>
        </w:tc>
        <w:tc>
          <w:tcPr>
            <w:tcW w:type="dxa" w:w="2880"/>
          </w:tcPr>
          <w:p>
            <w:r>
              <w:t>string</w:t>
            </w:r>
          </w:p>
        </w:tc>
        <w:tc>
          <w:tcPr>
            <w:tcW w:type="dxa" w:w="2880"/>
          </w:tcPr>
          <w:p>
            <w:r>
              <w:t>Time the attachment URL expires.</w:t>
            </w:r>
          </w:p>
        </w:tc>
      </w:tr>
      <w:tr>
        <w:tc>
          <w:tcPr>
            <w:tcW w:type="dxa" w:w="2880"/>
          </w:tcPr>
          <w:p>
            <w:r>
              <w:t>data.thumbnail</w:t>
            </w:r>
          </w:p>
        </w:tc>
        <w:tc>
          <w:tcPr>
            <w:tcW w:type="dxa" w:w="2880"/>
          </w:tcPr>
          <w:p>
            <w:r>
              <w:t>object</w:t>
            </w:r>
          </w:p>
        </w:tc>
        <w:tc>
          <w:tcPr>
            <w:tcW w:type="dxa" w:w="2880"/>
          </w:tcPr>
          <w:p>
            <w:r>
              <w:t>Thumbnail object.</w:t>
            </w:r>
          </w:p>
        </w:tc>
      </w:tr>
      <w:tr>
        <w:tc>
          <w:tcPr>
            <w:tcW w:type="dxa" w:w="2880"/>
          </w:tcPr>
          <w:p>
            <w:r>
              <w:t>data.thumbnail.url</w:t>
            </w:r>
          </w:p>
        </w:tc>
        <w:tc>
          <w:tcPr>
            <w:tcW w:type="dxa" w:w="2880"/>
          </w:tcPr>
          <w:p>
            <w:r>
              <w:t>string</w:t>
            </w:r>
          </w:p>
        </w:tc>
        <w:tc>
          <w:tcPr>
            <w:tcW w:type="dxa" w:w="2880"/>
          </w:tcPr>
          <w:p>
            <w:r>
              <w:t>External URL of the attachment's thumbnail.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'https://app.onepagecrm.com/api/v3/attachments/att_123' \</w:t>
        <w:br/>
        <w:t xml:space="preserve"> --header 'Accept: application/json' \</w:t>
        <w:br/>
        <w:t xml:space="preserve"> --header 'Content-Type: application/json' \</w:t>
        <w:br/>
        <w:t xml:space="preserve"> --data '{</w:t>
        <w:br/>
        <w:t xml:space="preserve"> "attachment": {</w:t>
        <w:br/>
        <w:t xml:space="preserve"> "custom_filename": "invoice-march-2026.pdf"</w:t>
        <w:br/>
        <w:t xml:space="preserve">    }</w:t>
        <w:br/>
        <w:t xml:space="preserve">  }'</w:t>
      </w:r>
    </w:p>
    <w:p>
      <w:pPr>
        <w:pStyle w:val="Heading3"/>
      </w:pPr>
      <w:r>
        <w:t>Behavior</w:t>
      </w:r>
    </w:p>
    <w:p>
      <w:pPr>
        <w:pStyle w:val="ListBullet"/>
      </w:pPr>
      <w:r>
        <w:t>Validates the request format and parameters.</w:t>
      </w:r>
    </w:p>
    <w:p>
      <w:pPr>
        <w:pStyle w:val="ListBullet"/>
      </w:pPr>
      <w:r>
        <w:t>Updates the attachment’s custom filename.</w:t>
      </w:r>
    </w:p>
    <w:p>
      <w:pPr>
        <w:pStyle w:val="ListBullet"/>
      </w:pPr>
      <w:r>
        <w:t>Returns a standard success envelope with the updated attachment in data.</w:t>
      </w:r>
    </w:p>
    <w:p>
      <w:pPr>
        <w:pStyle w:val="Heading3"/>
      </w:pPr>
      <w:r>
        <w:t>Notes</w:t>
      </w:r>
    </w:p>
    <w:p>
      <w:pPr>
        <w:pStyle w:val="ListBullet"/>
      </w:pPr>
      <w:r>
        <w:t>Once custom_filename is set, it cannot be unset to nil or an empty string.</w:t>
      </w:r>
    </w:p>
    <w:p>
      <w:pPr>
        <w:pStyle w:val="ListBullet"/>
      </w:pPr>
      <w:r>
        <w:t>The request body schema is only described as { "attachment": any } in the scraped content; specific fields inside attachment are not explicitly documented there.</w:t>
      </w:r>
    </w:p>
    <w:p>
      <w:pPr>
        <w:pStyle w:val="Heading3"/>
      </w:pPr>
      <w:r>
        <w:t>Error Handling</w:t>
      </w:r>
    </w:p>
    <w:p>
      <w:pPr>
        <w:pStyle w:val="ListBullet"/>
      </w:pPr>
      <w:r>
        <w:t>400 Bad Request: Request is improperly formatted, specifies improper parameters/data, or does not properly specify response format.</w:t>
      </w:r>
    </w:p>
    <w:p>
      <w:pPr>
        <w:pStyle w:val="ListBullet"/>
      </w:pPr>
      <w:r>
        <w:t>401 Unauthorized: Authorization data is absent, invalid, or expired.</w:t>
      </w:r>
    </w:p>
    <w:p>
      <w:pPr>
        <w:pStyle w:val="ListBullet"/>
      </w:pPr>
      <w:r>
        <w:t>403 Forbidden: Logged-in user lacks permission for the operation (details not provided).</w:t>
      </w:r>
    </w:p>
    <w:p>
      <w:pPr>
        <w:pStyle w:val="ListBullet"/>
      </w:pPr>
      <w:r>
        <w:t>404 Resource Not Found: No resource exists for the provided ID (details not provided).</w:t>
      </w:r>
    </w:p>
    <w:p>
      <w:pPr>
        <w:pStyle w:val="ListBullet"/>
      </w:pPr>
      <w:r>
        <w:t>409 Precondition Failed: Server state prevents the operation (details not provided).</w:t>
      </w:r>
    </w:p>
    <w:p>
      <w:pPr>
        <w:pStyle w:val="ListBullet"/>
      </w:pPr>
      <w:r>
        <w:t>500 Internal Server Error: Server-side failure (details not provided).</w:t>
      </w:r>
    </w:p>
    <w:p>
      <w:pPr>
        <w:pStyle w:val="Heading3"/>
      </w:pPr>
      <w:r>
        <w:t>Related attachments actions</w:t>
      </w:r>
    </w:p>
    <w:p>
      <w:pPr>
        <w:pStyle w:val="ListBullet"/>
      </w:pPr>
      <w:r>
        <w:t>[DELETE] Delete an Attachment — /api/v3/attachments/{{attachmentId}}</w:t>
      </w:r>
    </w:p>
    <w:p>
      <w:pPr>
        <w:pStyle w:val="ListBullet"/>
      </w:pPr>
      <w:r>
        <w:t>[POST] Create an Attachment — /attachments</w:t>
      </w:r>
    </w:p>
    <w:p>
      <w:pPr>
        <w:pStyle w:val="ListBullet"/>
      </w:pPr>
      <w:r>
        <w:t>[PATCH] Pin an Attachment to Its Owner Contact — /api/v3/attachments/{{attachmentId}}/pin</w:t>
      </w:r>
    </w:p>
    <w:p>
      <w:pPr>
        <w:pStyle w:val="ListBullet"/>
      </w:pPr>
      <w:r>
        <w:t>[PATCH] Unpin an Attachment from Its Owner Contact — /api/v3/attachments/{{attachmentId}}/unpin</w:t>
      </w:r>
    </w:p>
    <w:p>
      <w:pPr>
        <w:pStyle w:val="ListBullet"/>
      </w:pPr>
      <w:r>
        <w:t>[GET] Get a Pre-Authorized S3 Upload Form for an Attachment — /api/v3/attachments/s3_form</w:t>
      </w:r>
    </w:p>
    <w:p>
      <w:r>
        <w:br w:type="page"/>
      </w:r>
    </w:p>
    <w:p>
      <w:pPr>
        <w:pStyle w:val="Heading2"/>
      </w:pPr>
      <w:r>
        <w:t>17. [GET] Get Bootstrap Information for the Logged-in API User's Account</w:t>
      </w:r>
    </w:p>
    <w:p>
      <w:r>
        <w:rPr>
          <w:b/>
        </w:rPr>
        <w:t xml:space="preserve">Endpoint: </w:t>
      </w:r>
      <w:r>
        <w:rPr>
          <w:rFonts w:ascii="Courier New" w:hAnsi="Courier New"/>
          <w:sz w:val="18"/>
        </w:rPr>
        <w:t>/api/v3/bootstrap</w:t>
      </w:r>
    </w:p>
    <w:p>
      <w:pPr>
        <w:pStyle w:val="Heading3"/>
      </w:pPr>
      <w:r>
        <w:t>Prerequisites</w:t>
      </w:r>
    </w:p>
    <w:p>
      <w:pPr>
        <w:pStyle w:val="ListBullet"/>
      </w:pPr>
      <w:r>
        <w:t>The caller must be logged in (have valid authorization context) to access the logged API user’s account information.</w:t>
      </w:r>
    </w:p>
    <w:p>
      <w:pPr>
        <w:pStyle w:val="Heading3"/>
      </w:pPr>
      <w:r>
        <w:t>Method</w:t>
      </w:r>
    </w:p>
    <w:p>
      <w:r>
        <w:t>GET</w:t>
      </w:r>
    </w:p>
    <w:p>
      <w:pPr>
        <w:pStyle w:val="Heading3"/>
      </w:pPr>
      <w:r>
        <w:t>URL</w:t>
      </w:r>
    </w:p>
    <w:p>
      <w:r>
        <w:t>https://app.onepagecrm.com/api/v3/bootstrap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useful information about the logged API user’s account and configuration. This includes global account configuration (e.g., lead sources and deal stages) and user-specific configuration (e.g., date format and time zone).</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This endpoint has no request body; do not send a JSON body with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"message": "OK",</w:t>
        <w:br/>
        <w:t xml:space="preserve"> "timestamp": "2026-03-14T12:00:00Z",</w:t>
        <w:br/>
        <w:t xml:space="preserve"> "data": {</w:t>
        <w:br/>
        <w:t xml:space="preserve"> "user_id": "usr_123",</w:t>
        <w:br/>
        <w:t xml:space="preserve"> "auth_key": "string",</w:t>
        <w:br/>
        <w:t xml:space="preserve"> "user": {</w:t>
        <w:br/>
        <w:t xml:space="preserve"> "id": "usr_123",</w:t>
        <w:br/>
        <w:t xml:space="preserve"> "first_name": "Alex",</w:t>
        <w:br/>
        <w:t xml:space="preserve"> "last_name": "Morgan",</w:t>
        <w:br/>
        <w:t xml:space="preserve"> "email": "alex.morgan@example.com",</w:t>
        <w:br/>
        <w:t xml:space="preserve"> "company_name": "Example Co",</w:t>
        <w:br/>
        <w:t xml:space="preserve"> "account_rights": ["contacts.read", "contacts.write"],</w:t>
        <w:br/>
        <w:t xml:space="preserve"> "photo_url": "https://app.onepagecrm.com/images/users/usr_123.png",</w:t>
        <w:br/>
        <w:t xml:space="preserve"> "country_code": "IE",</w:t>
        <w:br/>
        <w:t xml:space="preserve"> "bcc_email": "bcc+abc123@onepagecrm.com",</w:t>
        <w:br/>
        <w:t xml:space="preserve"> "google_contacts_email": "alex.morgan@gmail.com"</w:t>
        <w:br/>
        <w:t xml:space="preserve"> },</w:t>
        <w:br/>
        <w:t xml:space="preserve"> "team": [</w:t>
        <w:br/>
        <w:t xml:space="preserve"> {</w:t>
        <w:br/>
        <w:t xml:space="preserve"> "id": "usr_456",</w:t>
        <w:br/>
        <w:t xml:space="preserve"> "first_name": "Sam",</w:t>
        <w:br/>
        <w:t xml:space="preserve"> "last_name": "Taylor",</w:t>
        <w:br/>
        <w:t xml:space="preserve"> "email": "sam.taylor@example.com",</w:t>
        <w:br/>
        <w:t xml:space="preserve"> "company_name": "Example Co",</w:t>
        <w:br/>
        <w:t xml:space="preserve"> "account_rights": ["contacts.read"],</w:t>
        <w:br/>
        <w:t xml:space="preserve"> "photo_url": "https://app.onepagecrm.com/images/users/usr_456.png",</w:t>
        <w:br/>
        <w:t xml:space="preserve"> "country_code": "IE",</w:t>
        <w:br/>
        <w:t xml:space="preserve"> "bcc_email": "bcc+def456@onepagecrm.com",</w:t>
        <w:br/>
        <w:t xml:space="preserve"> "google_contacts_email": "sam.taylor@gmail.com"</w:t>
        <w:br/>
        <w:t xml:space="preserve"> }</w:t>
        <w:br/>
        <w:t xml:space="preserve"> ],</w:t>
        <w:br/>
        <w:t xml:space="preserve"> "account_type": "pro",</w:t>
        <w:br/>
        <w:t xml:space="preserve"> "settings": {</w:t>
        <w:br/>
        <w:t xml:space="preserve"> "reminder": {},</w:t>
        <w:br/>
        <w:t xml:space="preserve"> "time_zone": "Europe/Dublin",</w:t>
        <w:br/>
        <w:t xml:space="preserve"> "not_working_days": "none",</w:t>
        <w:br/>
        <w:t xml:space="preserve"> "date_format": "YYYY-MM-DD",</w:t>
        <w:br/>
        <w:t xml:space="preserve"> "time_with_ampm": false,</w:t>
        <w:br/>
        <w:t xml:space="preserve"> "listing_size": 25,</w:t>
        <w:br/>
        <w:t xml:space="preserve"> "currency": "EUR",</w:t>
        <w:br/>
        <w:t xml:space="preserve"> "currency_symbol": "€",</w:t>
        <w:br/>
        <w:t xml:space="preserve"> "separator": ".",</w:t>
        <w:br/>
        <w:t xml:space="preserve"> "delimiter": ",",</w:t>
        <w:br/>
        <w:t xml:space="preserve"> "popular_countries": ["IE", "GB", "US", "DE", "FR"],</w:t>
        <w:br/>
        <w:t xml:space="preserve"> "deal_stages": [</w:t>
        <w:br/>
        <w:t xml:space="preserve"> {</w:t>
        <w:br/>
        <w:t xml:space="preserve"> "stage": 10,</w:t>
        <w:br/>
        <w:t xml:space="preserve"> "label": "Qualified"</w:t>
        <w:br/>
        <w:t xml:space="preserve"> }</w:t>
        <w:br/>
        <w:t xml:space="preserve"> ],</w:t>
        <w:br/>
        <w:t xml:space="preserve"> "pipelines": [</w:t>
        <w:br/>
        <w:t xml:space="preserve"> {</w:t>
        <w:br/>
        <w:t xml:space="preserve"> "pipeline": {}</w:t>
        <w:br/>
        <w:t xml:space="preserve"> }</w:t>
        <w:br/>
        <w:t xml:space="preserve"> ],</w:t>
        <w:br/>
        <w:t xml:space="preserve"> "default_contact_type": "individual",</w:t>
        <w:br/>
        <w:t xml:space="preserve"> "show_tidy_stream": true,</w:t>
        <w:br/>
        <w:t xml:space="preserve"> "show_company_fields_with_contact": true,</w:t>
        <w:br/>
        <w:t xml:space="preserve"> "company_phone_enabled": true,</w:t>
        <w:br/>
        <w:t xml:space="preserve"> "company_url_enabled": true,</w:t>
        <w:br/>
        <w:t xml:space="preserve"> "company_address_enabled": true,</w:t>
        <w:br/>
        <w:t xml:space="preserve"> "company_description_enabled": true,</w:t>
        <w:br/>
        <w:t xml:space="preserve"> "send_push_notifications": true,</w:t>
        <w:br/>
        <w:t xml:space="preserve"> "clipper_beta": false,</w:t>
        <w:br/>
        <w:t xml:space="preserve"> "bcc_email_enabled": true</w:t>
        <w:br/>
        <w:t xml:space="preserve"> },</w:t>
        <w:br/>
        <w:t xml:space="preserve"> "cost_setup": {</w:t>
        <w:br/>
        <w:t xml:space="preserve"> "cost_enabled": false,</w:t>
        <w:br/>
        <w:t xml:space="preserve"> "cost_required": false,</w:t>
        <w:br/>
        <w:t xml:space="preserve"> "commission_base": "amount",</w:t>
        <w:br/>
        <w:t xml:space="preserve"> "commission_percentage": 10</w:t>
        <w:br/>
        <w:t xml:space="preserve"> },</w:t>
        <w:br/>
        <w:t xml:space="preserve"> "custom_fields": [</w:t>
        <w:br/>
        <w:t xml:space="preserve"> {</w:t>
        <w:br/>
        <w:t xml:space="preserve"> "id": "cf_001",</w:t>
        <w:br/>
        <w:t xml:space="preserve"> "name": "Birthday",</w:t>
        <w:br/>
        <w:t xml:space="preserve"> "type": "date",</w:t>
        <w:br/>
        <w:t xml:space="preserve"> "position": 1,</w:t>
        <w:br/>
        <w:t xml:space="preserve"> "choices": []</w:t>
        <w:br/>
        <w:t xml:space="preserve"> }</w:t>
        <w:br/>
        <w:t xml:space="preserve"> ],</w:t>
        <w:br/>
        <w:t xml:space="preserve"> "company_fields": [</w:t>
        <w:br/>
        <w:t xml:space="preserve"> {</w:t>
        <w:br/>
        <w:t xml:space="preserve"> "id": "cof_001",</w:t>
        <w:br/>
        <w:t xml:space="preserve"> "name": "Industry",</w:t>
        <w:br/>
        <w:t xml:space="preserve"> "type": "select_box",</w:t>
        <w:br/>
        <w:t xml:space="preserve"> "position": 1,</w:t>
        <w:br/>
        <w:t xml:space="preserve"> "choices": ["SaaS", "Finance", "Retail"]</w:t>
        <w:br/>
        <w:t xml:space="preserve"> }</w:t>
        <w:br/>
        <w:t xml:space="preserve"> ],</w:t>
        <w:br/>
        <w:t xml:space="preserve"> "deal_fields": [</w:t>
        <w:br/>
        <w:t xml:space="preserve"> {</w:t>
        <w:br/>
        <w:t xml:space="preserve"> "id": "df_001",</w:t>
        <w:br/>
        <w:t xml:space="preserve"> "name": "Close date",</w:t>
        <w:br/>
        <w:t xml:space="preserve"> "type": "date",</w:t>
        <w:br/>
        <w:t xml:space="preserve"> "position": 1,</w:t>
        <w:br/>
        <w:t xml:space="preserve"> "choices": []</w:t>
        <w:br/>
        <w:t xml:space="preserve"> }</w:t>
        <w:br/>
        <w:t xml:space="preserve"> ],</w:t>
        <w:br/>
        <w:t xml:space="preserve"> "filters": [</w:t>
        <w:br/>
        <w:t xml:space="preserve"> {</w:t>
        <w:br/>
        <w:t xml:space="preserve"> "id": "flt_001",</w:t>
        <w:br/>
        <w:t xml:space="preserve"> "name": "My Prospects",</w:t>
        <w:br/>
        <w:t xml:space="preserve"> "conditions": ["status=prospect", "owner=me"]</w:t>
        <w:br/>
        <w:t xml:space="preserve"> }</w:t>
        <w:br/>
        <w:t xml:space="preserve"> ],</w:t>
        <w:br/>
        <w:t xml:space="preserve"> "call_results": ["No answer", "Left voicemail", "Connected"],</w:t>
        <w:br/>
        <w:t xml:space="preserve"> "call_results_order": ["Connected", "Left voicemail", "No answer"],</w:t>
        <w:br/>
        <w:t xml:space="preserve"> "next_action_dates": [</w:t>
        <w:br/>
        <w:t xml:space="preserve"> {</w:t>
        <w:br/>
        <w:t xml:space="preserve"> "number": 3,</w:t>
        <w:br/>
        <w:t xml:space="preserve"> "period": "days"</w:t>
        <w:br/>
        <w:t xml:space="preserve"> }</w:t>
        <w:br/>
        <w:t xml:space="preserve"> ],</w:t>
        <w:br/>
        <w:t xml:space="preserve"> "predefined_actions": [</w:t>
        <w:br/>
        <w:t xml:space="preserve"> {</w:t>
        <w:br/>
        <w:t xml:space="preserve"> "id": "pa_001",</w:t>
        <w:br/>
        <w:t xml:space="preserve"> "text": "Follow up",</w:t>
        <w:br/>
        <w:t xml:space="preserve"> "days": 3</w:t>
        <w:br/>
        <w:t xml:space="preserve"> }</w:t>
        <w:br/>
        <w:t xml:space="preserve"> ],</w:t>
        <w:br/>
        <w:t xml:space="preserve"> "contact_titles": ["Mr", "Ms", "Dr"],</w:t>
        <w:br/>
        <w:t xml:space="preserve"> "lead_sources": {</w:t>
        <w:br/>
        <w:t xml:space="preserve"> "id": "ls_001",</w:t>
        <w:br/>
        <w:t xml:space="preserve"> "text": "Website",</w:t>
        <w:br/>
        <w:t xml:space="preserve"> "counts": 10,</w:t>
        <w:br/>
        <w:t xml:space="preserve"> "total_count": 42,</w:t>
        <w:br/>
        <w:t xml:space="preserve"> "action_stream_count": 7,</w:t>
        <w:br/>
        <w:t xml:space="preserve"> "team_counts": [</w:t>
        <w:br/>
        <w:t xml:space="preserve"> {</w:t>
        <w:br/>
        <w:t xml:space="preserve"> "user_id": "usr_456",</w:t>
        <w:br/>
        <w:t xml:space="preserve"> "counts": 5</w:t>
        <w:br/>
        <w:t xml:space="preserve"> }</w:t>
        <w:br/>
        <w:t xml:space="preserve"> ]</w:t>
        <w:br/>
        <w:t xml:space="preserve"> },</w:t>
        <w:br/>
        <w:t xml:space="preserve"> "statuses": {</w:t>
        <w:br/>
        <w:t xml:space="preserve"> "id": "st_001",</w:t>
        <w:br/>
        <w:t xml:space="preserve"> "status": "lead",</w:t>
        <w:br/>
        <w:t xml:space="preserve"> "text": "Lead",</w:t>
        <w:br/>
        <w:t xml:space="preserve"> "description": "New lead",</w:t>
        <w:br/>
        <w:t xml:space="preserve"> "color": "3399ff",</w:t>
        <w:br/>
        <w:t xml:space="preserve"> "counts": 12,</w:t>
        <w:br/>
        <w:t xml:space="preserve"> "total_count": 50,</w:t>
        <w:br/>
        <w:t xml:space="preserve"> "action_stream_count": 8,</w:t>
        <w:br/>
        <w:t xml:space="preserve"> "team_counts": [</w:t>
        <w:br/>
        <w:t xml:space="preserve"> {</w:t>
        <w:br/>
        <w:t xml:space="preserve"> "user_id": "usr_456",</w:t>
        <w:br/>
        <w:t xml:space="preserve"> "counts": 6</w:t>
        <w:br/>
        <w:t xml:space="preserve"> }</w:t>
        <w:br/>
        <w:t xml:space="preserve"> ]</w:t>
        <w:br/>
        <w:t xml:space="preserve"> },</w:t>
        <w:br/>
        <w:t xml:space="preserve"> "tags": {},</w:t>
        <w:br/>
        <w:t xml:space="preserve"> "contacts_count": {</w:t>
        <w:br/>
        <w:t xml:space="preserve"> "all": [</w:t>
        <w:br/>
        <w:t xml:space="preserve"> {</w:t>
        <w:br/>
        <w:t xml:space="preserve"> "1": 0,</w:t>
        <w:br/>
        <w:t xml:space="preserve"> "a": 3,</w:t>
        <w:br/>
        <w:t xml:space="preserve"> "b": 2,</w:t>
        <w:br/>
        <w:t xml:space="preserve"> "c": 1,</w:t>
        <w:br/>
        <w:t xml:space="preserve"> "total_count": 6</w:t>
        <w:br/>
        <w:t xml:space="preserve"> }</w:t>
        <w:br/>
        <w:t xml:space="preserve"> ],</w:t>
        <w:br/>
        <w:t xml:space="preserve"> "users": [</w:t>
        <w:br/>
        <w:t xml:space="preserve"> {</w:t>
        <w:br/>
        <w:t xml:space="preserve"> "1": 0,</w:t>
        <w:br/>
        <w:t xml:space="preserve"> "a": 2,</w:t>
        <w:br/>
        <w:t xml:space="preserve"> "b": 1,</w:t>
        <w:br/>
        <w:t xml:space="preserve"> "c": 0,</w:t>
        <w:br/>
        <w:t xml:space="preserve"> "total_count": 3,</w:t>
        <w:br/>
        <w:t xml:space="preserve"> "user_id": "usr_123"</w:t>
        <w:br/>
        <w:t xml:space="preserve"> }</w:t>
        <w:br/>
        <w:t xml:space="preserve"> ]</w:t>
        <w:br/>
        <w:t xml:space="preserve"> },</w:t>
        <w:br/>
        <w:t xml:space="preserve"> "team_stream": {</w:t>
        <w:br/>
        <w:t xml:space="preserve"> "all": 100,</w:t>
        <w:br/>
        <w:t xml:space="preserve"> "users": [</w:t>
        <w:br/>
        <w:t xml:space="preserve"> {</w:t>
        <w:br/>
        <w:t xml:space="preserve"> "user_id": "usr_123",</w:t>
        <w:br/>
        <w:t xml:space="preserve"> "counts": 60</w:t>
        <w:br/>
        <w:t xml:space="preserve"> }</w:t>
        <w:br/>
        <w:t xml:space="preserve"> ]</w:t>
        <w:br/>
        <w:t xml:space="preserve"> }</w:t>
        <w:br/>
        <w:t xml:space="preserve"> }</w:t>
        <w:br/>
        <w:t>}</w:t>
      </w:r>
    </w:p>
    <w:p>
      <w:r>
        <w:rPr>
          <w:b/>
        </w:rPr>
        <w:t>Note: Note: The scraped schema includes several unresolved component types (e.g., Reminder, Pipeline). These are represented as empty objects ({}) in the example because their field structure was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for the response (example shown as "Success" in scraped content).</w:t>
            </w:r>
          </w:p>
        </w:tc>
      </w:tr>
      <w:tr>
        <w:tc>
          <w:tcPr>
            <w:tcW w:type="dxa" w:w="2880"/>
          </w:tcPr>
          <w:p>
            <w:r>
              <w:t>message</w:t>
            </w:r>
          </w:p>
        </w:tc>
        <w:tc>
          <w:tcPr>
            <w:tcW w:type="dxa" w:w="2880"/>
          </w:tcPr>
          <w:p>
            <w:r>
              <w:t>string</w:t>
            </w:r>
          </w:p>
        </w:tc>
        <w:tc>
          <w:tcPr>
            <w:tcW w:type="dxa" w:w="2880"/>
          </w:tcPr>
          <w:p>
            <w:r>
              <w:t>Human-readable message (e.g., "OK").</w:t>
            </w:r>
          </w:p>
        </w:tc>
      </w:tr>
      <w:tr>
        <w:tc>
          <w:tcPr>
            <w:tcW w:type="dxa" w:w="2880"/>
          </w:tcPr>
          <w:p>
            <w:r>
              <w:t>timestamp</w:t>
            </w:r>
          </w:p>
        </w:tc>
        <w:tc>
          <w:tcPr>
            <w:tcW w:type="dxa" w:w="2880"/>
          </w:tcPr>
          <w:p>
            <w:r>
              <w:t>string</w:t>
            </w:r>
          </w:p>
        </w:tc>
        <w:tc>
          <w:tcPr>
            <w:tcW w:type="dxa" w:w="2880"/>
          </w:tcPr>
          <w:p>
            <w:r>
              <w:t>Timestamp for when the response was generated.</w:t>
            </w:r>
          </w:p>
        </w:tc>
      </w:tr>
      <w:tr>
        <w:tc>
          <w:tcPr>
            <w:tcW w:type="dxa" w:w="2880"/>
          </w:tcPr>
          <w:p>
            <w:r>
              <w:t>data</w:t>
            </w:r>
          </w:p>
        </w:tc>
        <w:tc>
          <w:tcPr>
            <w:tcW w:type="dxa" w:w="2880"/>
          </w:tcPr>
          <w:p>
            <w:r>
              <w:t>object</w:t>
            </w:r>
          </w:p>
        </w:tc>
        <w:tc>
          <w:tcPr>
            <w:tcW w:type="dxa" w:w="2880"/>
          </w:tcPr>
          <w:p>
            <w:r>
              <w:t>Container for account/user bootstrap configuration.</w:t>
            </w:r>
          </w:p>
        </w:tc>
      </w:tr>
      <w:tr>
        <w:tc>
          <w:tcPr>
            <w:tcW w:type="dxa" w:w="2880"/>
          </w:tcPr>
          <w:p>
            <w:r>
              <w:t>data.user_id</w:t>
            </w:r>
          </w:p>
        </w:tc>
        <w:tc>
          <w:tcPr>
            <w:tcW w:type="dxa" w:w="2880"/>
          </w:tcPr>
          <w:p>
            <w:r>
              <w:t>string</w:t>
            </w:r>
          </w:p>
        </w:tc>
        <w:tc>
          <w:tcPr>
            <w:tcW w:type="dxa" w:w="2880"/>
          </w:tcPr>
          <w:p>
            <w:r>
              <w:t>ID of the logged API user.</w:t>
            </w:r>
          </w:p>
        </w:tc>
      </w:tr>
      <w:tr>
        <w:tc>
          <w:tcPr>
            <w:tcW w:type="dxa" w:w="2880"/>
          </w:tcPr>
          <w:p>
            <w:r>
              <w:t>data.auth_key</w:t>
            </w:r>
          </w:p>
        </w:tc>
        <w:tc>
          <w:tcPr>
            <w:tcW w:type="dxa" w:w="2880"/>
          </w:tcPr>
          <w:p>
            <w:r>
              <w:t>string</w:t>
            </w:r>
          </w:p>
        </w:tc>
        <w:tc>
          <w:tcPr>
            <w:tcW w:type="dxa" w:w="2880"/>
          </w:tcPr>
          <w:p>
            <w:r>
              <w:t>Key used to sign API requests as a means of authentication.</w:t>
            </w:r>
          </w:p>
        </w:tc>
      </w:tr>
      <w:tr>
        <w:tc>
          <w:tcPr>
            <w:tcW w:type="dxa" w:w="2880"/>
          </w:tcPr>
          <w:p>
            <w:r>
              <w:t>data.user</w:t>
            </w:r>
          </w:p>
        </w:tc>
        <w:tc>
          <w:tcPr>
            <w:tcW w:type="dxa" w:w="2880"/>
          </w:tcPr>
          <w:p>
            <w:r>
              <w:t>object</w:t>
            </w:r>
          </w:p>
        </w:tc>
        <w:tc>
          <w:tcPr>
            <w:tcW w:type="dxa" w:w="2880"/>
          </w:tcPr>
          <w:p>
            <w:r>
              <w:t>The logged-in user’s profile information.</w:t>
            </w:r>
          </w:p>
        </w:tc>
      </w:tr>
      <w:tr>
        <w:tc>
          <w:tcPr>
            <w:tcW w:type="dxa" w:w="2880"/>
          </w:tcPr>
          <w:p>
            <w:r>
              <w:t>data.user.id</w:t>
            </w:r>
          </w:p>
        </w:tc>
        <w:tc>
          <w:tcPr>
            <w:tcW w:type="dxa" w:w="2880"/>
          </w:tcPr>
          <w:p>
            <w:r>
              <w:t>string</w:t>
            </w:r>
          </w:p>
        </w:tc>
        <w:tc>
          <w:tcPr>
            <w:tcW w:type="dxa" w:w="2880"/>
          </w:tcPr>
          <w:p>
            <w:r>
              <w:t>ID of the user.</w:t>
            </w:r>
          </w:p>
        </w:tc>
      </w:tr>
      <w:tr>
        <w:tc>
          <w:tcPr>
            <w:tcW w:type="dxa" w:w="2880"/>
          </w:tcPr>
          <w:p>
            <w:r>
              <w:t>data.user.first_name</w:t>
            </w:r>
          </w:p>
        </w:tc>
        <w:tc>
          <w:tcPr>
            <w:tcW w:type="dxa" w:w="2880"/>
          </w:tcPr>
          <w:p>
            <w:r>
              <w:t>string</w:t>
            </w:r>
          </w:p>
        </w:tc>
        <w:tc>
          <w:tcPr>
            <w:tcW w:type="dxa" w:w="2880"/>
          </w:tcPr>
          <w:p>
            <w:r>
              <w:t>First name of the user.</w:t>
            </w:r>
          </w:p>
        </w:tc>
      </w:tr>
      <w:tr>
        <w:tc>
          <w:tcPr>
            <w:tcW w:type="dxa" w:w="2880"/>
          </w:tcPr>
          <w:p>
            <w:r>
              <w:t>data.user.last_name</w:t>
            </w:r>
          </w:p>
        </w:tc>
        <w:tc>
          <w:tcPr>
            <w:tcW w:type="dxa" w:w="2880"/>
          </w:tcPr>
          <w:p>
            <w:r>
              <w:t>string</w:t>
            </w:r>
          </w:p>
        </w:tc>
        <w:tc>
          <w:tcPr>
            <w:tcW w:type="dxa" w:w="2880"/>
          </w:tcPr>
          <w:p>
            <w:r>
              <w:t>Last name of the user.</w:t>
            </w:r>
          </w:p>
        </w:tc>
      </w:tr>
      <w:tr>
        <w:tc>
          <w:tcPr>
            <w:tcW w:type="dxa" w:w="2880"/>
          </w:tcPr>
          <w:p>
            <w:r>
              <w:t>data.user.email</w:t>
            </w:r>
          </w:p>
        </w:tc>
        <w:tc>
          <w:tcPr>
            <w:tcW w:type="dxa" w:w="2880"/>
          </w:tcPr>
          <w:p>
            <w:r>
              <w:t>string</w:t>
            </w:r>
          </w:p>
        </w:tc>
        <w:tc>
          <w:tcPr>
            <w:tcW w:type="dxa" w:w="2880"/>
          </w:tcPr>
          <w:p>
            <w:r>
              <w:t>Email address of the user.</w:t>
            </w:r>
          </w:p>
        </w:tc>
      </w:tr>
      <w:tr>
        <w:tc>
          <w:tcPr>
            <w:tcW w:type="dxa" w:w="2880"/>
          </w:tcPr>
          <w:p>
            <w:r>
              <w:t>data.user.company_name</w:t>
            </w:r>
          </w:p>
        </w:tc>
        <w:tc>
          <w:tcPr>
            <w:tcW w:type="dxa" w:w="2880"/>
          </w:tcPr>
          <w:p>
            <w:r>
              <w:t>string</w:t>
            </w:r>
          </w:p>
        </w:tc>
        <w:tc>
          <w:tcPr>
            <w:tcW w:type="dxa" w:w="2880"/>
          </w:tcPr>
          <w:p>
            <w:r>
              <w:t>Name of the company that the user works for.</w:t>
            </w:r>
          </w:p>
        </w:tc>
      </w:tr>
      <w:tr>
        <w:tc>
          <w:tcPr>
            <w:tcW w:type="dxa" w:w="2880"/>
          </w:tcPr>
          <w:p>
            <w:r>
              <w:t>data.user.account_rights</w:t>
            </w:r>
          </w:p>
        </w:tc>
        <w:tc>
          <w:tcPr>
            <w:tcW w:type="dxa" w:w="2880"/>
          </w:tcPr>
          <w:p>
            <w:r>
              <w:t>string[]</w:t>
            </w:r>
          </w:p>
        </w:tc>
        <w:tc>
          <w:tcPr>
            <w:tcW w:type="dxa" w:w="2880"/>
          </w:tcPr>
          <w:p>
            <w:r>
              <w:t>List of permissions which the user possesses.</w:t>
            </w:r>
          </w:p>
        </w:tc>
      </w:tr>
      <w:tr>
        <w:tc>
          <w:tcPr>
            <w:tcW w:type="dxa" w:w="2880"/>
          </w:tcPr>
          <w:p>
            <w:r>
              <w:t>data.user.photo_url</w:t>
            </w:r>
          </w:p>
        </w:tc>
        <w:tc>
          <w:tcPr>
            <w:tcW w:type="dxa" w:w="2880"/>
          </w:tcPr>
          <w:p>
            <w:r>
              <w:t>string</w:t>
            </w:r>
          </w:p>
        </w:tc>
        <w:tc>
          <w:tcPr>
            <w:tcW w:type="dxa" w:w="2880"/>
          </w:tcPr>
          <w:p>
            <w:r>
              <w:t>URL of the user’s profile picture.</w:t>
            </w:r>
          </w:p>
        </w:tc>
      </w:tr>
      <w:tr>
        <w:tc>
          <w:tcPr>
            <w:tcW w:type="dxa" w:w="2880"/>
          </w:tcPr>
          <w:p>
            <w:r>
              <w:t>data.user.country_code</w:t>
            </w:r>
          </w:p>
        </w:tc>
        <w:tc>
          <w:tcPr>
            <w:tcW w:type="dxa" w:w="2880"/>
          </w:tcPr>
          <w:p>
            <w:r>
              <w:t>string</w:t>
            </w:r>
          </w:p>
        </w:tc>
        <w:tc>
          <w:tcPr>
            <w:tcW w:type="dxa" w:w="2880"/>
          </w:tcPr>
          <w:p>
            <w:r>
              <w:t>ISO-3166 country code of the user’s address.</w:t>
            </w:r>
          </w:p>
        </w:tc>
      </w:tr>
      <w:tr>
        <w:tc>
          <w:tcPr>
            <w:tcW w:type="dxa" w:w="2880"/>
          </w:tcPr>
          <w:p>
            <w:r>
              <w:t>data.user.bcc_email</w:t>
            </w:r>
          </w:p>
        </w:tc>
        <w:tc>
          <w:tcPr>
            <w:tcW w:type="dxa" w:w="2880"/>
          </w:tcPr>
          <w:p>
            <w:r>
              <w:t>string</w:t>
            </w:r>
          </w:p>
        </w:tc>
        <w:tc>
          <w:tcPr>
            <w:tcW w:type="dxa" w:w="2880"/>
          </w:tcPr>
          <w:p>
            <w:r>
              <w:t>BCC email dropbox address of the user (you only see your own).</w:t>
            </w:r>
          </w:p>
        </w:tc>
      </w:tr>
      <w:tr>
        <w:tc>
          <w:tcPr>
            <w:tcW w:type="dxa" w:w="2880"/>
          </w:tcPr>
          <w:p>
            <w:r>
              <w:t>data.user.google_contacts_email</w:t>
            </w:r>
          </w:p>
        </w:tc>
        <w:tc>
          <w:tcPr>
            <w:tcW w:type="dxa" w:w="2880"/>
          </w:tcPr>
          <w:p>
            <w:r>
              <w:t>string</w:t>
            </w:r>
          </w:p>
        </w:tc>
        <w:tc>
          <w:tcPr>
            <w:tcW w:type="dxa" w:w="2880"/>
          </w:tcPr>
          <w:p>
            <w:r>
              <w:t>Google Contacts email address of the user (you only see your own).</w:t>
            </w:r>
          </w:p>
        </w:tc>
      </w:tr>
      <w:tr>
        <w:tc>
          <w:tcPr>
            <w:tcW w:type="dxa" w:w="2880"/>
          </w:tcPr>
          <w:p>
            <w:r>
              <w:t>data.team</w:t>
            </w:r>
          </w:p>
        </w:tc>
        <w:tc>
          <w:tcPr>
            <w:tcW w:type="dxa" w:w="2880"/>
          </w:tcPr>
          <w:p>
            <w:r>
              <w:t>array</w:t>
            </w:r>
          </w:p>
        </w:tc>
        <w:tc>
          <w:tcPr>
            <w:tcW w:type="dxa" w:w="2880"/>
          </w:tcPr>
          <w:p>
            <w:r>
              <w:t>List of users who make up the rest of the logged API user’s team.</w:t>
            </w:r>
          </w:p>
        </w:tc>
      </w:tr>
      <w:tr>
        <w:tc>
          <w:tcPr>
            <w:tcW w:type="dxa" w:w="2880"/>
          </w:tcPr>
          <w:p>
            <w:r>
              <w:t>data.team[].id</w:t>
            </w:r>
          </w:p>
        </w:tc>
        <w:tc>
          <w:tcPr>
            <w:tcW w:type="dxa" w:w="2880"/>
          </w:tcPr>
          <w:p>
            <w:r>
              <w:t>string</w:t>
            </w:r>
          </w:p>
        </w:tc>
        <w:tc>
          <w:tcPr>
            <w:tcW w:type="dxa" w:w="2880"/>
          </w:tcPr>
          <w:p>
            <w:r>
              <w:t>ID of the team user.</w:t>
            </w:r>
          </w:p>
        </w:tc>
      </w:tr>
      <w:tr>
        <w:tc>
          <w:tcPr>
            <w:tcW w:type="dxa" w:w="2880"/>
          </w:tcPr>
          <w:p>
            <w:r>
              <w:t>data.team[].first_name</w:t>
            </w:r>
          </w:p>
        </w:tc>
        <w:tc>
          <w:tcPr>
            <w:tcW w:type="dxa" w:w="2880"/>
          </w:tcPr>
          <w:p>
            <w:r>
              <w:t>string</w:t>
            </w:r>
          </w:p>
        </w:tc>
        <w:tc>
          <w:tcPr>
            <w:tcW w:type="dxa" w:w="2880"/>
          </w:tcPr>
          <w:p>
            <w:r>
              <w:t>First name of the team user.</w:t>
            </w:r>
          </w:p>
        </w:tc>
      </w:tr>
      <w:tr>
        <w:tc>
          <w:tcPr>
            <w:tcW w:type="dxa" w:w="2880"/>
          </w:tcPr>
          <w:p>
            <w:r>
              <w:t>data.team[].last_name</w:t>
            </w:r>
          </w:p>
        </w:tc>
        <w:tc>
          <w:tcPr>
            <w:tcW w:type="dxa" w:w="2880"/>
          </w:tcPr>
          <w:p>
            <w:r>
              <w:t>string</w:t>
            </w:r>
          </w:p>
        </w:tc>
        <w:tc>
          <w:tcPr>
            <w:tcW w:type="dxa" w:w="2880"/>
          </w:tcPr>
          <w:p>
            <w:r>
              <w:t>Last name of the team user.</w:t>
            </w:r>
          </w:p>
        </w:tc>
      </w:tr>
      <w:tr>
        <w:tc>
          <w:tcPr>
            <w:tcW w:type="dxa" w:w="2880"/>
          </w:tcPr>
          <w:p>
            <w:r>
              <w:t>data.team[].email</w:t>
            </w:r>
          </w:p>
        </w:tc>
        <w:tc>
          <w:tcPr>
            <w:tcW w:type="dxa" w:w="2880"/>
          </w:tcPr>
          <w:p>
            <w:r>
              <w:t>string</w:t>
            </w:r>
          </w:p>
        </w:tc>
        <w:tc>
          <w:tcPr>
            <w:tcW w:type="dxa" w:w="2880"/>
          </w:tcPr>
          <w:p>
            <w:r>
              <w:t>Email address of the team user.</w:t>
            </w:r>
          </w:p>
        </w:tc>
      </w:tr>
      <w:tr>
        <w:tc>
          <w:tcPr>
            <w:tcW w:type="dxa" w:w="2880"/>
          </w:tcPr>
          <w:p>
            <w:r>
              <w:t>data.team[].company_name</w:t>
            </w:r>
          </w:p>
        </w:tc>
        <w:tc>
          <w:tcPr>
            <w:tcW w:type="dxa" w:w="2880"/>
          </w:tcPr>
          <w:p>
            <w:r>
              <w:t>string</w:t>
            </w:r>
          </w:p>
        </w:tc>
        <w:tc>
          <w:tcPr>
            <w:tcW w:type="dxa" w:w="2880"/>
          </w:tcPr>
          <w:p>
            <w:r>
              <w:t>Company name for the team user.</w:t>
            </w:r>
          </w:p>
        </w:tc>
      </w:tr>
      <w:tr>
        <w:tc>
          <w:tcPr>
            <w:tcW w:type="dxa" w:w="2880"/>
          </w:tcPr>
          <w:p>
            <w:r>
              <w:t>data.team[].account_rights</w:t>
            </w:r>
          </w:p>
        </w:tc>
        <w:tc>
          <w:tcPr>
            <w:tcW w:type="dxa" w:w="2880"/>
          </w:tcPr>
          <w:p>
            <w:r>
              <w:t>string[]</w:t>
            </w:r>
          </w:p>
        </w:tc>
        <w:tc>
          <w:tcPr>
            <w:tcW w:type="dxa" w:w="2880"/>
          </w:tcPr>
          <w:p>
            <w:r>
              <w:t>Permissions for the team user.</w:t>
            </w:r>
          </w:p>
        </w:tc>
      </w:tr>
      <w:tr>
        <w:tc>
          <w:tcPr>
            <w:tcW w:type="dxa" w:w="2880"/>
          </w:tcPr>
          <w:p>
            <w:r>
              <w:t>data.team[].photo_url</w:t>
            </w:r>
          </w:p>
        </w:tc>
        <w:tc>
          <w:tcPr>
            <w:tcW w:type="dxa" w:w="2880"/>
          </w:tcPr>
          <w:p>
            <w:r>
              <w:t>string</w:t>
            </w:r>
          </w:p>
        </w:tc>
        <w:tc>
          <w:tcPr>
            <w:tcW w:type="dxa" w:w="2880"/>
          </w:tcPr>
          <w:p>
            <w:r>
              <w:t>Profile picture URL for the team user.</w:t>
            </w:r>
          </w:p>
        </w:tc>
      </w:tr>
      <w:tr>
        <w:tc>
          <w:tcPr>
            <w:tcW w:type="dxa" w:w="2880"/>
          </w:tcPr>
          <w:p>
            <w:r>
              <w:t>data.team[].country_code</w:t>
            </w:r>
          </w:p>
        </w:tc>
        <w:tc>
          <w:tcPr>
            <w:tcW w:type="dxa" w:w="2880"/>
          </w:tcPr>
          <w:p>
            <w:r>
              <w:t>string</w:t>
            </w:r>
          </w:p>
        </w:tc>
        <w:tc>
          <w:tcPr>
            <w:tcW w:type="dxa" w:w="2880"/>
          </w:tcPr>
          <w:p>
            <w:r>
              <w:t>ISO-3166 country code for the team user.</w:t>
            </w:r>
          </w:p>
        </w:tc>
      </w:tr>
      <w:tr>
        <w:tc>
          <w:tcPr>
            <w:tcW w:type="dxa" w:w="2880"/>
          </w:tcPr>
          <w:p>
            <w:r>
              <w:t>data.team[].bcc_email</w:t>
            </w:r>
          </w:p>
        </w:tc>
        <w:tc>
          <w:tcPr>
            <w:tcW w:type="dxa" w:w="2880"/>
          </w:tcPr>
          <w:p>
            <w:r>
              <w:t>string</w:t>
            </w:r>
          </w:p>
        </w:tc>
        <w:tc>
          <w:tcPr>
            <w:tcW w:type="dxa" w:w="2880"/>
          </w:tcPr>
          <w:p>
            <w:r>
              <w:t>BCC email dropbox address (visible only for your own user per scraped note).</w:t>
            </w:r>
          </w:p>
        </w:tc>
      </w:tr>
      <w:tr>
        <w:tc>
          <w:tcPr>
            <w:tcW w:type="dxa" w:w="2880"/>
          </w:tcPr>
          <w:p>
            <w:r>
              <w:t>data.team[].google_contacts_email</w:t>
            </w:r>
          </w:p>
        </w:tc>
        <w:tc>
          <w:tcPr>
            <w:tcW w:type="dxa" w:w="2880"/>
          </w:tcPr>
          <w:p>
            <w:r>
              <w:t>string</w:t>
            </w:r>
          </w:p>
        </w:tc>
        <w:tc>
          <w:tcPr>
            <w:tcW w:type="dxa" w:w="2880"/>
          </w:tcPr>
          <w:p>
            <w:r>
              <w:t>Google Contacts email (visible only for your own user per scraped note).</w:t>
            </w:r>
          </w:p>
        </w:tc>
      </w:tr>
      <w:tr>
        <w:tc>
          <w:tcPr>
            <w:tcW w:type="dxa" w:w="2880"/>
          </w:tcPr>
          <w:p>
            <w:r>
              <w:t>data.account_type</w:t>
            </w:r>
          </w:p>
        </w:tc>
        <w:tc>
          <w:tcPr>
            <w:tcW w:type="dxa" w:w="2880"/>
          </w:tcPr>
          <w:p>
            <w:r>
              <w:t>string</w:t>
            </w:r>
          </w:p>
        </w:tc>
        <w:tc>
          <w:tcPr>
            <w:tcW w:type="dxa" w:w="2880"/>
          </w:tcPr>
          <w:p>
            <w:r>
              <w:t>Type of account. Possible values: pro, trial, free.</w:t>
            </w:r>
          </w:p>
        </w:tc>
      </w:tr>
      <w:tr>
        <w:tc>
          <w:tcPr>
            <w:tcW w:type="dxa" w:w="2880"/>
          </w:tcPr>
          <w:p>
            <w:r>
              <w:t>data.settings</w:t>
            </w:r>
          </w:p>
        </w:tc>
        <w:tc>
          <w:tcPr>
            <w:tcW w:type="dxa" w:w="2880"/>
          </w:tcPr>
          <w:p>
            <w:r>
              <w:t>object</w:t>
            </w:r>
          </w:p>
        </w:tc>
        <w:tc>
          <w:tcPr>
            <w:tcW w:type="dxa" w:w="2880"/>
          </w:tcPr>
          <w:p>
            <w:r>
              <w:t>User/account settings and configuration.</w:t>
            </w:r>
          </w:p>
        </w:tc>
      </w:tr>
      <w:tr>
        <w:tc>
          <w:tcPr>
            <w:tcW w:type="dxa" w:w="2880"/>
          </w:tcPr>
          <w:p>
            <w:r>
              <w:t>data.settings.reminder</w:t>
            </w:r>
          </w:p>
        </w:tc>
        <w:tc>
          <w:tcPr>
            <w:tcW w:type="dxa" w:w="2880"/>
          </w:tcPr>
          <w:p>
            <w:r>
              <w:t>object</w:t>
            </w:r>
          </w:p>
        </w:tc>
        <w:tc>
          <w:tcPr>
            <w:tcW w:type="dxa" w:w="2880"/>
          </w:tcPr>
          <w:p>
            <w:r>
              <w:t>Reminder configuration (&lt;Reminder&gt; in scraped content; structure not provided).</w:t>
            </w:r>
          </w:p>
        </w:tc>
      </w:tr>
      <w:tr>
        <w:tc>
          <w:tcPr>
            <w:tcW w:type="dxa" w:w="2880"/>
          </w:tcPr>
          <w:p>
            <w:r>
              <w:t>data.settings.time_zone</w:t>
            </w:r>
          </w:p>
        </w:tc>
        <w:tc>
          <w:tcPr>
            <w:tcW w:type="dxa" w:w="2880"/>
          </w:tcPr>
          <w:p>
            <w:r>
              <w:t>string</w:t>
            </w:r>
          </w:p>
        </w:tc>
        <w:tc>
          <w:tcPr>
            <w:tcW w:type="dxa" w:w="2880"/>
          </w:tcPr>
          <w:p>
            <w:r>
              <w:t>The time zone for the logged API user.</w:t>
            </w:r>
          </w:p>
        </w:tc>
      </w:tr>
      <w:tr>
        <w:tc>
          <w:tcPr>
            <w:tcW w:type="dxa" w:w="2880"/>
          </w:tcPr>
          <w:p>
            <w:r>
              <w:t>data.settings.not_working_days</w:t>
            </w:r>
          </w:p>
        </w:tc>
        <w:tc>
          <w:tcPr>
            <w:tcW w:type="dxa" w:w="2880"/>
          </w:tcPr>
          <w:p>
            <w:r>
              <w:t>string</w:t>
            </w:r>
          </w:p>
        </w:tc>
        <w:tc>
          <w:tcPr>
            <w:tcW w:type="dxa" w:w="2880"/>
          </w:tcPr>
          <w:p>
            <w:r>
              <w:t>Days of week on which the user does not work. Values: none, weekend, sunday. Default: none.</w:t>
            </w:r>
          </w:p>
        </w:tc>
      </w:tr>
      <w:tr>
        <w:tc>
          <w:tcPr>
            <w:tcW w:type="dxa" w:w="2880"/>
          </w:tcPr>
          <w:p>
            <w:r>
              <w:t>data.settings.date_format</w:t>
            </w:r>
          </w:p>
        </w:tc>
        <w:tc>
          <w:tcPr>
            <w:tcW w:type="dxa" w:w="2880"/>
          </w:tcPr>
          <w:p>
            <w:r>
              <w:t>string</w:t>
            </w:r>
          </w:p>
        </w:tc>
        <w:tc>
          <w:tcPr>
            <w:tcW w:type="dxa" w:w="2880"/>
          </w:tcPr>
          <w:p>
            <w:r>
              <w:t>Preferred format for date strings.</w:t>
            </w:r>
          </w:p>
        </w:tc>
      </w:tr>
      <w:tr>
        <w:tc>
          <w:tcPr>
            <w:tcW w:type="dxa" w:w="2880"/>
          </w:tcPr>
          <w:p>
            <w:r>
              <w:t>data.settings.time_with_ampm</w:t>
            </w:r>
          </w:p>
        </w:tc>
        <w:tc>
          <w:tcPr>
            <w:tcW w:type="dxa" w:w="2880"/>
          </w:tcPr>
          <w:p>
            <w:r>
              <w:t>boolean</w:t>
            </w:r>
          </w:p>
        </w:tc>
        <w:tc>
          <w:tcPr>
            <w:tcW w:type="dxa" w:w="2880"/>
          </w:tcPr>
          <w:p>
            <w:r>
              <w:t>Whether to use AM/PM (12-hour clock) for the time component of dates.</w:t>
            </w:r>
          </w:p>
        </w:tc>
      </w:tr>
      <w:tr>
        <w:tc>
          <w:tcPr>
            <w:tcW w:type="dxa" w:w="2880"/>
          </w:tcPr>
          <w:p>
            <w:r>
              <w:t>data.settings.listing_size</w:t>
            </w:r>
          </w:p>
        </w:tc>
        <w:tc>
          <w:tcPr>
            <w:tcW w:type="dxa" w:w="2880"/>
          </w:tcPr>
          <w:p>
            <w:r>
              <w:t>integer</w:t>
            </w:r>
          </w:p>
        </w:tc>
        <w:tc>
          <w:tcPr>
            <w:tcW w:type="dxa" w:w="2880"/>
          </w:tcPr>
          <w:p>
            <w:r>
              <w:t>Items requested per page when scrolling. Default: 25.</w:t>
            </w:r>
          </w:p>
        </w:tc>
      </w:tr>
      <w:tr>
        <w:tc>
          <w:tcPr>
            <w:tcW w:type="dxa" w:w="2880"/>
          </w:tcPr>
          <w:p>
            <w:r>
              <w:t>data.settings.currency</w:t>
            </w:r>
          </w:p>
        </w:tc>
        <w:tc>
          <w:tcPr>
            <w:tcW w:type="dxa" w:w="2880"/>
          </w:tcPr>
          <w:p>
            <w:r>
              <w:t>string</w:t>
            </w:r>
          </w:p>
        </w:tc>
        <w:tc>
          <w:tcPr>
            <w:tcW w:type="dxa" w:w="2880"/>
          </w:tcPr>
          <w:p>
            <w:r>
              <w:t>Currency for the account (only editable by admins).</w:t>
            </w:r>
          </w:p>
        </w:tc>
      </w:tr>
      <w:tr>
        <w:tc>
          <w:tcPr>
            <w:tcW w:type="dxa" w:w="2880"/>
          </w:tcPr>
          <w:p>
            <w:r>
              <w:t>data.settings.currency_symbol</w:t>
            </w:r>
          </w:p>
        </w:tc>
        <w:tc>
          <w:tcPr>
            <w:tcW w:type="dxa" w:w="2880"/>
          </w:tcPr>
          <w:p>
            <w:r>
              <w:t>string</w:t>
            </w:r>
          </w:p>
        </w:tc>
        <w:tc>
          <w:tcPr>
            <w:tcW w:type="dxa" w:w="2880"/>
          </w:tcPr>
          <w:p>
            <w:r>
              <w:t>Currency symbol (only editable by admins).</w:t>
            </w:r>
          </w:p>
        </w:tc>
      </w:tr>
      <w:tr>
        <w:tc>
          <w:tcPr>
            <w:tcW w:type="dxa" w:w="2880"/>
          </w:tcPr>
          <w:p>
            <w:r>
              <w:t>data.settings.separator</w:t>
            </w:r>
          </w:p>
        </w:tc>
        <w:tc>
          <w:tcPr>
            <w:tcW w:type="dxa" w:w="2880"/>
          </w:tcPr>
          <w:p>
            <w:r>
              <w:t>string</w:t>
            </w:r>
          </w:p>
        </w:tc>
        <w:tc>
          <w:tcPr>
            <w:tcW w:type="dxa" w:w="2880"/>
          </w:tcPr>
          <w:p>
            <w:r>
              <w:t>Decimal separator symbol.</w:t>
            </w:r>
          </w:p>
        </w:tc>
      </w:tr>
      <w:tr>
        <w:tc>
          <w:tcPr>
            <w:tcW w:type="dxa" w:w="2880"/>
          </w:tcPr>
          <w:p>
            <w:r>
              <w:t>data.settings.delimiter</w:t>
            </w:r>
          </w:p>
        </w:tc>
        <w:tc>
          <w:tcPr>
            <w:tcW w:type="dxa" w:w="2880"/>
          </w:tcPr>
          <w:p>
            <w:r>
              <w:t>string</w:t>
            </w:r>
          </w:p>
        </w:tc>
        <w:tc>
          <w:tcPr>
            <w:tcW w:type="dxa" w:w="2880"/>
          </w:tcPr>
          <w:p>
            <w:r>
              <w:t>Thousands delimiter symbol.</w:t>
            </w:r>
          </w:p>
        </w:tc>
      </w:tr>
      <w:tr>
        <w:tc>
          <w:tcPr>
            <w:tcW w:type="dxa" w:w="2880"/>
          </w:tcPr>
          <w:p>
            <w:r>
              <w:t>data.settings.popular_countries</w:t>
            </w:r>
          </w:p>
        </w:tc>
        <w:tc>
          <w:tcPr>
            <w:tcW w:type="dxa" w:w="2880"/>
          </w:tcPr>
          <w:p>
            <w:r>
              <w:t>string[]</w:t>
            </w:r>
          </w:p>
        </w:tc>
        <w:tc>
          <w:tcPr>
            <w:tcW w:type="dxa" w:w="2880"/>
          </w:tcPr>
          <w:p>
            <w:r>
              <w:t>Last 5 countries used in contact/company addresses.</w:t>
            </w:r>
          </w:p>
        </w:tc>
      </w:tr>
      <w:tr>
        <w:tc>
          <w:tcPr>
            <w:tcW w:type="dxa" w:w="2880"/>
          </w:tcPr>
          <w:p>
            <w:r>
              <w:t>data.settings.deal_stages</w:t>
            </w:r>
          </w:p>
        </w:tc>
        <w:tc>
          <w:tcPr>
            <w:tcW w:type="dxa" w:w="2880"/>
          </w:tcPr>
          <w:p>
            <w:r>
              <w:t>object[]</w:t>
            </w:r>
          </w:p>
        </w:tc>
        <w:tc>
          <w:tcPr>
            <w:tcW w:type="dxa" w:w="2880"/>
          </w:tcPr>
          <w:p>
            <w:r>
              <w:t>Deal stages configuration.</w:t>
            </w:r>
          </w:p>
        </w:tc>
      </w:tr>
      <w:tr>
        <w:tc>
          <w:tcPr>
            <w:tcW w:type="dxa" w:w="2880"/>
          </w:tcPr>
          <w:p>
            <w:r>
              <w:t>data.settings.deal_stages[].stage</w:t>
            </w:r>
          </w:p>
        </w:tc>
        <w:tc>
          <w:tcPr>
            <w:tcW w:type="dxa" w:w="2880"/>
          </w:tcPr>
          <w:p>
            <w:r>
              <w:t>integer</w:t>
            </w:r>
          </w:p>
        </w:tc>
        <w:tc>
          <w:tcPr>
            <w:tcW w:type="dxa" w:w="2880"/>
          </w:tcPr>
          <w:p>
            <w:r>
              <w:t>Integer in range 0 to 100 (exclusive) indicating how close a deal is to being closed.</w:t>
            </w:r>
          </w:p>
        </w:tc>
      </w:tr>
      <w:tr>
        <w:tc>
          <w:tcPr>
            <w:tcW w:type="dxa" w:w="2880"/>
          </w:tcPr>
          <w:p>
            <w:r>
              <w:t>data.settings.deal_stages[].label</w:t>
            </w:r>
          </w:p>
        </w:tc>
        <w:tc>
          <w:tcPr>
            <w:tcW w:type="dxa" w:w="2880"/>
          </w:tcPr>
          <w:p>
            <w:r>
              <w:t>string</w:t>
            </w:r>
          </w:p>
        </w:tc>
        <w:tc>
          <w:tcPr>
            <w:tcW w:type="dxa" w:w="2880"/>
          </w:tcPr>
          <w:p>
            <w:r>
              <w:t>Text description for the deal stage.</w:t>
            </w:r>
          </w:p>
        </w:tc>
      </w:tr>
      <w:tr>
        <w:tc>
          <w:tcPr>
            <w:tcW w:type="dxa" w:w="2880"/>
          </w:tcPr>
          <w:p>
            <w:r>
              <w:t>data.settings.pipelines</w:t>
            </w:r>
          </w:p>
        </w:tc>
        <w:tc>
          <w:tcPr>
            <w:tcW w:type="dxa" w:w="2880"/>
          </w:tcPr>
          <w:p>
            <w:r>
              <w:t>object[]</w:t>
            </w:r>
          </w:p>
        </w:tc>
        <w:tc>
          <w:tcPr>
            <w:tcW w:type="dxa" w:w="2880"/>
          </w:tcPr>
          <w:p>
            <w:r>
              <w:t>Pipelines list.</w:t>
            </w:r>
          </w:p>
        </w:tc>
      </w:tr>
      <w:tr>
        <w:tc>
          <w:tcPr>
            <w:tcW w:type="dxa" w:w="2880"/>
          </w:tcPr>
          <w:p>
            <w:r>
              <w:t>data.settings.pipelines[].pipeline</w:t>
            </w:r>
          </w:p>
        </w:tc>
        <w:tc>
          <w:tcPr>
            <w:tcW w:type="dxa" w:w="2880"/>
          </w:tcPr>
          <w:p>
            <w:r>
              <w:t>object</w:t>
            </w:r>
          </w:p>
        </w:tc>
        <w:tc>
          <w:tcPr>
            <w:tcW w:type="dxa" w:w="2880"/>
          </w:tcPr>
          <w:p>
            <w:r>
              <w:t>Pipeline configuration (&lt;Pipeline&gt; in scraped content; structure not provided).</w:t>
            </w:r>
          </w:p>
        </w:tc>
      </w:tr>
      <w:tr>
        <w:tc>
          <w:tcPr>
            <w:tcW w:type="dxa" w:w="2880"/>
          </w:tcPr>
          <w:p>
            <w:r>
              <w:t>data.settings.default_contact_type</w:t>
            </w:r>
          </w:p>
        </w:tc>
        <w:tc>
          <w:tcPr>
            <w:tcW w:type="dxa" w:w="2880"/>
          </w:tcPr>
          <w:p>
            <w:r>
              <w:t>string</w:t>
            </w:r>
          </w:p>
        </w:tc>
        <w:tc>
          <w:tcPr>
            <w:tcW w:type="dxa" w:w="2880"/>
          </w:tcPr>
          <w:p>
            <w:r>
              <w:t>Default contact type. Values: company, individual.</w:t>
            </w:r>
          </w:p>
        </w:tc>
      </w:tr>
      <w:tr>
        <w:tc>
          <w:tcPr>
            <w:tcW w:type="dxa" w:w="2880"/>
          </w:tcPr>
          <w:p>
            <w:r>
              <w:t>data.settings.show_tidy_stream</w:t>
            </w:r>
          </w:p>
        </w:tc>
        <w:tc>
          <w:tcPr>
            <w:tcW w:type="dxa" w:w="2880"/>
          </w:tcPr>
          <w:p>
            <w:r>
              <w:t>boolean</w:t>
            </w:r>
          </w:p>
        </w:tc>
        <w:tc>
          <w:tcPr>
            <w:tcW w:type="dxa" w:w="2880"/>
          </w:tcPr>
          <w:p>
            <w:r>
              <w:t>Only show contacts with actions in the action stream?</w:t>
            </w:r>
          </w:p>
        </w:tc>
      </w:tr>
      <w:tr>
        <w:tc>
          <w:tcPr>
            <w:tcW w:type="dxa" w:w="2880"/>
          </w:tcPr>
          <w:p>
            <w:r>
              <w:t>data.settings.show_company_fields_with_contact</w:t>
            </w:r>
          </w:p>
        </w:tc>
        <w:tc>
          <w:tcPr>
            <w:tcW w:type="dxa" w:w="2880"/>
          </w:tcPr>
          <w:p>
            <w:r>
              <w:t>boolean</w:t>
            </w:r>
          </w:p>
        </w:tc>
        <w:tc>
          <w:tcPr>
            <w:tcW w:type="dxa" w:w="2880"/>
          </w:tcPr>
          <w:p>
            <w:r>
              <w:t>Show organizational fields in contact view?</w:t>
            </w:r>
          </w:p>
        </w:tc>
      </w:tr>
      <w:tr>
        <w:tc>
          <w:tcPr>
            <w:tcW w:type="dxa" w:w="2880"/>
          </w:tcPr>
          <w:p>
            <w:r>
              <w:t>data.settings.company_phone_enabled</w:t>
            </w:r>
          </w:p>
        </w:tc>
        <w:tc>
          <w:tcPr>
            <w:tcW w:type="dxa" w:w="2880"/>
          </w:tcPr>
          <w:p>
            <w:r>
              <w:t>boolean</w:t>
            </w:r>
          </w:p>
        </w:tc>
        <w:tc>
          <w:tcPr>
            <w:tcW w:type="dxa" w:w="2880"/>
          </w:tcPr>
          <w:p>
            <w:r>
              <w:t>Is the company phone field enabled?</w:t>
            </w:r>
          </w:p>
        </w:tc>
      </w:tr>
      <w:tr>
        <w:tc>
          <w:tcPr>
            <w:tcW w:type="dxa" w:w="2880"/>
          </w:tcPr>
          <w:p>
            <w:r>
              <w:t>data.settings.company_url_enabled</w:t>
            </w:r>
          </w:p>
        </w:tc>
        <w:tc>
          <w:tcPr>
            <w:tcW w:type="dxa" w:w="2880"/>
          </w:tcPr>
          <w:p>
            <w:r>
              <w:t>boolean</w:t>
            </w:r>
          </w:p>
        </w:tc>
        <w:tc>
          <w:tcPr>
            <w:tcW w:type="dxa" w:w="2880"/>
          </w:tcPr>
          <w:p>
            <w:r>
              <w:t>Is the company URL field enabled?</w:t>
            </w:r>
          </w:p>
        </w:tc>
      </w:tr>
      <w:tr>
        <w:tc>
          <w:tcPr>
            <w:tcW w:type="dxa" w:w="2880"/>
          </w:tcPr>
          <w:p>
            <w:r>
              <w:t>data.settings.company_address_enabled</w:t>
            </w:r>
          </w:p>
        </w:tc>
        <w:tc>
          <w:tcPr>
            <w:tcW w:type="dxa" w:w="2880"/>
          </w:tcPr>
          <w:p>
            <w:r>
              <w:t>boolean</w:t>
            </w:r>
          </w:p>
        </w:tc>
        <w:tc>
          <w:tcPr>
            <w:tcW w:type="dxa" w:w="2880"/>
          </w:tcPr>
          <w:p>
            <w:r>
              <w:t>Is the company address field enabled?</w:t>
            </w:r>
          </w:p>
        </w:tc>
      </w:tr>
      <w:tr>
        <w:tc>
          <w:tcPr>
            <w:tcW w:type="dxa" w:w="2880"/>
          </w:tcPr>
          <w:p>
            <w:r>
              <w:t>data.settings.company_description_enabled</w:t>
            </w:r>
          </w:p>
        </w:tc>
        <w:tc>
          <w:tcPr>
            <w:tcW w:type="dxa" w:w="2880"/>
          </w:tcPr>
          <w:p>
            <w:r>
              <w:t>boolean</w:t>
            </w:r>
          </w:p>
        </w:tc>
        <w:tc>
          <w:tcPr>
            <w:tcW w:type="dxa" w:w="2880"/>
          </w:tcPr>
          <w:p>
            <w:r>
              <w:t>Is the company description field enabled?</w:t>
            </w:r>
          </w:p>
        </w:tc>
      </w:tr>
      <w:tr>
        <w:tc>
          <w:tcPr>
            <w:tcW w:type="dxa" w:w="2880"/>
          </w:tcPr>
          <w:p>
            <w:r>
              <w:t>data.settings.send_push_notifications</w:t>
            </w:r>
          </w:p>
        </w:tc>
        <w:tc>
          <w:tcPr>
            <w:tcW w:type="dxa" w:w="2880"/>
          </w:tcPr>
          <w:p>
            <w:r>
              <w:t>boolean</w:t>
            </w:r>
          </w:p>
        </w:tc>
        <w:tc>
          <w:tcPr>
            <w:tcW w:type="dxa" w:w="2880"/>
          </w:tcPr>
          <w:p>
            <w:r>
              <w:t>Should the user receive push notifications?</w:t>
            </w:r>
          </w:p>
        </w:tc>
      </w:tr>
      <w:tr>
        <w:tc>
          <w:tcPr>
            <w:tcW w:type="dxa" w:w="2880"/>
          </w:tcPr>
          <w:p>
            <w:r>
              <w:t>data.settings.clipper_beta</w:t>
            </w:r>
          </w:p>
        </w:tc>
        <w:tc>
          <w:tcPr>
            <w:tcW w:type="dxa" w:w="2880"/>
          </w:tcPr>
          <w:p>
            <w:r>
              <w:t>boolean</w:t>
            </w:r>
          </w:p>
        </w:tc>
        <w:tc>
          <w:tcPr>
            <w:tcW w:type="dxa" w:w="2880"/>
          </w:tcPr>
          <w:p>
            <w:r>
              <w:t>Has the user enabled the clipper beta feature?</w:t>
            </w:r>
          </w:p>
        </w:tc>
      </w:tr>
      <w:tr>
        <w:tc>
          <w:tcPr>
            <w:tcW w:type="dxa" w:w="2880"/>
          </w:tcPr>
          <w:p>
            <w:r>
              <w:t>data.settings.bcc_email_enabled</w:t>
            </w:r>
          </w:p>
        </w:tc>
        <w:tc>
          <w:tcPr>
            <w:tcW w:type="dxa" w:w="2880"/>
          </w:tcPr>
          <w:p>
            <w:r>
              <w:t>boolean</w:t>
            </w:r>
          </w:p>
        </w:tc>
        <w:tc>
          <w:tcPr>
            <w:tcW w:type="dxa" w:w="2880"/>
          </w:tcPr>
          <w:p>
            <w:r>
              <w:t>Has the user enabled the Bcc Capture address?</w:t>
            </w:r>
          </w:p>
        </w:tc>
      </w:tr>
      <w:tr>
        <w:tc>
          <w:tcPr>
            <w:tcW w:type="dxa" w:w="2880"/>
          </w:tcPr>
          <w:p>
            <w:r>
              <w:t>data.cost_setup</w:t>
            </w:r>
          </w:p>
        </w:tc>
        <w:tc>
          <w:tcPr>
            <w:tcW w:type="dxa" w:w="2880"/>
          </w:tcPr>
          <w:p>
            <w:r>
              <w:t>object</w:t>
            </w:r>
          </w:p>
        </w:tc>
        <w:tc>
          <w:tcPr>
            <w:tcW w:type="dxa" w:w="2880"/>
          </w:tcPr>
          <w:p>
            <w:r>
              <w:t>Deal cost/commission configuration.</w:t>
            </w:r>
          </w:p>
        </w:tc>
      </w:tr>
      <w:tr>
        <w:tc>
          <w:tcPr>
            <w:tcW w:type="dxa" w:w="2880"/>
          </w:tcPr>
          <w:p>
            <w:r>
              <w:t>data.cost_setup.cost_enabled</w:t>
            </w:r>
          </w:p>
        </w:tc>
        <w:tc>
          <w:tcPr>
            <w:tcW w:type="dxa" w:w="2880"/>
          </w:tcPr>
          <w:p>
            <w:r>
              <w:t>boolean</w:t>
            </w:r>
          </w:p>
        </w:tc>
        <w:tc>
          <w:tcPr>
            <w:tcW w:type="dxa" w:w="2880"/>
          </w:tcPr>
          <w:p>
            <w:r>
              <w:t>Is the cost field enabled for deals?</w:t>
            </w:r>
          </w:p>
        </w:tc>
      </w:tr>
      <w:tr>
        <w:tc>
          <w:tcPr>
            <w:tcW w:type="dxa" w:w="2880"/>
          </w:tcPr>
          <w:p>
            <w:r>
              <w:t>data.cost_setup.cost_required</w:t>
            </w:r>
          </w:p>
        </w:tc>
        <w:tc>
          <w:tcPr>
            <w:tcW w:type="dxa" w:w="2880"/>
          </w:tcPr>
          <w:p>
            <w:r>
              <w:t>boolean</w:t>
            </w:r>
          </w:p>
        </w:tc>
        <w:tc>
          <w:tcPr>
            <w:tcW w:type="dxa" w:w="2880"/>
          </w:tcPr>
          <w:p>
            <w:r>
              <w:t>Is the cost field required when saving a deal?</w:t>
            </w:r>
          </w:p>
        </w:tc>
      </w:tr>
      <w:tr>
        <w:tc>
          <w:tcPr>
            <w:tcW w:type="dxa" w:w="2880"/>
          </w:tcPr>
          <w:p>
            <w:r>
              <w:t>data.cost_setup.commission_base</w:t>
            </w:r>
          </w:p>
        </w:tc>
        <w:tc>
          <w:tcPr>
            <w:tcW w:type="dxa" w:w="2880"/>
          </w:tcPr>
          <w:p>
            <w:r>
              <w:t>string</w:t>
            </w:r>
          </w:p>
        </w:tc>
        <w:tc>
          <w:tcPr>
            <w:tcW w:type="dxa" w:w="2880"/>
          </w:tcPr>
          <w:p>
            <w:r>
              <w:t>Base by which commission is calculated. Values: amount, margin.</w:t>
            </w:r>
          </w:p>
        </w:tc>
      </w:tr>
      <w:tr>
        <w:tc>
          <w:tcPr>
            <w:tcW w:type="dxa" w:w="2880"/>
          </w:tcPr>
          <w:p>
            <w:r>
              <w:t>data.cost_setup.commission_percentage</w:t>
            </w:r>
          </w:p>
        </w:tc>
        <w:tc>
          <w:tcPr>
            <w:tcW w:type="dxa" w:w="2880"/>
          </w:tcPr>
          <w:p>
            <w:r>
              <w:t>number</w:t>
            </w:r>
          </w:p>
        </w:tc>
        <w:tc>
          <w:tcPr>
            <w:tcW w:type="dxa" w:w="2880"/>
          </w:tcPr>
          <w:p>
            <w:r>
              <w:t>Default commission percentage. Default: 10. Range: 0.0 &lt; commission_percentage &lt; 100.0.</w:t>
            </w:r>
          </w:p>
        </w:tc>
      </w:tr>
      <w:tr>
        <w:tc>
          <w:tcPr>
            <w:tcW w:type="dxa" w:w="2880"/>
          </w:tcPr>
          <w:p>
            <w:r>
              <w:t>data.custom_fields</w:t>
            </w:r>
          </w:p>
        </w:tc>
        <w:tc>
          <w:tcPr>
            <w:tcW w:type="dxa" w:w="2880"/>
          </w:tcPr>
          <w:p>
            <w:r>
              <w:t>object[]</w:t>
            </w:r>
          </w:p>
        </w:tc>
        <w:tc>
          <w:tcPr>
            <w:tcW w:type="dxa" w:w="2880"/>
          </w:tcPr>
          <w:p>
            <w:r>
              <w:t>List of custom fields for the account.</w:t>
            </w:r>
          </w:p>
        </w:tc>
      </w:tr>
      <w:tr>
        <w:tc>
          <w:tcPr>
            <w:tcW w:type="dxa" w:w="2880"/>
          </w:tcPr>
          <w:p>
            <w:r>
              <w:t>data.custom_fields[].id</w:t>
            </w:r>
          </w:p>
        </w:tc>
        <w:tc>
          <w:tcPr>
            <w:tcW w:type="dxa" w:w="2880"/>
          </w:tcPr>
          <w:p>
            <w:r>
              <w:t>string</w:t>
            </w:r>
          </w:p>
        </w:tc>
        <w:tc>
          <w:tcPr>
            <w:tcW w:type="dxa" w:w="2880"/>
          </w:tcPr>
          <w:p>
            <w:r>
              <w:t>ID of the custom field.</w:t>
            </w:r>
          </w:p>
        </w:tc>
      </w:tr>
      <w:tr>
        <w:tc>
          <w:tcPr>
            <w:tcW w:type="dxa" w:w="2880"/>
          </w:tcPr>
          <w:p>
            <w:r>
              <w:t>data.custom_fields[].name</w:t>
            </w:r>
          </w:p>
        </w:tc>
        <w:tc>
          <w:tcPr>
            <w:tcW w:type="dxa" w:w="2880"/>
          </w:tcPr>
          <w:p>
            <w:r>
              <w:t>string</w:t>
            </w:r>
          </w:p>
        </w:tc>
        <w:tc>
          <w:tcPr>
            <w:tcW w:type="dxa" w:w="2880"/>
          </w:tcPr>
          <w:p>
            <w:r>
              <w:t>Name of the custom field. Max length: 60.</w:t>
            </w:r>
          </w:p>
        </w:tc>
      </w:tr>
      <w:tr>
        <w:tc>
          <w:tcPr>
            <w:tcW w:type="dxa" w:w="2880"/>
          </w:tcPr>
          <w:p>
            <w:r>
              <w:t>data.custom_fields[].type</w:t>
            </w:r>
          </w:p>
        </w:tc>
        <w:tc>
          <w:tcPr>
            <w:tcW w:type="dxa" w:w="2880"/>
          </w:tcPr>
          <w:p>
            <w:r>
              <w:t>string</w:t>
            </w:r>
          </w:p>
        </w:tc>
        <w:tc>
          <w:tcPr>
            <w:tcW w:type="dxa" w:w="2880"/>
          </w:tcPr>
          <w:p>
            <w:r>
              <w:t>Custom field type. Values: anniversary, date, multi_line_text, multiple_choice, number, select_box, single_line_text, external_id, section_divider.</w:t>
            </w:r>
          </w:p>
        </w:tc>
      </w:tr>
      <w:tr>
        <w:tc>
          <w:tcPr>
            <w:tcW w:type="dxa" w:w="2880"/>
          </w:tcPr>
          <w:p>
            <w:r>
              <w:t>data.custom_fields[].position</w:t>
            </w:r>
          </w:p>
        </w:tc>
        <w:tc>
          <w:tcPr>
            <w:tcW w:type="dxa" w:w="2880"/>
          </w:tcPr>
          <w:p>
            <w:r>
              <w:t>integer</w:t>
            </w:r>
          </w:p>
        </w:tc>
        <w:tc>
          <w:tcPr>
            <w:tcW w:type="dxa" w:w="2880"/>
          </w:tcPr>
          <w:p>
            <w:r>
              <w:t>Position of the custom field in the list.</w:t>
            </w:r>
          </w:p>
        </w:tc>
      </w:tr>
      <w:tr>
        <w:tc>
          <w:tcPr>
            <w:tcW w:type="dxa" w:w="2880"/>
          </w:tcPr>
          <w:p>
            <w:r>
              <w:t>data.custom_fields[].choices</w:t>
            </w:r>
          </w:p>
        </w:tc>
        <w:tc>
          <w:tcPr>
            <w:tcW w:type="dxa" w:w="2880"/>
          </w:tcPr>
          <w:p>
            <w:r>
              <w:t>string[]</w:t>
            </w:r>
          </w:p>
        </w:tc>
        <w:tc>
          <w:tcPr>
            <w:tcW w:type="dxa" w:w="2880"/>
          </w:tcPr>
          <w:p>
            <w:r>
              <w:t>Choices for multiple_choice or select_box types.</w:t>
            </w:r>
          </w:p>
        </w:tc>
      </w:tr>
      <w:tr>
        <w:tc>
          <w:tcPr>
            <w:tcW w:type="dxa" w:w="2880"/>
          </w:tcPr>
          <w:p>
            <w:r>
              <w:t>data.company_fields</w:t>
            </w:r>
          </w:p>
        </w:tc>
        <w:tc>
          <w:tcPr>
            <w:tcW w:type="dxa" w:w="2880"/>
          </w:tcPr>
          <w:p>
            <w:r>
              <w:t>object[]</w:t>
            </w:r>
          </w:p>
        </w:tc>
        <w:tc>
          <w:tcPr>
            <w:tcW w:type="dxa" w:w="2880"/>
          </w:tcPr>
          <w:p>
            <w:r>
              <w:t>List of company fields for the account.</w:t>
            </w:r>
          </w:p>
        </w:tc>
      </w:tr>
      <w:tr>
        <w:tc>
          <w:tcPr>
            <w:tcW w:type="dxa" w:w="2880"/>
          </w:tcPr>
          <w:p>
            <w:r>
              <w:t>data.company_fields[].id</w:t>
            </w:r>
          </w:p>
        </w:tc>
        <w:tc>
          <w:tcPr>
            <w:tcW w:type="dxa" w:w="2880"/>
          </w:tcPr>
          <w:p>
            <w:r>
              <w:t>string</w:t>
            </w:r>
          </w:p>
        </w:tc>
        <w:tc>
          <w:tcPr>
            <w:tcW w:type="dxa" w:w="2880"/>
          </w:tcPr>
          <w:p>
            <w:r>
              <w:t>ID of the company field.</w:t>
            </w:r>
          </w:p>
        </w:tc>
      </w:tr>
      <w:tr>
        <w:tc>
          <w:tcPr>
            <w:tcW w:type="dxa" w:w="2880"/>
          </w:tcPr>
          <w:p>
            <w:r>
              <w:t>data.company_fields[].name</w:t>
            </w:r>
          </w:p>
        </w:tc>
        <w:tc>
          <w:tcPr>
            <w:tcW w:type="dxa" w:w="2880"/>
          </w:tcPr>
          <w:p>
            <w:r>
              <w:t>string</w:t>
            </w:r>
          </w:p>
        </w:tc>
        <w:tc>
          <w:tcPr>
            <w:tcW w:type="dxa" w:w="2880"/>
          </w:tcPr>
          <w:p>
            <w:r>
              <w:t>Name of the company field. Max length: 60.</w:t>
            </w:r>
          </w:p>
        </w:tc>
      </w:tr>
      <w:tr>
        <w:tc>
          <w:tcPr>
            <w:tcW w:type="dxa" w:w="2880"/>
          </w:tcPr>
          <w:p>
            <w:r>
              <w:t>data.company_fields[].type</w:t>
            </w:r>
          </w:p>
        </w:tc>
        <w:tc>
          <w:tcPr>
            <w:tcW w:type="dxa" w:w="2880"/>
          </w:tcPr>
          <w:p>
            <w:r>
              <w:t>string</w:t>
            </w:r>
          </w:p>
        </w:tc>
        <w:tc>
          <w:tcPr>
            <w:tcW w:type="dxa" w:w="2880"/>
          </w:tcPr>
          <w:p>
            <w:r>
              <w:t>Company field type. Values: date, multi_line_text, multiple_choice, number, select_box, single_line_text, external_id, section_divider.</w:t>
            </w:r>
          </w:p>
        </w:tc>
      </w:tr>
      <w:tr>
        <w:tc>
          <w:tcPr>
            <w:tcW w:type="dxa" w:w="2880"/>
          </w:tcPr>
          <w:p>
            <w:r>
              <w:t>data.company_fields[].position</w:t>
            </w:r>
          </w:p>
        </w:tc>
        <w:tc>
          <w:tcPr>
            <w:tcW w:type="dxa" w:w="2880"/>
          </w:tcPr>
          <w:p>
            <w:r>
              <w:t>integer</w:t>
            </w:r>
          </w:p>
        </w:tc>
        <w:tc>
          <w:tcPr>
            <w:tcW w:type="dxa" w:w="2880"/>
          </w:tcPr>
          <w:p>
            <w:r>
              <w:t>Position of the company field in the list.</w:t>
            </w:r>
          </w:p>
        </w:tc>
      </w:tr>
      <w:tr>
        <w:tc>
          <w:tcPr>
            <w:tcW w:type="dxa" w:w="2880"/>
          </w:tcPr>
          <w:p>
            <w:r>
              <w:t>data.company_fields[].choices</w:t>
            </w:r>
          </w:p>
        </w:tc>
        <w:tc>
          <w:tcPr>
            <w:tcW w:type="dxa" w:w="2880"/>
          </w:tcPr>
          <w:p>
            <w:r>
              <w:t>string[]</w:t>
            </w:r>
          </w:p>
        </w:tc>
        <w:tc>
          <w:tcPr>
            <w:tcW w:type="dxa" w:w="2880"/>
          </w:tcPr>
          <w:p>
            <w:r>
              <w:t>Choices for multiple_choice or select_box types.</w:t>
            </w:r>
          </w:p>
        </w:tc>
      </w:tr>
      <w:tr>
        <w:tc>
          <w:tcPr>
            <w:tcW w:type="dxa" w:w="2880"/>
          </w:tcPr>
          <w:p>
            <w:r>
              <w:t>data.deal_fields</w:t>
            </w:r>
          </w:p>
        </w:tc>
        <w:tc>
          <w:tcPr>
            <w:tcW w:type="dxa" w:w="2880"/>
          </w:tcPr>
          <w:p>
            <w:r>
              <w:t>object[]</w:t>
            </w:r>
          </w:p>
        </w:tc>
        <w:tc>
          <w:tcPr>
            <w:tcW w:type="dxa" w:w="2880"/>
          </w:tcPr>
          <w:p>
            <w:r>
              <w:t>List of deal fields for the account.</w:t>
            </w:r>
          </w:p>
        </w:tc>
      </w:tr>
      <w:tr>
        <w:tc>
          <w:tcPr>
            <w:tcW w:type="dxa" w:w="2880"/>
          </w:tcPr>
          <w:p>
            <w:r>
              <w:t>data.deal_fields[].id</w:t>
            </w:r>
          </w:p>
        </w:tc>
        <w:tc>
          <w:tcPr>
            <w:tcW w:type="dxa" w:w="2880"/>
          </w:tcPr>
          <w:p>
            <w:r>
              <w:t>string</w:t>
            </w:r>
          </w:p>
        </w:tc>
        <w:tc>
          <w:tcPr>
            <w:tcW w:type="dxa" w:w="2880"/>
          </w:tcPr>
          <w:p>
            <w:r>
              <w:t>ID of the deal field.</w:t>
            </w:r>
          </w:p>
        </w:tc>
      </w:tr>
      <w:tr>
        <w:tc>
          <w:tcPr>
            <w:tcW w:type="dxa" w:w="2880"/>
          </w:tcPr>
          <w:p>
            <w:r>
              <w:t>data.deal_fields[].name</w:t>
            </w:r>
          </w:p>
        </w:tc>
        <w:tc>
          <w:tcPr>
            <w:tcW w:type="dxa" w:w="2880"/>
          </w:tcPr>
          <w:p>
            <w:r>
              <w:t>string</w:t>
            </w:r>
          </w:p>
        </w:tc>
        <w:tc>
          <w:tcPr>
            <w:tcW w:type="dxa" w:w="2880"/>
          </w:tcPr>
          <w:p>
            <w:r>
              <w:t>Name of the deal field. Max length: 60.</w:t>
            </w:r>
          </w:p>
        </w:tc>
      </w:tr>
      <w:tr>
        <w:tc>
          <w:tcPr>
            <w:tcW w:type="dxa" w:w="2880"/>
          </w:tcPr>
          <w:p>
            <w:r>
              <w:t>data.deal_fields[].type</w:t>
            </w:r>
          </w:p>
        </w:tc>
        <w:tc>
          <w:tcPr>
            <w:tcW w:type="dxa" w:w="2880"/>
          </w:tcPr>
          <w:p>
            <w:r>
              <w:t>string</w:t>
            </w:r>
          </w:p>
        </w:tc>
        <w:tc>
          <w:tcPr>
            <w:tcW w:type="dxa" w:w="2880"/>
          </w:tcPr>
          <w:p>
            <w:r>
              <w:t>Deal field type. Values: date, multi_line_text, multiple_choice, number, select_box, single_line_text, external_id, section_divider.</w:t>
            </w:r>
          </w:p>
        </w:tc>
      </w:tr>
      <w:tr>
        <w:tc>
          <w:tcPr>
            <w:tcW w:type="dxa" w:w="2880"/>
          </w:tcPr>
          <w:p>
            <w:r>
              <w:t>data.deal_fields[].position</w:t>
            </w:r>
          </w:p>
        </w:tc>
        <w:tc>
          <w:tcPr>
            <w:tcW w:type="dxa" w:w="2880"/>
          </w:tcPr>
          <w:p>
            <w:r>
              <w:t>integer</w:t>
            </w:r>
          </w:p>
        </w:tc>
        <w:tc>
          <w:tcPr>
            <w:tcW w:type="dxa" w:w="2880"/>
          </w:tcPr>
          <w:p>
            <w:r>
              <w:t>Position of the deal field in the list.</w:t>
            </w:r>
          </w:p>
        </w:tc>
      </w:tr>
      <w:tr>
        <w:tc>
          <w:tcPr>
            <w:tcW w:type="dxa" w:w="2880"/>
          </w:tcPr>
          <w:p>
            <w:r>
              <w:t>data.deal_fields[].choices</w:t>
            </w:r>
          </w:p>
        </w:tc>
        <w:tc>
          <w:tcPr>
            <w:tcW w:type="dxa" w:w="2880"/>
          </w:tcPr>
          <w:p>
            <w:r>
              <w:t>string[]</w:t>
            </w:r>
          </w:p>
        </w:tc>
        <w:tc>
          <w:tcPr>
            <w:tcW w:type="dxa" w:w="2880"/>
          </w:tcPr>
          <w:p>
            <w:r>
              <w:t>Choices for multiple_choice or select_box types.</w:t>
            </w:r>
          </w:p>
        </w:tc>
      </w:tr>
      <w:tr>
        <w:tc>
          <w:tcPr>
            <w:tcW w:type="dxa" w:w="2880"/>
          </w:tcPr>
          <w:p>
            <w:r>
              <w:t>data.filters</w:t>
            </w:r>
          </w:p>
        </w:tc>
        <w:tc>
          <w:tcPr>
            <w:tcW w:type="dxa" w:w="2880"/>
          </w:tcPr>
          <w:p>
            <w:r>
              <w:t>object[]</w:t>
            </w:r>
          </w:p>
        </w:tc>
        <w:tc>
          <w:tcPr>
            <w:tcW w:type="dxa" w:w="2880"/>
          </w:tcPr>
          <w:p>
            <w:r>
              <w:t>List of custom filters for the account.</w:t>
            </w:r>
          </w:p>
        </w:tc>
      </w:tr>
      <w:tr>
        <w:tc>
          <w:tcPr>
            <w:tcW w:type="dxa" w:w="2880"/>
          </w:tcPr>
          <w:p>
            <w:r>
              <w:t>data.filters[].id</w:t>
            </w:r>
          </w:p>
        </w:tc>
        <w:tc>
          <w:tcPr>
            <w:tcW w:type="dxa" w:w="2880"/>
          </w:tcPr>
          <w:p>
            <w:r>
              <w:t>string</w:t>
            </w:r>
          </w:p>
        </w:tc>
        <w:tc>
          <w:tcPr>
            <w:tcW w:type="dxa" w:w="2880"/>
          </w:tcPr>
          <w:p>
            <w:r>
              <w:t>ID of the custom filter.</w:t>
            </w:r>
          </w:p>
        </w:tc>
      </w:tr>
      <w:tr>
        <w:tc>
          <w:tcPr>
            <w:tcW w:type="dxa" w:w="2880"/>
          </w:tcPr>
          <w:p>
            <w:r>
              <w:t>data.filters[].name</w:t>
            </w:r>
          </w:p>
        </w:tc>
        <w:tc>
          <w:tcPr>
            <w:tcW w:type="dxa" w:w="2880"/>
          </w:tcPr>
          <w:p>
            <w:r>
              <w:t>string</w:t>
            </w:r>
          </w:p>
        </w:tc>
        <w:tc>
          <w:tcPr>
            <w:tcW w:type="dxa" w:w="2880"/>
          </w:tcPr>
          <w:p>
            <w:r>
              <w:t>Name of the custom filter.</w:t>
            </w:r>
          </w:p>
        </w:tc>
      </w:tr>
      <w:tr>
        <w:tc>
          <w:tcPr>
            <w:tcW w:type="dxa" w:w="2880"/>
          </w:tcPr>
          <w:p>
            <w:r>
              <w:t>data.filters[].conditions</w:t>
            </w:r>
          </w:p>
        </w:tc>
        <w:tc>
          <w:tcPr>
            <w:tcW w:type="dxa" w:w="2880"/>
          </w:tcPr>
          <w:p>
            <w:r>
              <w:t>string[]</w:t>
            </w:r>
          </w:p>
        </w:tc>
        <w:tc>
          <w:tcPr>
            <w:tcW w:type="dxa" w:w="2880"/>
          </w:tcPr>
          <w:p>
            <w:r>
              <w:t>Conditions of the custom filter.</w:t>
            </w:r>
          </w:p>
        </w:tc>
      </w:tr>
      <w:tr>
        <w:tc>
          <w:tcPr>
            <w:tcW w:type="dxa" w:w="2880"/>
          </w:tcPr>
          <w:p>
            <w:r>
              <w:t>data.call_results</w:t>
            </w:r>
          </w:p>
        </w:tc>
        <w:tc>
          <w:tcPr>
            <w:tcW w:type="dxa" w:w="2880"/>
          </w:tcPr>
          <w:p>
            <w:r>
              <w:t>string[]</w:t>
            </w:r>
          </w:p>
        </w:tc>
        <w:tc>
          <w:tcPr>
            <w:tcW w:type="dxa" w:w="2880"/>
          </w:tcPr>
          <w:p>
            <w:r>
              <w:t>List of call results for the account.</w:t>
            </w:r>
          </w:p>
        </w:tc>
      </w:tr>
      <w:tr>
        <w:tc>
          <w:tcPr>
            <w:tcW w:type="dxa" w:w="2880"/>
          </w:tcPr>
          <w:p>
            <w:r>
              <w:t>data.call_results_order</w:t>
            </w:r>
          </w:p>
        </w:tc>
        <w:tc>
          <w:tcPr>
            <w:tcW w:type="dxa" w:w="2880"/>
          </w:tcPr>
          <w:p>
            <w:r>
              <w:t>string[]</w:t>
            </w:r>
          </w:p>
        </w:tc>
        <w:tc>
          <w:tcPr>
            <w:tcW w:type="dxa" w:w="2880"/>
          </w:tcPr>
          <w:p>
            <w:r>
              <w:t>Order for the list of call results.</w:t>
            </w:r>
          </w:p>
        </w:tc>
      </w:tr>
      <w:tr>
        <w:tc>
          <w:tcPr>
            <w:tcW w:type="dxa" w:w="2880"/>
          </w:tcPr>
          <w:p>
            <w:r>
              <w:t>data.next_action_dates</w:t>
            </w:r>
          </w:p>
        </w:tc>
        <w:tc>
          <w:tcPr>
            <w:tcW w:type="dxa" w:w="2880"/>
          </w:tcPr>
          <w:p>
            <w:r>
              <w:t>object[]</w:t>
            </w:r>
          </w:p>
        </w:tc>
        <w:tc>
          <w:tcPr>
            <w:tcW w:type="dxa" w:w="2880"/>
          </w:tcPr>
          <w:p>
            <w:r>
              <w:t>Quick date options for selecting action due dates.</w:t>
            </w:r>
          </w:p>
        </w:tc>
      </w:tr>
      <w:tr>
        <w:tc>
          <w:tcPr>
            <w:tcW w:type="dxa" w:w="2880"/>
          </w:tcPr>
          <w:p>
            <w:r>
              <w:t>data.next_action_dates[].number</w:t>
            </w:r>
          </w:p>
        </w:tc>
        <w:tc>
          <w:tcPr>
            <w:tcW w:type="dxa" w:w="2880"/>
          </w:tcPr>
          <w:p>
            <w:r>
              <w:t>integer</w:t>
            </w:r>
          </w:p>
        </w:tc>
        <w:tc>
          <w:tcPr>
            <w:tcW w:type="dxa" w:w="2880"/>
          </w:tcPr>
          <w:p>
            <w:r>
              <w:t>Number of periods.</w:t>
            </w:r>
          </w:p>
        </w:tc>
      </w:tr>
      <w:tr>
        <w:tc>
          <w:tcPr>
            <w:tcW w:type="dxa" w:w="2880"/>
          </w:tcPr>
          <w:p>
            <w:r>
              <w:t>data.next_action_dates[].period</w:t>
            </w:r>
          </w:p>
        </w:tc>
        <w:tc>
          <w:tcPr>
            <w:tcW w:type="dxa" w:w="2880"/>
          </w:tcPr>
          <w:p>
            <w:r>
              <w:t>string</w:t>
            </w:r>
          </w:p>
        </w:tc>
        <w:tc>
          <w:tcPr>
            <w:tcW w:type="dxa" w:w="2880"/>
          </w:tcPr>
          <w:p>
            <w:r>
              <w:t>Period type. Values: days, weeks, months.</w:t>
            </w:r>
          </w:p>
        </w:tc>
      </w:tr>
      <w:tr>
        <w:tc>
          <w:tcPr>
            <w:tcW w:type="dxa" w:w="2880"/>
          </w:tcPr>
          <w:p>
            <w:r>
              <w:t>data.predefined_actions</w:t>
            </w:r>
          </w:p>
        </w:tc>
        <w:tc>
          <w:tcPr>
            <w:tcW w:type="dxa" w:w="2880"/>
          </w:tcPr>
          <w:p>
            <w:r>
              <w:t>object[]</w:t>
            </w:r>
          </w:p>
        </w:tc>
        <w:tc>
          <w:tcPr>
            <w:tcW w:type="dxa" w:w="2880"/>
          </w:tcPr>
          <w:p>
            <w:r>
              <w:t>Predefined actions list.</w:t>
            </w:r>
          </w:p>
        </w:tc>
      </w:tr>
      <w:tr>
        <w:tc>
          <w:tcPr>
            <w:tcW w:type="dxa" w:w="2880"/>
          </w:tcPr>
          <w:p>
            <w:r>
              <w:t>data.predefined_actions[].id</w:t>
            </w:r>
          </w:p>
        </w:tc>
        <w:tc>
          <w:tcPr>
            <w:tcW w:type="dxa" w:w="2880"/>
          </w:tcPr>
          <w:p>
            <w:r>
              <w:t>string</w:t>
            </w:r>
          </w:p>
        </w:tc>
        <w:tc>
          <w:tcPr>
            <w:tcW w:type="dxa" w:w="2880"/>
          </w:tcPr>
          <w:p>
            <w:r>
              <w:t>ID of the predefined action.</w:t>
            </w:r>
          </w:p>
        </w:tc>
      </w:tr>
      <w:tr>
        <w:tc>
          <w:tcPr>
            <w:tcW w:type="dxa" w:w="2880"/>
          </w:tcPr>
          <w:p>
            <w:r>
              <w:t>data.predefined_actions[].text</w:t>
            </w:r>
          </w:p>
        </w:tc>
        <w:tc>
          <w:tcPr>
            <w:tcW w:type="dxa" w:w="2880"/>
          </w:tcPr>
          <w:p>
            <w:r>
              <w:t>string</w:t>
            </w:r>
          </w:p>
        </w:tc>
        <w:tc>
          <w:tcPr>
            <w:tcW w:type="dxa" w:w="2880"/>
          </w:tcPr>
          <w:p>
            <w:r>
              <w:t>Description text of the predefined action.</w:t>
            </w:r>
          </w:p>
        </w:tc>
      </w:tr>
      <w:tr>
        <w:tc>
          <w:tcPr>
            <w:tcW w:type="dxa" w:w="2880"/>
          </w:tcPr>
          <w:p>
            <w:r>
              <w:t>data.predefined_actions[].days</w:t>
            </w:r>
          </w:p>
        </w:tc>
        <w:tc>
          <w:tcPr>
            <w:tcW w:type="dxa" w:w="2880"/>
          </w:tcPr>
          <w:p>
            <w:r>
              <w:t>integer</w:t>
            </w:r>
          </w:p>
        </w:tc>
        <w:tc>
          <w:tcPr>
            <w:tcW w:type="dxa" w:w="2880"/>
          </w:tcPr>
          <w:p>
            <w:r>
              <w:t>Suggested number of days until the action becomes due.</w:t>
            </w:r>
          </w:p>
        </w:tc>
      </w:tr>
      <w:tr>
        <w:tc>
          <w:tcPr>
            <w:tcW w:type="dxa" w:w="2880"/>
          </w:tcPr>
          <w:p>
            <w:r>
              <w:t>data.contact_titles</w:t>
            </w:r>
          </w:p>
        </w:tc>
        <w:tc>
          <w:tcPr>
            <w:tcW w:type="dxa" w:w="2880"/>
          </w:tcPr>
          <w:p>
            <w:r>
              <w:t>string[]</w:t>
            </w:r>
          </w:p>
        </w:tc>
        <w:tc>
          <w:tcPr>
            <w:tcW w:type="dxa" w:w="2880"/>
          </w:tcPr>
          <w:p>
            <w:r>
              <w:t>List of titles usable to prefix contact names.</w:t>
            </w:r>
          </w:p>
        </w:tc>
      </w:tr>
      <w:tr>
        <w:tc>
          <w:tcPr>
            <w:tcW w:type="dxa" w:w="2880"/>
          </w:tcPr>
          <w:p>
            <w:r>
              <w:t>data.lead_sources</w:t>
            </w:r>
          </w:p>
        </w:tc>
        <w:tc>
          <w:tcPr>
            <w:tcW w:type="dxa" w:w="2880"/>
          </w:tcPr>
          <w:p>
            <w:r>
              <w:t>object</w:t>
            </w:r>
          </w:p>
        </w:tc>
        <w:tc>
          <w:tcPr>
            <w:tcW w:type="dxa" w:w="2880"/>
          </w:tcPr>
          <w:p>
            <w:r>
              <w:t>Lead sources configuration and counts.</w:t>
            </w:r>
          </w:p>
        </w:tc>
      </w:tr>
      <w:tr>
        <w:tc>
          <w:tcPr>
            <w:tcW w:type="dxa" w:w="2880"/>
          </w:tcPr>
          <w:p>
            <w:r>
              <w:t>data.statuses</w:t>
            </w:r>
          </w:p>
        </w:tc>
        <w:tc>
          <w:tcPr>
            <w:tcW w:type="dxa" w:w="2880"/>
          </w:tcPr>
          <w:p>
            <w:r>
              <w:t>object</w:t>
            </w:r>
          </w:p>
        </w:tc>
        <w:tc>
          <w:tcPr>
            <w:tcW w:type="dxa" w:w="2880"/>
          </w:tcPr>
          <w:p>
            <w:r>
              <w:t>Statuses configuration and counts.</w:t>
            </w:r>
          </w:p>
        </w:tc>
      </w:tr>
      <w:tr>
        <w:tc>
          <w:tcPr>
            <w:tcW w:type="dxa" w:w="2880"/>
          </w:tcPr>
          <w:p>
            <w:r>
              <w:t>data.tags</w:t>
            </w:r>
          </w:p>
        </w:tc>
        <w:tc>
          <w:tcPr>
            <w:tcW w:type="dxa" w:w="2880"/>
          </w:tcPr>
          <w:p>
            <w:r>
              <w:t>any</w:t>
            </w:r>
          </w:p>
        </w:tc>
        <w:tc>
          <w:tcPr>
            <w:tcW w:type="dxa" w:w="2880"/>
          </w:tcPr>
          <w:p>
            <w:r>
              <w:t>Tags classification system (tags and system tags).</w:t>
            </w:r>
          </w:p>
        </w:tc>
      </w:tr>
      <w:tr>
        <w:tc>
          <w:tcPr>
            <w:tcW w:type="dxa" w:w="2880"/>
          </w:tcPr>
          <w:p>
            <w:r>
              <w:t>data.contacts_count</w:t>
            </w:r>
          </w:p>
        </w:tc>
        <w:tc>
          <w:tcPr>
            <w:tcW w:type="dxa" w:w="2880"/>
          </w:tcPr>
          <w:p>
            <w:r>
              <w:t>object</w:t>
            </w:r>
          </w:p>
        </w:tc>
        <w:tc>
          <w:tcPr>
            <w:tcW w:type="dxa" w:w="2880"/>
          </w:tcPr>
          <w:p>
            <w:r>
              <w:t>Counters for contacts by starting character, for entire account and per user.</w:t>
            </w:r>
          </w:p>
        </w:tc>
      </w:tr>
      <w:tr>
        <w:tc>
          <w:tcPr>
            <w:tcW w:type="dxa" w:w="2880"/>
          </w:tcPr>
          <w:p>
            <w:r>
              <w:t>data.team_stream</w:t>
            </w:r>
          </w:p>
        </w:tc>
        <w:tc>
          <w:tcPr>
            <w:tcW w:type="dxa" w:w="2880"/>
          </w:tcPr>
          <w:p>
            <w:r>
              <w:t>object</w:t>
            </w:r>
          </w:p>
        </w:tc>
        <w:tc>
          <w:tcPr>
            <w:tcW w:type="dxa" w:w="2880"/>
          </w:tcPr>
          <w:p>
            <w:r>
              <w:t>Counters for the team action stream, totals and per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'https://app.onepagecrm.com/api/v3/bootstrap' \</w:t>
        <w:br/>
        <w:t xml:space="preserve"> --header 'Accept: application/json'</w:t>
      </w:r>
    </w:p>
    <w:p>
      <w:pPr>
        <w:pStyle w:val="Heading3"/>
      </w:pPr>
      <w:r>
        <w:t>Behavior</w:t>
      </w:r>
    </w:p>
    <w:p>
      <w:pPr>
        <w:pStyle w:val="ListBullet"/>
      </w:pPr>
      <w:r>
        <w:t>Loads global account configuration (e.g., lead sources, statuses, deal stages, filters, etc.).</w:t>
      </w:r>
    </w:p>
    <w:p>
      <w:pPr>
        <w:pStyle w:val="ListBullet"/>
      </w:pPr>
      <w:r>
        <w:t>Loads user-specific settings (e.g., time zone, date format, listing size).</w:t>
      </w:r>
    </w:p>
    <w:p>
      <w:pPr>
        <w:pStyle w:val="ListBullet"/>
      </w:pPr>
      <w:r>
        <w:t>Returns a single bootstrap payload combining user, team, and configuration data.</w:t>
      </w:r>
    </w:p>
    <w:p>
      <w:pPr>
        <w:pStyle w:val="Heading3"/>
      </w:pPr>
      <w:r>
        <w:t>Notes</w:t>
      </w:r>
    </w:p>
    <w:p>
      <w:pPr>
        <w:pStyle w:val="ListBullet"/>
      </w:pPr>
      <w:r>
        <w:t>Some nested schema components were referenced but not defined in the scraped content (e.g., &lt;Reminder&gt;, &lt;Pipeline&gt;), so their internal fields cannot be documented here.</w:t>
      </w:r>
    </w:p>
    <w:p>
      <w:pPr>
        <w:pStyle w:val="ListBullet"/>
      </w:pPr>
      <w:r>
        <w:t>Fields like bcc_email and google_contacts_email are noted as visible only for the current user (“you only see your own”).</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 typically the user needs to log in again.</w:t>
      </w:r>
    </w:p>
    <w:p>
      <w:r>
        <w:br w:type="page"/>
      </w:r>
    </w:p>
    <w:p>
      <w:pPr>
        <w:pStyle w:val="Heading2"/>
      </w:pPr>
      <w:r>
        <w:t>18. [PATCH] Unpin an Attachment from Its Owner Contact</w:t>
      </w:r>
    </w:p>
    <w:p>
      <w:r>
        <w:rPr>
          <w:b/>
        </w:rPr>
        <w:t xml:space="preserve">Endpoint: </w:t>
      </w:r>
      <w:r>
        <w:rPr>
          <w:rFonts w:ascii="Courier New" w:hAnsi="Courier New"/>
          <w:sz w:val="18"/>
        </w:rPr>
        <w:t>/api/v3/attachments/{{attachmentId}}/unpin</w:t>
      </w:r>
    </w:p>
    <w:p>
      <w:pPr>
        <w:pStyle w:val="Heading3"/>
      </w:pPr>
      <w:r>
        <w:t>Prerequisites</w:t>
      </w:r>
    </w:p>
    <w:p>
      <w:pPr>
        <w:pStyle w:val="ListBullet"/>
      </w:pPr>
      <w:r>
        <w:t>The attachment must exist and be accessible to the authenticated user.</w:t>
      </w:r>
    </w:p>
    <w:p>
      <w:pPr>
        <w:pStyle w:val="ListBullet"/>
      </w:pPr>
      <w:r>
        <w:t>The user must have permission to modify the attachment/its owner (otherwise 403).</w:t>
      </w:r>
    </w:p>
    <w:p>
      <w:pPr>
        <w:pStyle w:val="Heading3"/>
      </w:pPr>
      <w:r>
        <w:t>Method</w:t>
      </w:r>
    </w:p>
    <w:p>
      <w:r>
        <w:t>PATCH</w:t>
      </w:r>
    </w:p>
    <w:p>
      <w:pPr>
        <w:pStyle w:val="Heading3"/>
      </w:pPr>
      <w:r>
        <w:t>URL</w:t>
      </w:r>
    </w:p>
    <w:p>
      <w:r>
        <w:t>https://app.onepagecrm.com/api/v3/attachments/{{attachment_id}}/unpin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Unpins an attachment from its owner contact through its associated note/call/deal. After a successful request, the attachment’s pinned status should be false and pinned_at should be null.</w:t>
      </w:r>
    </w:p>
    <w:p>
      <w:pPr>
        <w:pStyle w:val="Heading3"/>
      </w:pPr>
      <w:r>
        <w:t>Enforcement Rules</w:t>
      </w:r>
    </w:p>
    <w:p>
      <w:pPr>
        <w:pStyle w:val="ListBullet"/>
      </w:pPr>
      <w:r>
        <w:t>The attachment_id path parameter must always be present and must be a non-empty string.</w:t>
      </w:r>
    </w:p>
    <w:p>
      <w:pPr>
        <w:pStyle w:val="ListBullet"/>
      </w:pPr>
      <w:r>
        <w:t>If the user provides an attachment_id, use that value directly.</w:t>
      </w:r>
    </w:p>
    <w:p>
      <w:pPr>
        <w:pStyle w:val="ListBullet"/>
      </w:pPr>
      <w:r>
        <w:t>Do not call the API with a missing or empty attachment_id (e.g., avoid /attachments//unpin).</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/api/v3/attachments/att_123456/unpin</w:t>
        <w:br/>
        <w:t>/api/v3/attachments/9f2c1a0b-3c4d-5e6f-7890-1234567890ab/unpin</w:t>
      </w:r>
    </w:p>
    <w:p>
      <w:pPr>
        <w:pStyle w:val="Heading3"/>
      </w:pPr>
      <w:r>
        <w:t>Invalid Examples</w:t>
      </w:r>
    </w:p>
    <w:p>
      <w:r>
        <w:rPr>
          <w:b/>
          <w:color w:val="666666"/>
          <w:sz w:val="16"/>
        </w:rPr>
        <w:t>[http]</w:t>
      </w:r>
    </w:p>
    <w:p>
      <w:pPr>
        <w:shd w:fill="F2F2F2" w:val="clear"/>
      </w:pPr>
      <w:r>
        <w:rPr>
          <w:rFonts w:ascii="Courier New" w:hAnsi="Courier New"/>
          <w:sz w:val="17"/>
        </w:rPr>
        <w:t>/api/v3/attachments//unpin</w:t>
        <w:br/>
        <w:t>/api/v3/attachments/unpin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Attachment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"id": "att_123456",</w:t>
        <w:br/>
        <w:t xml:space="preserve"> "filename": "contract.pdf",</w:t>
        <w:br/>
        <w:t xml:space="preserve"> "custom_filename": "Signed Contract.pdf",</w:t>
        <w:br/>
        <w:t xml:space="preserve"> "pinned": false,</w:t>
        <w:br/>
        <w:t xml:space="preserve"> "pinned_at": null,</w:t>
        <w:br/>
        <w:t xml:space="preserve"> "size": 245760,</w:t>
        <w:br/>
        <w:t xml:space="preserve"> "storage_provider": "google_drive",</w:t>
        <w:br/>
        <w:t xml:space="preserve"> "url": "https://files.example.com/contract.pdf",</w:t>
        <w:br/>
        <w:t xml:space="preserve"> "url_expires_at": "2026-03-14T12:00:00Z",</w:t>
        <w:br/>
        <w:t xml:space="preserve"> "thumbnail": {</w:t>
        <w:br/>
        <w:t xml:space="preserve"> "url": "https://files.example.com/thumbnails/contract.png"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(varies)</w:t>
            </w:r>
          </w:p>
        </w:tc>
        <w:tc>
          <w:tcPr>
            <w:tcW w:type="dxa" w:w="2880"/>
          </w:tcPr>
          <w:p>
            <w:r>
              <w:t>Success status field (schema unresolved in source).</w:t>
            </w:r>
          </w:p>
        </w:tc>
      </w:tr>
      <w:tr>
        <w:tc>
          <w:tcPr>
            <w:tcW w:type="dxa" w:w="2880"/>
          </w:tcPr>
          <w:p>
            <w:r>
              <w:t>message</w:t>
            </w:r>
          </w:p>
        </w:tc>
        <w:tc>
          <w:tcPr>
            <w:tcW w:type="dxa" w:w="2880"/>
          </w:tcPr>
          <w:p>
            <w:r>
              <w:t>(varies)</w:t>
            </w:r>
          </w:p>
        </w:tc>
        <w:tc>
          <w:tcPr>
            <w:tcW w:type="dxa" w:w="2880"/>
          </w:tcPr>
          <w:p>
            <w:r>
              <w:t>Success message field (schema unresolved in source).</w:t>
            </w:r>
          </w:p>
        </w:tc>
      </w:tr>
      <w:tr>
        <w:tc>
          <w:tcPr>
            <w:tcW w:type="dxa" w:w="2880"/>
          </w:tcPr>
          <w:p>
            <w:r>
              <w:t>timestamp</w:t>
            </w:r>
          </w:p>
        </w:tc>
        <w:tc>
          <w:tcPr>
            <w:tcW w:type="dxa" w:w="2880"/>
          </w:tcPr>
          <w:p>
            <w:r>
              <w:t>(varies)</w:t>
            </w:r>
          </w:p>
        </w:tc>
        <w:tc>
          <w:tcPr>
            <w:tcW w:type="dxa" w:w="2880"/>
          </w:tcPr>
          <w:p>
            <w:r>
              <w:t>Success timestamp field (schema unresolved in source).</w:t>
            </w:r>
          </w:p>
        </w:tc>
      </w:tr>
      <w:tr>
        <w:tc>
          <w:tcPr>
            <w:tcW w:type="dxa" w:w="2880"/>
          </w:tcPr>
          <w:p>
            <w:r>
              <w:t>data</w:t>
            </w:r>
          </w:p>
        </w:tc>
        <w:tc>
          <w:tcPr>
            <w:tcW w:type="dxa" w:w="2880"/>
          </w:tcPr>
          <w:p>
            <w:r>
              <w:t>object</w:t>
            </w:r>
          </w:p>
        </w:tc>
        <w:tc>
          <w:tcPr>
            <w:tcW w:type="dxa" w:w="2880"/>
          </w:tcPr>
          <w:p>
            <w:r>
              <w:t>Attachment object.</w:t>
            </w:r>
          </w:p>
        </w:tc>
      </w:tr>
      <w:tr>
        <w:tc>
          <w:tcPr>
            <w:tcW w:type="dxa" w:w="2880"/>
          </w:tcPr>
          <w:p>
            <w:r>
              <w:t>data.id</w:t>
            </w:r>
          </w:p>
        </w:tc>
        <w:tc>
          <w:tcPr>
            <w:tcW w:type="dxa" w:w="2880"/>
          </w:tcPr>
          <w:p>
            <w:r>
              <w:t>string</w:t>
            </w:r>
          </w:p>
        </w:tc>
        <w:tc>
          <w:tcPr>
            <w:tcW w:type="dxa" w:w="2880"/>
          </w:tcPr>
          <w:p>
            <w:r>
              <w:t>ID of the attachment.</w:t>
            </w:r>
          </w:p>
        </w:tc>
      </w:tr>
      <w:tr>
        <w:tc>
          <w:tcPr>
            <w:tcW w:type="dxa" w:w="2880"/>
          </w:tcPr>
          <w:p>
            <w:r>
              <w:t>data.filename</w:t>
            </w:r>
          </w:p>
        </w:tc>
        <w:tc>
          <w:tcPr>
            <w:tcW w:type="dxa" w:w="2880"/>
          </w:tcPr>
          <w:p>
            <w:r>
              <w:t>string</w:t>
            </w:r>
          </w:p>
        </w:tc>
        <w:tc>
          <w:tcPr>
            <w:tcW w:type="dxa" w:w="2880"/>
          </w:tcPr>
          <w:p>
            <w:r>
              <w:t>Name of the attachment file.</w:t>
            </w:r>
          </w:p>
        </w:tc>
      </w:tr>
      <w:tr>
        <w:tc>
          <w:tcPr>
            <w:tcW w:type="dxa" w:w="2880"/>
          </w:tcPr>
          <w:p>
            <w:r>
              <w:t>data.custom_filename</w:t>
            </w:r>
          </w:p>
        </w:tc>
        <w:tc>
          <w:tcPr>
            <w:tcW w:type="dxa" w:w="2880"/>
          </w:tcPr>
          <w:p>
            <w:r>
              <w:t>string</w:t>
            </w:r>
          </w:p>
        </w:tc>
        <w:tc>
          <w:tcPr>
            <w:tcW w:type="dxa" w:w="2880"/>
          </w:tcPr>
          <w:p>
            <w:r>
              <w:t>Custom name of the attachment file.</w:t>
            </w:r>
          </w:p>
        </w:tc>
      </w:tr>
      <w:tr>
        <w:tc>
          <w:tcPr>
            <w:tcW w:type="dxa" w:w="2880"/>
          </w:tcPr>
          <w:p>
            <w:r>
              <w:t>data.pinned</w:t>
            </w:r>
          </w:p>
        </w:tc>
        <w:tc>
          <w:tcPr>
            <w:tcW w:type="dxa" w:w="2880"/>
          </w:tcPr>
          <w:p>
            <w:r>
              <w:t>boolean</w:t>
            </w:r>
          </w:p>
        </w:tc>
        <w:tc>
          <w:tcPr>
            <w:tcW w:type="dxa" w:w="2880"/>
          </w:tcPr>
          <w:p>
            <w:r>
              <w:t>Shows if the attachment is pinned to its owner contact.</w:t>
            </w:r>
          </w:p>
        </w:tc>
      </w:tr>
      <w:tr>
        <w:tc>
          <w:tcPr>
            <w:tcW w:type="dxa" w:w="2880"/>
          </w:tcPr>
          <w:p>
            <w:r>
              <w:t>data.pinned_at</w:t>
            </w:r>
          </w:p>
        </w:tc>
        <w:tc>
          <w:tcPr>
            <w:tcW w:type="dxa" w:w="2880"/>
          </w:tcPr>
          <w:p>
            <w:r>
              <w:t>string | null</w:t>
            </w:r>
          </w:p>
        </w:tc>
        <w:tc>
          <w:tcPr>
            <w:tcW w:type="dxa" w:w="2880"/>
          </w:tcPr>
          <w:p>
            <w:r>
              <w:t>Pinned-at timestamp; null if pinned == false.</w:t>
            </w:r>
          </w:p>
        </w:tc>
      </w:tr>
      <w:tr>
        <w:tc>
          <w:tcPr>
            <w:tcW w:type="dxa" w:w="2880"/>
          </w:tcPr>
          <w:p>
            <w:r>
              <w:t>data.size</w:t>
            </w:r>
          </w:p>
        </w:tc>
        <w:tc>
          <w:tcPr>
            <w:tcW w:type="dxa" w:w="2880"/>
          </w:tcPr>
          <w:p>
            <w:r>
              <w:t>integer</w:t>
            </w:r>
          </w:p>
        </w:tc>
        <w:tc>
          <w:tcPr>
            <w:tcW w:type="dxa" w:w="2880"/>
          </w:tcPr>
          <w:p>
            <w:r>
              <w:t>Size of the attachment file (in bytes).</w:t>
            </w:r>
          </w:p>
        </w:tc>
      </w:tr>
      <w:tr>
        <w:tc>
          <w:tcPr>
            <w:tcW w:type="dxa" w:w="2880"/>
          </w:tcPr>
          <w:p>
            <w:r>
              <w:t>data.storage_provider</w:t>
            </w:r>
          </w:p>
        </w:tc>
        <w:tc>
          <w:tcPr>
            <w:tcW w:type="dxa" w:w="2880"/>
          </w:tcPr>
          <w:p>
            <w:r>
              <w:t>string</w:t>
            </w:r>
          </w:p>
        </w:tc>
        <w:tc>
          <w:tcPr>
            <w:tcW w:type="dxa" w:w="2880"/>
          </w:tcPr>
          <w:p>
            <w:r>
              <w:t>Storage provider where the file is stored. Possible values: amazon, google_drive, dropbox, evernote.</w:t>
            </w:r>
          </w:p>
        </w:tc>
      </w:tr>
      <w:tr>
        <w:tc>
          <w:tcPr>
            <w:tcW w:type="dxa" w:w="2880"/>
          </w:tcPr>
          <w:p>
            <w:r>
              <w:t>data.url</w:t>
            </w:r>
          </w:p>
        </w:tc>
        <w:tc>
          <w:tcPr>
            <w:tcW w:type="dxa" w:w="2880"/>
          </w:tcPr>
          <w:p>
            <w:r>
              <w:t>string</w:t>
            </w:r>
          </w:p>
        </w:tc>
        <w:tc>
          <w:tcPr>
            <w:tcW w:type="dxa" w:w="2880"/>
          </w:tcPr>
          <w:p>
            <w:r>
              <w:t>External URL of the attachment file.</w:t>
            </w:r>
          </w:p>
        </w:tc>
      </w:tr>
      <w:tr>
        <w:tc>
          <w:tcPr>
            <w:tcW w:type="dxa" w:w="2880"/>
          </w:tcPr>
          <w:p>
            <w:r>
              <w:t>data.url_expires_at</w:t>
            </w:r>
          </w:p>
        </w:tc>
        <w:tc>
          <w:tcPr>
            <w:tcW w:type="dxa" w:w="2880"/>
          </w:tcPr>
          <w:p>
            <w:r>
              <w:t>string</w:t>
            </w:r>
          </w:p>
        </w:tc>
        <w:tc>
          <w:tcPr>
            <w:tcW w:type="dxa" w:w="2880"/>
          </w:tcPr>
          <w:p>
            <w:r>
              <w:t>The time the attachment URL expires.</w:t>
            </w:r>
          </w:p>
        </w:tc>
      </w:tr>
      <w:tr>
        <w:tc>
          <w:tcPr>
            <w:tcW w:type="dxa" w:w="2880"/>
          </w:tcPr>
          <w:p>
            <w:r>
              <w:t>data.thumbnail</w:t>
            </w:r>
          </w:p>
        </w:tc>
        <w:tc>
          <w:tcPr>
            <w:tcW w:type="dxa" w:w="2880"/>
          </w:tcPr>
          <w:p>
            <w:r>
              <w:t>object</w:t>
            </w:r>
          </w:p>
        </w:tc>
        <w:tc>
          <w:tcPr>
            <w:tcW w:type="dxa" w:w="2880"/>
          </w:tcPr>
          <w:p>
            <w:r>
              <w:t>Thumbnail object.</w:t>
            </w:r>
          </w:p>
        </w:tc>
      </w:tr>
      <w:tr>
        <w:tc>
          <w:tcPr>
            <w:tcW w:type="dxa" w:w="2880"/>
          </w:tcPr>
          <w:p>
            <w:r>
              <w:t>data.thumbnail.url</w:t>
            </w:r>
          </w:p>
        </w:tc>
        <w:tc>
          <w:tcPr>
            <w:tcW w:type="dxa" w:w="2880"/>
          </w:tcPr>
          <w:p>
            <w:r>
              <w:t>string</w:t>
            </w:r>
          </w:p>
        </w:tc>
        <w:tc>
          <w:tcPr>
            <w:tcW w:type="dxa" w:w="2880"/>
          </w:tcPr>
          <w:p>
            <w:r>
              <w:t>External URL of the attachment's thumbnail.</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'https://app.onepagecrm.com/api/v3/attachments/att_123456/unpin' \</w:t>
        <w:br/>
        <w:t xml:space="preserve"> -H 'Accept: application/json'</w:t>
      </w:r>
    </w:p>
    <w:p>
      <w:pPr>
        <w:pStyle w:val="Heading3"/>
      </w:pPr>
      <w:r>
        <w:t>Example Usage</w:t>
      </w:r>
    </w:p>
    <w:p>
      <w:pPr>
        <w:pStyle w:val="Heading3"/>
      </w:pPr>
      <w:r>
        <w:t>Example 1: Unpin an attachment by ID</w:t>
      </w:r>
    </w:p>
    <w:p>
      <w:r>
        <w:rPr>
          <w:b/>
          <w:color w:val="666666"/>
          <w:sz w:val="16"/>
        </w:rPr>
        <w:t>[bash]</w:t>
      </w:r>
    </w:p>
    <w:p>
      <w:pPr>
        <w:shd w:fill="F2F2F2" w:val="clear"/>
      </w:pPr>
      <w:r>
        <w:rPr>
          <w:rFonts w:ascii="Courier New" w:hAnsi="Courier New"/>
          <w:sz w:val="17"/>
        </w:rPr>
        <w:t>curl -X PATCH 'https://app.onepagecrm.com/api/v3/attachments/att_123456/unpin' \</w:t>
        <w:br/>
        <w:t xml:space="preserve"> -H 'Accept: application/json'</w:t>
      </w:r>
    </w:p>
    <w:p>
      <w:pPr>
        <w:pStyle w:val="Heading3"/>
      </w:pPr>
      <w:r>
        <w:t>Example 2: Unpin an attachment using a UUID-like ID</w:t>
      </w:r>
    </w:p>
    <w:p>
      <w:r>
        <w:rPr>
          <w:b/>
          <w:color w:val="666666"/>
          <w:sz w:val="16"/>
        </w:rPr>
        <w:t>[bash]</w:t>
      </w:r>
    </w:p>
    <w:p>
      <w:pPr>
        <w:shd w:fill="F2F2F2" w:val="clear"/>
      </w:pPr>
      <w:r>
        <w:rPr>
          <w:rFonts w:ascii="Courier New" w:hAnsi="Courier New"/>
          <w:sz w:val="17"/>
        </w:rPr>
        <w:t>curl -X PATCH 'https://app.onepagecrm.com/api/v3/attachments/9f2c1a0b-3c4d-5e6f-7890-1234567890ab/unpin' \</w:t>
        <w:br/>
        <w:t xml:space="preserve"> -H 'Accept: application/json'</w:t>
      </w:r>
    </w:p>
    <w:p>
      <w:pPr>
        <w:pStyle w:val="Heading3"/>
      </w:pPr>
      <w:r>
        <w:t>Behavior</w:t>
      </w:r>
    </w:p>
    <w:p>
      <w:pPr>
        <w:pStyle w:val="ListBullet"/>
      </w:pPr>
      <w:r>
        <w:t>Validates attachment_id and authorization.</w:t>
      </w:r>
    </w:p>
    <w:p>
      <w:pPr>
        <w:pStyle w:val="ListBullet"/>
      </w:pPr>
      <w:r>
        <w:t>Updates the attachment to remove its pinned association from the owner contact context.</w:t>
      </w:r>
    </w:p>
    <w:p>
      <w:pPr>
        <w:pStyle w:val="ListBullet"/>
      </w:pPr>
      <w:r>
        <w:t>Returns the updated attachment representation (including pinned and pinned_at).</w:t>
      </w:r>
    </w:p>
    <w:p>
      <w:pPr>
        <w:pStyle w:val="Heading3"/>
      </w:pPr>
      <w:r>
        <w:t>Notes</w:t>
      </w:r>
    </w:p>
    <w:p>
      <w:pPr>
        <w:pStyle w:val="ListBullet"/>
      </w:pPr>
      <w:r>
        <w:t>No request body was documented for this endpoint.</w:t>
      </w:r>
    </w:p>
    <w:p>
      <w:pPr>
        <w:pStyle w:val="ListBullet"/>
      </w:pPr>
      <w:r>
        <w:t>pinned_at is null when pinned is false.</w:t>
      </w:r>
    </w:p>
    <w:p>
      <w:pPr>
        <w:pStyle w:val="Heading3"/>
      </w:pPr>
      <w:r>
        <w:t>Error Handling</w:t>
      </w:r>
    </w:p>
    <w:p>
      <w:pPr>
        <w:pStyle w:val="ListBullet"/>
      </w:pPr>
      <w:r>
        <w:t>400 Bad Request: Request is malformed, wrong/unsupported response format, or contains improper parameters/data.</w:t>
      </w:r>
    </w:p>
    <w:p>
      <w:pPr>
        <w:pStyle w:val="ListBullet"/>
      </w:pPr>
      <w:r>
        <w:t>401 Unauthorized: Authorization data is absent, invalid, or expired.</w:t>
      </w:r>
    </w:p>
    <w:p>
      <w:pPr>
        <w:pStyle w:val="ListBullet"/>
      </w:pPr>
      <w:r>
        <w:t>403 Forbidden: User is logged in but lacks permission for the operation (or has reached account limits).</w:t>
      </w:r>
    </w:p>
    <w:p>
      <w:pPr>
        <w:pStyle w:val="ListBullet"/>
      </w:pPr>
      <w:r>
        <w:t>404 Resource Not Found: No resource exists for the provided attachment_id.</w:t>
      </w:r>
    </w:p>
    <w:p>
      <w:pPr>
        <w:pStyle w:val="ListBullet"/>
      </w:pPr>
      <w:r>
        <w:t>409 Precondition Failed: Server state does not allow the operation.</w:t>
      </w:r>
    </w:p>
    <w:p>
      <w:pPr>
        <w:pStyle w:val="ListBullet"/>
      </w:pPr>
      <w:r>
        <w:t>500 Internal Server Error: Server-side failure.</w:t>
      </w:r>
    </w:p>
    <w:p>
      <w:pPr>
        <w:pStyle w:val="Heading3"/>
      </w:pPr>
      <w:r>
        <w:t>Related attachments actions</w:t>
      </w:r>
    </w:p>
    <w:p>
      <w:pPr>
        <w:pStyle w:val="ListBullet"/>
      </w:pPr>
      <w:r>
        <w:t>[DELETE] Delete an Attachment — /api/v3/attachments/{{attachmentId}}</w:t>
      </w:r>
    </w:p>
    <w:p>
      <w:pPr>
        <w:pStyle w:val="ListBullet"/>
      </w:pPr>
      <w:r>
        <w:t>[POST] Create an Attachment — /attachments</w:t>
      </w:r>
    </w:p>
    <w:p>
      <w:pPr>
        <w:pStyle w:val="ListBullet"/>
      </w:pPr>
      <w:r>
        <w:t>[PATCH] Pin an Attachment to Its Owner Contact — /api/v3/attachments/{{attachmentId}}/pin</w:t>
      </w:r>
    </w:p>
    <w:p>
      <w:pPr>
        <w:pStyle w:val="ListBullet"/>
      </w:pPr>
      <w:r>
        <w:t>[PATCH] Update an Attachment’s Custom Filename — /api/v3/attachments/{{attachmentId}}</w:t>
      </w:r>
    </w:p>
    <w:p>
      <w:pPr>
        <w:pStyle w:val="ListBullet"/>
      </w:pPr>
      <w:r>
        <w:t>[GET] Get a Pre-Authorized S3 Upload Form for an Attachment — /api/v3/attachments/s3_form</w:t>
      </w:r>
    </w:p>
    <w:p>
      <w:r>
        <w:br w:type="page"/>
      </w:r>
    </w:p>
    <w:p>
      <w:pPr>
        <w:pStyle w:val="Heading2"/>
      </w:pPr>
      <w:r>
        <w:t>19. [GET] Get a Call</w:t>
      </w:r>
    </w:p>
    <w:p>
      <w:r>
        <w:rPr>
          <w:b/>
        </w:rPr>
        <w:t xml:space="preserve">Endpoint: </w:t>
      </w:r>
      <w:r>
        <w:rPr>
          <w:rFonts w:ascii="Courier New" w:hAnsi="Courier New"/>
          <w:sz w:val="18"/>
        </w:rPr>
        <w:t>/api/v3/calls/{{callId}}</w:t>
      </w:r>
    </w:p>
    <w:p>
      <w:pPr>
        <w:pStyle w:val="Heading3"/>
      </w:pPr>
      <w:r>
        <w:t>Method</w:t>
      </w:r>
    </w:p>
    <w:p>
      <w:r>
        <w:t>GET</w:t>
      </w:r>
    </w:p>
    <w:p>
      <w:pPr>
        <w:pStyle w:val="Heading3"/>
      </w:pPr>
      <w:r>
        <w:t>URL</w:t>
      </w:r>
    </w:p>
    <w:p>
      <w:r>
        <w:t>https://app.onepagecrm.com/api/v3/calls/{{call_id}}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call by its Call ID.</w:t>
      </w:r>
    </w:p>
    <w:p>
      <w:pPr>
        <w:pStyle w:val="Heading3"/>
      </w:pPr>
      <w:r>
        <w:t>Enforcement Rules</w:t>
      </w:r>
    </w:p>
    <w:p>
      <w:pPr>
        <w:pStyle w:val="ListBullet"/>
      </w:pPr>
      <w:r>
        <w:t>The call_id path parameter must always be present.</w:t>
      </w:r>
    </w:p>
    <w:p>
      <w:pPr>
        <w:pStyle w:val="ListBullet"/>
      </w:pPr>
      <w:r>
        <w:t>Always construct the path as /api/v3/calls/{{call_id}}, where {{call_id}} is a non-empty string.</w:t>
      </w:r>
    </w:p>
    <w:p>
      <w:pPr>
        <w:pStyle w:val="ListBullet"/>
      </w:pPr>
      <w:r>
        <w:t>Do not call the API with a missing or empty call_id (e.g., avoid /api/v3/calls/).</w:t>
      </w:r>
    </w:p>
    <w:p>
      <w:pPr>
        <w:pStyle w:val="ListBullet"/>
      </w:pPr>
      <w:r>
        <w:t>Do not send Path Parameters in the request body—they must be placed in the URL.</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/api/v3/calls/12345</w:t>
        <w:br/>
        <w:t>/api/v3/calls/call_9f2c1a</w:t>
      </w:r>
    </w:p>
    <w:p>
      <w:pPr>
        <w:pStyle w:val="Heading3"/>
      </w:pPr>
      <w:r>
        <w:t>Invalid Examples</w:t>
      </w:r>
    </w:p>
    <w:p>
      <w:r>
        <w:rPr>
          <w:b/>
          <w:color w:val="666666"/>
          <w:sz w:val="16"/>
        </w:rPr>
        <w:t>[http]</w:t>
      </w:r>
    </w:p>
    <w:p>
      <w:pPr>
        <w:shd w:fill="F2F2F2" w:val="clear"/>
      </w:pPr>
      <w:r>
        <w:rPr>
          <w:rFonts w:ascii="Courier New" w:hAnsi="Courier New"/>
          <w:sz w:val="17"/>
        </w:rPr>
        <w:t>/api/v3/calls/</w:t>
        <w:br/>
        <w:t>/api/v3/calls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Call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(no example body provided)</w:t>
      </w:r>
    </w:p>
    <w:p>
      <w:pPr>
        <w:pStyle w:val="ListBullet"/>
      </w:pPr>
      <w:r>
        <w:t>403 Forbidden: User is logged in but does not have permission for the requested operation (including limits such as allowed number of contacts).</w:t>
      </w:r>
    </w:p>
    <w:p>
      <w:pPr>
        <w:pStyle w:val="ListBullet"/>
      </w:pPr>
      <w:r>
        <w:t>404 Resource Not Found: No resource exists for the provided call_id.</w:t>
      </w:r>
    </w:p>
    <w:p>
      <w:pPr>
        <w:pStyle w:val="ListBullet"/>
      </w:pPr>
      <w:r>
        <w:t>409 Precondition Failed: Server state does not allow the operation (e.g., preconditions not met).</w:t>
      </w:r>
    </w:p>
    <w:p>
      <w:pPr>
        <w:pStyle w:val="ListBullet"/>
      </w:pPr>
      <w:r>
        <w:t>500 Internal Server Error: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varies</w:t>
            </w:r>
          </w:p>
        </w:tc>
        <w:tc>
          <w:tcPr>
            <w:tcW w:type="dxa" w:w="2880"/>
          </w:tcPr>
          <w:p>
            <w:r>
              <w:t>Success response status field (not fully defined in scraped content; shown as unresolved).</w:t>
            </w:r>
          </w:p>
        </w:tc>
      </w:tr>
      <w:tr>
        <w:tc>
          <w:tcPr>
            <w:tcW w:type="dxa" w:w="2880"/>
          </w:tcPr>
          <w:p>
            <w:r>
              <w:t>message</w:t>
            </w:r>
          </w:p>
        </w:tc>
        <w:tc>
          <w:tcPr>
            <w:tcW w:type="dxa" w:w="2880"/>
          </w:tcPr>
          <w:p>
            <w:r>
              <w:t>varies</w:t>
            </w:r>
          </w:p>
        </w:tc>
        <w:tc>
          <w:tcPr>
            <w:tcW w:type="dxa" w:w="2880"/>
          </w:tcPr>
          <w:p>
            <w:r>
              <w:t>Success response message field (not fully defined in scraped content; shown as unresolved).</w:t>
            </w:r>
          </w:p>
        </w:tc>
      </w:tr>
      <w:tr>
        <w:tc>
          <w:tcPr>
            <w:tcW w:type="dxa" w:w="2880"/>
          </w:tcPr>
          <w:p>
            <w:r>
              <w:t>timestamp</w:t>
            </w:r>
          </w:p>
        </w:tc>
        <w:tc>
          <w:tcPr>
            <w:tcW w:type="dxa" w:w="2880"/>
          </w:tcPr>
          <w:p>
            <w:r>
              <w:t>varies</w:t>
            </w:r>
          </w:p>
        </w:tc>
        <w:tc>
          <w:tcPr>
            <w:tcW w:type="dxa" w:w="2880"/>
          </w:tcPr>
          <w:p>
            <w:r>
              <w:t>Success response timestamp field (not fully defined in scraped content; shown as unresolved).</w:t>
            </w:r>
          </w:p>
        </w:tc>
      </w:tr>
      <w:tr>
        <w:tc>
          <w:tcPr>
            <w:tcW w:type="dxa" w:w="2880"/>
          </w:tcPr>
          <w:p>
            <w:r>
              <w:t>data</w:t>
            </w:r>
          </w:p>
        </w:tc>
        <w:tc>
          <w:tcPr>
            <w:tcW w:type="dxa" w:w="2880"/>
          </w:tcPr>
          <w:p>
            <w:r>
              <w:t>any</w:t>
            </w:r>
          </w:p>
        </w:tc>
        <w:tc>
          <w:tcPr>
            <w:tcW w:type="dxa" w:w="2880"/>
          </w:tcPr>
          <w:p>
            <w:r>
              <w:t>Call payload (schema not provided;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details about the error.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'https://app.onepagecrm.com/api/v3/calls/12345' \</w:t>
        <w:br/>
        <w:t xml:space="preserve"> --header 'Accept: application/json'</w:t>
      </w:r>
    </w:p>
    <w:p>
      <w:pPr>
        <w:pStyle w:val="Heading3"/>
      </w:pPr>
      <w:r>
        <w:t>Behavior</w:t>
      </w:r>
    </w:p>
    <w:p>
      <w:pPr>
        <w:pStyle w:val="ListBullet"/>
      </w:pPr>
      <w:r>
        <w:t>Validates that call_id is present in the URL path.</w:t>
      </w:r>
    </w:p>
    <w:p>
      <w:pPr>
        <w:pStyle w:val="ListBullet"/>
      </w:pPr>
      <w:r>
        <w:t>If the call exists and the requester is authorized, returns a standard success envelope with data.</w:t>
      </w:r>
    </w:p>
    <w:p>
      <w:pPr>
        <w:pStyle w:val="ListBullet"/>
      </w:pPr>
      <w:r>
        <w:t>Otherwise returns an error envelope for 4XX errors, or a server error for 5XX.</w:t>
      </w:r>
    </w:p>
    <w:p>
      <w:pPr>
        <w:pStyle w:val="Heading3"/>
      </w:pPr>
      <w:r>
        <w:t>Notes</w:t>
      </w:r>
    </w:p>
    <w:p>
      <w:pPr>
        <w:pStyle w:val="ListBullet"/>
      </w:pPr>
      <w:r>
        <w:t>The success response envelope is shown in the scraped content but the concrete types/values for status, message, and timestamp are unresolved.</w:t>
      </w:r>
    </w:p>
    <w:p>
      <w:pPr>
        <w:pStyle w:val="ListBullet"/>
      </w:pPr>
      <w:r>
        <w:t>The call object schema inside data is not provided in the scraped content.</w:t>
      </w:r>
    </w:p>
    <w:p>
      <w:pPr>
        <w:pStyle w:val="Heading3"/>
      </w:pPr>
      <w:r>
        <w:t>Error Handling</w:t>
      </w:r>
    </w:p>
    <w:p>
      <w:pPr>
        <w:pStyle w:val="ListBullet"/>
      </w:pPr>
      <w:r>
        <w:t>400: Implementation/request formatting issue (fault on client).</w:t>
      </w:r>
    </w:p>
    <w:p>
      <w:pPr>
        <w:pStyle w:val="ListBullet"/>
      </w:pPr>
      <w:r>
        <w:t>401: Missing/invalid/expired authorization data (user needs to log in).</w:t>
      </w:r>
    </w:p>
    <w:p>
      <w:pPr>
        <w:pStyle w:val="ListBullet"/>
      </w:pPr>
      <w:r>
        <w:t>403: Authenticated but not permitted.</w:t>
      </w:r>
    </w:p>
    <w:p>
      <w:pPr>
        <w:pStyle w:val="ListBullet"/>
      </w:pPr>
      <w:r>
        <w:t>404: call_id not found.</w:t>
      </w:r>
    </w:p>
    <w:p>
      <w:pPr>
        <w:pStyle w:val="ListBullet"/>
      </w:pPr>
      <w:r>
        <w:t>409: Precondition failed due to server state.</w:t>
      </w:r>
    </w:p>
    <w:p>
      <w:pPr>
        <w:pStyle w:val="ListBullet"/>
      </w:pPr>
      <w:r>
        <w:t>500: Internal server error.</w:t>
      </w:r>
    </w:p>
    <w:p>
      <w:pPr>
        <w:pStyle w:val="Heading3"/>
      </w:pPr>
      <w:r>
        <w:t>Related calls actions</w:t>
      </w:r>
    </w:p>
    <w:p>
      <w:pPr>
        <w:pStyle w:val="ListBullet"/>
      </w:pPr>
      <w:r>
        <w:t>[GET] List Calls — /api/v3/calls</w:t>
      </w:r>
    </w:p>
    <w:p>
      <w:pPr>
        <w:pStyle w:val="ListBullet"/>
      </w:pPr>
      <w:r>
        <w:t>[POST] Create a Call — /api/v3/calls</w:t>
      </w:r>
    </w:p>
    <w:p>
      <w:pPr>
        <w:pStyle w:val="ListBullet"/>
      </w:pPr>
      <w:r>
        <w:t>[DELETE] Delete a Call — /api/v3/calls/{{callId}}</w:t>
      </w:r>
    </w:p>
    <w:p>
      <w:pPr>
        <w:pStyle w:val="ListBullet"/>
      </w:pPr>
      <w:r>
        <w:t>[PUT] Update a Specific Call — /api/v3/calls/{{callId}}</w:t>
      </w:r>
    </w:p>
    <w:p>
      <w:pPr>
        <w:pStyle w:val="ListBullet"/>
      </w:pPr>
      <w:r>
        <w:t>[GET] List a Company’s Calls — /api/v3/companies/{{companyId}}/calls</w:t>
      </w:r>
    </w:p>
    <w:p>
      <w:pPr>
        <w:pStyle w:val="ListBullet"/>
      </w:pPr>
      <w:r>
        <w:t>[POST] Create a Call for a Contact — /api/v3/contacts/{{contactId}}/calls</w:t>
      </w:r>
    </w:p>
    <w:p>
      <w:r>
        <w:br w:type="page"/>
      </w:r>
    </w:p>
    <w:p>
      <w:pPr>
        <w:pStyle w:val="Heading2"/>
      </w:pPr>
      <w:r>
        <w:t>20. [POST] Create a Call Attachment</w:t>
      </w:r>
    </w:p>
    <w:p>
      <w:r>
        <w:rPr>
          <w:b/>
        </w:rPr>
        <w:t xml:space="preserve">Endpoint: </w:t>
      </w:r>
      <w:r>
        <w:rPr>
          <w:rFonts w:ascii="Courier New" w:hAnsi="Courier New"/>
          <w:sz w:val="18"/>
        </w:rPr>
        <w:t>/api/v3/calls/{{callId}}/attachments</w:t>
      </w:r>
    </w:p>
    <w:p>
      <w:pPr>
        <w:pStyle w:val="Heading3"/>
      </w:pPr>
      <w:r>
        <w:t>Prerequisites</w:t>
      </w:r>
    </w:p>
    <w:p>
      <w:pPr>
        <w:pStyle w:val="ListBullet"/>
      </w:pPr>
      <w:r>
        <w:t>The file must be uploaded to S3 first.</w:t>
      </w:r>
    </w:p>
    <w:p>
      <w:pPr>
        <w:pStyle w:val="ListBullet"/>
      </w:pPr>
      <w:r>
        <w:t>You must request a pre-authorized S3 upload form via attachments/s3_form and successfully upload the file before calling this endpoint.</w:t>
      </w:r>
    </w:p>
    <w:p>
      <w:pPr>
        <w:pStyle w:val="Heading3"/>
      </w:pPr>
      <w:r>
        <w:t>Method</w:t>
      </w:r>
    </w:p>
    <w:p>
      <w:r>
        <w:t>POST</w:t>
      </w:r>
    </w:p>
    <w:p>
      <w:pPr>
        <w:pStyle w:val="Heading3"/>
      </w:pPr>
      <w:r>
        <w:t>URL</w:t>
      </w:r>
    </w:p>
    <w:p>
      <w:r>
        <w:t>https://app.onepagecrm.com/api/v3/calls/{{call_id}}/attachments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attachment and assigns it to an existing call. This endpoint is used after the file has been uploaded to S3 using the pre-authorized form obtained from attachments/s3_form.</w:t>
      </w:r>
    </w:p>
    <w:p>
      <w:pPr>
        <w:pStyle w:val="Heading3"/>
      </w:pPr>
      <w:r>
        <w:t>Enforcement Rules</w:t>
      </w:r>
    </w:p>
    <w:p>
      <w:pPr>
        <w:pStyle w:val="ListBullet"/>
      </w:pPr>
      <w:r>
        <w:t>The call_id path parameter must always be present.</w:t>
      </w:r>
    </w:p>
    <w:p>
      <w:pPr>
        <w:pStyle w:val="ListBullet"/>
      </w:pPr>
      <w:r>
        <w:t>Always construct the path as /api/v3/calls/{{call_id}}/attachments, where {{call_id}} is a non-empty string.</w:t>
      </w:r>
    </w:p>
    <w:p>
      <w:pPr>
        <w:pStyle w:val="ListBullet"/>
      </w:pPr>
      <w:r>
        <w:t>Do not call the API with a missing or empty call_id (e.g., avoid /api/v3/calls//attachments).</w:t>
      </w:r>
    </w:p>
    <w:p>
      <w:pPr>
        <w:pStyle w:val="ListBullet"/>
      </w:pPr>
      <w:r>
        <w:t>Do not infer or guess the call_id beyond the user's input.</w:t>
      </w:r>
    </w:p>
    <w:p>
      <w:pPr>
        <w:pStyle w:val="ListBullet"/>
      </w:pPr>
      <w:r>
        <w:t>When executing the action, ensure to send Path Parameters in the URL and not in the body.</w:t>
      </w:r>
    </w:p>
    <w:p>
      <w:pPr>
        <w:pStyle w:val="ListBullet"/>
      </w:pPr>
      <w:r>
        <w:t>This endpoint documentation does not specify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/api/v3/calls/5afc1b69d556730b580596cb/attachments</w:t>
        <w:br/>
        <w:t>/api/v3/calls/call_123/attachments</w:t>
      </w:r>
    </w:p>
    <w:p>
      <w:pPr>
        <w:pStyle w:val="Heading3"/>
      </w:pPr>
      <w:r>
        <w:t>Invalid Examples</w:t>
      </w:r>
    </w:p>
    <w:p>
      <w:r>
        <w:rPr>
          <w:b/>
          <w:color w:val="666666"/>
          <w:sz w:val="16"/>
        </w:rPr>
        <w:t>[http]</w:t>
      </w:r>
    </w:p>
    <w:p>
      <w:pPr>
        <w:shd w:fill="F2F2F2" w:val="clear"/>
      </w:pPr>
      <w:r>
        <w:rPr>
          <w:rFonts w:ascii="Courier New" w:hAnsi="Courier New"/>
          <w:sz w:val="17"/>
        </w:rPr>
        <w:t>/api/v3/calls//attachments</w:t>
        <w:br/>
        <w:t>/api/v3/calls/attachments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Call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reference_type</w:t>
            </w:r>
          </w:p>
        </w:tc>
        <w:tc>
          <w:tcPr>
            <w:tcW w:type="dxa" w:w="2880"/>
          </w:tcPr>
          <w:p>
            <w:r>
              <w:t>string</w:t>
            </w:r>
          </w:p>
        </w:tc>
        <w:tc>
          <w:tcPr>
            <w:tcW w:type="dxa" w:w="2880"/>
          </w:tcPr>
          <w:p>
            <w:r>
              <w:t>Type of resource associated with the attachment. Allowed values: deal, note, call. Example: "call".</w:t>
            </w:r>
          </w:p>
        </w:tc>
      </w:tr>
      <w:tr>
        <w:tc>
          <w:tcPr>
            <w:tcW w:type="dxa" w:w="2880"/>
          </w:tcPr>
          <w:p>
            <w:r>
              <w:t>key</w:t>
            </w:r>
          </w:p>
        </w:tc>
        <w:tc>
          <w:tcPr>
            <w:tcW w:type="dxa" w:w="2880"/>
          </w:tcPr>
          <w:p>
            <w:r>
              <w:t>string</w:t>
            </w:r>
          </w:p>
        </w:tc>
        <w:tc>
          <w:tcPr>
            <w:tcW w:type="dxa" w:w="2880"/>
          </w:tcPr>
          <w:p>
            <w:r>
              <w:t>The same key used in attachments/s3_form, composed as {contact_id}/{timestamp}/{filename}. Example: "5ae06ef9d55673108fe8877f/1530520812224/mario.jpg".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ID of the resource associated with the attachment. Example: "5afc1b69d556730b580596cb".</w:t>
            </w:r>
          </w:p>
        </w:tc>
      </w:tr>
      <w:tr>
        <w:tc>
          <w:tcPr>
            <w:tcW w:type="dxa" w:w="2880"/>
          </w:tcPr>
          <w:p>
            <w:r>
              <w:t>contact_id</w:t>
            </w:r>
          </w:p>
        </w:tc>
        <w:tc>
          <w:tcPr>
            <w:tcW w:type="dxa" w:w="2880"/>
          </w:tcPr>
          <w:p>
            <w:r>
              <w:t>unresolved</w:t>
            </w:r>
          </w:p>
        </w:tc>
        <w:tc>
          <w:tcPr>
            <w:tcW w:type="dxa" w:w="2880"/>
          </w:tcPr>
          <w:p>
            <w:r>
              <w:t>Not defined in scraped content (listed as &lt;unresolved:Note/properties/contact_id&gt;).</w:t>
            </w:r>
          </w:p>
        </w:tc>
      </w:tr>
      <w:tr>
        <w:tc>
          <w:tcPr>
            <w:tcW w:type="dxa" w:w="2880"/>
          </w:tcPr>
          <w:p>
            <w:r>
              <w:t>name</w:t>
            </w:r>
          </w:p>
        </w:tc>
        <w:tc>
          <w:tcPr>
            <w:tcW w:type="dxa" w:w="2880"/>
          </w:tcPr>
          <w:p>
            <w:r>
              <w:t>unresolved</w:t>
            </w:r>
          </w:p>
        </w:tc>
        <w:tc>
          <w:tcPr>
            <w:tcW w:type="dxa" w:w="2880"/>
          </w:tcPr>
          <w:p>
            <w:r>
              <w:t>Not defined in scraped content (listed as &lt;unresolved:Attachment/properties/filename&gt;).</w:t>
            </w:r>
          </w:p>
        </w:tc>
      </w:tr>
      <w:tr>
        <w:tc>
          <w:tcPr>
            <w:tcW w:type="dxa" w:w="2880"/>
          </w:tcPr>
          <w:p>
            <w:r>
              <w:t>size</w:t>
            </w:r>
          </w:p>
        </w:tc>
        <w:tc>
          <w:tcPr>
            <w:tcW w:type="dxa" w:w="2880"/>
          </w:tcPr>
          <w:p>
            <w:r>
              <w:t>unresolved</w:t>
            </w:r>
          </w:p>
        </w:tc>
        <w:tc>
          <w:tcPr>
            <w:tcW w:type="dxa" w:w="2880"/>
          </w:tcPr>
          <w:p>
            <w:r>
              <w:t>Not defined in scraped content (listed as &lt;unresolved:Attachment/properties/size&gt;).</w:t>
            </w:r>
          </w:p>
        </w:tc>
      </w:tr>
      <w:tr>
        <w:tc>
          <w:tcPr>
            <w:tcW w:type="dxa" w:w="2880"/>
          </w:tcPr>
          <w:p>
            <w:r>
              <w:t>link_type</w:t>
            </w:r>
          </w:p>
        </w:tc>
        <w:tc>
          <w:tcPr>
            <w:tcW w:type="dxa" w:w="2880"/>
          </w:tcPr>
          <w:p>
            <w:r>
              <w:t>string</w:t>
            </w:r>
          </w:p>
        </w:tc>
        <w:tc>
          <w:tcPr>
            <w:tcW w:type="dxa" w:w="2880"/>
          </w:tcPr>
          <w:p>
            <w:r>
              <w:t>Type of external link (for external storage_providers). Allowed values: dropbox, google_drive, evernote. Example: "".</w:t>
            </w:r>
          </w:p>
        </w:tc>
      </w:tr>
      <w:tr>
        <w:tc>
          <w:tcPr>
            <w:tcW w:type="dxa" w:w="2880"/>
          </w:tcPr>
          <w:p>
            <w:r>
              <w:t>external_url</w:t>
            </w:r>
          </w:p>
        </w:tc>
        <w:tc>
          <w:tcPr>
            <w:tcW w:type="dxa" w:w="2880"/>
          </w:tcPr>
          <w:p>
            <w:r>
              <w:t>string</w:t>
            </w:r>
          </w:p>
        </w:tc>
        <w:tc>
          <w:tcPr>
            <w:tcW w:type="dxa" w:w="2880"/>
          </w:tcPr>
          <w:p>
            <w:r>
              <w:t>URL for the file (for use with external storage_providers). Example: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201,</w:t>
        <w:br/>
        <w:t xml:space="preserve"> "message": "Created",</w:t>
        <w:br/>
        <w:t xml:space="preserve"> "timestamp": "2026-03-14T12:00:00Z",</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Issued when user is logged in, but does not have permission for requested operation (including limits like allowed number of contacts).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"Operation is forbidden for this user.",</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"Server encountered an unexpected condition.",</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Listed as &lt;unresolved:Success/properties/status&gt; for success responses; for 4XX examples it is an integer HTTP status code.</w:t>
            </w:r>
          </w:p>
        </w:tc>
      </w:tr>
      <w:tr>
        <w:tc>
          <w:tcPr>
            <w:tcW w:type="dxa" w:w="2880"/>
          </w:tcPr>
          <w:p>
            <w:r>
              <w:t>message</w:t>
            </w:r>
          </w:p>
        </w:tc>
        <w:tc>
          <w:tcPr>
            <w:tcW w:type="dxa" w:w="2880"/>
          </w:tcPr>
          <w:p>
            <w:r>
              <w:t>unresolved</w:t>
            </w:r>
          </w:p>
        </w:tc>
        <w:tc>
          <w:tcPr>
            <w:tcW w:type="dxa" w:w="2880"/>
          </w:tcPr>
          <w:p>
            <w:r>
              <w:t>Listed as &lt;unresolved:Success/properties/message&gt; for success responses; for 4XX examples it is a summary reason string.</w:t>
            </w:r>
          </w:p>
        </w:tc>
      </w:tr>
      <w:tr>
        <w:tc>
          <w:tcPr>
            <w:tcW w:type="dxa" w:w="2880"/>
          </w:tcPr>
          <w:p>
            <w:r>
              <w:t>timestamp</w:t>
            </w:r>
          </w:p>
        </w:tc>
        <w:tc>
          <w:tcPr>
            <w:tcW w:type="dxa" w:w="2880"/>
          </w:tcPr>
          <w:p>
            <w:r>
              <w:t>unresolved</w:t>
            </w:r>
          </w:p>
        </w:tc>
        <w:tc>
          <w:tcPr>
            <w:tcW w:type="dxa" w:w="2880"/>
          </w:tcPr>
          <w:p>
            <w:r>
              <w:t>Listed as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examples) Key used to identify which error has occurred.</w:t>
            </w:r>
          </w:p>
        </w:tc>
      </w:tr>
      <w:tr>
        <w:tc>
          <w:tcPr>
            <w:tcW w:type="dxa" w:w="2880"/>
          </w:tcPr>
          <w:p>
            <w:r>
              <w:t>error_message</w:t>
            </w:r>
          </w:p>
        </w:tc>
        <w:tc>
          <w:tcPr>
            <w:tcW w:type="dxa" w:w="2880"/>
          </w:tcPr>
          <w:p>
            <w:r>
              <w:t>string</w:t>
            </w:r>
          </w:p>
        </w:tc>
        <w:tc>
          <w:tcPr>
            <w:tcW w:type="dxa" w:w="2880"/>
          </w:tcPr>
          <w:p>
            <w:r>
              <w:t>(4XX examples) User-facing message with more details.</w:t>
            </w:r>
          </w:p>
        </w:tc>
      </w:tr>
      <w:tr>
        <w:tc>
          <w:tcPr>
            <w:tcW w:type="dxa" w:w="2880"/>
          </w:tcPr>
          <w:p>
            <w:r>
              <w:t>errors</w:t>
            </w:r>
          </w:p>
        </w:tc>
        <w:tc>
          <w:tcPr>
            <w:tcW w:type="dxa" w:w="2880"/>
          </w:tcPr>
          <w:p>
            <w:r>
              <w:t>any/object</w:t>
            </w:r>
          </w:p>
        </w:tc>
        <w:tc>
          <w:tcPr>
            <w:tcW w:type="dxa" w:w="2880"/>
          </w:tcPr>
          <w:p>
            <w:r>
              <w:t>(4XX examples)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'https://app.onepagecrm.com/api/v3/calls/5afc1b69d556730b580596cb/attachments' \</w:t>
        <w:br/>
        <w:t xml:space="preserve"> --header 'Accept: application/json' \</w:t>
        <w:br/>
        <w:t xml:space="preserve"> --header 'Content-Type: application/json' \</w:t>
        <w:br/>
        <w:t xml:space="preserve"> --data '{</w:t>
        <w:br/>
        <w:t xml:space="preserve"> "reference_type": "call",</w:t>
        <w:br/>
        <w:t xml:space="preserve"> "reference_id": "5afc1b69d556730b580596cb",</w:t>
        <w:br/>
        <w:t xml:space="preserve"> "key": "5ae06ef9d55673108fe8877f/1530520812224/mario.jpg"</w:t>
        <w:br/>
        <w:t xml:space="preserve">  }'</w:t>
      </w:r>
    </w:p>
    <w:p>
      <w:pPr>
        <w:pStyle w:val="Heading3"/>
      </w:pPr>
      <w:r>
        <w:t>Example Usage</w:t>
      </w:r>
    </w:p>
    <w:p>
      <w:pPr>
        <w:pStyle w:val="Heading3"/>
      </w:pPr>
      <w:r>
        <w:t>Example 1: Attach an S3-uploaded file to a call</w:t>
      </w:r>
    </w:p>
    <w:p>
      <w:r>
        <w:rPr>
          <w:b/>
          <w:color w:val="666666"/>
          <w:sz w:val="16"/>
        </w:rPr>
        <w:t>[bash]</w:t>
      </w:r>
    </w:p>
    <w:p>
      <w:pPr>
        <w:shd w:fill="F2F2F2" w:val="clear"/>
      </w:pPr>
      <w:r>
        <w:rPr>
          <w:rFonts w:ascii="Courier New" w:hAnsi="Courier New"/>
          <w:sz w:val="17"/>
        </w:rPr>
        <w:t>curl --request POST \</w:t>
        <w:br/>
        <w:t xml:space="preserve"> 'https://app.onepagecrm.com/api/v3/calls/5afc1b69d556730b580596cb/attachments' \</w:t>
        <w:br/>
        <w:t xml:space="preserve"> --header 'Accept: application/json' \</w:t>
        <w:br/>
        <w:t xml:space="preserve"> --header 'Content-Type: application/json' \</w:t>
        <w:br/>
        <w:t xml:space="preserve"> --data '{</w:t>
        <w:br/>
        <w:t xml:space="preserve"> "reference_type": "call",</w:t>
        <w:br/>
        <w:t xml:space="preserve"> "key": "5ae06ef9d55673108fe8877f/1530520812224/mario.jpg"</w:t>
        <w:br/>
        <w:t xml:space="preserve">  }'</w:t>
      </w:r>
    </w:p>
    <w:p>
      <w:pPr>
        <w:pStyle w:val="Heading3"/>
      </w:pPr>
      <w:r>
        <w:t>Example 2: Attach an external link (for external storage providers)</w:t>
      </w:r>
    </w:p>
    <w:p>
      <w:r>
        <w:rPr>
          <w:b/>
          <w:color w:val="666666"/>
          <w:sz w:val="16"/>
        </w:rPr>
        <w:t>[bash]</w:t>
      </w:r>
    </w:p>
    <w:p>
      <w:pPr>
        <w:shd w:fill="F2F2F2" w:val="clear"/>
      </w:pPr>
      <w:r>
        <w:rPr>
          <w:rFonts w:ascii="Courier New" w:hAnsi="Courier New"/>
          <w:sz w:val="17"/>
        </w:rPr>
        <w:t>curl --request POST \</w:t>
        <w:br/>
        <w:t xml:space="preserve"> 'https://app.onepagecrm.com/api/v3/calls/5afc1b69d556730b580596cb/attachments' \</w:t>
        <w:br/>
        <w:t xml:space="preserve"> --header 'Accept: application/json' \</w:t>
        <w:br/>
        <w:t xml:space="preserve"> --header 'Content-Type: application/json' \</w:t>
        <w:br/>
        <w:t xml:space="preserve"> --data '{</w:t>
        <w:br/>
        <w:t xml:space="preserve"> "reference_type": "call",</w:t>
        <w:br/>
        <w:t xml:space="preserve"> "key": "5ae06ef9d55673108fe8877f/1530520812224/mario.jpg",</w:t>
        <w:br/>
        <w:t xml:space="preserve"> "link_type": "google_drive",</w:t>
        <w:br/>
        <w:t xml:space="preserve"> "external_url": "https://drive.google.com/file/d/FILE_ID/view"</w:t>
        <w:br/>
        <w:t xml:space="preserve">  }'</w:t>
      </w:r>
    </w:p>
    <w:p>
      <w:pPr>
        <w:pStyle w:val="Heading3"/>
      </w:pPr>
      <w:r>
        <w:t>Behavior</w:t>
      </w:r>
    </w:p>
    <w:p>
      <w:pPr>
        <w:pStyle w:val="ListBullet"/>
      </w:pPr>
      <w:r>
        <w:t>Obtain a pre-authorized S3 upload form by calling attachments/s3_form.</w:t>
      </w:r>
    </w:p>
    <w:p>
      <w:pPr>
        <w:pStyle w:val="ListBullet"/>
      </w:pPr>
      <w:r>
        <w:t>Upload the file to S3 using the provided form.</w:t>
      </w:r>
    </w:p>
    <w:p>
      <w:pPr>
        <w:pStyle w:val="ListBullet"/>
      </w:pPr>
      <w:r>
        <w:t>Call this endpoint with the S3 key (and other metadata) to create the attachment and associate it with the specified call.</w:t>
      </w:r>
    </w:p>
    <w:p>
      <w:pPr>
        <w:pStyle w:val="ListBullet"/>
      </w:pPr>
      <w:r>
        <w:t>The API returns a 201 Created response envelope containing status, message, timestamp, and data.</w:t>
      </w:r>
    </w:p>
    <w:p>
      <w:pPr>
        <w:pStyle w:val="Heading3"/>
      </w:pPr>
      <w:r>
        <w:t>Notes</w:t>
      </w:r>
    </w:p>
    <w:p>
      <w:pPr>
        <w:pStyle w:val="ListBullet"/>
      </w:pPr>
      <w:r>
        <w:t>The key must match the key used during the S3 upload flow ({contact_id}/{timestamp}/{filename}).</w:t>
      </w:r>
    </w:p>
    <w:p>
      <w:pPr>
        <w:pStyle w:val="ListBullet"/>
      </w:pPr>
      <w:r>
        <w:t>Several fields are marked as unresolved in the scraped content (contact_id, name, size, and success response field types). They are documented here without guessing their exact types/behavior.</w:t>
      </w:r>
    </w:p>
    <w:p>
      <w:pPr>
        <w:pStyle w:val="Heading3"/>
      </w:pPr>
      <w:r>
        <w:t>Error Handling</w:t>
      </w:r>
    </w:p>
    <w:p>
      <w:pPr>
        <w:pStyle w:val="ListBullet"/>
      </w:pPr>
      <w:r>
        <w:t>400 Bad Request: Request is not properly formatted or contains improper parameters/data.</w:t>
      </w:r>
    </w:p>
    <w:p>
      <w:pPr>
        <w:pStyle w:val="ListBullet"/>
      </w:pPr>
      <w:r>
        <w:t>401 Unauthorized: Authorization data is absent, invalid, or expired.</w:t>
      </w:r>
    </w:p>
    <w:p>
      <w:pPr>
        <w:pStyle w:val="ListBullet"/>
      </w:pPr>
      <w:r>
        <w:t>403 Forbidden: User is logged in but lacks permission for the operation (including account limits).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Server-side failure.</w:t>
      </w:r>
    </w:p>
    <w:p>
      <w:r>
        <w:br w:type="page"/>
      </w:r>
    </w:p>
    <w:p>
      <w:pPr>
        <w:pStyle w:val="Heading2"/>
      </w:pPr>
      <w:r>
        <w:t>21. [GET] List Calls</w:t>
      </w:r>
    </w:p>
    <w:p>
      <w:r>
        <w:rPr>
          <w:b/>
        </w:rPr>
        <w:t xml:space="preserve">Endpoint: </w:t>
      </w:r>
      <w:r>
        <w:rPr>
          <w:rFonts w:ascii="Courier New" w:hAnsi="Courier New"/>
          <w:sz w:val="18"/>
        </w:rPr>
        <w:t>/api/v3/calls</w:t>
      </w:r>
    </w:p>
    <w:p>
      <w:pPr>
        <w:pStyle w:val="Heading3"/>
      </w:pPr>
      <w:r>
        <w:t>Prerequisites</w:t>
      </w:r>
    </w:p>
    <w:p>
      <w:pPr>
        <w:pStyle w:val="ListBullet"/>
      </w:pPr>
      <w:r>
        <w:t>Access to the Calls resource in OnePageCRM</w:t>
      </w:r>
    </w:p>
    <w:p>
      <w:pPr>
        <w:pStyle w:val="ListBullet"/>
      </w:pPr>
      <w:r>
        <w:t>Permission to view calls for the specified contact/company (if filtering)</w:t>
      </w:r>
    </w:p>
    <w:p>
      <w:pPr>
        <w:pStyle w:val="Heading3"/>
      </w:pPr>
      <w:r>
        <w:t>Method</w:t>
      </w:r>
    </w:p>
    <w:p>
      <w:r>
        <w:t>GET</w:t>
      </w:r>
    </w:p>
    <w:p>
      <w:pPr>
        <w:pStyle w:val="Heading3"/>
      </w:pPr>
      <w:r>
        <w:t>URL</w:t>
      </w:r>
    </w:p>
    <w:p>
      <w:r>
        <w:t>https://app.onepagecrm.com/api/v3/calls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calls. Results can be filtered by contact or company, constrained by date ranges, and sorted/ordered.</w:t>
      </w:r>
    </w:p>
    <w:p>
      <w:pPr>
        <w:pStyle w:val="Heading3"/>
      </w:pPr>
      <w:r>
        <w:t>Enforcement Rules</w:t>
      </w:r>
    </w:p>
    <w:p>
      <w:pPr>
        <w:pStyle w:val="ListBullet"/>
      </w:pPr>
      <w:r>
        <w:t>Mutual exclusivity: Use only one of contact_id or company_id at a time.</w:t>
      </w:r>
    </w:p>
    <w:p>
      <w:pPr>
        <w:pStyle w:val="ListBullet"/>
      </w:pPr>
      <w:r>
        <w:t xml:space="preserve">Date filtering modes are mutually exclusive: </w:t>
        <w:br/>
        <w:br/>
        <w:t>If using date_filter, you may use since and/or until, and you must not use modified_since or unmodified_since.</w:t>
        <w:br/>
        <w:t>If using modified_since or unmodified_since, you must not use date_filter (and thus should not use since/until with it as described).</w:t>
      </w:r>
    </w:p>
    <w:p>
      <w:pPr>
        <w:pStyle w:val="ListBullet"/>
      </w:pPr>
      <w:r>
        <w:t>Date formats: since, until, modified_since, and unmodified_since must be either YYYY-MM-DD or a UNIX timestamp.</w:t>
      </w:r>
    </w:p>
    <w:p>
      <w:pPr>
        <w:pStyle w:val="ListBullet"/>
      </w:pPr>
      <w:r>
        <w:t>Sorting: If you use sort_by, also use order (and vice versa).</w:t>
      </w:r>
    </w:p>
    <w:p>
      <w:pPr>
        <w:pStyle w:val="ListBullet"/>
      </w:pPr>
      <w:r>
        <w:t xml:space="preserve">Pagination: </w:t>
        <w:br/>
        <w:br/>
        <w:t>page starts from 1 (default 1).</w:t>
        <w:br/>
        <w:t>per_page default is 10, maximum is 100.</w:t>
      </w:r>
    </w:p>
    <w:p>
      <w:pPr>
        <w:pStyle w:val="ListBullet"/>
      </w:pPr>
      <w:r>
        <w:t>When executing, send Query Parameters in the URL as query parameters,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Return calls for a specific contact. Only use one of contact_id or company_id.</w:t>
            </w:r>
          </w:p>
        </w:tc>
      </w:tr>
      <w:tr>
        <w:tc>
          <w:tcPr>
            <w:tcW w:type="dxa" w:w="2880"/>
          </w:tcPr>
          <w:p>
            <w:r>
              <w:t>company_id</w:t>
            </w:r>
          </w:p>
        </w:tc>
        <w:tc>
          <w:tcPr>
            <w:tcW w:type="dxa" w:w="2880"/>
          </w:tcPr>
          <w:p>
            <w:r>
              <w:t>string</w:t>
            </w:r>
          </w:p>
        </w:tc>
        <w:tc>
          <w:tcPr>
            <w:tcW w:type="dxa" w:w="2880"/>
          </w:tcPr>
          <w:p>
            <w:r>
              <w:t>Return calls for a specific company. Only use one of contact_id or company_id.</w:t>
            </w:r>
          </w:p>
        </w:tc>
      </w:tr>
      <w:tr>
        <w:tc>
          <w:tcPr>
            <w:tcW w:type="dxa" w:w="2880"/>
          </w:tcPr>
          <w:p>
            <w:r>
              <w:t>date_filter</w:t>
            </w:r>
          </w:p>
        </w:tc>
        <w:tc>
          <w:tcPr>
            <w:tcW w:type="dxa" w:w="2880"/>
          </w:tcPr>
          <w:p>
            <w:r>
              <w:t>enum["created_at","modified_at","updated_at","call_time"]</w:t>
            </w:r>
          </w:p>
        </w:tc>
        <w:tc>
          <w:tcPr>
            <w:tcW w:type="dxa" w:w="2880"/>
          </w:tcPr>
          <w:p>
            <w:r>
              <w:t>Selects which date field is used for filtering by date range. Only use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for resources added/edited. Use with date_filter. Format: YYYY-MM-DD or UNIX timestamp.</w:t>
            </w:r>
          </w:p>
        </w:tc>
      </w:tr>
      <w:tr>
        <w:tc>
          <w:tcPr>
            <w:tcW w:type="dxa" w:w="2880"/>
          </w:tcPr>
          <w:p>
            <w:r>
              <w:t>until</w:t>
            </w:r>
          </w:p>
        </w:tc>
        <w:tc>
          <w:tcPr>
            <w:tcW w:type="dxa" w:w="2880"/>
          </w:tcPr>
          <w:p>
            <w:r>
              <w:t>string</w:t>
            </w:r>
          </w:p>
        </w:tc>
        <w:tc>
          <w:tcPr>
            <w:tcW w:type="dxa" w:w="2880"/>
          </w:tcPr>
          <w:p>
            <w:r>
              <w:t>End of date range for resources added/edited.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the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the specified time. Cannot be used with date_filter. Format: YYYY-MM-DD or UNIX timestamp.</w:t>
            </w:r>
          </w:p>
        </w:tc>
      </w:tr>
      <w:tr>
        <w:tc>
          <w:tcPr>
            <w:tcW w:type="dxa" w:w="2880"/>
          </w:tcPr>
          <w:p>
            <w:r>
              <w:t>sort_by</w:t>
            </w:r>
          </w:p>
        </w:tc>
        <w:tc>
          <w:tcPr>
            <w:tcW w:type="dxa" w:w="2880"/>
          </w:tcPr>
          <w:p>
            <w:r>
              <w:t>enum["created_at","modified_at","updated_at"]</w:t>
            </w:r>
          </w:p>
        </w:tc>
        <w:tc>
          <w:tcPr>
            <w:tcW w:type="dxa" w:w="2880"/>
          </w:tcPr>
          <w:p>
            <w:r>
              <w:t>Field to order results by. Use with order.</w:t>
            </w:r>
          </w:p>
        </w:tc>
      </w:tr>
      <w:tr>
        <w:tc>
          <w:tcPr>
            <w:tcW w:type="dxa" w:w="2880"/>
          </w:tcPr>
          <w:p>
            <w:r>
              <w:t>order</w:t>
            </w:r>
          </w:p>
        </w:tc>
        <w:tc>
          <w:tcPr>
            <w:tcW w:type="dxa" w:w="2880"/>
          </w:tcPr>
          <w:p>
            <w:r>
              <w:t>enum["asc","desc"]</w:t>
            </w:r>
          </w:p>
        </w:tc>
        <w:tc>
          <w:tcPr>
            <w:tcW w:type="dxa" w:w="2880"/>
          </w:tcPr>
          <w:p>
            <w:r>
              <w:t>Sort direction.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Records per page. Default: 10.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body example provided)</w:t>
      </w:r>
    </w:p>
    <w:p>
      <w:pPr>
        <w:pStyle w:val="ListBullet"/>
      </w:pPr>
      <w:r>
        <w:t>403 Forbidden: User is logged in but lacks permission for the operation (including limit-related restrictions).</w:t>
      </w:r>
    </w:p>
    <w:p>
      <w:pPr>
        <w:pStyle w:val="ListBullet"/>
      </w:pPr>
      <w:r>
        <w:t>404 Resource Not Found: An ID was provided but no resource exists for that object.</w:t>
      </w:r>
    </w:p>
    <w:p>
      <w:pPr>
        <w:pStyle w:val="ListBullet"/>
      </w:pPr>
      <w:r>
        <w:t>409 Precondition Failed: Server state prevents the operation (e.g., conflicts with current resource state).</w:t>
      </w:r>
    </w:p>
    <w:p>
      <w:pPr>
        <w:pStyle w:val="ListBullet"/>
      </w:pPr>
      <w:r>
        <w:t>500 Internal Server Error: Unexpected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Timestamp field. (Schema unresolved in source.)</w:t>
            </w:r>
          </w:p>
        </w:tc>
      </w:tr>
      <w:tr>
        <w:tc>
          <w:tcPr>
            <w:tcW w:type="dxa" w:w="2880"/>
          </w:tcPr>
          <w:p>
            <w:r>
              <w:t>data</w:t>
            </w:r>
          </w:p>
        </w:tc>
        <w:tc>
          <w:tcPr>
            <w:tcW w:type="dxa" w:w="2880"/>
          </w:tcPr>
          <w:p>
            <w:r>
              <w:t>any</w:t>
            </w:r>
          </w:p>
        </w:tc>
        <w:tc>
          <w:tcPr>
            <w:tcW w:type="dxa" w:w="2880"/>
          </w:tcPr>
          <w:p>
            <w:r>
              <w:t>Response payload containing the calls list/result set.</w:t>
            </w:r>
          </w:p>
        </w:tc>
      </w:tr>
    </w:tbl>
    <w:p/>
    <w:p>
      <w:pPr>
        <w:pStyle w:val="Heading3"/>
      </w:pPr>
      <w:r>
        <w:t>Available Filters</w:t>
      </w:r>
    </w:p>
    <w:p>
      <w:pPr>
        <w:pStyle w:val="ListBullet"/>
      </w:pPr>
      <w:r>
        <w:t>contact_id (string) — filter calls by contact</w:t>
      </w:r>
    </w:p>
    <w:p>
      <w:pPr>
        <w:pStyle w:val="ListBullet"/>
      </w:pPr>
      <w:r>
        <w:t>company_id (string) — filter calls by company</w:t>
      </w:r>
    </w:p>
    <w:p>
      <w:pPr>
        <w:pStyle w:val="ListBullet"/>
      </w:pPr>
      <w:r>
        <w:t xml:space="preserve">Date range filtering: </w:t>
        <w:br/>
        <w:br/>
        <w:t>date_filter + since/until</w:t>
        <w:br/>
        <w:t>or modified_since</w:t>
        <w:br/>
        <w:t>or unmodified_since</w:t>
      </w:r>
    </w:p>
    <w:p>
      <w:pPr>
        <w:pStyle w:val="Heading3"/>
      </w:pPr>
      <w:r>
        <w:t>Available Sorting Options</w:t>
      </w:r>
    </w:p>
    <w:p>
      <w:pPr>
        <w:pStyle w:val="ListBullet"/>
      </w:pPr>
      <w:r>
        <w:t>sort_by=created_at|modified_at|updated_at</w:t>
      </w:r>
    </w:p>
    <w:p>
      <w:pPr>
        <w:pStyle w:val="ListBullet"/>
      </w:pPr>
      <w:r>
        <w:t>order=asc|desc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'https://app.onepagecrm.com/api/v3/calls?page=1&amp;per_page=10' \</w:t>
        <w:br/>
        <w:t xml:space="preserve"> --header 'Accept: application/json'</w:t>
      </w:r>
    </w:p>
    <w:p>
      <w:pPr>
        <w:pStyle w:val="Heading3"/>
      </w:pPr>
      <w:r>
        <w:t>Example Usage</w:t>
      </w:r>
    </w:p>
    <w:p>
      <w:pPr>
        <w:pStyle w:val="Heading3"/>
      </w:pPr>
      <w:r>
        <w:t>Example 1: Calls for a specific contact</w:t>
      </w:r>
    </w:p>
    <w:p>
      <w:r>
        <w:rPr>
          <w:b/>
          <w:color w:val="666666"/>
          <w:sz w:val="16"/>
        </w:rPr>
        <w:t>[bash]</w:t>
      </w:r>
    </w:p>
    <w:p>
      <w:pPr>
        <w:shd w:fill="F2F2F2" w:val="clear"/>
      </w:pPr>
      <w:r>
        <w:rPr>
          <w:rFonts w:ascii="Courier New" w:hAnsi="Courier New"/>
          <w:sz w:val="17"/>
        </w:rPr>
        <w:t>curl -i --request GET \</w:t>
        <w:br/>
        <w:t xml:space="preserve"> 'https://app.onepagecrm.com/api/v3/calls?contact_id=CONTACT_123&amp;page=1&amp;per_page=25' \</w:t>
        <w:br/>
        <w:t xml:space="preserve"> --header 'Accept: application/json'</w:t>
      </w:r>
    </w:p>
    <w:p>
      <w:pPr>
        <w:pStyle w:val="Heading3"/>
      </w:pPr>
      <w:r>
        <w:t>Example 2: Calls in a date range using call_time</w:t>
      </w:r>
    </w:p>
    <w:p>
      <w:r>
        <w:rPr>
          <w:b/>
          <w:color w:val="666666"/>
          <w:sz w:val="16"/>
        </w:rPr>
        <w:t>[bash]</w:t>
      </w:r>
    </w:p>
    <w:p>
      <w:pPr>
        <w:shd w:fill="F2F2F2" w:val="clear"/>
      </w:pPr>
      <w:r>
        <w:rPr>
          <w:rFonts w:ascii="Courier New" w:hAnsi="Courier New"/>
          <w:sz w:val="17"/>
        </w:rPr>
        <w:t>curl -i --request GET \</w:t>
        <w:br/>
        <w:t xml:space="preserve"> 'https://app.onepagecrm.com/api/v3/calls?date_filter=call_time&amp;since=2026-01-01&amp;until=2026-01-31&amp;sort_by=updated_at&amp;order=desc' \</w:t>
        <w:br/>
        <w:t xml:space="preserve"> --header 'Accept: application/json'</w:t>
      </w:r>
    </w:p>
    <w:p>
      <w:pPr>
        <w:pStyle w:val="Heading3"/>
      </w:pPr>
      <w:r>
        <w:t>Example 3: Calls modified since a timestamp</w:t>
      </w:r>
    </w:p>
    <w:p>
      <w:r>
        <w:rPr>
          <w:b/>
          <w:color w:val="666666"/>
          <w:sz w:val="16"/>
        </w:rPr>
        <w:t>[bash]</w:t>
      </w:r>
    </w:p>
    <w:p>
      <w:pPr>
        <w:shd w:fill="F2F2F2" w:val="clear"/>
      </w:pPr>
      <w:r>
        <w:rPr>
          <w:rFonts w:ascii="Courier New" w:hAnsi="Courier New"/>
          <w:sz w:val="17"/>
        </w:rPr>
        <w:t>curl -i --request GET \</w:t>
        <w:br/>
        <w:t xml:space="preserve"> 'https://app.onepagecrm.com/api/v3/calls?modified_since=1704067200&amp;per_page=100' \</w:t>
        <w:br/>
        <w:t xml:space="preserve"> --header 'Accept: application/json'</w:t>
      </w:r>
    </w:p>
    <w:p>
      <w:pPr>
        <w:pStyle w:val="Heading3"/>
      </w:pPr>
      <w:r>
        <w:t>Notes</w:t>
      </w:r>
    </w:p>
    <w:p>
      <w:pPr>
        <w:pStyle w:val="ListBullet"/>
      </w:pPr>
      <w:r>
        <w:t>Do not combine contact_id and company_id.</w:t>
      </w:r>
    </w:p>
    <w:p>
      <w:pPr>
        <w:pStyle w:val="ListBullet"/>
      </w:pPr>
      <w:r>
        <w:t>Do not combine date_filter with modified_since or unmodified_since.</w:t>
      </w:r>
    </w:p>
    <w:p>
      <w:pPr>
        <w:pStyle w:val="ListBullet"/>
      </w:pPr>
      <w:r>
        <w:t>This endpoint is paginated via page and per_page.</w:t>
      </w:r>
    </w:p>
    <w:p>
      <w:pPr>
        <w:pStyle w:val="Heading3"/>
      </w:pPr>
      <w:r>
        <w:t>Related calls actions</w:t>
      </w:r>
    </w:p>
    <w:p>
      <w:pPr>
        <w:pStyle w:val="ListBullet"/>
      </w:pPr>
      <w:r>
        <w:t>[GET] Get a Call — /api/v3/calls/{{callId}}</w:t>
      </w:r>
    </w:p>
    <w:p>
      <w:pPr>
        <w:pStyle w:val="ListBullet"/>
      </w:pPr>
      <w:r>
        <w:t>[POST] Create a Call — /api/v3/calls</w:t>
      </w:r>
    </w:p>
    <w:p>
      <w:pPr>
        <w:pStyle w:val="ListBullet"/>
      </w:pPr>
      <w:r>
        <w:t>[DELETE] Delete a Call — /api/v3/calls/{{callId}}</w:t>
      </w:r>
    </w:p>
    <w:p>
      <w:pPr>
        <w:pStyle w:val="ListBullet"/>
      </w:pPr>
      <w:r>
        <w:t>[PUT] Update a Specific Call — /api/v3/calls/{{callId}}</w:t>
      </w:r>
    </w:p>
    <w:p>
      <w:pPr>
        <w:pStyle w:val="ListBullet"/>
      </w:pPr>
      <w:r>
        <w:t>[GET] List a Company’s Calls — /api/v3/companies/{{companyId}}/calls</w:t>
      </w:r>
    </w:p>
    <w:p>
      <w:pPr>
        <w:pStyle w:val="ListBullet"/>
      </w:pPr>
      <w:r>
        <w:t>[POST] Create a Call for a Contact — /api/v3/contacts/{{contactId}}/calls</w:t>
      </w:r>
    </w:p>
    <w:p>
      <w:r>
        <w:br w:type="page"/>
      </w:r>
    </w:p>
    <w:p>
      <w:pPr>
        <w:pStyle w:val="Heading2"/>
      </w:pPr>
      <w:r>
        <w:t>22. [POST] Create a Call</w:t>
      </w:r>
    </w:p>
    <w:p>
      <w:r>
        <w:rPr>
          <w:b/>
        </w:rPr>
        <w:t xml:space="preserve">Endpoint: </w:t>
      </w:r>
      <w:r>
        <w:rPr>
          <w:rFonts w:ascii="Courier New" w:hAnsi="Courier New"/>
          <w:sz w:val="18"/>
        </w:rPr>
        <w:t>/api/v3/calls</w:t>
      </w:r>
    </w:p>
    <w:p>
      <w:pPr>
        <w:pStyle w:val="Heading3"/>
      </w:pPr>
      <w:r>
        <w:t>Prerequisites</w:t>
      </w:r>
    </w:p>
    <w:p>
      <w:pPr>
        <w:pStyle w:val="ListBullet"/>
      </w:pPr>
      <w:r>
        <w:t>Must have permission to create calls in OnePageCRM</w:t>
      </w:r>
    </w:p>
    <w:p>
      <w:pPr>
        <w:pStyle w:val="ListBullet"/>
      </w:pPr>
      <w:r>
        <w:t>Must know the contact_id to associate the call with</w:t>
      </w:r>
    </w:p>
    <w:p>
      <w:pPr>
        <w:pStyle w:val="Heading3"/>
      </w:pPr>
      <w:r>
        <w:t>Method</w:t>
      </w:r>
    </w:p>
    <w:p>
      <w:r>
        <w:t>POST</w:t>
      </w:r>
    </w:p>
    <w:p>
      <w:pPr>
        <w:pStyle w:val="Heading3"/>
      </w:pPr>
      <w:r>
        <w:t>URL</w:t>
      </w:r>
    </w:p>
    <w:p>
      <w:r>
        <w:t>https://app.onepagecrm.com/api/v3/calls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call record associated with a contact. You provide call metadata such as time, notes text, phone number, result, and optional recording link, and you can optionally notify other users.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(not specified)</w:t>
            </w:r>
          </w:p>
        </w:tc>
        <w:tc>
          <w:tcPr>
            <w:tcW w:type="dxa" w:w="2880"/>
          </w:tcPr>
          <w:p>
            <w:r>
              <w:t>Contact identifier to associate the call with.</w:t>
            </w:r>
          </w:p>
        </w:tc>
      </w:tr>
      <w:tr>
        <w:tc>
          <w:tcPr>
            <w:tcW w:type="dxa" w:w="2880"/>
          </w:tcPr>
          <w:p>
            <w:r>
              <w:t>call_time_int</w:t>
            </w:r>
          </w:p>
        </w:tc>
        <w:tc>
          <w:tcPr>
            <w:tcW w:type="dxa" w:w="2880"/>
          </w:tcPr>
          <w:p>
            <w:r>
              <w:t>(not specified)</w:t>
            </w:r>
          </w:p>
        </w:tc>
        <w:tc>
          <w:tcPr>
            <w:tcW w:type="dxa" w:w="2880"/>
          </w:tcPr>
          <w:p>
            <w:r>
              <w:t>Call time as an integer value (exact format not specified in scraped content).</w:t>
            </w:r>
          </w:p>
        </w:tc>
      </w:tr>
      <w:tr>
        <w:tc>
          <w:tcPr>
            <w:tcW w:type="dxa" w:w="2880"/>
          </w:tcPr>
          <w:p>
            <w:r>
              <w:t>text</w:t>
            </w:r>
          </w:p>
        </w:tc>
        <w:tc>
          <w:tcPr>
            <w:tcW w:type="dxa" w:w="2880"/>
          </w:tcPr>
          <w:p>
            <w:r>
              <w:t>(not specified)</w:t>
            </w:r>
          </w:p>
        </w:tc>
        <w:tc>
          <w:tcPr>
            <w:tcW w:type="dxa" w:w="2880"/>
          </w:tcPr>
          <w:p>
            <w:r>
              <w:t>Call notes/content.</w:t>
            </w:r>
          </w:p>
        </w:tc>
      </w:tr>
      <w:tr>
        <w:tc>
          <w:tcPr>
            <w:tcW w:type="dxa" w:w="2880"/>
          </w:tcPr>
          <w:p>
            <w:r>
              <w:t>phone_number</w:t>
            </w:r>
          </w:p>
        </w:tc>
        <w:tc>
          <w:tcPr>
            <w:tcW w:type="dxa" w:w="2880"/>
          </w:tcPr>
          <w:p>
            <w:r>
              <w:t>(not specified)</w:t>
            </w:r>
          </w:p>
        </w:tc>
        <w:tc>
          <w:tcPr>
            <w:tcW w:type="dxa" w:w="2880"/>
          </w:tcPr>
          <w:p>
            <w:r>
              <w:t>Phone number used for the call.</w:t>
            </w:r>
          </w:p>
        </w:tc>
      </w:tr>
      <w:tr>
        <w:tc>
          <w:tcPr>
            <w:tcW w:type="dxa" w:w="2880"/>
          </w:tcPr>
          <w:p>
            <w:r>
              <w:t>call_result</w:t>
            </w:r>
          </w:p>
        </w:tc>
        <w:tc>
          <w:tcPr>
            <w:tcW w:type="dxa" w:w="2880"/>
          </w:tcPr>
          <w:p>
            <w:r>
              <w:t>(not specified)</w:t>
            </w:r>
          </w:p>
        </w:tc>
        <w:tc>
          <w:tcPr>
            <w:tcW w:type="dxa" w:w="2880"/>
          </w:tcPr>
          <w:p>
            <w:r>
              <w:t>Call result value (allowed values not specified).</w:t>
            </w:r>
          </w:p>
        </w:tc>
      </w:tr>
      <w:tr>
        <w:tc>
          <w:tcPr>
            <w:tcW w:type="dxa" w:w="2880"/>
          </w:tcPr>
          <w:p>
            <w:r>
              <w:t>via</w:t>
            </w:r>
          </w:p>
        </w:tc>
        <w:tc>
          <w:tcPr>
            <w:tcW w:type="dxa" w:w="2880"/>
          </w:tcPr>
          <w:p>
            <w:r>
              <w:t>(not specified)</w:t>
            </w:r>
          </w:p>
        </w:tc>
        <w:tc>
          <w:tcPr>
            <w:tcW w:type="dxa" w:w="2880"/>
          </w:tcPr>
          <w:p>
            <w:r>
              <w:t>Call channel/source (allowed values not specified).</w:t>
            </w:r>
          </w:p>
        </w:tc>
      </w:tr>
      <w:tr>
        <w:tc>
          <w:tcPr>
            <w:tcW w:type="dxa" w:w="2880"/>
          </w:tcPr>
          <w:p>
            <w:r>
              <w:t>recording_link</w:t>
            </w:r>
          </w:p>
        </w:tc>
        <w:tc>
          <w:tcPr>
            <w:tcW w:type="dxa" w:w="2880"/>
          </w:tcPr>
          <w:p>
            <w:r>
              <w:t>(not specified)</w:t>
            </w:r>
          </w:p>
        </w:tc>
        <w:tc>
          <w:tcPr>
            <w:tcW w:type="dxa" w:w="2880"/>
          </w:tcPr>
          <w:p>
            <w:r>
              <w:t>Link to call recording.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parameters/data. (Format shown applies to all 4XX responses.)</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When an id was provided for a request but no resource exists for that object.</w:t>
      </w:r>
    </w:p>
    <w:p>
      <w:pPr>
        <w:pStyle w:val="Heading3"/>
      </w:pPr>
      <w:r>
        <w:t>Error Response (409 Precondition Failed)</w:t>
      </w:r>
    </w:p>
    <w:p>
      <w:r>
        <w:t>Server state does not allow the requested operation (e.g., trying to add an assigned next action when one already exists).</w:t>
      </w:r>
    </w:p>
    <w:p>
      <w:pPr>
        <w:pStyle w:val="Heading3"/>
      </w:pPr>
      <w:r>
        <w:t>Error Response (500 Internal Server Error)</w:t>
      </w:r>
    </w:p>
    <w:p>
      <w:r>
        <w:t>Server encountered an unexpected condition.</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(not specified)</w:t>
            </w:r>
          </w:p>
        </w:tc>
        <w:tc>
          <w:tcPr>
            <w:tcW w:type="dxa" w:w="2880"/>
          </w:tcPr>
          <w:p>
            <w:r>
              <w:t>Status indicator (exact type/values not specified).</w:t>
            </w:r>
          </w:p>
        </w:tc>
      </w:tr>
      <w:tr>
        <w:tc>
          <w:tcPr>
            <w:tcW w:type="dxa" w:w="2880"/>
          </w:tcPr>
          <w:p>
            <w:r>
              <w:t>message</w:t>
            </w:r>
          </w:p>
        </w:tc>
        <w:tc>
          <w:tcPr>
            <w:tcW w:type="dxa" w:w="2880"/>
          </w:tcPr>
          <w:p>
            <w:r>
              <w:t>(not specified)</w:t>
            </w:r>
          </w:p>
        </w:tc>
        <w:tc>
          <w:tcPr>
            <w:tcW w:type="dxa" w:w="2880"/>
          </w:tcPr>
          <w:p>
            <w:r>
              <w:t>Human-readable message (not specified).</w:t>
            </w:r>
          </w:p>
        </w:tc>
      </w:tr>
      <w:tr>
        <w:tc>
          <w:tcPr>
            <w:tcW w:type="dxa" w:w="2880"/>
          </w:tcPr>
          <w:p>
            <w:r>
              <w:t>timestamp</w:t>
            </w:r>
          </w:p>
        </w:tc>
        <w:tc>
          <w:tcPr>
            <w:tcW w:type="dxa" w:w="2880"/>
          </w:tcPr>
          <w:p>
            <w:r>
              <w:t>(not specified)</w:t>
            </w:r>
          </w:p>
        </w:tc>
        <w:tc>
          <w:tcPr>
            <w:tcW w:type="dxa" w:w="2880"/>
          </w:tcPr>
          <w:p>
            <w:r>
              <w:t>Response timestamp (format not specified).</w:t>
            </w:r>
          </w:p>
        </w:tc>
      </w:tr>
      <w:tr>
        <w:tc>
          <w:tcPr>
            <w:tcW w:type="dxa" w:w="2880"/>
          </w:tcPr>
          <w:p>
            <w:r>
              <w:t>data</w:t>
            </w:r>
          </w:p>
        </w:tc>
        <w:tc>
          <w:tcPr>
            <w:tcW w:type="dxa" w:w="2880"/>
          </w:tcPr>
          <w:p>
            <w:r>
              <w:t>any</w:t>
            </w:r>
          </w:p>
        </w:tc>
        <w:tc>
          <w:tcPr>
            <w:tcW w:type="dxa" w:w="2880"/>
          </w:tcPr>
          <w:p>
            <w:r>
              <w:t>Payload for the created call (schema not specified).</w:t>
            </w:r>
          </w:p>
        </w:tc>
      </w:tr>
    </w:tbl>
    <w:p/>
    <w:p>
      <w:pPr>
        <w:pStyle w:val="Heading3"/>
      </w:pPr>
      <w:r>
        <w:t>4XX Error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intended to be shown to the user with more details.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'https://app.onepagecrm.com/api/v3/calls' \</w:t>
        <w:br/>
        <w:t xml:space="preserve"> --header 'Accept: application/json' \</w:t>
        <w:br/>
        <w:t xml:space="preserve"> --header 'Content-Type: application/json' \</w:t>
        <w:br/>
        <w:t xml:space="preserve"> --data '{</w:t>
        <w:br/>
        <w:t xml:space="preserve"> "contact_id": "CONTACT_ID",</w:t>
        <w:br/>
        <w:t xml:space="preserve"> "call_time_int": 1710326400,</w:t>
        <w:br/>
        <w:t xml:space="preserve"> "text": "Left a voicemail about the proposal.",</w:t>
        <w:br/>
        <w:t xml:space="preserve"> "phone_number": "+14155552671",</w:t>
        <w:br/>
        <w:t xml:space="preserve"> "call_result": "no_answer",</w:t>
        <w:br/>
        <w:t xml:space="preserve"> "via": "phone",</w:t>
        <w:br/>
        <w:t xml:space="preserve"> "recording_link": "https://recordings.example.com/calls/abc123",</w:t>
        <w:br/>
        <w:t xml:space="preserve"> "user_ids_to_notify": ["USER_ID_1", "USER_ID_2"]</w:t>
        <w:br/>
        <w:t xml:space="preserve">  }'</w:t>
      </w:r>
    </w:p>
    <w:p>
      <w:pPr>
        <w:pStyle w:val="Heading3"/>
      </w:pPr>
      <w:r>
        <w:t>Example Usage</w:t>
      </w:r>
    </w:p>
    <w:p>
      <w:pPr>
        <w:pStyle w:val="Heading3"/>
      </w:pPr>
      <w:r>
        <w:t>Example 1: Create a call and notify users</w:t>
      </w:r>
    </w:p>
    <w:p>
      <w:r>
        <w:rPr>
          <w:b/>
          <w:color w:val="666666"/>
          <w:sz w:val="16"/>
        </w:rPr>
        <w:t>[bash]</w:t>
      </w:r>
    </w:p>
    <w:p>
      <w:pPr>
        <w:shd w:fill="F2F2F2" w:val="clear"/>
      </w:pPr>
      <w:r>
        <w:rPr>
          <w:rFonts w:ascii="Courier New" w:hAnsi="Courier New"/>
          <w:sz w:val="17"/>
        </w:rPr>
        <w:t>curl --request POST 'https://app.onepagecrm.com/api/v3/calls' \</w:t>
        <w:br/>
        <w:t xml:space="preserve"> --header 'Accept: application/json' \</w:t>
        <w:br/>
        <w:t xml:space="preserve"> --header 'Content-Type: application/json' \</w:t>
        <w:br/>
        <w:t xml:space="preserve"> --data '{</w:t>
        <w:br/>
        <w:t xml:space="preserve"> "contact_id": "CONTACT_ID",</w:t>
        <w:br/>
        <w:t xml:space="preserve"> "call_time_int": 1710326400,</w:t>
        <w:br/>
        <w:t xml:space="preserve"> "text": "Discussed next steps; sending follow-up email.",</w:t>
        <w:br/>
        <w:t xml:space="preserve"> "phone_number": "+14155552671",</w:t>
        <w:br/>
        <w:t xml:space="preserve"> "call_result": "connected",</w:t>
        <w:br/>
        <w:t xml:space="preserve"> "via": "phone",</w:t>
        <w:br/>
        <w:t xml:space="preserve"> "recording_link": "https://recordings.example.com/calls/xyz789",</w:t>
        <w:br/>
        <w:t xml:space="preserve"> "user_ids_to_notify": ["USER_ID_1"]</w:t>
        <w:br/>
        <w:t xml:space="preserve">  }'</w:t>
      </w:r>
    </w:p>
    <w:p>
      <w:pPr>
        <w:pStyle w:val="Heading3"/>
      </w:pPr>
      <w:r>
        <w:t>Example 2: Create a call without notifications</w:t>
      </w:r>
    </w:p>
    <w:p>
      <w:r>
        <w:rPr>
          <w:b/>
          <w:color w:val="666666"/>
          <w:sz w:val="16"/>
        </w:rPr>
        <w:t>[bash]</w:t>
      </w:r>
    </w:p>
    <w:p>
      <w:pPr>
        <w:shd w:fill="F2F2F2" w:val="clear"/>
      </w:pPr>
      <w:r>
        <w:rPr>
          <w:rFonts w:ascii="Courier New" w:hAnsi="Courier New"/>
          <w:sz w:val="17"/>
        </w:rPr>
        <w:t>curl --request POST 'https://app.onepagecrm.com/api/v3/calls' \</w:t>
        <w:br/>
        <w:t xml:space="preserve"> --header 'Accept: application/json' \</w:t>
        <w:br/>
        <w:t xml:space="preserve"> --header 'Content-Type: application/json' \</w:t>
        <w:br/>
        <w:t xml:space="preserve"> --data '{</w:t>
        <w:br/>
        <w:t xml:space="preserve"> "contact_id": "CONTACT_ID",</w:t>
        <w:br/>
        <w:t xml:space="preserve"> "call_time_int": 1710326400,</w:t>
        <w:br/>
        <w:t xml:space="preserve"> "text": "Quick check-in call.",</w:t>
        <w:br/>
        <w:t xml:space="preserve"> "phone_number": "+14155552671",</w:t>
        <w:br/>
        <w:t xml:space="preserve"> "call_result": "connected",</w:t>
        <w:br/>
        <w:t xml:space="preserve"> "via": "phone",</w:t>
        <w:br/>
        <w:t xml:space="preserve"> "recording_link": "https://recordings.example.com/calls/def456"</w:t>
        <w:br/>
        <w:t xml:space="preserve">  }'</w:t>
      </w:r>
    </w:p>
    <w:p>
      <w:pPr>
        <w:pStyle w:val="Heading3"/>
      </w:pPr>
      <w:r>
        <w:t>Notes</w:t>
      </w:r>
    </w:p>
    <w:p>
      <w:pPr>
        <w:pStyle w:val="ListBullet"/>
      </w:pPr>
      <w:r>
        <w:t>The scraped documentation marks many request fields as required but does not specify their concrete data types or allowed values (e.g., call_result, via). Use the types/values required by your OnePageCRM account/API schema.</w:t>
      </w:r>
    </w:p>
    <w:p>
      <w:pPr>
        <w:pStyle w:val="ListBullet"/>
      </w:pPr>
      <w:r>
        <w:t>All 4XX errors are described as sharing the same response envelope structure as the 400 example.</w:t>
      </w:r>
    </w:p>
    <w:p>
      <w:pPr>
        <w:pStyle w:val="Heading3"/>
      </w:pPr>
      <w:r>
        <w:t>Error Handling</w:t>
      </w:r>
    </w:p>
    <w:p>
      <w:pPr>
        <w:pStyle w:val="ListBullet"/>
      </w:pPr>
      <w:r>
        <w:t>400: Your request formatting/parameters are invalid (implementation issue).</w:t>
      </w:r>
    </w:p>
    <w:p>
      <w:pPr>
        <w:pStyle w:val="ListBullet"/>
      </w:pPr>
      <w:r>
        <w:t>401: Missing/invalid/expired authorization data; user generally needs to log in.</w:t>
      </w:r>
    </w:p>
    <w:p>
      <w:pPr>
        <w:pStyle w:val="ListBullet"/>
      </w:pPr>
      <w:r>
        <w:t>403: Authenticated but not permitted (permissions/limits).</w:t>
      </w:r>
    </w:p>
    <w:p>
      <w:pPr>
        <w:pStyle w:val="ListBullet"/>
      </w:pPr>
      <w:r>
        <w:t>404: Referenced resource id does not exist.</w:t>
      </w:r>
    </w:p>
    <w:p>
      <w:pPr>
        <w:pStyle w:val="ListBullet"/>
      </w:pPr>
      <w:r>
        <w:t>409: Server state prevents the operation.</w:t>
      </w:r>
    </w:p>
    <w:p>
      <w:pPr>
        <w:pStyle w:val="ListBullet"/>
      </w:pPr>
      <w:r>
        <w:t>500: Server-side failure.</w:t>
      </w:r>
    </w:p>
    <w:p>
      <w:pPr>
        <w:pStyle w:val="Heading3"/>
      </w:pPr>
      <w:r>
        <w:t>Related calls actions</w:t>
      </w:r>
    </w:p>
    <w:p>
      <w:pPr>
        <w:pStyle w:val="ListBullet"/>
      </w:pPr>
      <w:r>
        <w:t>[GET] Get a Call — /api/v3/calls/{{callId}}</w:t>
      </w:r>
    </w:p>
    <w:p>
      <w:pPr>
        <w:pStyle w:val="ListBullet"/>
      </w:pPr>
      <w:r>
        <w:t>[GET] List Calls — /api/v3/calls</w:t>
      </w:r>
    </w:p>
    <w:p>
      <w:pPr>
        <w:pStyle w:val="ListBullet"/>
      </w:pPr>
      <w:r>
        <w:t>[DELETE] Delete a Call — /api/v3/calls/{{callId}}</w:t>
      </w:r>
    </w:p>
    <w:p>
      <w:pPr>
        <w:pStyle w:val="ListBullet"/>
      </w:pPr>
      <w:r>
        <w:t>[PUT] Update a Specific Call — /api/v3/calls/{{callId}}</w:t>
      </w:r>
    </w:p>
    <w:p>
      <w:pPr>
        <w:pStyle w:val="ListBullet"/>
      </w:pPr>
      <w:r>
        <w:t>[GET] List a Company’s Calls — /api/v3/companies/{{companyId}}/calls</w:t>
      </w:r>
    </w:p>
    <w:p>
      <w:pPr>
        <w:pStyle w:val="ListBullet"/>
      </w:pPr>
      <w:r>
        <w:t>[POST] Create a Call for a Contact — /api/v3/contacts/{{contactId}}/calls</w:t>
      </w:r>
    </w:p>
    <w:p>
      <w:r>
        <w:br w:type="page"/>
      </w:r>
    </w:p>
    <w:p>
      <w:pPr>
        <w:pStyle w:val="Heading2"/>
      </w:pPr>
      <w:r>
        <w:t>23. [DELETE] Delete a Call</w:t>
      </w:r>
    </w:p>
    <w:p>
      <w:r>
        <w:rPr>
          <w:b/>
        </w:rPr>
        <w:t xml:space="preserve">Endpoint: </w:t>
      </w:r>
      <w:r>
        <w:rPr>
          <w:rFonts w:ascii="Courier New" w:hAnsi="Courier New"/>
          <w:sz w:val="18"/>
        </w:rPr>
        <w:t>/api/v3/calls/{{callId}}</w:t>
      </w:r>
    </w:p>
    <w:p>
      <w:pPr>
        <w:pStyle w:val="Heading3"/>
      </w:pPr>
      <w:r>
        <w:t>Prerequisites</w:t>
      </w:r>
    </w:p>
    <w:p>
      <w:pPr>
        <w:pStyle w:val="ListBullet"/>
      </w:pPr>
      <w:r>
        <w:t>Must be logged in and have permission to delete calls</w:t>
      </w:r>
    </w:p>
    <w:p>
      <w:pPr>
        <w:pStyle w:val="Heading3"/>
      </w:pPr>
      <w:r>
        <w:t>Method</w:t>
      </w:r>
    </w:p>
    <w:p>
      <w:r>
        <w:t>DELETE</w:t>
      </w:r>
    </w:p>
    <w:p>
      <w:pPr>
        <w:pStyle w:val="Heading3"/>
      </w:pPr>
      <w:r>
        <w:t>URL</w:t>
      </w:r>
    </w:p>
    <w:p>
      <w:r>
        <w:t>https://app.onepagecrm.com/api/v3/calls/{{call_id}}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call by its Call ID.</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/calls//).</w:t>
      </w:r>
    </w:p>
    <w:p>
      <w:pPr>
        <w:pStyle w:val="ListBullet"/>
      </w:pPr>
      <w:r>
        <w:t>Always construct the path as /api/v3/calls/{{call_id}}, where {{call_id}} is a non-empty string.</w:t>
      </w:r>
    </w:p>
    <w:p>
      <w:pPr>
        <w:pStyle w:val="ListBullet"/>
      </w:pPr>
      <w:r>
        <w:t>Do not infer or guess the call_id.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/api/v3/calls/abc123</w:t>
        <w:br/>
        <w:t>/api/v3/calls/call_9f2a1c</w:t>
      </w:r>
    </w:p>
    <w:p>
      <w:pPr>
        <w:pStyle w:val="Heading3"/>
      </w:pPr>
      <w:r>
        <w:t>Invalid Examples</w:t>
      </w:r>
    </w:p>
    <w:p>
      <w:r>
        <w:rPr>
          <w:b/>
          <w:color w:val="666666"/>
          <w:sz w:val="16"/>
        </w:rPr>
        <w:t>[http]</w:t>
      </w:r>
    </w:p>
    <w:p>
      <w:pPr>
        <w:shd w:fill="F2F2F2" w:val="clear"/>
      </w:pPr>
      <w:r>
        <w:rPr>
          <w:rFonts w:ascii="Courier New" w:hAnsi="Courier New"/>
          <w:sz w:val="17"/>
        </w:rPr>
        <w:t>/api/v3/calls/</w:t>
        <w:br/>
        <w:t>/api/v3/calls</w:t>
        <w:br/>
        <w:t>/api/v3/calls//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Call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Note: The documentation only states 200 - OK for success and does not provide a full success body schema.</w:t>
      </w:r>
    </w:p>
    <w:p>
      <w:pPr>
        <w:pStyle w:val="Heading3"/>
      </w:pPr>
      <w:r>
        <w:t>Error Response (400 Bad Request)</w:t>
      </w:r>
    </w:p>
    <w:p>
      <w:r>
        <w:t>The request is not properly formatted, does not properly specify response format, or contains improper parameters/data. (Implementation issue.)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 Generally indicates the user needs to log in.</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User is logged in but does not have permission for the requested operation (including limits reached, e.g., allowed number of contacts).</w:t>
      </w:r>
    </w:p>
    <w:p>
      <w:pPr>
        <w:pStyle w:val="Heading3"/>
      </w:pPr>
      <w:r>
        <w:t>Error Response (404 Resource Not Found)</w:t>
      </w:r>
    </w:p>
    <w:p>
      <w:r>
        <w:t>An ID was provided but no resource exists for that object.</w:t>
      </w:r>
    </w:p>
    <w:p>
      <w:pPr>
        <w:pStyle w:val="Heading3"/>
      </w:pPr>
      <w:r>
        <w:t>Error Response (409 Precondition Failed)</w:t>
      </w:r>
    </w:p>
    <w:p>
      <w:r>
        <w:t>Server state does not allow the requested operation (e.g., conflicts with current server state).</w:t>
      </w:r>
    </w:p>
    <w:p>
      <w:pPr>
        <w:pStyle w:val="Heading3"/>
      </w:pPr>
      <w:r>
        <w:t>Error Response (500 Internal Server Error)</w:t>
      </w:r>
    </w:p>
    <w:p>
      <w:r>
        <w:t>Server error.</w:t>
      </w:r>
    </w:p>
    <w:p>
      <w:pPr>
        <w:pStyle w:val="Heading3"/>
      </w:pPr>
      <w:r>
        <w:t>Response Fields (4XX error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 For 401,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'https://app.onepagecrm.com/api/v3/calls/abc123' \</w:t>
        <w:br/>
        <w:t xml:space="preserve"> --header 'Accept: application/json'</w:t>
      </w:r>
    </w:p>
    <w:p>
      <w:pPr>
        <w:pStyle w:val="Heading3"/>
      </w:pPr>
      <w:r>
        <w:t>Behavior</w:t>
      </w:r>
    </w:p>
    <w:p>
      <w:pPr>
        <w:pStyle w:val="ListBullet"/>
      </w:pPr>
      <w:r>
        <w:t>Validates the call_id path parameter refers to an existing call.</w:t>
      </w:r>
    </w:p>
    <w:p>
      <w:pPr>
        <w:pStyle w:val="ListBullet"/>
      </w:pPr>
      <w:r>
        <w:t>Checks whether the logged-in user has permission to delete the call.</w:t>
      </w:r>
    </w:p>
    <w:p>
      <w:pPr>
        <w:pStyle w:val="ListBullet"/>
      </w:pPr>
      <w:r>
        <w:t>Deletes the call if allowed.</w:t>
      </w:r>
    </w:p>
    <w:p>
      <w:pPr>
        <w:pStyle w:val="ListBullet"/>
      </w:pPr>
      <w:r>
        <w:t>Returns 200 OK on success, otherwise a relevant 4XX/5XX error.</w:t>
      </w:r>
    </w:p>
    <w:p>
      <w:pPr>
        <w:pStyle w:val="Heading3"/>
      </w:pPr>
      <w:r>
        <w:t>Gotchas</w:t>
      </w:r>
    </w:p>
    <w:p>
      <w:pPr>
        <w:pStyle w:val="ListBullet"/>
      </w:pPr>
      <w:r>
        <w:t>A 400 indicates a problem in your implementation (malformed request or invalid parameters/data).</w:t>
      </w:r>
    </w:p>
    <w:p>
      <w:pPr>
        <w:pStyle w:val="ListBullet"/>
      </w:pPr>
      <w:r>
        <w:t>A 401 generally means the user needs to log in again (missing/invalid/expired authorization).</w:t>
      </w:r>
    </w:p>
    <w:p>
      <w:pPr>
        <w:pStyle w:val="ListBullet"/>
      </w:pPr>
      <w:r>
        <w:t>A 403 means the operation is forbidden for the user (permissions/limits).</w:t>
      </w:r>
    </w:p>
    <w:p>
      <w:pPr>
        <w:pStyle w:val="ListBullet"/>
      </w:pPr>
      <w:r>
        <w:t>A 404 means the call with the provided call_id does not exist.</w:t>
      </w:r>
    </w:p>
    <w:p>
      <w:pPr>
        <w:pStyle w:val="ListBullet"/>
      </w:pPr>
      <w:r>
        <w:t>A 409 means the server state does not allow the delete operation at that moment.</w:t>
      </w:r>
    </w:p>
    <w:p>
      <w:pPr>
        <w:pStyle w:val="Heading3"/>
      </w:pPr>
      <w:r>
        <w:t>Related calls actions</w:t>
      </w:r>
    </w:p>
    <w:p>
      <w:pPr>
        <w:pStyle w:val="ListBullet"/>
      </w:pPr>
      <w:r>
        <w:t>[GET] Get a Call — /api/v3/calls/{{callId}}</w:t>
      </w:r>
    </w:p>
    <w:p>
      <w:pPr>
        <w:pStyle w:val="ListBullet"/>
      </w:pPr>
      <w:r>
        <w:t>[GET] List Calls — /api/v3/calls</w:t>
      </w:r>
    </w:p>
    <w:p>
      <w:pPr>
        <w:pStyle w:val="ListBullet"/>
      </w:pPr>
      <w:r>
        <w:t>[POST] Create a Call — /api/v3/calls</w:t>
      </w:r>
    </w:p>
    <w:p>
      <w:pPr>
        <w:pStyle w:val="ListBullet"/>
      </w:pPr>
      <w:r>
        <w:t>[PUT] Update a Specific Call — /api/v3/calls/{{callId}}</w:t>
      </w:r>
    </w:p>
    <w:p>
      <w:pPr>
        <w:pStyle w:val="ListBullet"/>
      </w:pPr>
      <w:r>
        <w:t>[GET] List a Company’s Calls — /api/v3/companies/{{companyId}}/calls</w:t>
      </w:r>
    </w:p>
    <w:p>
      <w:pPr>
        <w:pStyle w:val="ListBullet"/>
      </w:pPr>
      <w:r>
        <w:t>[POST] Create a Call for a Contact — /api/v3/contacts/{{contactId}}/calls</w:t>
      </w:r>
    </w:p>
    <w:p>
      <w:r>
        <w:br w:type="page"/>
      </w:r>
    </w:p>
    <w:p>
      <w:pPr>
        <w:pStyle w:val="Heading2"/>
      </w:pPr>
      <w:r>
        <w:t>24. [GET] Get a Company</w:t>
      </w:r>
    </w:p>
    <w:p>
      <w:r>
        <w:rPr>
          <w:b/>
        </w:rPr>
        <w:t xml:space="preserve">Endpoint: </w:t>
      </w:r>
      <w:r>
        <w:rPr>
          <w:rFonts w:ascii="Courier New" w:hAnsi="Courier New"/>
          <w:sz w:val="18"/>
        </w:rPr>
        <w:t>/api/v3/companies/{{companyId}}</w:t>
      </w:r>
    </w:p>
    <w:p>
      <w:pPr>
        <w:pStyle w:val="Heading3"/>
      </w:pPr>
      <w:r>
        <w:t>Prerequisites</w:t>
      </w:r>
    </w:p>
    <w:p>
      <w:pPr>
        <w:pStyle w:val="ListBullet"/>
      </w:pPr>
      <w:r>
        <w:t>The company must exist and you must have permission to view it.</w:t>
      </w:r>
    </w:p>
    <w:p>
      <w:pPr>
        <w:pStyle w:val="Heading3"/>
      </w:pPr>
      <w:r>
        <w:t>Method</w:t>
      </w:r>
    </w:p>
    <w:p>
      <w:r>
        <w:t>GET</w:t>
      </w:r>
    </w:p>
    <w:p>
      <w:pPr>
        <w:pStyle w:val="Heading3"/>
      </w:pPr>
      <w:r>
        <w:t>URL</w:t>
      </w:r>
    </w:p>
    <w:p>
      <w:r>
        <w:t>https://app.onepagecrm.com/api/v3/companies/{{company_id}}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company record by its company ID.</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 or /companies).</w:t>
      </w:r>
    </w:p>
    <w:p>
      <w:pPr>
        <w:pStyle w:val="ListBullet"/>
      </w:pPr>
      <w:r>
        <w:t>When executing the action, ensure to send Path Parameters in the URL and not in the body.</w:t>
      </w:r>
    </w:p>
    <w:p>
      <w:pPr>
        <w:pStyle w:val="ListBullet"/>
      </w:pPr>
      <w:r>
        <w:t>This endpoint has no documented query parameters or request body.</w:t>
      </w:r>
    </w:p>
    <w:p>
      <w:pPr>
        <w:pStyle w:val="Heading3"/>
      </w:pPr>
      <w:r>
        <w:t>Valid Examples</w:t>
      </w:r>
    </w:p>
    <w:p>
      <w:r>
        <w:rPr>
          <w:b/>
          <w:color w:val="666666"/>
          <w:sz w:val="16"/>
        </w:rPr>
        <w:t>[http]</w:t>
      </w:r>
    </w:p>
    <w:p>
      <w:pPr>
        <w:shd w:fill="F2F2F2" w:val="clear"/>
      </w:pPr>
      <w:r>
        <w:rPr>
          <w:rFonts w:ascii="Courier New" w:hAnsi="Courier New"/>
          <w:sz w:val="17"/>
        </w:rPr>
        <w:t>/api/v3/companies/comp_12345</w:t>
        <w:br/>
        <w:t>/api/v3/companies/5f2a9c1e</w:t>
      </w:r>
    </w:p>
    <w:p>
      <w:pPr>
        <w:pStyle w:val="Heading3"/>
      </w:pPr>
      <w:r>
        <w:t>Invalid Examples</w:t>
      </w:r>
    </w:p>
    <w:p>
      <w:r>
        <w:rPr>
          <w:b/>
          <w:color w:val="666666"/>
          <w:sz w:val="16"/>
        </w:rPr>
        <w:t>[http]</w:t>
      </w:r>
    </w:p>
    <w:p>
      <w:pPr>
        <w:shd w:fill="F2F2F2" w:val="clear"/>
      </w:pPr>
      <w:r>
        <w:rPr>
          <w:rFonts w:ascii="Courier New" w:hAnsi="Courier New"/>
          <w:sz w:val="17"/>
        </w:rPr>
        <w:t>/api/v3/companies/</w:t>
        <w:br/>
        <w:t>/api/v3/companies</w:t>
        <w:br/>
        <w:t>/api/v3/companies//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restrictions).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(e.g., precondition conflicts).</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various</w:t>
            </w:r>
          </w:p>
        </w:tc>
        <w:tc>
          <w:tcPr>
            <w:tcW w:type="dxa" w:w="2880"/>
          </w:tcPr>
          <w:p>
            <w:r>
              <w:t>Status value (unresolved in source documentation).</w:t>
            </w:r>
          </w:p>
        </w:tc>
      </w:tr>
      <w:tr>
        <w:tc>
          <w:tcPr>
            <w:tcW w:type="dxa" w:w="2880"/>
          </w:tcPr>
          <w:p>
            <w:r>
              <w:t>message</w:t>
            </w:r>
          </w:p>
        </w:tc>
        <w:tc>
          <w:tcPr>
            <w:tcW w:type="dxa" w:w="2880"/>
          </w:tcPr>
          <w:p>
            <w:r>
              <w:t>various</w:t>
            </w:r>
          </w:p>
        </w:tc>
        <w:tc>
          <w:tcPr>
            <w:tcW w:type="dxa" w:w="2880"/>
          </w:tcPr>
          <w:p>
            <w:r>
              <w:t>Message value (unresolved in source documentation).</w:t>
            </w:r>
          </w:p>
        </w:tc>
      </w:tr>
      <w:tr>
        <w:tc>
          <w:tcPr>
            <w:tcW w:type="dxa" w:w="2880"/>
          </w:tcPr>
          <w:p>
            <w:r>
              <w:t>timestamp</w:t>
            </w:r>
          </w:p>
        </w:tc>
        <w:tc>
          <w:tcPr>
            <w:tcW w:type="dxa" w:w="2880"/>
          </w:tcPr>
          <w:p>
            <w:r>
              <w:t>various</w:t>
            </w:r>
          </w:p>
        </w:tc>
        <w:tc>
          <w:tcPr>
            <w:tcW w:type="dxa" w:w="2880"/>
          </w:tcPr>
          <w:p>
            <w:r>
              <w:t>Timestamp value (unresolved in source documentation).</w:t>
            </w:r>
          </w:p>
        </w:tc>
      </w:tr>
      <w:tr>
        <w:tc>
          <w:tcPr>
            <w:tcW w:type="dxa" w:w="2880"/>
          </w:tcPr>
          <w:p>
            <w:r>
              <w:t>data</w:t>
            </w:r>
          </w:p>
        </w:tc>
        <w:tc>
          <w:tcPr>
            <w:tcW w:type="dxa" w:w="2880"/>
          </w:tcPr>
          <w:p>
            <w:r>
              <w:t>any</w:t>
            </w:r>
          </w:p>
        </w:tc>
        <w:tc>
          <w:tcPr>
            <w:tcW w:type="dxa" w:w="2880"/>
          </w:tcPr>
          <w:p>
            <w:r>
              <w:t>Company payload (schema not provided;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'https://app.onepagecrm.com/api/v3/companies/comp_12345' \</w:t>
        <w:br/>
        <w:t xml:space="preserve"> --header 'Accept: application/json'</w:t>
      </w:r>
    </w:p>
    <w:p>
      <w:pPr>
        <w:pStyle w:val="Heading3"/>
      </w:pPr>
      <w:r>
        <w:t>Error Handling</w:t>
      </w:r>
    </w:p>
    <w:p>
      <w:pPr>
        <w:pStyle w:val="ListBullet"/>
      </w:pPr>
      <w:r>
        <w:t>400: Implementation/formatting issue in the request.</w:t>
      </w:r>
    </w:p>
    <w:p>
      <w:pPr>
        <w:pStyle w:val="ListBullet"/>
      </w:pPr>
      <w:r>
        <w:t>401: User needs to log in / authorization is missing or expired.</w:t>
      </w:r>
    </w:p>
    <w:p>
      <w:pPr>
        <w:pStyle w:val="ListBullet"/>
      </w:pPr>
      <w:r>
        <w:t>403: Authenticated but not allowed to perform/view the operation.</w:t>
      </w:r>
    </w:p>
    <w:p>
      <w:pPr>
        <w:pStyle w:val="ListBullet"/>
      </w:pPr>
      <w:r>
        <w:t>404: company_id does not correspond to an existing company.</w:t>
      </w:r>
    </w:p>
    <w:p>
      <w:pPr>
        <w:pStyle w:val="ListBullet"/>
      </w:pPr>
      <w:r>
        <w:t>409: Operation cannot proceed due to current server/resource state.</w:t>
      </w:r>
    </w:p>
    <w:p>
      <w:pPr>
        <w:pStyle w:val="ListBullet"/>
      </w:pPr>
      <w:r>
        <w:t>500: Server-side failure.</w:t>
      </w:r>
    </w:p>
    <w:p>
      <w:pPr>
        <w:pStyle w:val="Heading3"/>
      </w:pPr>
      <w:r>
        <w:t>Related companies actions</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pPr>
        <w:pStyle w:val="ListBullet"/>
      </w:pPr>
      <w:r>
        <w:t>[GET] List a Company’s Pinned Attachments — /api/v3/companies/{{companyId}}/pinned_attachments</w:t>
      </w:r>
    </w:p>
    <w:p>
      <w:r>
        <w:br w:type="page"/>
      </w:r>
    </w:p>
    <w:p>
      <w:pPr>
        <w:pStyle w:val="Heading2"/>
      </w:pPr>
      <w:r>
        <w:t>25. [PUT] Update a Specific Call</w:t>
      </w:r>
    </w:p>
    <w:p>
      <w:r>
        <w:rPr>
          <w:b/>
        </w:rPr>
        <w:t xml:space="preserve">Endpoint: </w:t>
      </w:r>
      <w:r>
        <w:rPr>
          <w:rFonts w:ascii="Courier New" w:hAnsi="Courier New"/>
          <w:sz w:val="18"/>
        </w:rPr>
        <w:t>/api/v3/calls/{{callId}}</w:t>
      </w:r>
    </w:p>
    <w:p>
      <w:pPr>
        <w:pStyle w:val="Heading3"/>
      </w:pPr>
      <w:r>
        <w:t>Prerequisites</w:t>
      </w:r>
    </w:p>
    <w:p>
      <w:pPr>
        <w:pStyle w:val="ListBullet"/>
      </w:pPr>
      <w:r>
        <w:t>Must have permission to update calls in OnePageCRM</w:t>
      </w:r>
    </w:p>
    <w:p>
      <w:pPr>
        <w:pStyle w:val="Heading3"/>
      </w:pPr>
      <w:r>
        <w:t>Method</w:t>
      </w:r>
    </w:p>
    <w:p>
      <w:r>
        <w:t>PUT</w:t>
      </w:r>
    </w:p>
    <w:p>
      <w:pPr>
        <w:pStyle w:val="Heading3"/>
      </w:pPr>
      <w:r>
        <w:t>URL</w:t>
      </w:r>
    </w:p>
    <w:p>
      <w:r>
        <w:t>https://app.onepagecrm.com/api/v3/calls/{{call_id}}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call by its Call ID. You provide the call identifier in the URL path and send the updated call fields in a JSON request body.</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/calls//).</w:t>
      </w:r>
    </w:p>
    <w:p>
      <w:pPr>
        <w:pStyle w:val="ListBullet"/>
      </w:pPr>
      <w:r>
        <w:t>Always construct the path as /api/v3/calls/{{call_id}}, where {{call_id}} is a non-empty string.</w:t>
      </w:r>
    </w:p>
    <w:p>
      <w:pPr>
        <w:pStyle w:val="ListBullet"/>
      </w:pPr>
      <w:r>
        <w:t>Do not infer or guess the call_id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/api/v3/calls/12345</w:t>
        <w:br/>
        <w:t>/api/v3/calls/call_abc123</w:t>
      </w:r>
    </w:p>
    <w:p>
      <w:pPr>
        <w:pStyle w:val="Heading3"/>
      </w:pPr>
      <w:r>
        <w:t>Invalid Examples</w:t>
      </w:r>
    </w:p>
    <w:p>
      <w:r>
        <w:rPr>
          <w:b/>
          <w:color w:val="666666"/>
          <w:sz w:val="16"/>
        </w:rPr>
        <w:t>[http]</w:t>
      </w:r>
    </w:p>
    <w:p>
      <w:pPr>
        <w:shd w:fill="F2F2F2" w:val="clear"/>
      </w:pPr>
      <w:r>
        <w:rPr>
          <w:rFonts w:ascii="Courier New" w:hAnsi="Courier New"/>
          <w:sz w:val="17"/>
        </w:rPr>
        <w:t>/api/v3/calls/</w:t>
        <w:br/>
        <w:t>/api/v3/calls</w:t>
        <w:br/>
        <w:t>/api/v3/calls//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string</w:t>
            </w:r>
          </w:p>
        </w:tc>
        <w:tc>
          <w:tcPr>
            <w:tcW w:type="dxa" w:w="2880"/>
          </w:tcPr>
          <w:p>
            <w:r>
              <w:t>Call ID (send in the URL path).</w:t>
            </w:r>
          </w:p>
        </w:tc>
      </w:tr>
    </w:tbl>
    <w:p/>
    <w:p>
      <w:pPr>
        <w:pStyle w:val="Heading3"/>
      </w:pPr>
      <w:r>
        <w:t>Required Request Body Fields</w:t>
      </w:r>
    </w:p>
    <w:p>
      <w:r>
        <w:rPr>
          <w:b/>
        </w:rPr>
        <w:t>Note: The documentation indicates the request body is required, but does not explicitly mark which individual fields are required. Fields below are listed as documented request body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unknown</w:t>
            </w:r>
          </w:p>
        </w:tc>
        <w:tc>
          <w:tcPr>
            <w:tcW w:type="dxa" w:w="2880"/>
          </w:tcPr>
          <w:p>
            <w:r>
              <w:t>(Unresolved in source docs)</w:t>
            </w:r>
          </w:p>
        </w:tc>
      </w:tr>
      <w:tr>
        <w:tc>
          <w:tcPr>
            <w:tcW w:type="dxa" w:w="2880"/>
          </w:tcPr>
          <w:p>
            <w:r>
              <w:t>call_time_int</w:t>
            </w:r>
          </w:p>
        </w:tc>
        <w:tc>
          <w:tcPr>
            <w:tcW w:type="dxa" w:w="2880"/>
          </w:tcPr>
          <w:p>
            <w:r>
              <w:t>unknown</w:t>
            </w:r>
          </w:p>
        </w:tc>
        <w:tc>
          <w:tcPr>
            <w:tcW w:type="dxa" w:w="2880"/>
          </w:tcPr>
          <w:p>
            <w:r>
              <w:t>(Unresolved in source docs)</w:t>
            </w:r>
          </w:p>
        </w:tc>
      </w:tr>
      <w:tr>
        <w:tc>
          <w:tcPr>
            <w:tcW w:type="dxa" w:w="2880"/>
          </w:tcPr>
          <w:p>
            <w:r>
              <w:t>text</w:t>
            </w:r>
          </w:p>
        </w:tc>
        <w:tc>
          <w:tcPr>
            <w:tcW w:type="dxa" w:w="2880"/>
          </w:tcPr>
          <w:p>
            <w:r>
              <w:t>unknown</w:t>
            </w:r>
          </w:p>
        </w:tc>
        <w:tc>
          <w:tcPr>
            <w:tcW w:type="dxa" w:w="2880"/>
          </w:tcPr>
          <w:p>
            <w:r>
              <w:t>(Unresolved in source docs)</w:t>
            </w:r>
          </w:p>
        </w:tc>
      </w:tr>
      <w:tr>
        <w:tc>
          <w:tcPr>
            <w:tcW w:type="dxa" w:w="2880"/>
          </w:tcPr>
          <w:p>
            <w:r>
              <w:t>phone_number</w:t>
            </w:r>
          </w:p>
        </w:tc>
        <w:tc>
          <w:tcPr>
            <w:tcW w:type="dxa" w:w="2880"/>
          </w:tcPr>
          <w:p>
            <w:r>
              <w:t>unknown</w:t>
            </w:r>
          </w:p>
        </w:tc>
        <w:tc>
          <w:tcPr>
            <w:tcW w:type="dxa" w:w="2880"/>
          </w:tcPr>
          <w:p>
            <w:r>
              <w:t>(Unresolved in source docs)</w:t>
            </w:r>
          </w:p>
        </w:tc>
      </w:tr>
      <w:tr>
        <w:tc>
          <w:tcPr>
            <w:tcW w:type="dxa" w:w="2880"/>
          </w:tcPr>
          <w:p>
            <w:r>
              <w:t>call_result</w:t>
            </w:r>
          </w:p>
        </w:tc>
        <w:tc>
          <w:tcPr>
            <w:tcW w:type="dxa" w:w="2880"/>
          </w:tcPr>
          <w:p>
            <w:r>
              <w:t>unknown</w:t>
            </w:r>
          </w:p>
        </w:tc>
        <w:tc>
          <w:tcPr>
            <w:tcW w:type="dxa" w:w="2880"/>
          </w:tcPr>
          <w:p>
            <w:r>
              <w:t>(Unresolved in source docs)</w:t>
            </w:r>
          </w:p>
        </w:tc>
      </w:tr>
      <w:tr>
        <w:tc>
          <w:tcPr>
            <w:tcW w:type="dxa" w:w="2880"/>
          </w:tcPr>
          <w:p>
            <w:r>
              <w:t>via</w:t>
            </w:r>
          </w:p>
        </w:tc>
        <w:tc>
          <w:tcPr>
            <w:tcW w:type="dxa" w:w="2880"/>
          </w:tcPr>
          <w:p>
            <w:r>
              <w:t>unknown</w:t>
            </w:r>
          </w:p>
        </w:tc>
        <w:tc>
          <w:tcPr>
            <w:tcW w:type="dxa" w:w="2880"/>
          </w:tcPr>
          <w:p>
            <w:r>
              <w:t>(Unresolved in source docs)</w:t>
            </w:r>
          </w:p>
        </w:tc>
      </w:tr>
      <w:tr>
        <w:tc>
          <w:tcPr>
            <w:tcW w:type="dxa" w:w="2880"/>
          </w:tcPr>
          <w:p>
            <w:r>
              <w:t>recording_link</w:t>
            </w:r>
          </w:p>
        </w:tc>
        <w:tc>
          <w:tcPr>
            <w:tcW w:type="dxa" w:w="2880"/>
          </w:tcPr>
          <w:p>
            <w:r>
              <w:t>unknown</w:t>
            </w:r>
          </w:p>
        </w:tc>
        <w:tc>
          <w:tcPr>
            <w:tcW w:type="dxa" w:w="2880"/>
          </w:tcPr>
          <w:p>
            <w:r>
              <w:t>(Unresolved in source docs)</w:t>
            </w:r>
          </w:p>
        </w:tc>
      </w:tr>
      <w:tr>
        <w:tc>
          <w:tcPr>
            <w:tcW w:type="dxa" w:w="2880"/>
          </w:tcPr>
          <w:p>
            <w:r>
              <w:t>user_ids_to_notify</w:t>
            </w:r>
          </w:p>
        </w:tc>
        <w:tc>
          <w:tcPr>
            <w:tcW w:type="dxa" w:w="2880"/>
          </w:tcPr>
          <w:p>
            <w:r>
              <w:t>array of strings</w:t>
            </w:r>
          </w:p>
        </w:tc>
        <w:tc>
          <w:tcPr>
            <w:tcW w:type="dxa" w:w="2880"/>
          </w:tcPr>
          <w:p>
            <w:r>
              <w:t>A list of user IDs to notify.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user is logged in but does not have permission for the requested operation (including limit-related cases).</w:t>
      </w:r>
    </w:p>
    <w:p>
      <w:r>
        <w:rPr>
          <w:b/>
        </w:rPr>
        <w:t>Note: Response body format not provided in the scraped content.</w:t>
      </w:r>
    </w:p>
    <w:p>
      <w:pPr>
        <w:pStyle w:val="Heading3"/>
      </w:pPr>
      <w:r>
        <w:t>Error Response (404 Resource Not Found)</w:t>
      </w:r>
    </w:p>
    <w:p>
      <w:r>
        <w:t>When an ID was provided but no resource exists for that object.</w:t>
      </w:r>
    </w:p>
    <w:p>
      <w:r>
        <w:rPr>
          <w:b/>
        </w:rPr>
        <w:t>Note: Response body format not provided in the scraped content.</w:t>
      </w:r>
    </w:p>
    <w:p>
      <w:pPr>
        <w:pStyle w:val="Heading3"/>
      </w:pPr>
      <w:r>
        <w:t>Error Response (409 Precondition Failed)</w:t>
      </w:r>
    </w:p>
    <w:p>
      <w:r>
        <w:t>Server state does not allow the requested operation to be carried on.</w:t>
      </w:r>
    </w:p>
    <w:p>
      <w:r>
        <w:rPr>
          <w:b/>
        </w:rPr>
        <w:t>Note: Response body format not provided in the scraped content.</w:t>
      </w:r>
    </w:p>
    <w:p>
      <w:pPr>
        <w:pStyle w:val="Heading3"/>
      </w:pPr>
      <w:r>
        <w:t>Error Response (500 Internal Server Error)</w:t>
      </w:r>
    </w:p>
    <w:p>
      <w:r>
        <w:t>Code 500 indicates an internal server error.</w:t>
      </w:r>
    </w:p>
    <w:p>
      <w:r>
        <w:rPr>
          <w:b/>
        </w:rPr>
        <w:t>Note: Response body format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(Unresolved in source docs)</w:t>
            </w:r>
          </w:p>
        </w:tc>
      </w:tr>
      <w:tr>
        <w:tc>
          <w:tcPr>
            <w:tcW w:type="dxa" w:w="2880"/>
          </w:tcPr>
          <w:p>
            <w:r>
              <w:t>message</w:t>
            </w:r>
          </w:p>
        </w:tc>
        <w:tc>
          <w:tcPr>
            <w:tcW w:type="dxa" w:w="2880"/>
          </w:tcPr>
          <w:p>
            <w:r>
              <w:t>unknown</w:t>
            </w:r>
          </w:p>
        </w:tc>
        <w:tc>
          <w:tcPr>
            <w:tcW w:type="dxa" w:w="2880"/>
          </w:tcPr>
          <w:p>
            <w:r>
              <w:t>(Unresolved in source docs)</w:t>
            </w:r>
          </w:p>
        </w:tc>
      </w:tr>
      <w:tr>
        <w:tc>
          <w:tcPr>
            <w:tcW w:type="dxa" w:w="2880"/>
          </w:tcPr>
          <w:p>
            <w:r>
              <w:t>timestamp</w:t>
            </w:r>
          </w:p>
        </w:tc>
        <w:tc>
          <w:tcPr>
            <w:tcW w:type="dxa" w:w="2880"/>
          </w:tcPr>
          <w:p>
            <w:r>
              <w:t>unknown</w:t>
            </w:r>
          </w:p>
        </w:tc>
        <w:tc>
          <w:tcPr>
            <w:tcW w:type="dxa" w:w="2880"/>
          </w:tcPr>
          <w:p>
            <w:r>
              <w:t>(Unresolved in source docs)</w:t>
            </w:r>
          </w:p>
        </w:tc>
      </w:tr>
      <w:tr>
        <w:tc>
          <w:tcPr>
            <w:tcW w:type="dxa" w:w="2880"/>
          </w:tcPr>
          <w:p>
            <w:r>
              <w:t>data</w:t>
            </w:r>
          </w:p>
        </w:tc>
        <w:tc>
          <w:tcPr>
            <w:tcW w:type="dxa" w:w="2880"/>
          </w:tcPr>
          <w:p>
            <w:r>
              <w:t>any</w:t>
            </w:r>
          </w:p>
        </w:tc>
        <w:tc>
          <w:tcPr>
            <w:tcW w:type="dxa" w:w="2880"/>
          </w:tcPr>
          <w:p>
            <w:r>
              <w:t>Response payload (type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'https://app.onepagecrm.com/api/v3/calls/call_abc123' \</w:t>
        <w:br/>
        <w:t xml:space="preserve"> --header 'Accept: application/json' \</w:t>
        <w:br/>
        <w:t xml:space="preserve"> --header 'Content-Type: application/json' \</w:t>
        <w:br/>
        <w:t xml:space="preserve"> --data '{</w:t>
        <w:br/>
        <w:t xml:space="preserve"> "contact_id": "contact_123",</w:t>
        <w:br/>
        <w:t xml:space="preserve"> "call_time_int": 1710000000,</w:t>
        <w:br/>
        <w:t xml:space="preserve"> "text": "Left a voicemail about next steps.",</w:t>
        <w:br/>
        <w:t xml:space="preserve"> "phone_number": "+14155552671",</w:t>
        <w:br/>
        <w:t xml:space="preserve"> "call_result": "voicemail",</w:t>
        <w:br/>
        <w:t xml:space="preserve"> "via": "mobile",</w:t>
        <w:br/>
        <w:t xml:space="preserve"> "recording_link": "https://example.com/recordings/rec_123",</w:t>
        <w:br/>
        <w:t xml:space="preserve"> "user_ids_to_notify": ["user_1", "user_2"]</w:t>
        <w:br/>
        <w:t xml:space="preserve">  }'</w:t>
      </w:r>
    </w:p>
    <w:p>
      <w:pPr>
        <w:pStyle w:val="Heading3"/>
      </w:pPr>
      <w:r>
        <w:t>Example Usage</w:t>
      </w:r>
    </w:p>
    <w:p>
      <w:pPr>
        <w:pStyle w:val="Heading3"/>
      </w:pPr>
      <w:r>
        <w:t>Example 1: Update Call Notes and Result</w:t>
      </w:r>
    </w:p>
    <w:p>
      <w:r>
        <w:rPr>
          <w:b/>
          <w:color w:val="666666"/>
          <w:sz w:val="16"/>
        </w:rPr>
        <w:t>[bash]</w:t>
      </w:r>
    </w:p>
    <w:p>
      <w:pPr>
        <w:shd w:fill="F2F2F2" w:val="clear"/>
      </w:pPr>
      <w:r>
        <w:rPr>
          <w:rFonts w:ascii="Courier New" w:hAnsi="Courier New"/>
          <w:sz w:val="17"/>
        </w:rPr>
        <w:t>curl -X PUT 'https://app.onepagecrm.com/api/v3/calls/call_abc123' \</w:t>
        <w:br/>
        <w:t xml:space="preserve"> -H 'Accept: application/json' \</w:t>
        <w:br/>
        <w:t xml:space="preserve"> -H 'Content-Type: application/json' \</w:t>
        <w:br/>
        <w:t xml:space="preserve"> -d '{</w:t>
        <w:br/>
        <w:t xml:space="preserve"> "text": "Spoke with client; agreed to review proposal.",</w:t>
        <w:br/>
        <w:t xml:space="preserve"> "call_result": "connected"</w:t>
        <w:br/>
        <w:t xml:space="preserve">  }'</w:t>
      </w:r>
    </w:p>
    <w:p>
      <w:pPr>
        <w:pStyle w:val="Heading3"/>
      </w:pPr>
      <w:r>
        <w:t>Example 2: Update Recording Link and Notify Users</w:t>
      </w:r>
    </w:p>
    <w:p>
      <w:r>
        <w:rPr>
          <w:b/>
          <w:color w:val="666666"/>
          <w:sz w:val="16"/>
        </w:rPr>
        <w:t>[bash]</w:t>
      </w:r>
    </w:p>
    <w:p>
      <w:pPr>
        <w:shd w:fill="F2F2F2" w:val="clear"/>
      </w:pPr>
      <w:r>
        <w:rPr>
          <w:rFonts w:ascii="Courier New" w:hAnsi="Courier New"/>
          <w:sz w:val="17"/>
        </w:rPr>
        <w:t>curl -X PUT 'https://app.onepagecrm.com/api/v3/calls/call_abc123' \</w:t>
        <w:br/>
        <w:t xml:space="preserve"> -H 'Accept: application/json' \</w:t>
        <w:br/>
        <w:t xml:space="preserve"> -H 'Content-Type: application/json' \</w:t>
        <w:br/>
        <w:t xml:space="preserve"> -d '{</w:t>
        <w:br/>
        <w:t xml:space="preserve"> "recording_link": "https://example.com/recordings/rec_456",</w:t>
        <w:br/>
        <w:t xml:space="preserve"> "user_ids_to_notify": ["user_42"]</w:t>
        <w:br/>
        <w:t xml:space="preserve">  }'</w:t>
      </w:r>
    </w:p>
    <w:p>
      <w:pPr>
        <w:pStyle w:val="Heading3"/>
      </w:pPr>
      <w:r>
        <w:t>Notes</w:t>
      </w:r>
    </w:p>
    <w:p>
      <w:pPr>
        <w:pStyle w:val="ListBullet"/>
      </w:pPr>
      <w:r>
        <w:t>The request body is required by the documentation, but several field types/descriptions are marked as unresolved in the scraped content.</w:t>
      </w:r>
    </w:p>
    <w:p>
      <w:pPr>
        <w:pStyle w:val="ListBullet"/>
      </w:pPr>
      <w:r>
        <w:t>Error responses are stated to share a common format for 4XX errors; explicit JSON examples were provided for 400 and 401 only.</w:t>
      </w:r>
    </w:p>
    <w:p>
      <w:pPr>
        <w:pStyle w:val="Heading3"/>
      </w:pPr>
      <w:r>
        <w:t>Related calls actions</w:t>
      </w:r>
    </w:p>
    <w:p>
      <w:pPr>
        <w:pStyle w:val="ListBullet"/>
      </w:pPr>
      <w:r>
        <w:t>[GET] Get a Call — /api/v3/calls/{{callId}}</w:t>
      </w:r>
    </w:p>
    <w:p>
      <w:pPr>
        <w:pStyle w:val="ListBullet"/>
      </w:pPr>
      <w:r>
        <w:t>[GET] List Calls — /api/v3/calls</w:t>
      </w:r>
    </w:p>
    <w:p>
      <w:pPr>
        <w:pStyle w:val="ListBullet"/>
      </w:pPr>
      <w:r>
        <w:t>[POST] Create a Call — /api/v3/calls</w:t>
      </w:r>
    </w:p>
    <w:p>
      <w:pPr>
        <w:pStyle w:val="ListBullet"/>
      </w:pPr>
      <w:r>
        <w:t>[DELETE] Delete a Call — /api/v3/calls/{{callId}}</w:t>
      </w:r>
    </w:p>
    <w:p>
      <w:pPr>
        <w:pStyle w:val="ListBullet"/>
      </w:pPr>
      <w:r>
        <w:t>[GET] List a Company’s Calls — /api/v3/companies/{{companyId}}/calls</w:t>
      </w:r>
    </w:p>
    <w:p>
      <w:pPr>
        <w:pStyle w:val="ListBullet"/>
      </w:pPr>
      <w:r>
        <w:t>[POST] Create a Call for a Contact — /api/v3/contacts/{{contactId}}/calls</w:t>
      </w:r>
    </w:p>
    <w:p>
      <w:r>
        <w:br w:type="page"/>
      </w:r>
    </w:p>
    <w:p>
      <w:pPr>
        <w:pStyle w:val="Heading2"/>
      </w:pPr>
      <w:r>
        <w:t>26. [POST] Enable a Company’s Status Sync</w:t>
      </w:r>
    </w:p>
    <w:p>
      <w:r>
        <w:rPr>
          <w:b/>
        </w:rPr>
        <w:t xml:space="preserve">Endpoint: </w:t>
      </w:r>
      <w:r>
        <w:rPr>
          <w:rFonts w:ascii="Courier New" w:hAnsi="Courier New"/>
          <w:sz w:val="18"/>
        </w:rPr>
        <w:t>/api/v3/companies/{{companyId}}/synced_status</w:t>
      </w:r>
    </w:p>
    <w:p>
      <w:pPr>
        <w:pStyle w:val="Heading3"/>
      </w:pPr>
      <w:r>
        <w:t>Prerequisites</w:t>
      </w:r>
    </w:p>
    <w:p>
      <w:pPr>
        <w:pStyle w:val="ListBullet"/>
      </w:pPr>
      <w:r>
        <w:t>You must have access/permission to update the specified company.</w:t>
      </w:r>
    </w:p>
    <w:p>
      <w:pPr>
        <w:pStyle w:val="ListBullet"/>
      </w:pPr>
      <w:r>
        <w:t>You must know the target company_id.</w:t>
      </w:r>
    </w:p>
    <w:p>
      <w:pPr>
        <w:pStyle w:val="ListBullet"/>
      </w:pPr>
      <w:r>
        <w:t>An initial status_id must be available to start syncing.</w:t>
      </w:r>
    </w:p>
    <w:p>
      <w:pPr>
        <w:pStyle w:val="Heading3"/>
      </w:pPr>
      <w:r>
        <w:t>Method</w:t>
      </w:r>
    </w:p>
    <w:p>
      <w:r>
        <w:t>POST</w:t>
      </w:r>
    </w:p>
    <w:p>
      <w:pPr>
        <w:pStyle w:val="Heading3"/>
      </w:pPr>
      <w:r>
        <w:t>URL</w:t>
      </w:r>
    </w:p>
    <w:p>
      <w:r>
        <w:t>https://app.onepagecrm.com/api/v3/companies/{{company_id}}/synced_status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Turns on status sync for the specified company so that all contacts in that company will have the same status. An initial status_id must be provided in the request body. Statuses remain in sync until sync is disabled for this company.</w:t>
      </w:r>
    </w:p>
    <w:p>
      <w:pPr>
        <w:pStyle w:val="Heading3"/>
      </w:pPr>
      <w:r>
        <w:t>Enforcement Rules</w:t>
      </w:r>
    </w:p>
    <w:p>
      <w:pPr>
        <w:pStyle w:val="ListBullet"/>
      </w:pPr>
      <w:r>
        <w:t>The company_id path parameter must always be present.</w:t>
      </w:r>
    </w:p>
    <w:p>
      <w:pPr>
        <w:pStyle w:val="ListBullet"/>
      </w:pPr>
      <w:r>
        <w:t>Always construct the path as /api/v3/companies/{{company_id}}/synced_status, where {{company_id}} is a non-empty string.</w:t>
      </w:r>
    </w:p>
    <w:p>
      <w:pPr>
        <w:pStyle w:val="ListBullet"/>
      </w:pPr>
      <w:r>
        <w:t>Do not call the API with a missing or empty company_id (e.g., avoid /api/v3/companies//synced_status).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/api/v3/companies/comp_123/synced_status</w:t>
        <w:br/>
        <w:t>/api/v3/companies/12345/synced_status</w:t>
      </w:r>
    </w:p>
    <w:p>
      <w:pPr>
        <w:pStyle w:val="Heading3"/>
      </w:pPr>
      <w:r>
        <w:t>Invalid Examples</w:t>
      </w:r>
    </w:p>
    <w:p>
      <w:r>
        <w:rPr>
          <w:b/>
          <w:color w:val="666666"/>
          <w:sz w:val="16"/>
        </w:rPr>
        <w:t>[http]</w:t>
      </w:r>
    </w:p>
    <w:p>
      <w:pPr>
        <w:shd w:fill="F2F2F2" w:val="clear"/>
      </w:pPr>
      <w:r>
        <w:rPr>
          <w:rFonts w:ascii="Courier New" w:hAnsi="Courier New"/>
          <w:sz w:val="17"/>
        </w:rPr>
        <w:t>/api/v3/companies//synced_status</w:t>
        <w:br/>
        <w:t>/api/v3/companies/synced_status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Initial status ID to apply when enabling sync. (Required to enable syncing.)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201,</w:t>
        <w:br/>
        <w:t xml:space="preserve"> "message": "Created",</w:t>
        <w:br/>
        <w:t xml:space="preserve"> "timestamp": "2026-03-14T12:34:56Z",</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for the response.</w:t>
            </w:r>
          </w:p>
        </w:tc>
      </w:tr>
      <w:tr>
        <w:tc>
          <w:tcPr>
            <w:tcW w:type="dxa" w:w="2880"/>
          </w:tcPr>
          <w:p>
            <w:r>
              <w:t>timestamp</w:t>
            </w:r>
          </w:p>
        </w:tc>
        <w:tc>
          <w:tcPr>
            <w:tcW w:type="dxa" w:w="2880"/>
          </w:tcPr>
          <w:p>
            <w:r>
              <w:t>string</w:t>
            </w:r>
          </w:p>
        </w:tc>
        <w:tc>
          <w:tcPr>
            <w:tcW w:type="dxa" w:w="2880"/>
          </w:tcPr>
          <w:p>
            <w:r>
              <w:t>Timestamp indicating when the response was generated.</w:t>
            </w:r>
          </w:p>
        </w:tc>
      </w:tr>
      <w:tr>
        <w:tc>
          <w:tcPr>
            <w:tcW w:type="dxa" w:w="2880"/>
          </w:tcPr>
          <w:p>
            <w:r>
              <w:t>data</w:t>
            </w:r>
          </w:p>
        </w:tc>
        <w:tc>
          <w:tcPr>
            <w:tcW w:type="dxa" w:w="2880"/>
          </w:tcPr>
          <w:p>
            <w:r>
              <w:t>any</w:t>
            </w:r>
          </w:p>
        </w:tc>
        <w:tc>
          <w:tcPr>
            <w:tcW w:type="dxa" w:w="2880"/>
          </w:tcPr>
          <w:p>
            <w:r>
              <w:t>Response payload (shape not specified).</w:t>
            </w:r>
          </w:p>
        </w:tc>
      </w:tr>
      <w:tr>
        <w:tc>
          <w:tcPr>
            <w:tcW w:type="dxa" w:w="2880"/>
          </w:tcPr>
          <w:p>
            <w:r>
              <w:t>error_name</w:t>
            </w:r>
          </w:p>
        </w:tc>
        <w:tc>
          <w:tcPr>
            <w:tcW w:type="dxa" w:w="2880"/>
          </w:tcPr>
          <w:p>
            <w:r>
              <w:t>string</w:t>
            </w:r>
          </w:p>
        </w:tc>
        <w:tc>
          <w:tcPr>
            <w:tcW w:type="dxa" w:w="2880"/>
          </w:tcPr>
          <w:p>
            <w:r>
              <w:t>(4XX errors) Key used to identify which error has occurred.</w:t>
            </w:r>
          </w:p>
        </w:tc>
      </w:tr>
      <w:tr>
        <w:tc>
          <w:tcPr>
            <w:tcW w:type="dxa" w:w="2880"/>
          </w:tcPr>
          <w:p>
            <w:r>
              <w:t>error_message</w:t>
            </w:r>
          </w:p>
        </w:tc>
        <w:tc>
          <w:tcPr>
            <w:tcW w:type="dxa" w:w="2880"/>
          </w:tcPr>
          <w:p>
            <w:r>
              <w:t>string</w:t>
            </w:r>
          </w:p>
        </w:tc>
        <w:tc>
          <w:tcPr>
            <w:tcW w:type="dxa" w:w="2880"/>
          </w:tcPr>
          <w:p>
            <w:r>
              <w:t>(4XX errors) User-facing message with more details.</w:t>
            </w:r>
          </w:p>
        </w:tc>
      </w:tr>
      <w:tr>
        <w:tc>
          <w:tcPr>
            <w:tcW w:type="dxa" w:w="2880"/>
          </w:tcPr>
          <w:p>
            <w:r>
              <w:t>errors</w:t>
            </w:r>
          </w:p>
        </w:tc>
        <w:tc>
          <w:tcPr>
            <w:tcW w:type="dxa" w:w="2880"/>
          </w:tcPr>
          <w:p>
            <w:r>
              <w:t>any</w:t>
            </w:r>
          </w:p>
        </w:tc>
        <w:tc>
          <w:tcPr>
            <w:tcW w:type="dxa" w:w="2880"/>
          </w:tcPr>
          <w:p>
            <w:r>
              <w:t>(4XX 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'https://app.onepagecrm.com/api/v3/companies/comp_123/synced_status' \</w:t>
        <w:br/>
        <w:t xml:space="preserve"> --header 'Accept: application/json' \</w:t>
        <w:br/>
        <w:t xml:space="preserve"> --header 'Content-Type: application/json' \</w:t>
        <w:br/>
        <w:t xml:space="preserve"> --data '{</w:t>
        <w:br/>
        <w:t xml:space="preserve"> "status_id": "status_abc123"</w:t>
        <w:br/>
        <w:t xml:space="preserve">  }'</w:t>
      </w:r>
    </w:p>
    <w:p>
      <w:pPr>
        <w:pStyle w:val="Heading3"/>
      </w:pPr>
      <w:r>
        <w:t>Example Usage</w:t>
      </w:r>
    </w:p>
    <w:p>
      <w:pPr>
        <w:pStyle w:val="Heading3"/>
      </w:pPr>
      <w:r>
        <w:t>Example 1: Enable sync with an initial status</w:t>
      </w:r>
    </w:p>
    <w:p>
      <w:r>
        <w:rPr>
          <w:b/>
          <w:color w:val="666666"/>
          <w:sz w:val="16"/>
        </w:rPr>
        <w:t>[bash]</w:t>
      </w:r>
    </w:p>
    <w:p>
      <w:pPr>
        <w:shd w:fill="F2F2F2" w:val="clear"/>
      </w:pPr>
      <w:r>
        <w:rPr>
          <w:rFonts w:ascii="Courier New" w:hAnsi="Courier New"/>
          <w:sz w:val="17"/>
        </w:rPr>
        <w:t>curl -X POST \</w:t>
        <w:br/>
        <w:t xml:space="preserve"> 'https://app.onepagecrm.com/api/v3/companies/comp_123/synced_status' \</w:t>
        <w:br/>
        <w:t xml:space="preserve"> -H 'Accept: application/json' \</w:t>
        <w:br/>
        <w:t xml:space="preserve"> -H 'Content-Type: application/json' \</w:t>
        <w:br/>
        <w:t xml:space="preserve"> -d '{"status_id":"status_abc123"}'</w:t>
      </w:r>
    </w:p>
    <w:p>
      <w:pPr>
        <w:pStyle w:val="Heading3"/>
      </w:pPr>
      <w:r>
        <w:t>Example 2: Enable sync for another company</w:t>
      </w:r>
    </w:p>
    <w:p>
      <w:r>
        <w:rPr>
          <w:b/>
          <w:color w:val="666666"/>
          <w:sz w:val="16"/>
        </w:rPr>
        <w:t>[bash]</w:t>
      </w:r>
    </w:p>
    <w:p>
      <w:pPr>
        <w:shd w:fill="F2F2F2" w:val="clear"/>
      </w:pPr>
      <w:r>
        <w:rPr>
          <w:rFonts w:ascii="Courier New" w:hAnsi="Courier New"/>
          <w:sz w:val="17"/>
        </w:rPr>
        <w:t>curl -X POST \</w:t>
        <w:br/>
        <w:t xml:space="preserve"> 'https://app.onepagecrm.com/api/v3/companies/98765/synced_status' \</w:t>
        <w:br/>
        <w:t xml:space="preserve"> -H 'Accept: application/json' \</w:t>
        <w:br/>
        <w:t xml:space="preserve"> -H 'Content-Type: application/json' \</w:t>
        <w:br/>
        <w:t xml:space="preserve"> -d '{"status_id":"status_initial_001"}'</w:t>
      </w:r>
    </w:p>
    <w:p>
      <w:pPr>
        <w:pStyle w:val="Heading3"/>
      </w:pPr>
      <w:r>
        <w:t>Behavior</w:t>
      </w:r>
    </w:p>
    <w:p>
      <w:pPr>
        <w:pStyle w:val="ListBullet"/>
      </w:pPr>
      <w:r>
        <w:t>Validates that company_id is provided in the URL path.</w:t>
      </w:r>
    </w:p>
    <w:p>
      <w:pPr>
        <w:pStyle w:val="ListBullet"/>
      </w:pPr>
      <w:r>
        <w:t>Validates that status_id is present in the JSON request body.</w:t>
      </w:r>
    </w:p>
    <w:p>
      <w:pPr>
        <w:pStyle w:val="ListBullet"/>
      </w:pPr>
      <w:r>
        <w:t>Enables company-level status syncing so all contacts in the company share the same status.</w:t>
      </w:r>
    </w:p>
    <w:p>
      <w:pPr>
        <w:pStyle w:val="ListBullet"/>
      </w:pPr>
      <w:r>
        <w:t>Returns a 201 Created response with a standard response envelope.</w:t>
      </w:r>
    </w:p>
    <w:p>
      <w:pPr>
        <w:pStyle w:val="Heading3"/>
      </w:pPr>
      <w:r>
        <w:t>Notes</w:t>
      </w:r>
    </w:p>
    <w:p>
      <w:pPr>
        <w:pStyle w:val="ListBullet"/>
      </w:pPr>
      <w:r>
        <w:t>Sync remains active until it is disabled for the company (disable endpoint not provided in the scraped content).</w:t>
      </w:r>
    </w:p>
    <w:p>
      <w:pPr>
        <w:pStyle w:val="ListBullet"/>
      </w:pPr>
      <w:r>
        <w:t>status_id is required to initialize the synced status when enabling sync.</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does not have permission for the operation (may include limit-related cases).</w:t>
      </w:r>
    </w:p>
    <w:p>
      <w:pPr>
        <w:pStyle w:val="ListBullet"/>
      </w:pPr>
      <w:r>
        <w:t>404 Resource Not Found: company_id does not match an existing company.</w:t>
      </w:r>
    </w:p>
    <w:p>
      <w:pPr>
        <w:pStyle w:val="ListBullet"/>
      </w:pPr>
      <w:r>
        <w:t>409 Precondition Failed: Server state does not allow the operation to proceed.</w:t>
      </w:r>
    </w:p>
    <w:p>
      <w:pPr>
        <w:pStyle w:val="ListBullet"/>
      </w:pPr>
      <w:r>
        <w:t>500 Internal Server Error: Unexpected server-side error.</w:t>
      </w:r>
    </w:p>
    <w:p>
      <w:pPr>
        <w:pStyle w:val="Heading3"/>
      </w:pPr>
      <w:r>
        <w:t>Related companies actions</w:t>
      </w:r>
    </w:p>
    <w:p>
      <w:pPr>
        <w:pStyle w:val="ListBullet"/>
      </w:pPr>
      <w:r>
        <w:t>[GET] Get a Company — /api/v3/companies/{{companyId}}</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pPr>
        <w:pStyle w:val="ListBullet"/>
      </w:pPr>
      <w:r>
        <w:t>[GET] List a Company’s Pinned Attachments — /api/v3/companies/{{companyId}}/pinned_attachments</w:t>
      </w:r>
    </w:p>
    <w:p>
      <w:r>
        <w:br w:type="page"/>
      </w:r>
    </w:p>
    <w:p>
      <w:pPr>
        <w:pStyle w:val="Heading2"/>
      </w:pPr>
      <w:r>
        <w:t>27. [GET] List a Company’s Linked Contacts</w:t>
      </w:r>
    </w:p>
    <w:p>
      <w:r>
        <w:rPr>
          <w:b/>
        </w:rPr>
        <w:t xml:space="preserve">Endpoint: </w:t>
      </w:r>
      <w:r>
        <w:rPr>
          <w:rFonts w:ascii="Courier New" w:hAnsi="Courier New"/>
          <w:sz w:val="18"/>
        </w:rPr>
        <w:t>/api/v3/companies/{{companyId}}/linked_contacts</w:t>
      </w:r>
    </w:p>
    <w:p>
      <w:pPr>
        <w:pStyle w:val="Heading3"/>
      </w:pPr>
      <w:r>
        <w:t>Prerequisites</w:t>
      </w:r>
    </w:p>
    <w:p>
      <w:pPr>
        <w:pStyle w:val="ListBullet"/>
      </w:pPr>
      <w:r>
        <w:t>You must have access to the target company in OnePageCRM (permission to view the company and its linked contacts).</w:t>
      </w:r>
    </w:p>
    <w:p>
      <w:pPr>
        <w:pStyle w:val="Heading3"/>
      </w:pPr>
      <w:r>
        <w:t>Method</w:t>
      </w:r>
    </w:p>
    <w:p>
      <w:r>
        <w:t>GET</w:t>
      </w:r>
    </w:p>
    <w:p>
      <w:pPr>
        <w:pStyle w:val="Heading3"/>
      </w:pPr>
      <w:r>
        <w:t>URL</w:t>
      </w:r>
    </w:p>
    <w:p>
      <w:r>
        <w:t>https://app.onepagecrm.com/api/v3/companies/{{company_id}}/linked_contacts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contacts that are linked to a specific company. Supports sorting and pagination via query parameters.</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/companies//linked_contacts).</w:t>
      </w:r>
    </w:p>
    <w:p>
      <w:pPr>
        <w:pStyle w:val="ListBullet"/>
      </w:pPr>
      <w:r>
        <w:t>Always construct the path as /api/v3/companies/{{company_id}}/linked_contacts, where {{company_id}} is a non-empty string.</w:t>
      </w:r>
    </w:p>
    <w:p>
      <w:pPr>
        <w:pStyle w:val="ListBullet"/>
      </w:pPr>
      <w:r>
        <w:t>Do not infer or guess the company_id.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/api/v3/companies/12345/linked_contacts</w:t>
        <w:br/>
        <w:t>/api/v3/companies/comp_abc123/linked_contacts</w:t>
      </w:r>
    </w:p>
    <w:p>
      <w:pPr>
        <w:pStyle w:val="Heading3"/>
      </w:pPr>
      <w:r>
        <w:t>Invalid Examples</w:t>
      </w:r>
    </w:p>
    <w:p>
      <w:r>
        <w:rPr>
          <w:b/>
          <w:color w:val="666666"/>
          <w:sz w:val="16"/>
        </w:rPr>
        <w:t>[http]</w:t>
      </w:r>
    </w:p>
    <w:p>
      <w:pPr>
        <w:shd w:fill="F2F2F2" w:val="clear"/>
      </w:pPr>
      <w:r>
        <w:rPr>
          <w:rFonts w:ascii="Courier New" w:hAnsi="Courier New"/>
          <w:sz w:val="17"/>
        </w:rPr>
        <w:t>/api/v3/companies//linked_contacts</w:t>
        <w:br/>
        <w:t>/api/v3/companies/linked_contacts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enum</w:t>
            </w:r>
          </w:p>
        </w:tc>
        <w:tc>
          <w:tcPr>
            <w:tcW w:type="dxa" w:w="2880"/>
          </w:tcPr>
          <w:p>
            <w:r>
              <w:t>Field by which to order results (use with order). Allowed values: created_at, modified_at, first_name, last_name, company_name, name.</w:t>
            </w:r>
          </w:p>
        </w:tc>
      </w:tr>
      <w:tr>
        <w:tc>
          <w:tcPr>
            <w:tcW w:type="dxa" w:w="2880"/>
          </w:tcPr>
          <w:p>
            <w:r>
              <w:t>order</w:t>
            </w:r>
          </w:p>
        </w:tc>
        <w:tc>
          <w:tcPr>
            <w:tcW w:type="dxa" w:w="2880"/>
          </w:tcPr>
          <w:p>
            <w:r>
              <w:t>enum</w:t>
            </w:r>
          </w:p>
        </w:tc>
        <w:tc>
          <w:tcPr>
            <w:tcW w:type="dxa" w:w="2880"/>
          </w:tcPr>
          <w:p>
            <w:r>
              <w:t>Sort direction (use with sort_by). Allowed values: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Default: 10.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Response payload containing linked contacts (schema not specified).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detailed error message.</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'https://app.onepagecrm.com/api/v3/companies/12345/linked_contacts?sort_by=created_at&amp;order=desc&amp;page=1&amp;per_page=10' \</w:t>
        <w:br/>
        <w:t xml:space="preserve"> -H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-i --request GET \</w:t>
        <w:br/>
        <w:t xml:space="preserve"> 'https://app.onepagecrm.com/api/v3/companies/12345/linked_contacts' \</w:t>
        <w:br/>
        <w:t xml:space="preserve"> -H 'Accept: application/json'</w:t>
      </w:r>
    </w:p>
    <w:p>
      <w:pPr>
        <w:pStyle w:val="Heading3"/>
      </w:pPr>
      <w:r>
        <w:t>Example 2: Sort by last name ascending</w:t>
      </w:r>
    </w:p>
    <w:p>
      <w:r>
        <w:rPr>
          <w:b/>
          <w:color w:val="666666"/>
          <w:sz w:val="16"/>
        </w:rPr>
        <w:t>[bash]</w:t>
      </w:r>
    </w:p>
    <w:p>
      <w:pPr>
        <w:shd w:fill="F2F2F2" w:val="clear"/>
      </w:pPr>
      <w:r>
        <w:rPr>
          <w:rFonts w:ascii="Courier New" w:hAnsi="Courier New"/>
          <w:sz w:val="17"/>
        </w:rPr>
        <w:t>curl -i --request GET \</w:t>
        <w:br/>
        <w:t xml:space="preserve"> 'https://app.onepagecrm.com/api/v3/companies/12345/linked_contacts?sort_by=last_name&amp;order=asc' \</w:t>
        <w:br/>
        <w:t xml:space="preserve"> -H 'Accept: application/json'</w:t>
      </w:r>
    </w:p>
    <w:p>
      <w:pPr>
        <w:pStyle w:val="Heading3"/>
      </w:pPr>
      <w:r>
        <w:t>Example 3: Fetch page 2 with 100 results per page</w:t>
      </w:r>
    </w:p>
    <w:p>
      <w:r>
        <w:rPr>
          <w:b/>
          <w:color w:val="666666"/>
          <w:sz w:val="16"/>
        </w:rPr>
        <w:t>[bash]</w:t>
      </w:r>
    </w:p>
    <w:p>
      <w:pPr>
        <w:shd w:fill="F2F2F2" w:val="clear"/>
      </w:pPr>
      <w:r>
        <w:rPr>
          <w:rFonts w:ascii="Courier New" w:hAnsi="Courier New"/>
          <w:sz w:val="17"/>
        </w:rPr>
        <w:t>curl -i --request GET \</w:t>
        <w:br/>
        <w:t xml:space="preserve"> 'https://app.onepagecrm.com/api/v3/companies/12345/linked_contacts?page=2&amp;per_page=100' \</w:t>
        <w:br/>
        <w:t xml:space="preserve"> -H 'Accept: application/json'</w:t>
      </w:r>
    </w:p>
    <w:p>
      <w:pPr>
        <w:pStyle w:val="Heading3"/>
      </w:pPr>
      <w:r>
        <w:t>Notes</w:t>
      </w:r>
    </w:p>
    <w:p>
      <w:pPr>
        <w:pStyle w:val="ListBullet"/>
      </w:pPr>
      <w:r>
        <w:t>sort_by and order are intended to be used together.</w:t>
      </w:r>
    </w:p>
    <w:p>
      <w:pPr>
        <w:pStyle w:val="ListBullet"/>
      </w:pPr>
      <w:r>
        <w:t>page is 1-indexed.</w:t>
      </w:r>
    </w:p>
    <w:p>
      <w:pPr>
        <w:pStyle w:val="ListBullet"/>
      </w:pPr>
      <w:r>
        <w:t>per_page cannot exceed 100.</w:t>
      </w:r>
    </w:p>
    <w:p>
      <w:pPr>
        <w:pStyle w:val="Heading3"/>
      </w:pPr>
      <w:r>
        <w:t>Error Handling</w:t>
      </w:r>
    </w:p>
    <w:p>
      <w:pPr>
        <w:pStyle w:val="ListBullet"/>
      </w:pPr>
      <w:r>
        <w:t>400 Bad Request: Request is not properly formatted, specifies improper parameters/data, or response format is not properly specified.</w:t>
      </w:r>
    </w:p>
    <w:p>
      <w:pPr>
        <w:pStyle w:val="ListBullet"/>
      </w:pPr>
      <w:r>
        <w:t>401 Unauthorized: Authorization data is absent, invalid, or expired.</w:t>
      </w:r>
    </w:p>
    <w:p>
      <w:pPr>
        <w:pStyle w:val="ListBullet"/>
      </w:pPr>
      <w:r>
        <w:t>403 Forbidden: User is logged in but lacks permission, or has reached limits (e.g., allowed number of contacts).</w:t>
      </w:r>
    </w:p>
    <w:p>
      <w:pPr>
        <w:pStyle w:val="ListBullet"/>
      </w:pPr>
      <w:r>
        <w:t>404 Resource Not Found: The specified company_id does not correspond to an existing resource.</w:t>
      </w:r>
    </w:p>
    <w:p>
      <w:pPr>
        <w:pStyle w:val="ListBullet"/>
      </w:pPr>
      <w:r>
        <w:t>409 Precondition Failed: Server state does not allow the operation (precondition failure).</w:t>
      </w:r>
    </w:p>
    <w:p>
      <w:pPr>
        <w:pStyle w:val="ListBullet"/>
      </w:pPr>
      <w:r>
        <w:t>500 Internal Server Error: Unexpected server-side failure.</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pPr>
        <w:pStyle w:val="ListBullet"/>
      </w:pPr>
      <w:r>
        <w:t>[GET] List a Company’s Pinned Attachments — /api/v3/companies/{{companyId}}/pinned_attachments</w:t>
      </w:r>
    </w:p>
    <w:p>
      <w:r>
        <w:br w:type="page"/>
      </w:r>
    </w:p>
    <w:p>
      <w:pPr>
        <w:pStyle w:val="Heading2"/>
      </w:pPr>
      <w:r>
        <w:t>28. [DELETE] Disable a Company’s Synced Status (Status Sync)</w:t>
      </w:r>
    </w:p>
    <w:p>
      <w:r>
        <w:rPr>
          <w:b/>
        </w:rPr>
        <w:t xml:space="preserve">Endpoint: </w:t>
      </w:r>
      <w:r>
        <w:rPr>
          <w:rFonts w:ascii="Courier New" w:hAnsi="Courier New"/>
          <w:sz w:val="18"/>
        </w:rPr>
        <w:t>/api/v3/companies/{{companyId}}/synced_status</w:t>
      </w:r>
    </w:p>
    <w:p>
      <w:pPr>
        <w:pStyle w:val="Heading3"/>
      </w:pPr>
      <w:r>
        <w:t>Prerequisites</w:t>
      </w:r>
    </w:p>
    <w:p>
      <w:pPr>
        <w:pStyle w:val="ListBullet"/>
      </w:pPr>
      <w:r>
        <w:t>Must have permission to manage the specified company</w:t>
      </w:r>
    </w:p>
    <w:p>
      <w:pPr>
        <w:pStyle w:val="Heading3"/>
      </w:pPr>
      <w:r>
        <w:t>Method</w:t>
      </w:r>
    </w:p>
    <w:p>
      <w:r>
        <w:t>DELETE</w:t>
      </w:r>
    </w:p>
    <w:p>
      <w:pPr>
        <w:pStyle w:val="Heading3"/>
      </w:pPr>
      <w:r>
        <w:t>URL</w:t>
      </w:r>
    </w:p>
    <w:p>
      <w:r>
        <w:t>https://app.onepagecrm.com/api/v3/companies/{{company_id}}/synced_status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company status synchronization for a specific company by removing its synced_status association.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/companies//synced_status).</w:t>
      </w:r>
    </w:p>
    <w:p>
      <w:pPr>
        <w:pStyle w:val="ListBullet"/>
      </w:pPr>
      <w:r>
        <w:t>Always construct the path as /api/v3/companies/{{company_id}}/synced_status, where {{company_id}} is a non-empty string.</w:t>
      </w:r>
    </w:p>
    <w:p>
      <w:pPr>
        <w:pStyle w:val="ListBullet"/>
      </w:pPr>
      <w:r>
        <w:t>Do not infer or guess the company_id.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/api/v3/companies/12345/synced_status</w:t>
        <w:br/>
        <w:t>/api/v3/companies/comp_abc123/synced_status</w:t>
      </w:r>
    </w:p>
    <w:p>
      <w:pPr>
        <w:pStyle w:val="Heading3"/>
      </w:pPr>
      <w:r>
        <w:t>Invalid Examples</w:t>
      </w:r>
    </w:p>
    <w:p>
      <w:r>
        <w:rPr>
          <w:b/>
          <w:color w:val="666666"/>
          <w:sz w:val="16"/>
        </w:rPr>
        <w:t>[http]</w:t>
      </w:r>
    </w:p>
    <w:p>
      <w:pPr>
        <w:shd w:fill="F2F2F2" w:val="clear"/>
      </w:pPr>
      <w:r>
        <w:rPr>
          <w:rFonts w:ascii="Courier New" w:hAnsi="Courier New"/>
          <w:sz w:val="17"/>
        </w:rPr>
        <w:t>/api/v3/companies//synced_status</w:t>
        <w:br/>
        <w:t>/api/v3/companies/synced_status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scraped content.</w:t>
      </w:r>
    </w:p>
    <w:p>
      <w:pPr>
        <w:pStyle w:val="Heading3"/>
      </w:pPr>
      <w:r>
        <w:t>Error Response (404 Resource Not Found)</w:t>
      </w:r>
    </w:p>
    <w:p>
      <w:r>
        <w:rPr>
          <w:b/>
        </w:rPr>
        <w:t>Note: Response body not provided in scraped content.</w:t>
      </w:r>
    </w:p>
    <w:p>
      <w:pPr>
        <w:pStyle w:val="Heading3"/>
      </w:pPr>
      <w:r>
        <w:t>Error Response (409 Precondition Failed)</w:t>
      </w:r>
    </w:p>
    <w:p>
      <w:r>
        <w:rPr>
          <w:b/>
        </w:rPr>
        <w:t>Note: Response body not provided in scraped content.</w:t>
      </w:r>
    </w:p>
    <w:p>
      <w:pPr>
        <w:pStyle w:val="Heading3"/>
      </w:pPr>
      <w:r>
        <w:t>Error Response (500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Success status value. (Schema unresolved in source.)</w:t>
            </w:r>
          </w:p>
        </w:tc>
      </w:tr>
      <w:tr>
        <w:tc>
          <w:tcPr>
            <w:tcW w:type="dxa" w:w="2880"/>
          </w:tcPr>
          <w:p>
            <w:r>
              <w:t>message</w:t>
            </w:r>
          </w:p>
        </w:tc>
        <w:tc>
          <w:tcPr>
            <w:tcW w:type="dxa" w:w="2880"/>
          </w:tcPr>
          <w:p>
            <w:r>
              <w:t>unknown</w:t>
            </w:r>
          </w:p>
        </w:tc>
        <w:tc>
          <w:tcPr>
            <w:tcW w:type="dxa" w:w="2880"/>
          </w:tcPr>
          <w:p>
            <w:r>
              <w:t>Success message. (Schema unresolved in source.)</w:t>
            </w:r>
          </w:p>
        </w:tc>
      </w:tr>
      <w:tr>
        <w:tc>
          <w:tcPr>
            <w:tcW w:type="dxa" w:w="2880"/>
          </w:tcPr>
          <w:p>
            <w:r>
              <w:t>timestamp</w:t>
            </w:r>
          </w:p>
        </w:tc>
        <w:tc>
          <w:tcPr>
            <w:tcW w:type="dxa" w:w="2880"/>
          </w:tcPr>
          <w:p>
            <w:r>
              <w:t>unknown</w:t>
            </w:r>
          </w:p>
        </w:tc>
        <w:tc>
          <w:tcPr>
            <w:tcW w:type="dxa" w:w="2880"/>
          </w:tcPr>
          <w:p>
            <w:r>
              <w:t>Response timestamp. (Schema unresolved in source.)</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'https://app.onepagecrm.com/api/v3/companies/12345/synced_status' \</w:t>
        <w:br/>
        <w:t xml:space="preserve"> --header 'Accept: application/json'</w:t>
      </w:r>
    </w:p>
    <w:p>
      <w:pPr>
        <w:pStyle w:val="Heading3"/>
      </w:pPr>
      <w:r>
        <w:t>Behavior</w:t>
      </w:r>
    </w:p>
    <w:p>
      <w:pPr>
        <w:pStyle w:val="ListBullet"/>
      </w:pPr>
      <w:r>
        <w:t>Validates company_id exists and the caller has permission to modify the company.</w:t>
      </w:r>
    </w:p>
    <w:p>
      <w:pPr>
        <w:pStyle w:val="ListBullet"/>
      </w:pPr>
      <w:r>
        <w:t>Disables/removes the company’s synced status configuration.</w:t>
      </w:r>
    </w:p>
    <w:p>
      <w:pPr>
        <w:pStyle w:val="ListBullet"/>
      </w:pPr>
      <w:r>
        <w:t>Returns a standard success envelope on success, or a 4XX/5XX error on failure.</w:t>
      </w:r>
    </w:p>
    <w:p>
      <w:pPr>
        <w:pStyle w:val="Heading3"/>
      </w:pPr>
      <w:r>
        <w:t>Notes</w:t>
      </w:r>
    </w:p>
    <w:p>
      <w:pPr>
        <w:pStyle w:val="ListBullet"/>
      </w:pPr>
      <w:r>
        <w:t>No query parameters or request body are documented for this endpoint.</w:t>
      </w:r>
    </w:p>
    <w:p>
      <w:pPr>
        <w:pStyle w:val="ListBullet"/>
      </w:pPr>
      <w:r>
        <w:t>For 4XX errors, the documentation indicates responses follow a common envelope format; only 400 and 401 examples were provided explicitly.</w:t>
      </w:r>
    </w:p>
    <w:p>
      <w:pPr>
        <w:pStyle w:val="Heading3"/>
      </w:pPr>
      <w:r>
        <w:t>Error Handling</w:t>
      </w:r>
    </w:p>
    <w:p>
      <w:pPr>
        <w:pStyle w:val="ListBullet"/>
      </w:pPr>
      <w:r>
        <w:t>400 Bad Request: Request is malformed, has improper parameters/data, or does not properly specify response format.</w:t>
      </w:r>
    </w:p>
    <w:p>
      <w:pPr>
        <w:pStyle w:val="ListBullet"/>
      </w:pPr>
      <w:r>
        <w:t>401 Unauthorized: Authorization data is absent, invalid, or expired.</w:t>
      </w:r>
    </w:p>
    <w:p>
      <w:pPr>
        <w:pStyle w:val="ListBullet"/>
      </w:pPr>
      <w:r>
        <w:t>403 Forbidden: User is authenticated but lacks permission (or has hit account limits).</w:t>
      </w:r>
    </w:p>
    <w:p>
      <w:pPr>
        <w:pStyle w:val="ListBullet"/>
      </w:pPr>
      <w:r>
        <w:t>404 Resource Not Found: No company exists for the provided company_id.</w:t>
      </w:r>
    </w:p>
    <w:p>
      <w:pPr>
        <w:pStyle w:val="ListBullet"/>
      </w:pPr>
      <w:r>
        <w:t>409 Precondition Failed: Server state prevents the operation.</w:t>
      </w:r>
    </w:p>
    <w:p>
      <w:pPr>
        <w:pStyle w:val="ListBullet"/>
      </w:pPr>
      <w:r>
        <w:t>500 Internal Server Error: Server-side failure.</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Delete a Company’s Logo — /api/v3/companies/{{companyId}}/logo</w:t>
      </w:r>
    </w:p>
    <w:p>
      <w:pPr>
        <w:pStyle w:val="ListBullet"/>
      </w:pPr>
      <w:r>
        <w:t>[GET] List Companies — /api/v3/companies</w:t>
      </w:r>
    </w:p>
    <w:p>
      <w:pPr>
        <w:pStyle w:val="ListBullet"/>
      </w:pPr>
      <w:r>
        <w:t>[GET] List a Company’s Pinned Attachments — /api/v3/companies/{{companyId}}/pinned_attachments</w:t>
      </w:r>
    </w:p>
    <w:p>
      <w:r>
        <w:br w:type="page"/>
      </w:r>
    </w:p>
    <w:p>
      <w:pPr>
        <w:pStyle w:val="Heading2"/>
      </w:pPr>
      <w:r>
        <w:t>29. [GET] List a Company’s Calls</w:t>
      </w:r>
    </w:p>
    <w:p>
      <w:r>
        <w:rPr>
          <w:b/>
        </w:rPr>
        <w:t xml:space="preserve">Endpoint: </w:t>
      </w:r>
      <w:r>
        <w:rPr>
          <w:rFonts w:ascii="Courier New" w:hAnsi="Courier New"/>
          <w:sz w:val="18"/>
        </w:rPr>
        <w:t>/api/v3/companies/{{companyId}}/calls</w:t>
      </w:r>
    </w:p>
    <w:p>
      <w:pPr>
        <w:pStyle w:val="Heading3"/>
      </w:pPr>
      <w:r>
        <w:t>Prerequisites</w:t>
      </w:r>
    </w:p>
    <w:p>
      <w:pPr>
        <w:pStyle w:val="ListBullet"/>
      </w:pPr>
      <w:r>
        <w:t>You must have access to the target company record (permission to read company-related calls).</w:t>
      </w:r>
    </w:p>
    <w:p>
      <w:pPr>
        <w:pStyle w:val="Heading3"/>
      </w:pPr>
      <w:r>
        <w:t>Method</w:t>
      </w:r>
    </w:p>
    <w:p>
      <w:r>
        <w:t>GET</w:t>
      </w:r>
    </w:p>
    <w:p>
      <w:pPr>
        <w:pStyle w:val="Heading3"/>
      </w:pPr>
      <w:r>
        <w:t>URL</w:t>
      </w:r>
    </w:p>
    <w:p>
      <w:r>
        <w:t>https://app.onepagecrm.com/api/v3/companies/{{company_id}}/calls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calls associated with a specific company. Supports filtering by date ranges, modification timestamps, sorting, and pagination.</w:t>
      </w:r>
    </w:p>
    <w:p>
      <w:pPr>
        <w:pStyle w:val="Heading3"/>
      </w:pPr>
      <w:r>
        <w:t>Enforcement Rules</w:t>
      </w:r>
    </w:p>
    <w:p>
      <w:pPr>
        <w:pStyle w:val="ListBullet"/>
      </w:pPr>
      <w:r>
        <w:t>The company_id path parameter must always be present and must be a non-empty string.</w:t>
      </w:r>
    </w:p>
    <w:p>
      <w:pPr>
        <w:pStyle w:val="ListBullet"/>
      </w:pPr>
      <w:r>
        <w:t>Always construct the path as /api/v3/companies/{{company_id}}/calls.</w:t>
      </w:r>
    </w:p>
    <w:p>
      <w:pPr>
        <w:pStyle w:val="ListBullet"/>
      </w:pPr>
      <w:r>
        <w:t>Do not call the API with a missing or empty company_id (e.g., avoid /api/v3/companies//calls).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date_filter is only to be used with since and/or until, and not with modified_since or unmodified_since.</w:t>
      </w:r>
    </w:p>
    <w:p>
      <w:pPr>
        <w:pStyle w:val="ListBullet"/>
      </w:pPr>
      <w:r>
        <w:t>modified_since cannot be used with date_filter.</w:t>
      </w:r>
    </w:p>
    <w:p>
      <w:pPr>
        <w:pStyle w:val="ListBullet"/>
      </w:pPr>
      <w:r>
        <w:t>unmodified_since cannot be used with date_filter.</w:t>
      </w:r>
    </w:p>
    <w:p>
      <w:pPr>
        <w:pStyle w:val="ListBullet"/>
      </w:pPr>
      <w:r>
        <w:t>sort_by should be used in conjunction with order.</w:t>
      </w:r>
    </w:p>
    <w:p>
      <w:pPr>
        <w:pStyle w:val="Heading3"/>
      </w:pPr>
      <w:r>
        <w:t>Valid Examples</w:t>
      </w:r>
    </w:p>
    <w:p>
      <w:r>
        <w:rPr>
          <w:b/>
          <w:color w:val="666666"/>
          <w:sz w:val="16"/>
        </w:rPr>
        <w:t>[http]</w:t>
      </w:r>
    </w:p>
    <w:p>
      <w:pPr>
        <w:shd w:fill="F2F2F2" w:val="clear"/>
      </w:pPr>
      <w:r>
        <w:rPr>
          <w:rFonts w:ascii="Courier New" w:hAnsi="Courier New"/>
          <w:sz w:val="17"/>
        </w:rPr>
        <w:t>/api/v3/companies/COMPANY_123/calls</w:t>
        <w:br/>
        <w:t>/api/v3/companies/5f3c2a1b9d8e7c6a5b4c3d2e/calls</w:t>
      </w:r>
    </w:p>
    <w:p>
      <w:pPr>
        <w:pStyle w:val="Heading3"/>
      </w:pPr>
      <w:r>
        <w:t>Invalid Examples</w:t>
      </w:r>
    </w:p>
    <w:p>
      <w:r>
        <w:rPr>
          <w:b/>
          <w:color w:val="666666"/>
          <w:sz w:val="16"/>
        </w:rPr>
        <w:t>[http]</w:t>
      </w:r>
    </w:p>
    <w:p>
      <w:pPr>
        <w:shd w:fill="F2F2F2" w:val="clear"/>
      </w:pPr>
      <w:r>
        <w:rPr>
          <w:rFonts w:ascii="Courier New" w:hAnsi="Courier New"/>
          <w:sz w:val="17"/>
        </w:rPr>
        <w:t>/api/v3/companies//calls</w:t>
        <w:br/>
        <w:t>/api/v3/companies/calls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string</w:t>
            </w:r>
          </w:p>
        </w:tc>
        <w:tc>
          <w:tcPr>
            <w:tcW w:type="dxa" w:w="2880"/>
          </w:tcPr>
          <w:p>
            <w:r>
              <w:t>Signals which date field to be used for only returning resources added/edited in a specified date range. Allowed values: created_at, modified_at, updated_at, call_time. Use only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filter (use with date_filter). Date format: YYYY-MM-DD or UNIX timestamp.</w:t>
            </w:r>
          </w:p>
        </w:tc>
      </w:tr>
      <w:tr>
        <w:tc>
          <w:tcPr>
            <w:tcW w:type="dxa" w:w="2880"/>
          </w:tcPr>
          <w:p>
            <w:r>
              <w:t>until</w:t>
            </w:r>
          </w:p>
        </w:tc>
        <w:tc>
          <w:tcPr>
            <w:tcW w:type="dxa" w:w="2880"/>
          </w:tcPr>
          <w:p>
            <w:r>
              <w:t>string</w:t>
            </w:r>
          </w:p>
        </w:tc>
        <w:tc>
          <w:tcPr>
            <w:tcW w:type="dxa" w:w="2880"/>
          </w:tcPr>
          <w:p>
            <w:r>
              <w:t>End of date range filter (use with date_filter). Date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format: YYYY-MM-DD or UNIX timestamp.</w:t>
            </w:r>
          </w:p>
        </w:tc>
      </w:tr>
      <w:tr>
        <w:tc>
          <w:tcPr>
            <w:tcW w:type="dxa" w:w="2880"/>
          </w:tcPr>
          <w:p>
            <w:r>
              <w:t>sort_by</w:t>
            </w:r>
          </w:p>
        </w:tc>
        <w:tc>
          <w:tcPr>
            <w:tcW w:type="dxa" w:w="2880"/>
          </w:tcPr>
          <w:p>
            <w:r>
              <w:t>string</w:t>
            </w:r>
          </w:p>
        </w:tc>
        <w:tc>
          <w:tcPr>
            <w:tcW w:type="dxa" w:w="2880"/>
          </w:tcPr>
          <w:p>
            <w:r>
              <w:t>Field by which to order results (use with order). Allowed values: created_at, modified_at, updated_at.</w:t>
            </w:r>
          </w:p>
        </w:tc>
      </w:tr>
      <w:tr>
        <w:tc>
          <w:tcPr>
            <w:tcW w:type="dxa" w:w="2880"/>
          </w:tcPr>
          <w:p>
            <w:r>
              <w:t>order</w:t>
            </w:r>
          </w:p>
        </w:tc>
        <w:tc>
          <w:tcPr>
            <w:tcW w:type="dxa" w:w="2880"/>
          </w:tcPr>
          <w:p>
            <w:r>
              <w:t>string</w:t>
            </w:r>
          </w:p>
        </w:tc>
        <w:tc>
          <w:tcPr>
            <w:tcW w:type="dxa" w:w="2880"/>
          </w:tcPr>
          <w:p>
            <w:r>
              <w:t>Sort order (use with sort_by). Allowed values: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 in the scraped content.</w:t>
      </w:r>
    </w:p>
    <w:p>
      <w:pPr>
        <w:pStyle w:val="Heading3"/>
      </w:pPr>
      <w:r>
        <w:t>Error Response (404 Resource Not Found)</w:t>
      </w:r>
    </w:p>
    <w:p>
      <w:r>
        <w:t>No response body example provided in the scraped content.</w:t>
      </w:r>
    </w:p>
    <w:p>
      <w:pPr>
        <w:pStyle w:val="Heading3"/>
      </w:pPr>
      <w:r>
        <w:t>Error Response (409 Precondition Failed)</w:t>
      </w:r>
    </w:p>
    <w:p>
      <w:r>
        <w:t>No response body example provided in the scraped content.</w:t>
      </w:r>
    </w:p>
    <w:p>
      <w:pPr>
        <w:pStyle w:val="Heading3"/>
      </w:pPr>
      <w:r>
        <w:t>Error Response (500 Internal Server Error)</w:t>
      </w:r>
    </w:p>
    <w:p>
      <w:r>
        <w:t>No response body example provided in the scraped content.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source: Success/properties/status.</w:t>
            </w:r>
          </w:p>
        </w:tc>
      </w:tr>
      <w:tr>
        <w:tc>
          <w:tcPr>
            <w:tcW w:type="dxa" w:w="2880"/>
          </w:tcPr>
          <w:p>
            <w:r>
              <w:t>message</w:t>
            </w:r>
          </w:p>
        </w:tc>
        <w:tc>
          <w:tcPr>
            <w:tcW w:type="dxa" w:w="2880"/>
          </w:tcPr>
          <w:p>
            <w:r>
              <w:t>any</w:t>
            </w:r>
          </w:p>
        </w:tc>
        <w:tc>
          <w:tcPr>
            <w:tcW w:type="dxa" w:w="2880"/>
          </w:tcPr>
          <w:p>
            <w:r>
              <w:t>Unresolved in source: Success/properties/message.</w:t>
            </w:r>
          </w:p>
        </w:tc>
      </w:tr>
      <w:tr>
        <w:tc>
          <w:tcPr>
            <w:tcW w:type="dxa" w:w="2880"/>
          </w:tcPr>
          <w:p>
            <w:r>
              <w:t>timestamp</w:t>
            </w:r>
          </w:p>
        </w:tc>
        <w:tc>
          <w:tcPr>
            <w:tcW w:type="dxa" w:w="2880"/>
          </w:tcPr>
          <w:p>
            <w:r>
              <w:t>any</w:t>
            </w:r>
          </w:p>
        </w:tc>
        <w:tc>
          <w:tcPr>
            <w:tcW w:type="dxa" w:w="2880"/>
          </w:tcPr>
          <w:p>
            <w:r>
              <w:t>Unresolved in source: Success/properties/timestamp.</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4XX Error Format (example shown for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 For 401 example, documented as an object.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w:t>
            </w:r>
          </w:p>
        </w:tc>
        <w:tc>
          <w:tcPr>
            <w:tcW w:type="dxa" w:w="2880"/>
          </w:tcPr>
          <w:p>
            <w:r>
              <w:t>Choose date field for range filtering (created_at, modified_at, updated_at, call_time) used with since/until.</w:t>
            </w:r>
          </w:p>
        </w:tc>
      </w:tr>
      <w:tr>
        <w:tc>
          <w:tcPr>
            <w:tcW w:type="dxa" w:w="2880"/>
          </w:tcPr>
          <w:p>
            <w:r>
              <w:t>since</w:t>
            </w:r>
          </w:p>
        </w:tc>
        <w:tc>
          <w:tcPr>
            <w:tcW w:type="dxa" w:w="2880"/>
          </w:tcPr>
          <w:p>
            <w:r>
              <w:t>string</w:t>
            </w:r>
          </w:p>
        </w:tc>
        <w:tc>
          <w:tcPr>
            <w:tcW w:type="dxa" w:w="2880"/>
          </w:tcPr>
          <w:p>
            <w:r>
              <w:t>Start of date range (YYYY-MM-DD or UNIX timestamp).</w:t>
            </w:r>
          </w:p>
        </w:tc>
      </w:tr>
      <w:tr>
        <w:tc>
          <w:tcPr>
            <w:tcW w:type="dxa" w:w="2880"/>
          </w:tcPr>
          <w:p>
            <w:r>
              <w:t>until</w:t>
            </w:r>
          </w:p>
        </w:tc>
        <w:tc>
          <w:tcPr>
            <w:tcW w:type="dxa" w:w="2880"/>
          </w:tcPr>
          <w:p>
            <w:r>
              <w:t>string</w:t>
            </w:r>
          </w:p>
        </w:tc>
        <w:tc>
          <w:tcPr>
            <w:tcW w:type="dxa" w:w="2880"/>
          </w:tcPr>
          <w:p>
            <w:r>
              <w:t>End of date range (YYYY-MM-DD or UNIX timestamp).</w:t>
            </w:r>
          </w:p>
        </w:tc>
      </w:tr>
      <w:tr>
        <w:tc>
          <w:tcPr>
            <w:tcW w:type="dxa" w:w="2880"/>
          </w:tcPr>
          <w:p>
            <w:r>
              <w:t>modified_since</w:t>
            </w:r>
          </w:p>
        </w:tc>
        <w:tc>
          <w:tcPr>
            <w:tcW w:type="dxa" w:w="2880"/>
          </w:tcPr>
          <w:p>
            <w:r>
              <w:t>string</w:t>
            </w:r>
          </w:p>
        </w:tc>
        <w:tc>
          <w:tcPr>
            <w:tcW w:type="dxa" w:w="2880"/>
          </w:tcPr>
          <w:p>
            <w:r>
              <w:t>Modified since timestamp (YYYY-MM-DD or UNIX timestamp). Mutually exclusive with date_filter.</w:t>
            </w:r>
          </w:p>
        </w:tc>
      </w:tr>
      <w:tr>
        <w:tc>
          <w:tcPr>
            <w:tcW w:type="dxa" w:w="2880"/>
          </w:tcPr>
          <w:p>
            <w:r>
              <w:t>unmodified_since</w:t>
            </w:r>
          </w:p>
        </w:tc>
        <w:tc>
          <w:tcPr>
            <w:tcW w:type="dxa" w:w="2880"/>
          </w:tcPr>
          <w:p>
            <w:r>
              <w:t>string</w:t>
            </w:r>
          </w:p>
        </w:tc>
        <w:tc>
          <w:tcPr>
            <w:tcW w:type="dxa" w:w="2880"/>
          </w:tcPr>
          <w:p>
            <w:r>
              <w:t>Unmodified since timestamp (YYYY-MM-DD or UNIX timestamp). Mutually exclusive with date_filter.</w:t>
            </w:r>
          </w:p>
        </w:tc>
      </w:tr>
    </w:tbl>
    <w:p/>
    <w:p>
      <w:pPr>
        <w:pStyle w:val="Heading3"/>
      </w:pPr>
      <w:r>
        <w:t>Available Sorting Options</w:t>
      </w:r>
    </w:p>
    <w:p>
      <w:pPr>
        <w:pStyle w:val="ListBullet"/>
      </w:pPr>
      <w:r>
        <w:t>sort_by=created_at (use with order)</w:t>
      </w:r>
    </w:p>
    <w:p>
      <w:pPr>
        <w:pStyle w:val="ListBullet"/>
      </w:pPr>
      <w:r>
        <w:t>sort_by=modified_at (use with order)</w:t>
      </w:r>
    </w:p>
    <w:p>
      <w:pPr>
        <w:pStyle w:val="ListBullet"/>
      </w:pPr>
      <w:r>
        <w:t>sort_by=updated_at (use with order)</w:t>
      </w:r>
    </w:p>
    <w:p>
      <w:pPr>
        <w:pStyle w:val="ListBullet"/>
      </w:pPr>
      <w:r>
        <w:t>order=asc</w:t>
      </w:r>
    </w:p>
    <w:p>
      <w:pPr>
        <w:pStyle w:val="ListBullet"/>
      </w:pPr>
      <w:r>
        <w:t>order=desc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'https://app.onepagecrm.com/api/v3/companies/COMPANY_123/calls?page=1&amp;per_page=10&amp;sort_by=updated_at&amp;order=desc'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-sS \</w:t>
        <w:br/>
        <w:t xml:space="preserve"> 'https://app.onepagecrm.com/api/v3/companies/COMPANY_123/calls' \</w:t>
        <w:br/>
        <w:t xml:space="preserve"> -H 'Accept: application/json'</w:t>
      </w:r>
    </w:p>
    <w:p>
      <w:pPr>
        <w:pStyle w:val="Heading3"/>
      </w:pPr>
      <w:r>
        <w:t>Example 2: Date range filter using date_filter + since/until</w:t>
      </w:r>
    </w:p>
    <w:p>
      <w:r>
        <w:rPr>
          <w:b/>
          <w:color w:val="666666"/>
          <w:sz w:val="16"/>
        </w:rPr>
        <w:t>[bash]</w:t>
      </w:r>
    </w:p>
    <w:p>
      <w:pPr>
        <w:shd w:fill="F2F2F2" w:val="clear"/>
      </w:pPr>
      <w:r>
        <w:rPr>
          <w:rFonts w:ascii="Courier New" w:hAnsi="Courier New"/>
          <w:sz w:val="17"/>
        </w:rPr>
        <w:t>curl -sS \</w:t>
        <w:br/>
        <w:t xml:space="preserve"> 'https://app.onepagecrm.com/api/v3/companies/COMPANY_123/calls?date_filter=call_time&amp;since=2026-01-01&amp;until=2026-01-31' \</w:t>
        <w:br/>
        <w:t xml:space="preserve"> -H 'Accept: application/json'</w:t>
      </w:r>
    </w:p>
    <w:p>
      <w:pPr>
        <w:pStyle w:val="Heading3"/>
      </w:pPr>
      <w:r>
        <w:t>Example 3: Only calls modified since a timestamp + sorting</w:t>
      </w:r>
    </w:p>
    <w:p>
      <w:r>
        <w:rPr>
          <w:b/>
          <w:color w:val="666666"/>
          <w:sz w:val="16"/>
        </w:rPr>
        <w:t>[bash]</w:t>
      </w:r>
    </w:p>
    <w:p>
      <w:pPr>
        <w:shd w:fill="F2F2F2" w:val="clear"/>
      </w:pPr>
      <w:r>
        <w:rPr>
          <w:rFonts w:ascii="Courier New" w:hAnsi="Courier New"/>
          <w:sz w:val="17"/>
        </w:rPr>
        <w:t>curl -sS \</w:t>
        <w:br/>
        <w:t xml:space="preserve"> 'https://app.onepagecrm.com/api/v3/companies/COMPANY_123/calls?modified_since=1700000000&amp;sort_by=modified_at&amp;order=asc&amp;per_page=50' \</w:t>
        <w:br/>
        <w:t xml:space="preserve"> -H 'Accept: application/json'</w:t>
      </w:r>
    </w:p>
    <w:p>
      <w:pPr>
        <w:pStyle w:val="Heading3"/>
      </w:pPr>
      <w:r>
        <w:t>Behavior</w:t>
      </w:r>
    </w:p>
    <w:p>
      <w:pPr>
        <w:pStyle w:val="ListBullet"/>
      </w:pPr>
      <w:r>
        <w:t>Locates the company by company_id.</w:t>
      </w:r>
    </w:p>
    <w:p>
      <w:pPr>
        <w:pStyle w:val="ListBullet"/>
      </w:pPr>
      <w:r>
        <w:t>Retrieves calls associated with that company.</w:t>
      </w:r>
    </w:p>
    <w:p>
      <w:pPr>
        <w:pStyle w:val="ListBullet"/>
      </w:pPr>
      <w:r>
        <w:t>Applies optional filters (date_filter + since/until, or modified_since/unmodified_since).</w:t>
      </w:r>
    </w:p>
    <w:p>
      <w:pPr>
        <w:pStyle w:val="ListBullet"/>
      </w:pPr>
      <w:r>
        <w:t>Applies sorting (sort_by + order) and pagination (page, per_page).</w:t>
      </w:r>
    </w:p>
    <w:p>
      <w:pPr>
        <w:pStyle w:val="ListBullet"/>
      </w:pPr>
      <w:r>
        <w:t>Returns a standard response envelope with status, message, timestamp, and data.</w:t>
      </w:r>
    </w:p>
    <w:p>
      <w:pPr>
        <w:pStyle w:val="Heading3"/>
      </w:pPr>
      <w:r>
        <w:t>Notes</w:t>
      </w:r>
    </w:p>
    <w:p>
      <w:pPr>
        <w:pStyle w:val="ListBullet"/>
      </w:pPr>
      <w:r>
        <w:t>Date inputs accept either YYYY-MM-DD or a UNIX timestamp.</w:t>
      </w:r>
    </w:p>
    <w:p>
      <w:pPr>
        <w:pStyle w:val="ListBullet"/>
      </w:pPr>
      <w:r>
        <w:t>per_page maximum is 100 (default 10); page starts at 1 (default 1).</w:t>
      </w:r>
    </w:p>
    <w:p>
      <w:pPr>
        <w:pStyle w:val="ListBullet"/>
      </w:pPr>
      <w:r>
        <w:t>The success response schema for status, message, and timestamp is marked as unresolved in the scraped content.</w:t>
      </w:r>
    </w:p>
    <w:p>
      <w:pPr>
        <w:pStyle w:val="Heading3"/>
      </w:pPr>
      <w:r>
        <w:t>Gotchas</w:t>
      </w:r>
    </w:p>
    <w:p>
      <w:pPr>
        <w:pStyle w:val="ListBullet"/>
      </w:pPr>
      <w:r>
        <w:t>Don’t combine date_filter with modified_since or unmodified_since.</w:t>
      </w:r>
    </w:p>
    <w:p>
      <w:pPr>
        <w:pStyle w:val="ListBullet"/>
      </w:pPr>
      <w:r>
        <w:t>sort_by without order (or vice versa) may not produce the intended ordering.</w:t>
      </w:r>
    </w:p>
    <w:p>
      <w:pPr>
        <w:pStyle w:val="Heading3"/>
      </w:pPr>
      <w:r>
        <w:t>Error Handling</w:t>
      </w:r>
    </w:p>
    <w:p>
      <w:pPr>
        <w:pStyle w:val="ListBullet"/>
      </w:pPr>
      <w:r>
        <w:t>400 Bad Request: Request is malformed, response format not properly specified, or invalid parameters/data.</w:t>
      </w:r>
    </w:p>
    <w:p>
      <w:pPr>
        <w:pStyle w:val="ListBullet"/>
      </w:pPr>
      <w:r>
        <w:t>401 Unauthorized: Authorization data is absent/invalid/expired (user needs to log in).</w:t>
      </w:r>
    </w:p>
    <w:p>
      <w:pPr>
        <w:pStyle w:val="ListBullet"/>
      </w:pPr>
      <w:r>
        <w:t>403 Forbidden: User is logged in but lacks permission (including limit-related restrictions).</w:t>
      </w:r>
    </w:p>
    <w:p>
      <w:pPr>
        <w:pStyle w:val="ListBullet"/>
      </w:pPr>
      <w:r>
        <w:t>404 Resource Not Found: company_id does not match an existing resource.</w:t>
      </w:r>
    </w:p>
    <w:p>
      <w:pPr>
        <w:pStyle w:val="ListBullet"/>
      </w:pPr>
      <w:r>
        <w:t>409 Precondition Failed: Server state prevents operation (example given: conflicts with existing assigned next action).</w:t>
      </w:r>
    </w:p>
    <w:p>
      <w:pPr>
        <w:pStyle w:val="ListBullet"/>
      </w:pPr>
      <w:r>
        <w:t>500 Internal Server Error: Server-side failure.</w:t>
      </w:r>
    </w:p>
    <w:p>
      <w:pPr>
        <w:pStyle w:val="Heading3"/>
      </w:pPr>
      <w:r>
        <w:t>Related calls actions</w:t>
      </w:r>
    </w:p>
    <w:p>
      <w:pPr>
        <w:pStyle w:val="ListBullet"/>
      </w:pPr>
      <w:r>
        <w:t>[GET] Get a Call — /api/v3/calls/{{callId}}</w:t>
      </w:r>
    </w:p>
    <w:p>
      <w:pPr>
        <w:pStyle w:val="ListBullet"/>
      </w:pPr>
      <w:r>
        <w:t>[GET] List Calls — /api/v3/calls</w:t>
      </w:r>
    </w:p>
    <w:p>
      <w:pPr>
        <w:pStyle w:val="ListBullet"/>
      </w:pPr>
      <w:r>
        <w:t>[POST] Create a Call — /api/v3/calls</w:t>
      </w:r>
    </w:p>
    <w:p>
      <w:pPr>
        <w:pStyle w:val="ListBullet"/>
      </w:pPr>
      <w:r>
        <w:t>[DELETE] Delete a Call — /api/v3/calls/{{callId}}</w:t>
      </w:r>
    </w:p>
    <w:p>
      <w:pPr>
        <w:pStyle w:val="ListBullet"/>
      </w:pPr>
      <w:r>
        <w:t>[PUT] Update a Specific Call — /api/v3/calls/{{callId}}</w:t>
      </w:r>
    </w:p>
    <w:p>
      <w:pPr>
        <w:pStyle w:val="ListBullet"/>
      </w:pPr>
      <w:r>
        <w:t>[POST] Create a Call for a Contact — /api/v3/contacts/{{contactId}}/calls</w:t>
      </w:r>
    </w:p>
    <w:p>
      <w:r>
        <w:br w:type="page"/>
      </w:r>
    </w:p>
    <w:p>
      <w:pPr>
        <w:pStyle w:val="Heading2"/>
      </w:pPr>
      <w:r>
        <w:t>30. [DELETE] Delete a Company’s Logo</w:t>
      </w:r>
    </w:p>
    <w:p>
      <w:r>
        <w:rPr>
          <w:b/>
        </w:rPr>
        <w:t xml:space="preserve">Endpoint: </w:t>
      </w:r>
      <w:r>
        <w:rPr>
          <w:rFonts w:ascii="Courier New" w:hAnsi="Courier New"/>
          <w:sz w:val="18"/>
        </w:rPr>
        <w:t>/api/v3/companies/{{companyId}}/logo</w:t>
      </w:r>
    </w:p>
    <w:p>
      <w:pPr>
        <w:pStyle w:val="Heading3"/>
      </w:pPr>
      <w:r>
        <w:t>Prerequisites</w:t>
      </w:r>
    </w:p>
    <w:p>
      <w:pPr>
        <w:pStyle w:val="ListBullet"/>
      </w:pPr>
      <w:r>
        <w:t>You must have access to the target company record (permission to modify the company).</w:t>
      </w:r>
    </w:p>
    <w:p>
      <w:pPr>
        <w:pStyle w:val="Heading3"/>
      </w:pPr>
      <w:r>
        <w:t>Method</w:t>
      </w:r>
    </w:p>
    <w:p>
      <w:r>
        <w:t>DELETE</w:t>
      </w:r>
    </w:p>
    <w:p>
      <w:pPr>
        <w:pStyle w:val="Heading3"/>
      </w:pPr>
      <w:r>
        <w:t>URL</w:t>
      </w:r>
    </w:p>
    <w:p>
      <w:r>
        <w:t>https://app.onepagecrm.com/api/v3/companies/{{company_id}}/logo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logo for the specified company. When the logo is successfully deleted, the company’s photo_url field becomes null.</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/companies//logo or /companies/logo).</w:t>
      </w:r>
    </w:p>
    <w:p>
      <w:pPr>
        <w:pStyle w:val="ListBullet"/>
      </w:pPr>
      <w:r>
        <w:t>Always construct the path as /api/v3/companies/{{company_id}}/logo, where {{company_id}} is a non-empty string.</w:t>
      </w:r>
    </w:p>
    <w:p>
      <w:pPr>
        <w:pStyle w:val="ListBullet"/>
      </w:pPr>
      <w:r>
        <w:t>Do not infer or guess the company_id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/api/v3/companies/12345/logo</w:t>
        <w:br/>
        <w:t>/api/v3/companies/comp_9a8b7c/logo</w:t>
      </w:r>
    </w:p>
    <w:p>
      <w:pPr>
        <w:pStyle w:val="Heading3"/>
      </w:pPr>
      <w:r>
        <w:t>Invalid Examples</w:t>
      </w:r>
    </w:p>
    <w:p>
      <w:r>
        <w:rPr>
          <w:b/>
          <w:color w:val="666666"/>
          <w:sz w:val="16"/>
        </w:rPr>
        <w:t>[http]</w:t>
      </w:r>
    </w:p>
    <w:p>
      <w:pPr>
        <w:shd w:fill="F2F2F2" w:val="clear"/>
      </w:pPr>
      <w:r>
        <w:rPr>
          <w:rFonts w:ascii="Courier New" w:hAnsi="Courier New"/>
          <w:sz w:val="17"/>
        </w:rPr>
        <w:t>/api/v3/companies//logo</w:t>
        <w:br/>
        <w:t>/api/v3/companies/logo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Response payload. On success, indicates deletion result (source shows any).</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User-facing detail message (4XX responses).</w:t>
            </w:r>
          </w:p>
        </w:tc>
      </w:tr>
      <w:tr>
        <w:tc>
          <w:tcPr>
            <w:tcW w:type="dxa" w:w="2880"/>
          </w:tcPr>
          <w:p>
            <w:r>
              <w:t>errors</w:t>
            </w:r>
          </w:p>
        </w:tc>
        <w:tc>
          <w:tcPr>
            <w:tcW w:type="dxa" w:w="2880"/>
          </w:tcPr>
          <w:p>
            <w:r>
              <w:t>any</w:t>
            </w:r>
          </w:p>
        </w:tc>
        <w:tc>
          <w:tcPr>
            <w:tcW w:type="dxa" w:w="2880"/>
          </w:tcPr>
          <w:p>
            <w:r>
              <w:t>Specific errors (commonly associated with invalid parameters) (4XX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'https://app.onepagecrm.com/api/v3/companies/12345/logo' \</w:t>
        <w:br/>
        <w:t xml:space="preserve"> --header 'Accept: application/json'</w:t>
      </w:r>
    </w:p>
    <w:p>
      <w:pPr>
        <w:pStyle w:val="Heading3"/>
      </w:pPr>
      <w:r>
        <w:t>Behavior</w:t>
      </w:r>
    </w:p>
    <w:p>
      <w:pPr>
        <w:pStyle w:val="ListBullet"/>
      </w:pPr>
      <w:r>
        <w:t>Validates the company_id path parameter.</w:t>
      </w:r>
    </w:p>
    <w:p>
      <w:pPr>
        <w:pStyle w:val="ListBullet"/>
      </w:pPr>
      <w:r>
        <w:t>Deletes the company’s stored logo.</w:t>
      </w:r>
    </w:p>
    <w:p>
      <w:pPr>
        <w:pStyle w:val="ListBullet"/>
      </w:pPr>
      <w:r>
        <w:t>Returns a standard success envelope; after deletion, the company’s photo_url is null.</w:t>
      </w:r>
    </w:p>
    <w:p>
      <w:pPr>
        <w:pStyle w:val="Heading3"/>
      </w:pPr>
      <w:r>
        <w:t>Notes</w:t>
      </w:r>
    </w:p>
    <w:p>
      <w:pPr>
        <w:pStyle w:val="ListBullet"/>
      </w:pPr>
      <w:r>
        <w:t>This endpoint is specifically for deleting the company logo; it does not delete the company itself.</w:t>
      </w:r>
    </w:p>
    <w:p>
      <w:pPr>
        <w:pStyle w:val="ListBullet"/>
      </w:pPr>
      <w:r>
        <w:t>The success response schema fields are marked as unresolved in the scraped content; only the envelope structure is known.</w:t>
      </w:r>
    </w:p>
    <w:p>
      <w:pPr>
        <w:pStyle w:val="Heading3"/>
      </w:pPr>
      <w:r>
        <w:t>Error Handling</w:t>
      </w:r>
    </w:p>
    <w:p>
      <w:pPr>
        <w:pStyle w:val="ListBullet"/>
      </w:pPr>
      <w:r>
        <w:t>400 Bad Request: Request is malformed, has improper parameters/data, or does not properly specify response format.</w:t>
      </w:r>
    </w:p>
    <w:p>
      <w:pPr>
        <w:pStyle w:val="ListBullet"/>
      </w:pPr>
      <w:r>
        <w:t>401 Unauthorized: Authorization data is absent, invalid, or expired.</w:t>
      </w:r>
    </w:p>
    <w:p>
      <w:pPr>
        <w:pStyle w:val="ListBullet"/>
      </w:pPr>
      <w:r>
        <w:t>403 Forbidden: User is logged in but does not have permission for the operation (no example body provided).</w:t>
      </w:r>
    </w:p>
    <w:p>
      <w:pPr>
        <w:pStyle w:val="ListBullet"/>
      </w:pPr>
      <w:r>
        <w:t>500 Internal Server Error: Server-side failure (no example body provided).</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[GET] List Companies — /api/v3/companies</w:t>
      </w:r>
    </w:p>
    <w:p>
      <w:pPr>
        <w:pStyle w:val="ListBullet"/>
      </w:pPr>
      <w:r>
        <w:t>[GET] List a Company’s Pinned Attachments — /api/v3/companies/{{companyId}}/pinned_attachments</w:t>
      </w:r>
    </w:p>
    <w:p>
      <w:r>
        <w:br w:type="page"/>
      </w:r>
    </w:p>
    <w:p>
      <w:pPr>
        <w:pStyle w:val="Heading2"/>
      </w:pPr>
      <w:r>
        <w:t>31. [GET] List a Company's Actions</w:t>
      </w:r>
    </w:p>
    <w:p>
      <w:r>
        <w:rPr>
          <w:b/>
        </w:rPr>
        <w:t xml:space="preserve">Endpoint: </w:t>
      </w:r>
      <w:r>
        <w:rPr>
          <w:rFonts w:ascii="Courier New" w:hAnsi="Courier New"/>
          <w:sz w:val="18"/>
        </w:rPr>
        <w:t>/api/v3/companies/{{companyId}}/actions</w:t>
      </w:r>
    </w:p>
    <w:p>
      <w:pPr>
        <w:pStyle w:val="Heading3"/>
      </w:pPr>
      <w:r>
        <w:t>Prerequisites</w:t>
      </w:r>
    </w:p>
    <w:p>
      <w:pPr>
        <w:pStyle w:val="ListBullet"/>
      </w:pPr>
      <w:r>
        <w:t>Access to the target company in OnePageCRM (permission to view the company and its actions)</w:t>
      </w:r>
    </w:p>
    <w:p>
      <w:pPr>
        <w:pStyle w:val="Heading3"/>
      </w:pPr>
      <w:r>
        <w:t>Method</w:t>
      </w:r>
    </w:p>
    <w:p>
      <w:r>
        <w:t>GET</w:t>
      </w:r>
    </w:p>
    <w:p>
      <w:pPr>
        <w:pStyle w:val="Heading3"/>
      </w:pPr>
      <w:r>
        <w:t>URL</w:t>
      </w:r>
    </w:p>
    <w:p>
      <w:r>
        <w:t>https://app.onepagecrm.com/api/v3/companies/{{company_id}}/actions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actions associated with a specific company. Supports filtering by completion/status, assignee, date ranges, sorting, and pagination.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/companies//actions or /companies/actions).</w:t>
      </w:r>
    </w:p>
    <w:p>
      <w:pPr>
        <w:pStyle w:val="ListBullet"/>
      </w:pPr>
      <w:r>
        <w:t>Always construct the path as /api/v3/companies/{{company_id}}/actions, where {{company_id}}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/api/v3/companies/123/actions</w:t>
        <w:br/>
        <w:t>/api/v3/companies/comp_abc123/actions</w:t>
      </w:r>
    </w:p>
    <w:p>
      <w:pPr>
        <w:pStyle w:val="Heading3"/>
      </w:pPr>
      <w:r>
        <w:t>Invalid Examples</w:t>
      </w:r>
    </w:p>
    <w:p>
      <w:r>
        <w:rPr>
          <w:b/>
          <w:color w:val="666666"/>
          <w:sz w:val="16"/>
        </w:rPr>
        <w:t>[http]</w:t>
      </w:r>
    </w:p>
    <w:p>
      <w:pPr>
        <w:shd w:fill="F2F2F2" w:val="clear"/>
      </w:pPr>
      <w:r>
        <w:rPr>
          <w:rFonts w:ascii="Courier New" w:hAnsi="Courier New"/>
          <w:sz w:val="17"/>
        </w:rPr>
        <w:t>/api/v3/companies//actions</w:t>
        <w:br/>
        <w:t>/api/v3/companies/actions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done</w:t>
            </w:r>
          </w:p>
        </w:tc>
        <w:tc>
          <w:tcPr>
            <w:tcW w:type="dxa" w:w="2880"/>
          </w:tcPr>
          <w:p>
            <w:r>
              <w:t>boolean</w:t>
            </w:r>
          </w:p>
        </w:tc>
        <w:tc>
          <w:tcPr>
            <w:tcW w:type="dxa" w:w="2880"/>
          </w:tcPr>
          <w:p>
            <w:r>
              <w:t>Should only return completed actions (i.e. have status done)?</w:t>
            </w:r>
          </w:p>
        </w:tc>
      </w:tr>
      <w:tr>
        <w:tc>
          <w:tcPr>
            <w:tcW w:type="dxa" w:w="2880"/>
          </w:tcPr>
          <w:p>
            <w:r>
              <w:t>status</w:t>
            </w:r>
          </w:p>
        </w:tc>
        <w:tc>
          <w:tcPr>
            <w:tcW w:type="dxa" w:w="2880"/>
          </w:tcPr>
          <w:p>
            <w:r>
              <w:t>string</w:t>
            </w:r>
          </w:p>
        </w:tc>
        <w:tc>
          <w:tcPr>
            <w:tcW w:type="dxa" w:w="2880"/>
          </w:tcPr>
          <w:p>
            <w:r>
              <w:t>Return actions of a particular status: asap, date, date_time, waiting, queued, queued_with_date, or done.</w:t>
            </w:r>
          </w:p>
        </w:tc>
      </w:tr>
      <w:tr>
        <w:tc>
          <w:tcPr>
            <w:tcW w:type="dxa" w:w="2880"/>
          </w:tcPr>
          <w:p>
            <w:r>
              <w:t>assignee_id</w:t>
            </w:r>
          </w:p>
        </w:tc>
        <w:tc>
          <w:tcPr>
            <w:tcW w:type="dxa" w:w="2880"/>
          </w:tcPr>
          <w:p>
            <w:r>
              <w:t>string</w:t>
            </w:r>
          </w:p>
        </w:tc>
        <w:tc>
          <w:tcPr>
            <w:tcW w:type="dxa" w:w="2880"/>
          </w:tcPr>
          <w:p>
            <w:r>
              <w:t>Return actions assigned to a specific user.</w:t>
            </w:r>
          </w:p>
        </w:tc>
      </w:tr>
      <w:tr>
        <w:tc>
          <w:tcPr>
            <w:tcW w:type="dxa" w:w="2880"/>
          </w:tcPr>
          <w:p>
            <w:r>
              <w:t>date_filter</w:t>
            </w:r>
          </w:p>
        </w:tc>
        <w:tc>
          <w:tcPr>
            <w:tcW w:type="dxa" w:w="2880"/>
          </w:tcPr>
          <w:p>
            <w:r>
              <w:t>string</w:t>
            </w:r>
          </w:p>
        </w:tc>
        <w:tc>
          <w:tcPr>
            <w:tcW w:type="dxa" w:w="2880"/>
          </w:tcPr>
          <w:p>
            <w:r>
              <w:t>Which date field to use for date-range filtering. Allowed values: created_at, modified_at, updated_at, date, close_date. Only to be used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to filter resources that have been added or edited. Use with date_filter. Format: YYYY-MM-DD or UNIX timestamp.</w:t>
            </w:r>
          </w:p>
        </w:tc>
      </w:tr>
      <w:tr>
        <w:tc>
          <w:tcPr>
            <w:tcW w:type="dxa" w:w="2880"/>
          </w:tcPr>
          <w:p>
            <w:r>
              <w:t>until</w:t>
            </w:r>
          </w:p>
        </w:tc>
        <w:tc>
          <w:tcPr>
            <w:tcW w:type="dxa" w:w="2880"/>
          </w:tcPr>
          <w:p>
            <w:r>
              <w:t>string</w:t>
            </w:r>
          </w:p>
        </w:tc>
        <w:tc>
          <w:tcPr>
            <w:tcW w:type="dxa" w:w="2880"/>
          </w:tcPr>
          <w:p>
            <w:r>
              <w:t>End of date range to filter resources that have been added or edited.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string</w:t>
            </w:r>
          </w:p>
        </w:tc>
        <w:tc>
          <w:tcPr>
            <w:tcW w:type="dxa" w:w="2880"/>
          </w:tcPr>
          <w:p>
            <w:r>
              <w:t>Field by which to order results. Allowed values: created_at, modified_at. Use with order.</w:t>
            </w:r>
          </w:p>
        </w:tc>
      </w:tr>
      <w:tr>
        <w:tc>
          <w:tcPr>
            <w:tcW w:type="dxa" w:w="2880"/>
          </w:tcPr>
          <w:p>
            <w:r>
              <w:t>order</w:t>
            </w:r>
          </w:p>
        </w:tc>
        <w:tc>
          <w:tcPr>
            <w:tcW w:type="dxa" w:w="2880"/>
          </w:tcPr>
          <w:p>
            <w:r>
              <w:t>string</w:t>
            </w:r>
          </w:p>
        </w:tc>
        <w:tc>
          <w:tcPr>
            <w:tcW w:type="dxa" w:w="2880"/>
          </w:tcPr>
          <w:p>
            <w:r>
              <w:t>Sort direction. Allowed values: asc, desc.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can be returned when the user is logged in but does not have permission for the requested operation (e.g., limits reached). (No response body example provided.)</w:t>
      </w:r>
    </w:p>
    <w:p>
      <w:pPr>
        <w:pStyle w:val="Heading3"/>
      </w:pPr>
      <w:r>
        <w:t>Error Response (404 Resource Not Found)</w:t>
      </w:r>
    </w:p>
    <w:p>
      <w:r>
        <w:t>Documentation indicates this status can be returned when an ID is provided but no resource exists for that object. (No response body example provided.)</w:t>
      </w:r>
    </w:p>
    <w:p>
      <w:pPr>
        <w:pStyle w:val="Heading3"/>
      </w:pPr>
      <w:r>
        <w:t>Error Response (409 Precondition Failed)</w:t>
      </w:r>
    </w:p>
    <w:p>
      <w:r>
        <w:t>Documentation indicates this status can be returned when server state does not allow the operation (e.g., attempting to add an assigned next action when one already exists). (No response body example provided.)</w:t>
      </w:r>
    </w:p>
    <w:p>
      <w:pPr>
        <w:pStyle w:val="Heading3"/>
      </w:pPr>
      <w:r>
        <w:t>Error Response (500 Internal Server Error)</w:t>
      </w:r>
    </w:p>
    <w:p>
      <w:r>
        <w:t>Documentation indicates this status can be returned for an unexpected server error. (No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any</w:t>
            </w:r>
          </w:p>
        </w:tc>
        <w:tc>
          <w:tcPr>
            <w:tcW w:type="dxa" w:w="2880"/>
          </w:tcPr>
          <w:p>
            <w:r>
              <w:t>Timestamp of the response (format not fully specified in scraped content).</w:t>
            </w:r>
          </w:p>
        </w:tc>
      </w:tr>
      <w:tr>
        <w:tc>
          <w:tcPr>
            <w:tcW w:type="dxa" w:w="2880"/>
          </w:tcPr>
          <w:p>
            <w:r>
              <w:t>data</w:t>
            </w:r>
          </w:p>
        </w:tc>
        <w:tc>
          <w:tcPr>
            <w:tcW w:type="dxa" w:w="2880"/>
          </w:tcPr>
          <w:p>
            <w:r>
              <w:t>any</w:t>
            </w:r>
          </w:p>
        </w:tc>
        <w:tc>
          <w:tcPr>
            <w:tcW w:type="dxa" w:w="2880"/>
          </w:tcPr>
          <w:p>
            <w:r>
              <w:t>Response payload containing the actions (schema not specified; provided as any).</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 about the error.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Available Filters</w:t>
      </w:r>
    </w:p>
    <w:p>
      <w:pPr>
        <w:pStyle w:val="ListBullet"/>
      </w:pPr>
      <w:r>
        <w:t>done</w:t>
      </w:r>
    </w:p>
    <w:p>
      <w:pPr>
        <w:pStyle w:val="ListBullet"/>
      </w:pPr>
      <w:r>
        <w:t>status</w:t>
      </w:r>
    </w:p>
    <w:p>
      <w:pPr>
        <w:pStyle w:val="ListBullet"/>
      </w:pPr>
      <w:r>
        <w:t>assignee_id</w:t>
      </w:r>
    </w:p>
    <w:p>
      <w:pPr>
        <w:pStyle w:val="ListBullet"/>
      </w:pPr>
      <w:r>
        <w:t xml:space="preserve">Date filtering: </w:t>
        <w:br/>
        <w:br/>
        <w:t>Use date_filter with since and/or until</w:t>
        <w:br/>
        <w:t>Or use modified_since / unmodified_since (but not with date_filter)</w:t>
      </w:r>
    </w:p>
    <w:p>
      <w:pPr>
        <w:pStyle w:val="Heading3"/>
      </w:pPr>
      <w:r>
        <w:t>Available Sorting Options</w:t>
      </w:r>
    </w:p>
    <w:p>
      <w:pPr>
        <w:pStyle w:val="ListBullet"/>
      </w:pPr>
      <w:r>
        <w:t>sort_by=created_at (use with order=asc|desc)</w:t>
      </w:r>
    </w:p>
    <w:p>
      <w:pPr>
        <w:pStyle w:val="ListBullet"/>
      </w:pPr>
      <w:r>
        <w:t>sort_by=modified_at (use with order=asc|desc)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'https://app.onepagecrm.com/api/v3/companies/123/actions?status=asap&amp;page=1&amp;per_page=10&amp;sort_by=created_at&amp;order=desc' \</w:t>
        <w:br/>
        <w:t xml:space="preserve"> --header 'Accept: application/json'</w:t>
      </w:r>
    </w:p>
    <w:p>
      <w:pPr>
        <w:pStyle w:val="Heading3"/>
      </w:pPr>
      <w:r>
        <w:t>Example Usage</w:t>
      </w:r>
    </w:p>
    <w:p>
      <w:pPr>
        <w:pStyle w:val="Heading3"/>
      </w:pPr>
      <w:r>
        <w:t>Example 1: List only completed actions</w:t>
      </w:r>
    </w:p>
    <w:p>
      <w:r>
        <w:rPr>
          <w:b/>
          <w:color w:val="666666"/>
          <w:sz w:val="16"/>
        </w:rPr>
        <w:t>[bash]</w:t>
      </w:r>
    </w:p>
    <w:p>
      <w:pPr>
        <w:shd w:fill="F2F2F2" w:val="clear"/>
      </w:pPr>
      <w:r>
        <w:rPr>
          <w:rFonts w:ascii="Courier New" w:hAnsi="Courier New"/>
          <w:sz w:val="17"/>
        </w:rPr>
        <w:t>curl -sS --location \</w:t>
        <w:br/>
        <w:t xml:space="preserve"> 'https://app.onepagecrm.com/api/v3/companies/123/actions?done=true' \</w:t>
        <w:br/>
        <w:t xml:space="preserve"> -H 'Accept: application/json'</w:t>
      </w:r>
    </w:p>
    <w:p>
      <w:pPr>
        <w:pStyle w:val="Heading3"/>
      </w:pPr>
      <w:r>
        <w:t>Example 2: Filter by assignee and status</w:t>
      </w:r>
    </w:p>
    <w:p>
      <w:r>
        <w:rPr>
          <w:b/>
          <w:color w:val="666666"/>
          <w:sz w:val="16"/>
        </w:rPr>
        <w:t>[bash]</w:t>
      </w:r>
    </w:p>
    <w:p>
      <w:pPr>
        <w:shd w:fill="F2F2F2" w:val="clear"/>
      </w:pPr>
      <w:r>
        <w:rPr>
          <w:rFonts w:ascii="Courier New" w:hAnsi="Courier New"/>
          <w:sz w:val="17"/>
        </w:rPr>
        <w:t>curl -sS --location \</w:t>
        <w:br/>
        <w:t xml:space="preserve"> 'https://app.onepagecrm.com/api/v3/companies/123/actions?assignee_id=user_456&amp;status=waiting' \</w:t>
        <w:br/>
        <w:t xml:space="preserve"> -H 'Accept: application/json'</w:t>
      </w:r>
    </w:p>
    <w:p>
      <w:pPr>
        <w:pStyle w:val="Heading3"/>
      </w:pPr>
      <w:r>
        <w:t>Example 3: Filter by a date range using date_filter</w:t>
      </w:r>
    </w:p>
    <w:p>
      <w:r>
        <w:rPr>
          <w:b/>
          <w:color w:val="666666"/>
          <w:sz w:val="16"/>
        </w:rPr>
        <w:t>[bash]</w:t>
      </w:r>
    </w:p>
    <w:p>
      <w:pPr>
        <w:shd w:fill="F2F2F2" w:val="clear"/>
      </w:pPr>
      <w:r>
        <w:rPr>
          <w:rFonts w:ascii="Courier New" w:hAnsi="Courier New"/>
          <w:sz w:val="17"/>
        </w:rPr>
        <w:t>curl -sS --location \</w:t>
        <w:br/>
        <w:t xml:space="preserve"> 'https://app.onepagecrm.com/api/v3/companies/123/actions?date_filter=modified_at&amp;since=2025-01-01&amp;until=2025-01-31' \</w:t>
        <w:br/>
        <w:t xml:space="preserve"> -H 'Accept: application/json'</w:t>
      </w:r>
    </w:p>
    <w:p>
      <w:pPr>
        <w:pStyle w:val="Heading3"/>
      </w:pPr>
      <w:r>
        <w:t>Behavior</w:t>
      </w:r>
    </w:p>
    <w:p>
      <w:pPr>
        <w:pStyle w:val="ListBullet"/>
      </w:pPr>
      <w:r>
        <w:t>Accepts a company identifier via the company_id path parameter.</w:t>
      </w:r>
    </w:p>
    <w:p>
      <w:pPr>
        <w:pStyle w:val="ListBullet"/>
      </w:pPr>
      <w:r>
        <w:t>Applies optional filters (completion/status/assignee/date constraints).</w:t>
      </w:r>
    </w:p>
    <w:p>
      <w:pPr>
        <w:pStyle w:val="ListBullet"/>
      </w:pPr>
      <w:r>
        <w:t>Applies optional sorting (sort_by + order) and pagination (page, per_page).</w:t>
      </w:r>
    </w:p>
    <w:p>
      <w:pPr>
        <w:pStyle w:val="ListBullet"/>
      </w:pPr>
      <w:r>
        <w:t>Returns a standard response envelope containing status, message, timestamp, and data.</w:t>
      </w:r>
    </w:p>
    <w:p>
      <w:pPr>
        <w:pStyle w:val="Heading3"/>
      </w:pPr>
      <w:r>
        <w:t>Notes</w:t>
      </w:r>
    </w:p>
    <w:p>
      <w:pPr>
        <w:pStyle w:val="ListBullet"/>
      </w:pPr>
      <w:r>
        <w:t>date_filter must be used only with since and/or until, and not with modified_since or unmodified_since.</w:t>
      </w:r>
    </w:p>
    <w:p>
      <w:pPr>
        <w:pStyle w:val="ListBullet"/>
      </w:pPr>
      <w:r>
        <w:t>modified_since / unmodified_since cannot be used with date_filter.</w:t>
      </w:r>
    </w:p>
    <w:p>
      <w:pPr>
        <w:pStyle w:val="ListBullet"/>
      </w:pPr>
      <w:r>
        <w:t>per_page maximum is 100; defaults: page=1, per_page=10.</w:t>
      </w:r>
    </w:p>
    <w:p>
      <w:pPr>
        <w:pStyle w:val="Heading3"/>
      </w:pPr>
      <w:r>
        <w:t>Gotchas</w:t>
      </w:r>
    </w:p>
    <w:p>
      <w:pPr>
        <w:pStyle w:val="ListBullet"/>
      </w:pPr>
      <w:r>
        <w:t>Avoid combining date_filter with modified_since or unmodified_since—the API explicitly disallows it.</w:t>
      </w:r>
    </w:p>
    <w:p>
      <w:pPr>
        <w:pStyle w:val="ListBullet"/>
      </w:pPr>
      <w:r>
        <w:t>status=done and done=true may overlap conceptually; the documentation does not specify precedence if both are provided.</w:t>
      </w:r>
    </w:p>
    <w:p>
      <w:pPr>
        <w:pStyle w:val="Heading3"/>
      </w:pPr>
      <w:r>
        <w:t>Error Handling</w:t>
      </w:r>
    </w:p>
    <w:p>
      <w:pPr>
        <w:pStyle w:val="ListBullet"/>
      </w:pPr>
      <w:r>
        <w:t>400: Request is improperly formatted or contains invalid parameters/data (implementation issue).</w:t>
      </w:r>
    </w:p>
    <w:p>
      <w:pPr>
        <w:pStyle w:val="ListBullet"/>
      </w:pPr>
      <w:r>
        <w:t>401: Authorization data absent/invalid/expired (user needs to log in).</w:t>
      </w:r>
    </w:p>
    <w:p>
      <w:pPr>
        <w:pStyle w:val="ListBullet"/>
      </w:pPr>
      <w:r>
        <w:t>403: Authenticated but not permitted to perform operation.</w:t>
      </w:r>
    </w:p>
    <w:p>
      <w:pPr>
        <w:pStyle w:val="ListBullet"/>
      </w:pPr>
      <w:r>
        <w:t>404: Company (or referenced resource) not found for provided ID.</w:t>
      </w:r>
    </w:p>
    <w:p>
      <w:pPr>
        <w:pStyle w:val="ListBullet"/>
      </w:pPr>
      <w:r>
        <w:t>409: Operation not allowed due to current server state/preconditions.</w:t>
      </w:r>
    </w:p>
    <w:p>
      <w:pPr>
        <w:pStyle w:val="ListBullet"/>
      </w:pPr>
      <w:r>
        <w:t>500: Internal server error.</w:t>
      </w:r>
    </w:p>
    <w:p>
      <w:r>
        <w:br w:type="page"/>
      </w:r>
    </w:p>
    <w:p>
      <w:pPr>
        <w:pStyle w:val="Heading2"/>
      </w:pPr>
      <w:r>
        <w:t>32. [GET] List Call Results (Account)</w:t>
      </w:r>
    </w:p>
    <w:p>
      <w:r>
        <w:rPr>
          <w:b/>
        </w:rPr>
        <w:t xml:space="preserve">Endpoint: </w:t>
      </w:r>
      <w:r>
        <w:rPr>
          <w:rFonts w:ascii="Courier New" w:hAnsi="Courier New"/>
          <w:sz w:val="18"/>
        </w:rPr>
        <w:t>/api/v3/call_results</w:t>
      </w:r>
    </w:p>
    <w:p>
      <w:pPr>
        <w:pStyle w:val="Heading3"/>
      </w:pPr>
      <w:r>
        <w:t>Prerequisites</w:t>
      </w:r>
    </w:p>
    <w:p>
      <w:pPr>
        <w:pStyle w:val="ListBullet"/>
      </w:pPr>
      <w:r>
        <w:t>The logged API user must have access to the OnePageCRM account whose call results are being requested.</w:t>
      </w:r>
    </w:p>
    <w:p>
      <w:pPr>
        <w:pStyle w:val="Heading3"/>
      </w:pPr>
      <w:r>
        <w:t>Method</w:t>
      </w:r>
    </w:p>
    <w:p>
      <w:r>
        <w:t>GET</w:t>
      </w:r>
    </w:p>
    <w:p>
      <w:pPr>
        <w:pStyle w:val="Heading3"/>
      </w:pPr>
      <w:r>
        <w:t>URL</w:t>
      </w:r>
    </w:p>
    <w:p>
      <w:r>
        <w:t>https://app.onepagecrm.com/api/v3/call_results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call results for the logged API user’s account. The response includes the call results for the account and counts of their usage for the logged API user and their team.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 request body with this GET request unless explicitly required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 xml:space="preserve"> {</w:t>
        <w:br/>
        <w:t xml:space="preserve"> "call_result":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notes this status is returned when the user is logged in but does not have permission for the requested operation (including reaching account limits). (No example response body was provided.)</w:t>
      </w:r>
    </w:p>
    <w:p>
      <w:pPr>
        <w:pStyle w:val="Heading3"/>
      </w:pPr>
      <w:r>
        <w:t>Error Response (404 Resource Not Found)</w:t>
      </w:r>
    </w:p>
    <w:p>
      <w:r>
        <w:t>Returned when an id was provided for a request but no resource exists for that object. (No example response body was provided.)</w:t>
      </w:r>
    </w:p>
    <w:p>
      <w:pPr>
        <w:pStyle w:val="Heading3"/>
      </w:pPr>
      <w:r>
        <w:t>Error Response (409 Precondition Failed)</w:t>
      </w:r>
    </w:p>
    <w:p>
      <w:r>
        <w:t>Returned when server state does not allow the requested operation to proceed. (No example response body was provided.)</w:t>
      </w:r>
    </w:p>
    <w:p>
      <w:pPr>
        <w:pStyle w:val="Heading3"/>
      </w:pPr>
      <w:r>
        <w:t>Error Response (500 Internal Server Error)</w:t>
      </w:r>
    </w:p>
    <w:p>
      <w:r>
        <w:t>Returned when an unexpected server error occurs. (No example response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string</w:t>
            </w:r>
          </w:p>
        </w:tc>
        <w:tc>
          <w:tcPr>
            <w:tcW w:type="dxa" w:w="2880"/>
          </w:tcPr>
          <w:p>
            <w:r>
              <w:t>Timestamp for the response (format not further specified in scraped content).</w:t>
            </w:r>
          </w:p>
        </w:tc>
      </w:tr>
      <w:tr>
        <w:tc>
          <w:tcPr>
            <w:tcW w:type="dxa" w:w="2880"/>
          </w:tcPr>
          <w:p>
            <w:r>
              <w:t>data</w:t>
            </w:r>
          </w:p>
        </w:tc>
        <w:tc>
          <w:tcPr>
            <w:tcW w:type="dxa" w:w="2880"/>
          </w:tcPr>
          <w:p>
            <w:r>
              <w:t>array</w:t>
            </w:r>
          </w:p>
        </w:tc>
        <w:tc>
          <w:tcPr>
            <w:tcW w:type="dxa" w:w="2880"/>
          </w:tcPr>
          <w:p>
            <w:r>
              <w:t>Array of call result objects.</w:t>
            </w:r>
          </w:p>
        </w:tc>
      </w:tr>
      <w:tr>
        <w:tc>
          <w:tcPr>
            <w:tcW w:type="dxa" w:w="2880"/>
          </w:tcPr>
          <w:p>
            <w:r>
              <w:t>data[].call_result</w:t>
            </w:r>
          </w:p>
        </w:tc>
        <w:tc>
          <w:tcPr>
            <w:tcW w:type="dxa" w:w="2880"/>
          </w:tcPr>
          <w:p>
            <w:r>
              <w:t>any</w:t>
            </w:r>
          </w:p>
        </w:tc>
        <w:tc>
          <w:tcPr>
            <w:tcW w:type="dxa" w:w="2880"/>
          </w:tcPr>
          <w:p>
            <w:r>
              <w:t>Call result payload (schema not specified; provided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to be shown to the user.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'https://app.onepagecrm.com/api/v3/call_results' \</w:t>
        <w:br/>
        <w:t xml:space="preserve"> --header 'Accept: application/json'</w:t>
      </w:r>
    </w:p>
    <w:p>
      <w:pPr>
        <w:pStyle w:val="Heading3"/>
      </w:pPr>
      <w:r>
        <w:t>Notes</w:t>
      </w:r>
    </w:p>
    <w:p>
      <w:pPr>
        <w:pStyle w:val="ListBullet"/>
      </w:pPr>
      <w:r>
        <w:t>The scraped documentation indicates the 4XX error response format is consistent across 4XX responses, but only provides explicit JSON examples for 400 and 401.</w:t>
      </w:r>
    </w:p>
    <w:p>
      <w:r>
        <w:br w:type="page"/>
      </w:r>
    </w:p>
    <w:p>
      <w:pPr>
        <w:pStyle w:val="Heading2"/>
      </w:pPr>
      <w:r>
        <w:t>33. [GET] List Companies</w:t>
      </w:r>
    </w:p>
    <w:p>
      <w:r>
        <w:rPr>
          <w:b/>
        </w:rPr>
        <w:t xml:space="preserve">Endpoint: </w:t>
      </w:r>
      <w:r>
        <w:rPr>
          <w:rFonts w:ascii="Courier New" w:hAnsi="Courier New"/>
          <w:sz w:val="18"/>
        </w:rPr>
        <w:t>/api/v3/companies</w:t>
      </w:r>
    </w:p>
    <w:p>
      <w:pPr>
        <w:pStyle w:val="Heading3"/>
      </w:pPr>
      <w:r>
        <w:t>Prerequisites</w:t>
      </w:r>
    </w:p>
    <w:p>
      <w:pPr>
        <w:pStyle w:val="ListBullet"/>
      </w:pPr>
      <w:r>
        <w:t>Must have permission to view companies in OnePageCRM</w:t>
      </w:r>
    </w:p>
    <w:p>
      <w:pPr>
        <w:pStyle w:val="Heading3"/>
      </w:pPr>
      <w:r>
        <w:t>Method</w:t>
      </w:r>
    </w:p>
    <w:p>
      <w:r>
        <w:t>GET</w:t>
      </w:r>
    </w:p>
    <w:p>
      <w:pPr>
        <w:pStyle w:val="Heading3"/>
      </w:pPr>
      <w:r>
        <w:t>URL</w:t>
      </w:r>
    </w:p>
    <w:p>
      <w:r>
        <w:t>https://app.onepagecrm.com/api/v3/companies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companies. Default sorting is by company name alphabetically.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Search companies by name. (Send as a query parameter in the URL.)</w:t>
            </w:r>
          </w:p>
        </w:tc>
      </w:tr>
      <w:tr>
        <w:tc>
          <w:tcPr>
            <w:tcW w:type="dxa" w:w="2880"/>
          </w:tcPr>
          <w:p>
            <w:r>
              <w:t>phone</w:t>
            </w:r>
          </w:p>
        </w:tc>
        <w:tc>
          <w:tcPr>
            <w:tcW w:type="dxa" w:w="2880"/>
          </w:tcPr>
          <w:p>
            <w:r>
              <w:t>string</w:t>
            </w:r>
          </w:p>
        </w:tc>
        <w:tc>
          <w:tcPr>
            <w:tcW w:type="dxa" w:w="2880"/>
          </w:tcPr>
          <w:p>
            <w:r>
              <w:t>Search companies by phone number. (Send as a query parameter in the URL.)</w:t>
            </w:r>
          </w:p>
        </w:tc>
      </w:tr>
      <w:tr>
        <w:tc>
          <w:tcPr>
            <w:tcW w:type="dxa" w:w="2880"/>
          </w:tcPr>
          <w:p>
            <w:r>
              <w:t>letter</w:t>
            </w:r>
          </w:p>
        </w:tc>
        <w:tc>
          <w:tcPr>
            <w:tcW w:type="dxa" w:w="2880"/>
          </w:tcPr>
          <w:p>
            <w:r>
              <w:t>string</w:t>
            </w:r>
          </w:p>
        </w:tc>
        <w:tc>
          <w:tcPr>
            <w:tcW w:type="dxa" w:w="2880"/>
          </w:tcPr>
          <w:p>
            <w:r>
              <w:t>Return companies whose name begins with the specified letter. (Send as a query parameter in the URL.)</w:t>
            </w:r>
          </w:p>
        </w:tc>
      </w:tr>
      <w:tr>
        <w:tc>
          <w:tcPr>
            <w:tcW w:type="dxa" w:w="2880"/>
          </w:tcPr>
          <w:p>
            <w:r>
              <w:t>sort_by</w:t>
            </w:r>
          </w:p>
        </w:tc>
        <w:tc>
          <w:tcPr>
            <w:tcW w:type="dxa" w:w="2880"/>
          </w:tcPr>
          <w:p>
            <w:r>
              <w:t>enum (created_at, modified_at, name)</w:t>
            </w:r>
          </w:p>
        </w:tc>
        <w:tc>
          <w:tcPr>
            <w:tcW w:type="dxa" w:w="2880"/>
          </w:tcPr>
          <w:p>
            <w:r>
              <w:t>Field by which to order results. Use in conjunction with order. (Send as a query parameter in the URL.)</w:t>
            </w:r>
          </w:p>
        </w:tc>
      </w:tr>
      <w:tr>
        <w:tc>
          <w:tcPr>
            <w:tcW w:type="dxa" w:w="2880"/>
          </w:tcPr>
          <w:p>
            <w:r>
              <w:t>order</w:t>
            </w:r>
          </w:p>
        </w:tc>
        <w:tc>
          <w:tcPr>
            <w:tcW w:type="dxa" w:w="2880"/>
          </w:tcPr>
          <w:p>
            <w:r>
              <w:t>enum (asc, desc)</w:t>
            </w:r>
          </w:p>
        </w:tc>
        <w:tc>
          <w:tcPr>
            <w:tcW w:type="dxa" w:w="2880"/>
          </w:tcPr>
          <w:p>
            <w:r>
              <w:t>Sort order. Use in conjunction with sort_by. (Send as a query parameter in the URL.)</w:t>
            </w:r>
          </w:p>
        </w:tc>
      </w:tr>
      <w:tr>
        <w:tc>
          <w:tcPr>
            <w:tcW w:type="dxa" w:w="2880"/>
          </w:tcPr>
          <w:p>
            <w:r>
              <w:t>page</w:t>
            </w:r>
          </w:p>
        </w:tc>
        <w:tc>
          <w:tcPr>
            <w:tcW w:type="dxa" w:w="2880"/>
          </w:tcPr>
          <w:p>
            <w:r>
              <w:t>integer</w:t>
            </w:r>
          </w:p>
        </w:tc>
        <w:tc>
          <w:tcPr>
            <w:tcW w:type="dxa" w:w="2880"/>
          </w:tcPr>
          <w:p>
            <w:r>
              <w:t>Page number. Starts from 1. Default: 1. (Send as a query parameter in the URL.)</w:t>
            </w:r>
          </w:p>
        </w:tc>
      </w:tr>
      <w:tr>
        <w:tc>
          <w:tcPr>
            <w:tcW w:type="dxa" w:w="2880"/>
          </w:tcPr>
          <w:p>
            <w:r>
              <w:t>per_page</w:t>
            </w:r>
          </w:p>
        </w:tc>
        <w:tc>
          <w:tcPr>
            <w:tcW w:type="dxa" w:w="2880"/>
          </w:tcPr>
          <w:p>
            <w:r>
              <w:t>integer</w:t>
            </w:r>
          </w:p>
        </w:tc>
        <w:tc>
          <w:tcPr>
            <w:tcW w:type="dxa" w:w="2880"/>
          </w:tcPr>
          <w:p>
            <w:r>
              <w:t>Number of records to return. Max 100. Default: 10.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example body provided)</w:t>
      </w:r>
    </w:p>
    <w:p>
      <w:pPr>
        <w:pStyle w:val="ListBullet"/>
      </w:pPr>
      <w:r>
        <w:t>403 Forbidden: User is logged in but does not have permission for the requested operation (including hitting account limits).</w:t>
      </w:r>
    </w:p>
    <w:p>
      <w:pPr>
        <w:pStyle w:val="ListBullet"/>
      </w:pPr>
      <w:r>
        <w:t>404 Resource Not Found: An ID was provided but no resource exists for that object.</w:t>
      </w:r>
    </w:p>
    <w:p>
      <w:pPr>
        <w:pStyle w:val="ListBullet"/>
      </w:pPr>
      <w:r>
        <w:t>409 Precondition Failed: Server state does not allow the operation (e.g., conflicting state).</w:t>
      </w:r>
    </w:p>
    <w:p>
      <w:pPr>
        <w:pStyle w:val="ListBullet"/>
      </w:pPr>
      <w:r>
        <w:t>500 Internal Server Error: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HTTP-like status indicator for the response payload. (Success schema unresolved in source.)</w:t>
            </w:r>
          </w:p>
        </w:tc>
      </w:tr>
      <w:tr>
        <w:tc>
          <w:tcPr>
            <w:tcW w:type="dxa" w:w="2880"/>
          </w:tcPr>
          <w:p>
            <w:r>
              <w:t>message</w:t>
            </w:r>
          </w:p>
        </w:tc>
        <w:tc>
          <w:tcPr>
            <w:tcW w:type="dxa" w:w="2880"/>
          </w:tcPr>
          <w:p>
            <w:r>
              <w:t>string | any</w:t>
            </w:r>
          </w:p>
        </w:tc>
        <w:tc>
          <w:tcPr>
            <w:tcW w:type="dxa" w:w="2880"/>
          </w:tcPr>
          <w:p>
            <w:r>
              <w:t>Human-readable message. (Success schema unresolved in source.)</w:t>
            </w:r>
          </w:p>
        </w:tc>
      </w:tr>
      <w:tr>
        <w:tc>
          <w:tcPr>
            <w:tcW w:type="dxa" w:w="2880"/>
          </w:tcPr>
          <w:p>
            <w:r>
              <w:t>timestamp</w:t>
            </w:r>
          </w:p>
        </w:tc>
        <w:tc>
          <w:tcPr>
            <w:tcW w:type="dxa" w:w="2880"/>
          </w:tcPr>
          <w:p>
            <w:r>
              <w:t>string | any</w:t>
            </w:r>
          </w:p>
        </w:tc>
        <w:tc>
          <w:tcPr>
            <w:tcW w:type="dxa" w:w="2880"/>
          </w:tcPr>
          <w:p>
            <w:r>
              <w:t>Timestamp for the response. (Success schema unresolved in source.)</w:t>
            </w:r>
          </w:p>
        </w:tc>
      </w:tr>
      <w:tr>
        <w:tc>
          <w:tcPr>
            <w:tcW w:type="dxa" w:w="2880"/>
          </w:tcPr>
          <w:p>
            <w:r>
              <w:t>data</w:t>
            </w:r>
          </w:p>
        </w:tc>
        <w:tc>
          <w:tcPr>
            <w:tcW w:type="dxa" w:w="2880"/>
          </w:tcPr>
          <w:p>
            <w:r>
              <w:t>any</w:t>
            </w:r>
          </w:p>
        </w:tc>
        <w:tc>
          <w:tcPr>
            <w:tcW w:type="dxa" w:w="2880"/>
          </w:tcPr>
          <w:p>
            <w:r>
              <w:t>Response data payload containing companies (structure not provided in scraped content).</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Detailed message intended to be shown to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Available Sorting Options</w:t>
      </w:r>
    </w:p>
    <w:p>
      <w:pPr>
        <w:pStyle w:val="ListBullet"/>
      </w:pPr>
      <w:r>
        <w:t>created_at</w:t>
      </w:r>
    </w:p>
    <w:p>
      <w:pPr>
        <w:pStyle w:val="ListBullet"/>
      </w:pPr>
      <w:r>
        <w:t>modified_at</w:t>
      </w:r>
    </w:p>
    <w:p>
      <w:pPr>
        <w:pStyle w:val="ListBullet"/>
      </w:pPr>
      <w:r>
        <w:t>name</w:t>
      </w:r>
    </w:p>
    <w:p>
      <w:r>
        <w:t>Use with:</w:t>
      </w:r>
    </w:p>
    <w:p>
      <w:pPr>
        <w:pStyle w:val="ListBullet"/>
      </w:pPr>
      <w:r>
        <w:t>sort_by (field)</w:t>
      </w:r>
    </w:p>
    <w:p>
      <w:pPr>
        <w:pStyle w:val="ListBullet"/>
      </w:pPr>
      <w:r>
        <w:t>order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'https://app.onepagecrm.com/api/v3/companies?page=1&amp;per_page=10&amp;sort_by=name&amp;order=asc' \</w:t>
        <w:br/>
        <w:t xml:space="preserve"> --header 'Accept: application/json'</w:t>
      </w:r>
    </w:p>
    <w:p>
      <w:pPr>
        <w:pStyle w:val="Heading3"/>
      </w:pPr>
      <w:r>
        <w:t>Example Usage</w:t>
      </w:r>
    </w:p>
    <w:p>
      <w:pPr>
        <w:pStyle w:val="Heading3"/>
      </w:pPr>
      <w:r>
        <w:t>Example 1: Search by company name</w:t>
      </w:r>
    </w:p>
    <w:p>
      <w:r>
        <w:rPr>
          <w:b/>
          <w:color w:val="666666"/>
          <w:sz w:val="16"/>
        </w:rPr>
        <w:t>[bash]</w:t>
      </w:r>
    </w:p>
    <w:p>
      <w:pPr>
        <w:shd w:fill="F2F2F2" w:val="clear"/>
      </w:pPr>
      <w:r>
        <w:rPr>
          <w:rFonts w:ascii="Courier New" w:hAnsi="Courier New"/>
          <w:sz w:val="17"/>
        </w:rPr>
        <w:t>curl -i --location --request GET 'https://app.onepagecrm.com/api/v3/companies?name=Acme&amp;page=1&amp;per_page=10' \</w:t>
        <w:br/>
        <w:t xml:space="preserve"> --header 'Accept: application/json'</w:t>
      </w:r>
    </w:p>
    <w:p>
      <w:pPr>
        <w:pStyle w:val="Heading3"/>
      </w:pPr>
      <w:r>
        <w:t>Example 2: Filter by first letter and sort by modified date (descending)</w:t>
      </w:r>
    </w:p>
    <w:p>
      <w:r>
        <w:rPr>
          <w:b/>
          <w:color w:val="666666"/>
          <w:sz w:val="16"/>
        </w:rPr>
        <w:t>[bash]</w:t>
      </w:r>
    </w:p>
    <w:p>
      <w:pPr>
        <w:shd w:fill="F2F2F2" w:val="clear"/>
      </w:pPr>
      <w:r>
        <w:rPr>
          <w:rFonts w:ascii="Courier New" w:hAnsi="Courier New"/>
          <w:sz w:val="17"/>
        </w:rPr>
        <w:t>curl -i --location --request GET 'https://app.onepagecrm.com/api/v3/companies?letter=A&amp;sort_by=modified_at&amp;order=desc&amp;page=1&amp;per_page=25' \</w:t>
        <w:br/>
        <w:t xml:space="preserve"> --header 'Accept: application/json'</w:t>
      </w:r>
    </w:p>
    <w:p>
      <w:pPr>
        <w:pStyle w:val="Heading3"/>
      </w:pPr>
      <w:r>
        <w:t>Example 3: Search by phone number</w:t>
      </w:r>
    </w:p>
    <w:p>
      <w:r>
        <w:rPr>
          <w:b/>
          <w:color w:val="666666"/>
          <w:sz w:val="16"/>
        </w:rPr>
        <w:t>[bash]</w:t>
      </w:r>
    </w:p>
    <w:p>
      <w:pPr>
        <w:shd w:fill="F2F2F2" w:val="clear"/>
      </w:pPr>
      <w:r>
        <w:rPr>
          <w:rFonts w:ascii="Courier New" w:hAnsi="Courier New"/>
          <w:sz w:val="17"/>
        </w:rPr>
        <w:t>curl -i --location --request GET 'https://app.onepagecrm.com/api/v3/companies?phone=%2B14155552671&amp;page=1&amp;per_page=10' \</w:t>
        <w:br/>
        <w:t xml:space="preserve"> --header 'Accept: application/json'</w:t>
      </w:r>
    </w:p>
    <w:p>
      <w:pPr>
        <w:pStyle w:val="Heading3"/>
      </w:pPr>
      <w:r>
        <w:t>Notes</w:t>
      </w:r>
    </w:p>
    <w:p>
      <w:pPr>
        <w:pStyle w:val="ListBullet"/>
      </w:pPr>
      <w:r>
        <w:t>Defaults: page=1, per_page=10.</w:t>
      </w:r>
    </w:p>
    <w:p>
      <w:pPr>
        <w:pStyle w:val="ListBullet"/>
      </w:pPr>
      <w:r>
        <w:t>per_page maximum is 100.</w:t>
      </w:r>
    </w:p>
    <w:p>
      <w:pPr>
        <w:pStyle w:val="ListBullet"/>
      </w:pPr>
      <w:r>
        <w:t>Default sorting is by company name alphabetically (even if sort_by/order are omitted).</w:t>
      </w:r>
    </w:p>
    <w:p>
      <w:pPr>
        <w:pStyle w:val="Heading3"/>
      </w:pPr>
      <w:r>
        <w:t>Error Handling</w:t>
      </w:r>
    </w:p>
    <w:p>
      <w:pPr>
        <w:pStyle w:val="ListBullet"/>
      </w:pPr>
      <w:r>
        <w:t>400: Invalid/incorrectly formatted request or improper parameters. Indicates an implementation issue on the client side.</w:t>
      </w:r>
    </w:p>
    <w:p>
      <w:pPr>
        <w:pStyle w:val="ListBullet"/>
      </w:pPr>
      <w:r>
        <w:t>401: Authorization data missing/invalid/expired; generally requires user login.</w:t>
      </w:r>
    </w:p>
    <w:p>
      <w:pPr>
        <w:pStyle w:val="ListBullet"/>
      </w:pPr>
      <w:r>
        <w:t>403: Authenticated but not permitted (including account limits).</w:t>
      </w:r>
    </w:p>
    <w:p>
      <w:pPr>
        <w:pStyle w:val="ListBullet"/>
      </w:pPr>
      <w:r>
        <w:t>404: Resource not found (when an ID is supplied and does not exist).</w:t>
      </w:r>
    </w:p>
    <w:p>
      <w:pPr>
        <w:pStyle w:val="ListBullet"/>
      </w:pPr>
      <w:r>
        <w:t>409: Precondition failed due to server state not allowing the operation.</w:t>
      </w:r>
    </w:p>
    <w:p>
      <w:pPr>
        <w:pStyle w:val="ListBullet"/>
      </w:pPr>
      <w:r>
        <w:t>500: Internal server error.</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a Company’s Pinned Attachments — /api/v3/companies/{{companyId}}/pinned_attachments</w:t>
      </w:r>
    </w:p>
    <w:p>
      <w:r>
        <w:br w:type="page"/>
      </w:r>
    </w:p>
    <w:p>
      <w:pPr>
        <w:pStyle w:val="Heading2"/>
      </w:pPr>
      <w:r>
        <w:t>34. [GET] List a Company’s Pinned Attachments</w:t>
      </w:r>
    </w:p>
    <w:p>
      <w:r>
        <w:rPr>
          <w:b/>
        </w:rPr>
        <w:t xml:space="preserve">Endpoint: </w:t>
      </w:r>
      <w:r>
        <w:rPr>
          <w:rFonts w:ascii="Courier New" w:hAnsi="Courier New"/>
          <w:sz w:val="18"/>
        </w:rPr>
        <w:t>/api/v3/companies/{{companyId}}/pinned_attachments</w:t>
      </w:r>
    </w:p>
    <w:p>
      <w:pPr>
        <w:pStyle w:val="Heading3"/>
      </w:pPr>
      <w:r>
        <w:t>Prerequisites</w:t>
      </w:r>
    </w:p>
    <w:p>
      <w:pPr>
        <w:pStyle w:val="ListBullet"/>
      </w:pPr>
      <w:r>
        <w:t>Must have access/permission to view the specified company and its contacts’ pinned attachments</w:t>
      </w:r>
    </w:p>
    <w:p>
      <w:pPr>
        <w:pStyle w:val="Heading3"/>
      </w:pPr>
      <w:r>
        <w:t>Method</w:t>
      </w:r>
    </w:p>
    <w:p>
      <w:r>
        <w:t>GET</w:t>
      </w:r>
    </w:p>
    <w:p>
      <w:pPr>
        <w:pStyle w:val="Heading3"/>
      </w:pPr>
      <w:r>
        <w:t>URL</w:t>
      </w:r>
    </w:p>
    <w:p>
      <w:r>
        <w:t>https://app.onepagecrm.com/api/v3/companies/{{company_id}}/pinned_attachments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attachments pinned to a specific company. This list is aggregated from attachments pinned to all contacts within the company. Results are sorted by pinned_at (most recent first) and are paginated.</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/companies//pinned_attachments).</w:t>
      </w:r>
    </w:p>
    <w:p>
      <w:pPr>
        <w:pStyle w:val="ListBullet"/>
      </w:pPr>
      <w:r>
        <w:t>Always construct the path as /api/v3/companies/{{company_id}}/pinned_attachments, where {{company_id}}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/api/v3/companies/COMPANY_123/pinned_attachments</w:t>
        <w:br/>
        <w:t>/api/v3/companies/5f3c2a1b9e/pinned_attachments</w:t>
      </w:r>
    </w:p>
    <w:p>
      <w:pPr>
        <w:pStyle w:val="Heading3"/>
      </w:pPr>
      <w:r>
        <w:t>Invalid Examples</w:t>
      </w:r>
    </w:p>
    <w:p>
      <w:r>
        <w:rPr>
          <w:b/>
          <w:color w:val="666666"/>
          <w:sz w:val="16"/>
        </w:rPr>
        <w:t>[http]</w:t>
      </w:r>
    </w:p>
    <w:p>
      <w:pPr>
        <w:shd w:fill="F2F2F2" w:val="clear"/>
      </w:pPr>
      <w:r>
        <w:rPr>
          <w:rFonts w:ascii="Courier New" w:hAnsi="Courier New"/>
          <w:sz w:val="17"/>
        </w:rPr>
        <w:t>/api/v3/companies//pinned_attachments</w:t>
        <w:br/>
        <w:t>/api/v3/companies/pinned_attachments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"total_count": "&lt;unresolved:Page_data/properties/total_count&gt;",</w:t>
        <w:br/>
        <w:t xml:space="preserve"> "page": "&lt;unresolved:Page_data/properties/page&gt;",</w:t>
        <w:br/>
        <w:t xml:space="preserve"> "per_page": "&lt;unresolved:Page_data/properties/per_page&gt;",</w:t>
        <w:br/>
        <w:t xml:space="preserve"> "max_page": "&lt;unresolved:Page_data/properties/max_page&gt;"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documentation describes these status codes but does not provide example response bodies:</w:t>
      </w:r>
    </w:p>
    <w:p>
      <w:pPr>
        <w:pStyle w:val="ListBullet"/>
      </w:pPr>
      <w:r>
        <w:t>403 Forbidden: User is logged in but lacks permission for the operation (or has reached limits).</w:t>
      </w:r>
    </w:p>
    <w:p>
      <w:pPr>
        <w:pStyle w:val="ListBullet"/>
      </w:pPr>
      <w:r>
        <w:t>404 Resource Not Found: No resource exists for the provided id.</w:t>
      </w:r>
    </w:p>
    <w:p>
      <w:pPr>
        <w:pStyle w:val="ListBullet"/>
      </w:pPr>
      <w:r>
        <w:t>409 Precondition Failed: Server state prevents the operation.</w:t>
      </w:r>
    </w:p>
    <w:p>
      <w:pPr>
        <w:pStyle w:val="ListBullet"/>
      </w:pPr>
      <w:r>
        <w:t>500 Internal Server Error: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Timestamp field (schema unresolved in source).</w:t>
            </w:r>
          </w:p>
        </w:tc>
      </w:tr>
      <w:tr>
        <w:tc>
          <w:tcPr>
            <w:tcW w:type="dxa" w:w="2880"/>
          </w:tcPr>
          <w:p>
            <w:r>
              <w:t>data</w:t>
            </w:r>
          </w:p>
        </w:tc>
        <w:tc>
          <w:tcPr>
            <w:tcW w:type="dxa" w:w="2880"/>
          </w:tcPr>
          <w:p>
            <w:r>
              <w:t>any</w:t>
            </w:r>
          </w:p>
        </w:tc>
        <w:tc>
          <w:tcPr>
            <w:tcW w:type="dxa" w:w="2880"/>
          </w:tcPr>
          <w:p>
            <w:r>
              <w:t>Pinned attachments list payload (not specified; returned as any).</w:t>
            </w:r>
          </w:p>
        </w:tc>
      </w:tr>
      <w:tr>
        <w:tc>
          <w:tcPr>
            <w:tcW w:type="dxa" w:w="2880"/>
          </w:tcPr>
          <w:p>
            <w:r>
              <w:t>total_count</w:t>
            </w:r>
          </w:p>
        </w:tc>
        <w:tc>
          <w:tcPr>
            <w:tcW w:type="dxa" w:w="2880"/>
          </w:tcPr>
          <w:p>
            <w:r>
              <w:t>any</w:t>
            </w:r>
          </w:p>
        </w:tc>
        <w:tc>
          <w:tcPr>
            <w:tcW w:type="dxa" w:w="2880"/>
          </w:tcPr>
          <w:p>
            <w:r>
              <w:t>Total number of items across pages (schema unresolved in source).</w:t>
            </w:r>
          </w:p>
        </w:tc>
      </w:tr>
      <w:tr>
        <w:tc>
          <w:tcPr>
            <w:tcW w:type="dxa" w:w="2880"/>
          </w:tcPr>
          <w:p>
            <w:r>
              <w:t>page</w:t>
            </w:r>
          </w:p>
        </w:tc>
        <w:tc>
          <w:tcPr>
            <w:tcW w:type="dxa" w:w="2880"/>
          </w:tcPr>
          <w:p>
            <w:r>
              <w:t>any</w:t>
            </w:r>
          </w:p>
        </w:tc>
        <w:tc>
          <w:tcPr>
            <w:tcW w:type="dxa" w:w="2880"/>
          </w:tcPr>
          <w:p>
            <w:r>
              <w:t>Current page number (schema unresolved in source).</w:t>
            </w:r>
          </w:p>
        </w:tc>
      </w:tr>
      <w:tr>
        <w:tc>
          <w:tcPr>
            <w:tcW w:type="dxa" w:w="2880"/>
          </w:tcPr>
          <w:p>
            <w:r>
              <w:t>per_page</w:t>
            </w:r>
          </w:p>
        </w:tc>
        <w:tc>
          <w:tcPr>
            <w:tcW w:type="dxa" w:w="2880"/>
          </w:tcPr>
          <w:p>
            <w:r>
              <w:t>any</w:t>
            </w:r>
          </w:p>
        </w:tc>
        <w:tc>
          <w:tcPr>
            <w:tcW w:type="dxa" w:w="2880"/>
          </w:tcPr>
          <w:p>
            <w:r>
              <w:t>Items per page (schema unresolved in source).</w:t>
            </w:r>
          </w:p>
        </w:tc>
      </w:tr>
      <w:tr>
        <w:tc>
          <w:tcPr>
            <w:tcW w:type="dxa" w:w="2880"/>
          </w:tcPr>
          <w:p>
            <w:r>
              <w:t>max_page</w:t>
            </w:r>
          </w:p>
        </w:tc>
        <w:tc>
          <w:tcPr>
            <w:tcW w:type="dxa" w:w="2880"/>
          </w:tcPr>
          <w:p>
            <w:r>
              <w:t>any</w:t>
            </w:r>
          </w:p>
        </w:tc>
        <w:tc>
          <w:tcPr>
            <w:tcW w:type="dxa" w:w="2880"/>
          </w:tcPr>
          <w:p>
            <w:r>
              <w:t>Maximum page number available (schema unresolved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'https://app.onepagecrm.com/api/v3/companies/COMPANY_123/pinned_attachments' \</w:t>
        <w:br/>
        <w:t xml:space="preserve"> --header 'Accept: application/json'</w:t>
      </w:r>
    </w:p>
    <w:p>
      <w:pPr>
        <w:pStyle w:val="Heading3"/>
      </w:pPr>
      <w:r>
        <w:t>Behavior</w:t>
      </w:r>
    </w:p>
    <w:p>
      <w:pPr>
        <w:pStyle w:val="ListBullet"/>
      </w:pPr>
      <w:r>
        <w:t>Collects attachments pinned to contacts within the specified company.</w:t>
      </w:r>
    </w:p>
    <w:p>
      <w:pPr>
        <w:pStyle w:val="ListBullet"/>
      </w:pPr>
      <w:r>
        <w:t>Sorts results by pinned_at (most recent first).</w:t>
      </w:r>
    </w:p>
    <w:p>
      <w:pPr>
        <w:pStyle w:val="ListBullet"/>
      </w:pPr>
      <w:r>
        <w:t>Returns a paginated response with page metadata (total_count, page, per_page, max_page).</w:t>
      </w:r>
    </w:p>
    <w:p>
      <w:pPr>
        <w:pStyle w:val="Heading3"/>
      </w:pPr>
      <w:r>
        <w:t>Notes</w:t>
      </w:r>
    </w:p>
    <w:p>
      <w:pPr>
        <w:pStyle w:val="ListBullet"/>
      </w:pPr>
      <w:r>
        <w:t>The response schema for data and the success fields is not fully defined in the provided source (marked as unresolved/any).</w:t>
      </w:r>
    </w:p>
    <w:p>
      <w:pPr>
        <w:pStyle w:val="ListBullet"/>
      </w:pPr>
      <w:r>
        <w:t>Pagination is supported, but the documentation snippet does not list the query parameters used to control pagination (if any).</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r>
        <w:br w:type="page"/>
      </w:r>
    </w:p>
    <w:p>
      <w:pPr>
        <w:pStyle w:val="Heading2"/>
      </w:pPr>
      <w:r>
        <w:t>35. [GET] List a Company’s Notes</w:t>
      </w:r>
    </w:p>
    <w:p>
      <w:r>
        <w:rPr>
          <w:b/>
        </w:rPr>
        <w:t xml:space="preserve">Endpoint: </w:t>
      </w:r>
      <w:r>
        <w:rPr>
          <w:rFonts w:ascii="Courier New" w:hAnsi="Courier New"/>
          <w:sz w:val="18"/>
        </w:rPr>
        <w:t>/api/v3/companies/{{companyId}}/notes</w:t>
      </w:r>
    </w:p>
    <w:p>
      <w:pPr>
        <w:pStyle w:val="Heading3"/>
      </w:pPr>
      <w:r>
        <w:t>Prerequisites</w:t>
      </w:r>
    </w:p>
    <w:p>
      <w:pPr>
        <w:pStyle w:val="ListBullet"/>
      </w:pPr>
      <w:r>
        <w:t>Access to the Companies resource and permission to view company notes</w:t>
      </w:r>
    </w:p>
    <w:p>
      <w:pPr>
        <w:pStyle w:val="Heading3"/>
      </w:pPr>
      <w:r>
        <w:t>Method</w:t>
      </w:r>
    </w:p>
    <w:p>
      <w:r>
        <w:t>GET</w:t>
      </w:r>
    </w:p>
    <w:p>
      <w:pPr>
        <w:pStyle w:val="Heading3"/>
      </w:pPr>
      <w:r>
        <w:t>URL</w:t>
      </w:r>
    </w:p>
    <w:p>
      <w:r>
        <w:t>https://app.onepagecrm.com/api/v3/companies/{{company_id}}/notes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notes associated with a specific company. Supports pagination, sorting, and multiple date-based filtering modes.</w:t>
      </w:r>
    </w:p>
    <w:p>
      <w:pPr>
        <w:pStyle w:val="Heading3"/>
      </w:pPr>
      <w:r>
        <w:t>Enforcement Rules</w:t>
      </w:r>
    </w:p>
    <w:p>
      <w:pPr>
        <w:pStyle w:val="ListBullet"/>
      </w:pPr>
      <w:r>
        <w:t>The company_id path parameter must always be present and must be a non-empty string.</w:t>
      </w:r>
    </w:p>
    <w:p>
      <w:pPr>
        <w:pStyle w:val="ListBullet"/>
      </w:pPr>
      <w:r>
        <w:t>Always construct the path as /api/v3/companies/{{company_id}}/notes.</w:t>
      </w:r>
    </w:p>
    <w:p>
      <w:pPr>
        <w:pStyle w:val="ListBullet"/>
      </w:pPr>
      <w:r>
        <w:t>Do not call the API with a missing or empty company_id (e.g., avoid /api/v3/companies//notes).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r>
        <w:rPr>
          <w:b/>
        </w:rPr>
        <w:t>Date filtering compatibility rules (as documented):</w:t>
      </w:r>
    </w:p>
    <w:p>
      <w:pPr>
        <w:pStyle w:val="ListBullet"/>
      </w:pPr>
      <w:r>
        <w:t>date_filter is only to be used with since and/or until, and not with modified_since or unmodified_since.</w:t>
      </w:r>
    </w:p>
    <w:p>
      <w:pPr>
        <w:pStyle w:val="ListBullet"/>
      </w:pPr>
      <w:r>
        <w:t>modified_since cannot be used with date_filter.</w:t>
      </w:r>
    </w:p>
    <w:p>
      <w:pPr>
        <w:pStyle w:val="ListBullet"/>
      </w:pPr>
      <w:r>
        <w:t>unmodified_since cannot be used with date_filter.</w:t>
      </w:r>
    </w:p>
    <w:p>
      <w:pPr>
        <w:pStyle w:val="ListBullet"/>
      </w:pPr>
      <w:r>
        <w:t>Date values for since, until, modified_since, unmodified_since must be in YYYY-MM-DD format or a UNIX timestamp.</w:t>
      </w:r>
    </w:p>
    <w:p>
      <w:pPr>
        <w:pStyle w:val="Heading3"/>
      </w:pPr>
      <w:r>
        <w:t>Valid Examples</w:t>
      </w:r>
    </w:p>
    <w:p>
      <w:r>
        <w:rPr>
          <w:b/>
          <w:color w:val="666666"/>
          <w:sz w:val="16"/>
        </w:rPr>
        <w:t>[http]</w:t>
      </w:r>
    </w:p>
    <w:p>
      <w:pPr>
        <w:shd w:fill="F2F2F2" w:val="clear"/>
      </w:pPr>
      <w:r>
        <w:rPr>
          <w:rFonts w:ascii="Courier New" w:hAnsi="Courier New"/>
          <w:sz w:val="17"/>
        </w:rPr>
        <w:t>/api/v3/companies/COMPANY_123/notes</w:t>
        <w:br/>
        <w:t>/api/v3/companies/abc-123/notes?page=1&amp;per_page=10</w:t>
        <w:br/>
        <w:t>/api/v3/companies/COMPANY_123/notes?date_filter=created_at&amp;since=2025-01-01&amp;until=2025-01-31</w:t>
        <w:br/>
        <w:t>/api/v3/companies/COMPANY_123/notes?modified_since=1704067200</w:t>
      </w:r>
    </w:p>
    <w:p>
      <w:pPr>
        <w:pStyle w:val="Heading3"/>
      </w:pPr>
      <w:r>
        <w:t>Invalid Examples</w:t>
      </w:r>
    </w:p>
    <w:p>
      <w:r>
        <w:rPr>
          <w:b/>
          <w:color w:val="666666"/>
          <w:sz w:val="16"/>
        </w:rPr>
        <w:t>[http]</w:t>
      </w:r>
    </w:p>
    <w:p>
      <w:pPr>
        <w:shd w:fill="F2F2F2" w:val="clear"/>
      </w:pPr>
      <w:r>
        <w:rPr>
          <w:rFonts w:ascii="Courier New" w:hAnsi="Courier New"/>
          <w:sz w:val="17"/>
        </w:rPr>
        <w:t>/api/v3/companies//notes</w:t>
        <w:br/>
        <w:t>/api/v3/companies/COMPANY_123/notes?date_filter=created_at&amp;modified_since=2025-01-01</w:t>
        <w:br/>
        <w:t>/api/v3/companies/COMPANY_123/notes?date_filter=created_at&amp;unmodified_since=2025-01-01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 (created_at, modified_at, updated_at, date)</w:t>
            </w:r>
          </w:p>
        </w:tc>
        <w:tc>
          <w:tcPr>
            <w:tcW w:type="dxa" w:w="2880"/>
          </w:tcPr>
          <w:p>
            <w:r>
              <w:t>Signals which date field to be used for only returning resources added or edited in a specified date range. Only use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to filter resources added or edited. Use with date_filter. Format: YYYY-MM-DD or UNIX timestamp.</w:t>
            </w:r>
          </w:p>
        </w:tc>
      </w:tr>
      <w:tr>
        <w:tc>
          <w:tcPr>
            <w:tcW w:type="dxa" w:w="2880"/>
          </w:tcPr>
          <w:p>
            <w:r>
              <w:t>until</w:t>
            </w:r>
          </w:p>
        </w:tc>
        <w:tc>
          <w:tcPr>
            <w:tcW w:type="dxa" w:w="2880"/>
          </w:tcPr>
          <w:p>
            <w:r>
              <w:t>string</w:t>
            </w:r>
          </w:p>
        </w:tc>
        <w:tc>
          <w:tcPr>
            <w:tcW w:type="dxa" w:w="2880"/>
          </w:tcPr>
          <w:p>
            <w:r>
              <w:t>End of date range to filter resources added or edited.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enum (created_at, modified_at, updated_at, date)</w:t>
            </w:r>
          </w:p>
        </w:tc>
        <w:tc>
          <w:tcPr>
            <w:tcW w:type="dxa" w:w="2880"/>
          </w:tcPr>
          <w:p>
            <w:r>
              <w:t>Field by which to order results. Use with order.</w:t>
            </w:r>
          </w:p>
        </w:tc>
      </w:tr>
      <w:tr>
        <w:tc>
          <w:tcPr>
            <w:tcW w:type="dxa" w:w="2880"/>
          </w:tcPr>
          <w:p>
            <w:r>
              <w:t>order</w:t>
            </w:r>
          </w:p>
        </w:tc>
        <w:tc>
          <w:tcPr>
            <w:tcW w:type="dxa" w:w="2880"/>
          </w:tcPr>
          <w:p>
            <w:r>
              <w:t>enum (asc, desc)</w:t>
            </w:r>
          </w:p>
        </w:tc>
        <w:tc>
          <w:tcPr>
            <w:tcW w:type="dxa" w:w="2880"/>
          </w:tcPr>
          <w:p>
            <w:r>
              <w:t>Sort order.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(as documented)</w:t>
      </w:r>
    </w:p>
    <w:p>
      <w:pPr>
        <w:pStyle w:val="ListBullet"/>
      </w:pPr>
      <w:r>
        <w:t>403 Forbidden — User is logged in but does not have permission for the requested operation (may include limit-related cases).</w:t>
      </w:r>
    </w:p>
    <w:p>
      <w:pPr>
        <w:pStyle w:val="ListBullet"/>
      </w:pPr>
      <w:r>
        <w:t>404 Resource Not Found — No resource exists for the provided id.</w:t>
      </w:r>
    </w:p>
    <w:p>
      <w:pPr>
        <w:pStyle w:val="ListBullet"/>
      </w:pPr>
      <w:r>
        <w:t>409 Precondition Failed — Server state does not allow the requested operation.</w:t>
      </w:r>
    </w:p>
    <w:p>
      <w:pPr>
        <w:pStyle w:val="ListBullet"/>
      </w:pPr>
      <w:r>
        <w:t>500 Internal Server Error —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source documentation (&lt;unresolved:Success/properties/status&gt;).</w:t>
            </w:r>
          </w:p>
        </w:tc>
      </w:tr>
      <w:tr>
        <w:tc>
          <w:tcPr>
            <w:tcW w:type="dxa" w:w="2880"/>
          </w:tcPr>
          <w:p>
            <w:r>
              <w:t>message</w:t>
            </w:r>
          </w:p>
        </w:tc>
        <w:tc>
          <w:tcPr>
            <w:tcW w:type="dxa" w:w="2880"/>
          </w:tcPr>
          <w:p>
            <w:r>
              <w:t>any</w:t>
            </w:r>
          </w:p>
        </w:tc>
        <w:tc>
          <w:tcPr>
            <w:tcW w:type="dxa" w:w="2880"/>
          </w:tcPr>
          <w:p>
            <w:r>
              <w:t>Unresolved in source documentation (&lt;unresolved:Success/properties/message&gt;).</w:t>
            </w:r>
          </w:p>
        </w:tc>
      </w:tr>
      <w:tr>
        <w:tc>
          <w:tcPr>
            <w:tcW w:type="dxa" w:w="2880"/>
          </w:tcPr>
          <w:p>
            <w:r>
              <w:t>timestamp</w:t>
            </w:r>
          </w:p>
        </w:tc>
        <w:tc>
          <w:tcPr>
            <w:tcW w:type="dxa" w:w="2880"/>
          </w:tcPr>
          <w:p>
            <w:r>
              <w:t>any</w:t>
            </w:r>
          </w:p>
        </w:tc>
        <w:tc>
          <w:tcPr>
            <w:tcW w:type="dxa" w:w="2880"/>
          </w:tcPr>
          <w:p>
            <w:r>
              <w:t>Unresolved in source documentation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 about the error.</w:t>
            </w:r>
          </w:p>
        </w:tc>
      </w:tr>
      <w:tr>
        <w:tc>
          <w:tcPr>
            <w:tcW w:type="dxa" w:w="2880"/>
          </w:tcPr>
          <w:p>
            <w:r>
              <w:t>errors</w:t>
            </w:r>
          </w:p>
        </w:tc>
        <w:tc>
          <w:tcPr>
            <w:tcW w:type="dxa" w:w="2880"/>
          </w:tcPr>
          <w:p>
            <w:r>
              <w:t>any / object</w:t>
            </w:r>
          </w:p>
        </w:tc>
        <w:tc>
          <w:tcPr>
            <w:tcW w:type="dxa" w:w="2880"/>
          </w:tcPr>
          <w:p>
            <w:r>
              <w:t>(4XX) Specific errors (commonly invalid parameters).</w:t>
            </w:r>
          </w:p>
        </w:tc>
      </w:tr>
    </w:tbl>
    <w:p/>
    <w:p>
      <w:pPr>
        <w:pStyle w:val="Heading3"/>
      </w:pPr>
      <w:r>
        <w:t>Available Filters</w:t>
      </w:r>
    </w:p>
    <w:p>
      <w:pPr>
        <w:pStyle w:val="ListBullet"/>
      </w:pPr>
      <w:r>
        <w:t>Date range filter via date_filter + since and/or until</w:t>
      </w:r>
    </w:p>
    <w:p>
      <w:pPr>
        <w:pStyle w:val="ListBullet"/>
      </w:pPr>
      <w:r>
        <w:t>Modified/unmodified filters via modified_since or unmodified_since (each cannot be combined with date_filter)</w:t>
      </w:r>
    </w:p>
    <w:p>
      <w:pPr>
        <w:pStyle w:val="Heading3"/>
      </w:pPr>
      <w:r>
        <w:t>Available Sorting Options</w:t>
      </w:r>
    </w:p>
    <w:p>
      <w:pPr>
        <w:pStyle w:val="ListBullet"/>
      </w:pPr>
      <w:r>
        <w:t>created_at</w:t>
      </w:r>
    </w:p>
    <w:p>
      <w:pPr>
        <w:pStyle w:val="ListBullet"/>
      </w:pPr>
      <w:r>
        <w:t>modified_at</w:t>
      </w:r>
    </w:p>
    <w:p>
      <w:pPr>
        <w:pStyle w:val="ListBullet"/>
      </w:pPr>
      <w:r>
        <w:t>updated_at</w:t>
      </w:r>
    </w:p>
    <w:p>
      <w:pPr>
        <w:pStyle w:val="ListBullet"/>
      </w:pPr>
      <w:r>
        <w:t>date</w:t>
      </w:r>
    </w:p>
    <w:p>
      <w:r>
        <w:t>Use sort_by with order.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'https://app.onepagecrm.com/api/v3/companies/COMPANY_123/notes?page=1&amp;per_page=10&amp;sort_by=created_at&amp;order=desc' \</w:t>
        <w:br/>
        <w:t xml:space="preserve"> --header 'Accept: application/json'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-i --request GET \</w:t>
        <w:br/>
        <w:t xml:space="preserve"> 'https://app.onepagecrm.com/api/v3/companies/COMPANY_123/notes' \</w:t>
        <w:br/>
        <w:t xml:space="preserve"> --header 'Accept: application/json'</w:t>
      </w:r>
    </w:p>
    <w:p>
      <w:pPr>
        <w:pStyle w:val="Heading3"/>
      </w:pPr>
      <w:r>
        <w:t>Example 2: Filter by created date range</w:t>
      </w:r>
    </w:p>
    <w:p>
      <w:r>
        <w:rPr>
          <w:b/>
          <w:color w:val="666666"/>
          <w:sz w:val="16"/>
        </w:rPr>
        <w:t>[bash]</w:t>
      </w:r>
    </w:p>
    <w:p>
      <w:pPr>
        <w:shd w:fill="F2F2F2" w:val="clear"/>
      </w:pPr>
      <w:r>
        <w:rPr>
          <w:rFonts w:ascii="Courier New" w:hAnsi="Courier New"/>
          <w:sz w:val="17"/>
        </w:rPr>
        <w:t>curl -i --request GET \</w:t>
        <w:br/>
        <w:t xml:space="preserve"> 'https://app.onepagecrm.com/api/v3/companies/COMPANY_123/notes?date_filter=created_at&amp;since=2025-01-01&amp;until=2025-01-31' \</w:t>
        <w:br/>
        <w:t xml:space="preserve"> --header 'Accept: application/json'</w:t>
      </w:r>
    </w:p>
    <w:p>
      <w:pPr>
        <w:pStyle w:val="Heading3"/>
      </w:pPr>
      <w:r>
        <w:t>Example 3: Only notes modified since a given time</w:t>
      </w:r>
    </w:p>
    <w:p>
      <w:r>
        <w:rPr>
          <w:b/>
          <w:color w:val="666666"/>
          <w:sz w:val="16"/>
        </w:rPr>
        <w:t>[bash]</w:t>
      </w:r>
    </w:p>
    <w:p>
      <w:pPr>
        <w:shd w:fill="F2F2F2" w:val="clear"/>
      </w:pPr>
      <w:r>
        <w:rPr>
          <w:rFonts w:ascii="Courier New" w:hAnsi="Courier New"/>
          <w:sz w:val="17"/>
        </w:rPr>
        <w:t>curl -i --request GET \</w:t>
        <w:br/>
        <w:t xml:space="preserve"> 'https://app.onepagecrm.com/api/v3/companies/COMPANY_123/notes?modified_since=1704067200' \</w:t>
        <w:br/>
        <w:t xml:space="preserve"> --header 'Accept: application/json'</w:t>
      </w:r>
    </w:p>
    <w:p>
      <w:pPr>
        <w:pStyle w:val="Heading3"/>
      </w:pPr>
      <w:r>
        <w:t>Notes</w:t>
      </w:r>
    </w:p>
    <w:p>
      <w:pPr>
        <w:pStyle w:val="ListBullet"/>
      </w:pPr>
      <w:r>
        <w:t>Pagination defaults: page=1, per_page=10 (max per_page=100).</w:t>
      </w:r>
    </w:p>
    <w:p>
      <w:pPr>
        <w:pStyle w:val="ListBullet"/>
      </w:pPr>
      <w:r>
        <w:t>Date inputs for since, until, modified_since, unmodified_since accept YYYY-MM-DD or UNIX timestamp.</w:t>
      </w:r>
    </w:p>
    <w:p>
      <w:pPr>
        <w:pStyle w:val="ListBullet"/>
      </w:pPr>
      <w:r>
        <w:t>The 200 response schema’s status, message, and timestamp are marked as unresolved in the provided documentation.</w:t>
      </w:r>
    </w:p>
    <w:p>
      <w:r>
        <w:br w:type="page"/>
      </w:r>
    </w:p>
    <w:p>
      <w:pPr>
        <w:pStyle w:val="Heading2"/>
      </w:pPr>
      <w:r>
        <w:t>36. [GET] List a Company's Meetings</w:t>
      </w:r>
    </w:p>
    <w:p>
      <w:r>
        <w:rPr>
          <w:b/>
        </w:rPr>
        <w:t xml:space="preserve">Endpoint: </w:t>
      </w:r>
      <w:r>
        <w:rPr>
          <w:rFonts w:ascii="Courier New" w:hAnsi="Courier New"/>
          <w:sz w:val="18"/>
        </w:rPr>
        <w:t>/api/v3/companies/{{companyId}}/meetings</w:t>
      </w:r>
    </w:p>
    <w:p>
      <w:pPr>
        <w:pStyle w:val="Heading3"/>
      </w:pPr>
      <w:r>
        <w:t>Prerequisites</w:t>
      </w:r>
    </w:p>
    <w:p>
      <w:pPr>
        <w:pStyle w:val="ListBullet"/>
      </w:pPr>
      <w:r>
        <w:t>A valid Company ID (company_id)</w:t>
      </w:r>
    </w:p>
    <w:p>
      <w:pPr>
        <w:pStyle w:val="Heading3"/>
      </w:pPr>
      <w:r>
        <w:t>Method</w:t>
      </w:r>
    </w:p>
    <w:p>
      <w:r>
        <w:t>GET</w:t>
      </w:r>
    </w:p>
    <w:p>
      <w:pPr>
        <w:pStyle w:val="Heading3"/>
      </w:pPr>
      <w:r>
        <w:t>URL</w:t>
      </w:r>
    </w:p>
    <w:p>
      <w:r>
        <w:t>https://app.onepagecrm.com/api/v3/companies/{{company_id}}/meetings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meetings associated with a specific company. Supports date-range filtering, modified/unmodified filtering, sorting, and pagination.</w:t>
      </w:r>
    </w:p>
    <w:p>
      <w:pPr>
        <w:pStyle w:val="Heading3"/>
      </w:pPr>
      <w:r>
        <w:t>Enforcement Rules</w:t>
      </w:r>
    </w:p>
    <w:p>
      <w:pPr>
        <w:pStyle w:val="ListBullet"/>
      </w:pPr>
      <w:r>
        <w:t>The company_id path parameter must always be present and must be a non-empty string.</w:t>
      </w:r>
    </w:p>
    <w:p>
      <w:pPr>
        <w:pStyle w:val="ListBullet"/>
      </w:pPr>
      <w:r>
        <w:t>Always construct the path as /api/v3/companies/{{company_id}}/meetings.</w:t>
      </w:r>
    </w:p>
    <w:p>
      <w:pPr>
        <w:pStyle w:val="ListBullet"/>
      </w:pPr>
      <w:r>
        <w:t>Do not call the API with a missing or empty company_id (e.g., avoid /companies//meetings).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/api/v3/companies/COMPANY_123/meetings</w:t>
        <w:br/>
        <w:t>/api/v3/companies/5f2a9c1e/meetings</w:t>
      </w:r>
    </w:p>
    <w:p>
      <w:pPr>
        <w:pStyle w:val="Heading3"/>
      </w:pPr>
      <w:r>
        <w:t>Invalid Examples</w:t>
      </w:r>
    </w:p>
    <w:p>
      <w:r>
        <w:rPr>
          <w:b/>
          <w:color w:val="666666"/>
          <w:sz w:val="16"/>
        </w:rPr>
        <w:t>[http]</w:t>
      </w:r>
    </w:p>
    <w:p>
      <w:pPr>
        <w:shd w:fill="F2F2F2" w:val="clear"/>
      </w:pPr>
      <w:r>
        <w:rPr>
          <w:rFonts w:ascii="Courier New" w:hAnsi="Courier New"/>
          <w:sz w:val="17"/>
        </w:rPr>
        <w:t>/api/v3/companies//meetings</w:t>
        <w:br/>
        <w:t>/api/v3/companies/meetings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w:t>
            </w:r>
          </w:p>
        </w:tc>
        <w:tc>
          <w:tcPr>
            <w:tcW w:type="dxa" w:w="2880"/>
          </w:tcPr>
          <w:p>
            <w:r>
              <w:t>Signals which date field to be used for only returning resources added or edited in a specified date range. Allowed values: created_at, modified_at, updated_at, meeting_time. Only use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to filter resources added or edited. Use with date_filter. Date must be YYYY-MM-DD or UNIX timestamp.</w:t>
            </w:r>
          </w:p>
        </w:tc>
      </w:tr>
      <w:tr>
        <w:tc>
          <w:tcPr>
            <w:tcW w:type="dxa" w:w="2880"/>
          </w:tcPr>
          <w:p>
            <w:r>
              <w:t>until</w:t>
            </w:r>
          </w:p>
        </w:tc>
        <w:tc>
          <w:tcPr>
            <w:tcW w:type="dxa" w:w="2880"/>
          </w:tcPr>
          <w:p>
            <w:r>
              <w:t>string</w:t>
            </w:r>
          </w:p>
        </w:tc>
        <w:tc>
          <w:tcPr>
            <w:tcW w:type="dxa" w:w="2880"/>
          </w:tcPr>
          <w:p>
            <w:r>
              <w:t>End of date range to filter resources added or edited. Use with date_filter. Date must be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must be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must be YYYY-MM-DD or UNIX timestamp.</w:t>
            </w:r>
          </w:p>
        </w:tc>
      </w:tr>
      <w:tr>
        <w:tc>
          <w:tcPr>
            <w:tcW w:type="dxa" w:w="2880"/>
          </w:tcPr>
          <w:p>
            <w:r>
              <w:t>sort_by</w:t>
            </w:r>
          </w:p>
        </w:tc>
        <w:tc>
          <w:tcPr>
            <w:tcW w:type="dxa" w:w="2880"/>
          </w:tcPr>
          <w:p>
            <w:r>
              <w:t>enum</w:t>
            </w:r>
          </w:p>
        </w:tc>
        <w:tc>
          <w:tcPr>
            <w:tcW w:type="dxa" w:w="2880"/>
          </w:tcPr>
          <w:p>
            <w:r>
              <w:t>Field by which to order results. Allowed values: created_at, modified_at, updated_at. Use with order.</w:t>
            </w:r>
          </w:p>
        </w:tc>
      </w:tr>
      <w:tr>
        <w:tc>
          <w:tcPr>
            <w:tcW w:type="dxa" w:w="2880"/>
          </w:tcPr>
          <w:p>
            <w:r>
              <w:t>order</w:t>
            </w:r>
          </w:p>
        </w:tc>
        <w:tc>
          <w:tcPr>
            <w:tcW w:type="dxa" w:w="2880"/>
          </w:tcPr>
          <w:p>
            <w:r>
              <w:t>enum</w:t>
            </w:r>
          </w:p>
        </w:tc>
        <w:tc>
          <w:tcPr>
            <w:tcW w:type="dxa" w:w="2880"/>
          </w:tcPr>
          <w:p>
            <w:r>
              <w:t>Sort order. Allowed values: asc, desc.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Issued when the user is logged in but does not have permission for the requested operation (including limit-related cases such as allowed number of contacts).</w:t>
      </w:r>
    </w:p>
    <w:p>
      <w:pPr>
        <w:pStyle w:val="Heading3"/>
      </w:pPr>
      <w:r>
        <w:t>Error Response (404 Resource Not Found)</w:t>
      </w:r>
    </w:p>
    <w:p>
      <w:r>
        <w:rPr>
          <w:b/>
        </w:rPr>
        <w:t>Note: Returned when an ID was provided but no resource exists for that object.</w:t>
      </w:r>
    </w:p>
    <w:p>
      <w:pPr>
        <w:pStyle w:val="Heading3"/>
      </w:pPr>
      <w:r>
        <w:t>Error Response (409 Precondition Failed)</w:t>
      </w:r>
    </w:p>
    <w:p>
      <w:r>
        <w:rPr>
          <w:b/>
        </w:rPr>
        <w:t>Note: Returned when server state does not allow the requested operation to proceed.</w:t>
      </w:r>
    </w:p>
    <w:p>
      <w:pPr>
        <w:pStyle w:val="Heading3"/>
      </w:pPr>
      <w:r>
        <w:t>Error Response (500 Internal Server Error)</w:t>
      </w:r>
    </w:p>
    <w:p>
      <w:r>
        <w:rPr>
          <w:b/>
        </w:rPr>
        <w:t>Note: Returned when the server encounters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documentation (&lt;unresolved:Success/properties/status&gt;).</w:t>
            </w:r>
          </w:p>
        </w:tc>
      </w:tr>
      <w:tr>
        <w:tc>
          <w:tcPr>
            <w:tcW w:type="dxa" w:w="2880"/>
          </w:tcPr>
          <w:p>
            <w:r>
              <w:t>message</w:t>
            </w:r>
          </w:p>
        </w:tc>
        <w:tc>
          <w:tcPr>
            <w:tcW w:type="dxa" w:w="2880"/>
          </w:tcPr>
          <w:p>
            <w:r>
              <w:t>any</w:t>
            </w:r>
          </w:p>
        </w:tc>
        <w:tc>
          <w:tcPr>
            <w:tcW w:type="dxa" w:w="2880"/>
          </w:tcPr>
          <w:p>
            <w:r>
              <w:t>Unresolved in scraped documentation (&lt;unresolved:Success/properties/message&gt;).</w:t>
            </w:r>
          </w:p>
        </w:tc>
      </w:tr>
      <w:tr>
        <w:tc>
          <w:tcPr>
            <w:tcW w:type="dxa" w:w="2880"/>
          </w:tcPr>
          <w:p>
            <w:r>
              <w:t>timestamp</w:t>
            </w:r>
          </w:p>
        </w:tc>
        <w:tc>
          <w:tcPr>
            <w:tcW w:type="dxa" w:w="2880"/>
          </w:tcPr>
          <w:p>
            <w:r>
              <w:t>any</w:t>
            </w:r>
          </w:p>
        </w:tc>
        <w:tc>
          <w:tcPr>
            <w:tcW w:type="dxa" w:w="2880"/>
          </w:tcPr>
          <w:p>
            <w:r>
              <w:t>Unresolved in scraped documentation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w:t>
            </w:r>
          </w:p>
        </w:tc>
        <w:tc>
          <w:tcPr>
            <w:tcW w:type="dxa" w:w="2880"/>
          </w:tcPr>
          <w:p>
            <w:r>
              <w:t>Selects which date field to filter on when using since/until.</w:t>
            </w:r>
          </w:p>
        </w:tc>
      </w:tr>
      <w:tr>
        <w:tc>
          <w:tcPr>
            <w:tcW w:type="dxa" w:w="2880"/>
          </w:tcPr>
          <w:p>
            <w:r>
              <w:t>since</w:t>
            </w:r>
          </w:p>
        </w:tc>
        <w:tc>
          <w:tcPr>
            <w:tcW w:type="dxa" w:w="2880"/>
          </w:tcPr>
          <w:p>
            <w:r>
              <w:t>string</w:t>
            </w:r>
          </w:p>
        </w:tc>
        <w:tc>
          <w:tcPr>
            <w:tcW w:type="dxa" w:w="2880"/>
          </w:tcPr>
          <w:p>
            <w:r>
              <w:t>Start of date range (use with date_filter).</w:t>
            </w:r>
          </w:p>
        </w:tc>
      </w:tr>
      <w:tr>
        <w:tc>
          <w:tcPr>
            <w:tcW w:type="dxa" w:w="2880"/>
          </w:tcPr>
          <w:p>
            <w:r>
              <w:t>until</w:t>
            </w:r>
          </w:p>
        </w:tc>
        <w:tc>
          <w:tcPr>
            <w:tcW w:type="dxa" w:w="2880"/>
          </w:tcPr>
          <w:p>
            <w:r>
              <w:t>string</w:t>
            </w:r>
          </w:p>
        </w:tc>
        <w:tc>
          <w:tcPr>
            <w:tcW w:type="dxa" w:w="2880"/>
          </w:tcPr>
          <w:p>
            <w:r>
              <w:t>End of date range (use with date_filter).</w:t>
            </w:r>
          </w:p>
        </w:tc>
      </w:tr>
      <w:tr>
        <w:tc>
          <w:tcPr>
            <w:tcW w:type="dxa" w:w="2880"/>
          </w:tcPr>
          <w:p>
            <w:r>
              <w:t>modified_since</w:t>
            </w:r>
          </w:p>
        </w:tc>
        <w:tc>
          <w:tcPr>
            <w:tcW w:type="dxa" w:w="2880"/>
          </w:tcPr>
          <w:p>
            <w:r>
              <w:t>string</w:t>
            </w:r>
          </w:p>
        </w:tc>
        <w:tc>
          <w:tcPr>
            <w:tcW w:type="dxa" w:w="2880"/>
          </w:tcPr>
          <w:p>
            <w:r>
              <w:t>Modified-since filter (mutually exclusive with date_filter).</w:t>
            </w:r>
          </w:p>
        </w:tc>
      </w:tr>
      <w:tr>
        <w:tc>
          <w:tcPr>
            <w:tcW w:type="dxa" w:w="2880"/>
          </w:tcPr>
          <w:p>
            <w:r>
              <w:t>unmodified_since</w:t>
            </w:r>
          </w:p>
        </w:tc>
        <w:tc>
          <w:tcPr>
            <w:tcW w:type="dxa" w:w="2880"/>
          </w:tcPr>
          <w:p>
            <w:r>
              <w:t>string</w:t>
            </w:r>
          </w:p>
        </w:tc>
        <w:tc>
          <w:tcPr>
            <w:tcW w:type="dxa" w:w="2880"/>
          </w:tcPr>
          <w:p>
            <w:r>
              <w:t>Unmodified-since filter (mutually exclusive with date_filter).</w:t>
            </w:r>
          </w:p>
        </w:tc>
      </w:tr>
    </w:tbl>
    <w:p/>
    <w:p>
      <w:pPr>
        <w:pStyle w:val="Heading3"/>
      </w:pPr>
      <w:r>
        <w:t>Available Sorting Options</w:t>
      </w:r>
    </w:p>
    <w:p>
      <w:pPr>
        <w:pStyle w:val="ListBullet"/>
      </w:pPr>
      <w:r>
        <w:t>sort_by=created_at (use with order)</w:t>
      </w:r>
    </w:p>
    <w:p>
      <w:pPr>
        <w:pStyle w:val="ListBullet"/>
      </w:pPr>
      <w:r>
        <w:t>sort_by=modified_at (use with order)</w:t>
      </w:r>
    </w:p>
    <w:p>
      <w:pPr>
        <w:pStyle w:val="ListBullet"/>
      </w:pPr>
      <w:r>
        <w:t>sort_by=updated_at (use with order)</w:t>
      </w:r>
    </w:p>
    <w:p>
      <w:pPr>
        <w:pStyle w:val="ListBullet"/>
      </w:pPr>
      <w:r>
        <w:t>order=asc</w:t>
      </w:r>
    </w:p>
    <w:p>
      <w:pPr>
        <w:pStyle w:val="ListBullet"/>
      </w:pPr>
      <w:r>
        <w:t>order=desc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'https://app.onepagecrm.com/api/v3/companies/COMPANY_123/meetings?page=1&amp;per_page=10&amp;sort_by=updated_at&amp;order=desc'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-sS --location \</w:t>
        <w:br/>
        <w:t xml:space="preserve"> 'https://app.onepagecrm.com/api/v3/companies/COMPANY_123/meetings' \</w:t>
        <w:br/>
        <w:t xml:space="preserve"> --header 'Accept: application/json'</w:t>
      </w:r>
    </w:p>
    <w:p>
      <w:pPr>
        <w:pStyle w:val="Heading3"/>
      </w:pPr>
      <w:r>
        <w:t>Example 2: Date range filter using date_filter + since/until</w:t>
      </w:r>
    </w:p>
    <w:p>
      <w:r>
        <w:rPr>
          <w:b/>
          <w:color w:val="666666"/>
          <w:sz w:val="16"/>
        </w:rPr>
        <w:t>[bash]</w:t>
      </w:r>
    </w:p>
    <w:p>
      <w:pPr>
        <w:shd w:fill="F2F2F2" w:val="clear"/>
      </w:pPr>
      <w:r>
        <w:rPr>
          <w:rFonts w:ascii="Courier New" w:hAnsi="Courier New"/>
          <w:sz w:val="17"/>
        </w:rPr>
        <w:t>curl -sS --location \</w:t>
        <w:br/>
        <w:t xml:space="preserve"> 'https://app.onepagecrm.com/api/v3/companies/COMPANY_123/meetings?date_filter=meeting_time&amp;since=2025-01-01&amp;until=2025-01-31' \</w:t>
        <w:br/>
        <w:t xml:space="preserve"> --header 'Accept: application/json'</w:t>
      </w:r>
    </w:p>
    <w:p>
      <w:pPr>
        <w:pStyle w:val="Heading3"/>
      </w:pPr>
      <w:r>
        <w:t>Example 3: Filter by modified time (mutually exclusive with date_filter)</w:t>
      </w:r>
    </w:p>
    <w:p>
      <w:r>
        <w:rPr>
          <w:b/>
          <w:color w:val="666666"/>
          <w:sz w:val="16"/>
        </w:rPr>
        <w:t>[bash]</w:t>
      </w:r>
    </w:p>
    <w:p>
      <w:pPr>
        <w:shd w:fill="F2F2F2" w:val="clear"/>
      </w:pPr>
      <w:r>
        <w:rPr>
          <w:rFonts w:ascii="Courier New" w:hAnsi="Courier New"/>
          <w:sz w:val="17"/>
        </w:rPr>
        <w:t>curl -sS --location \</w:t>
        <w:br/>
        <w:t xml:space="preserve"> 'https://app.onepagecrm.com/api/v3/companies/COMPANY_123/meetings?modified_since=2025-02-01' \</w:t>
        <w:br/>
        <w:t xml:space="preserve"> --header 'Accept: application/json'</w:t>
      </w:r>
    </w:p>
    <w:p>
      <w:pPr>
        <w:pStyle w:val="Heading3"/>
      </w:pPr>
      <w:r>
        <w:t>Behavior</w:t>
      </w:r>
    </w:p>
    <w:p>
      <w:pPr>
        <w:pStyle w:val="ListBullet"/>
      </w:pPr>
      <w:r>
        <w:t>Receives a company ID in the path and returns meetings associated with that company.</w:t>
      </w:r>
    </w:p>
    <w:p>
      <w:pPr>
        <w:pStyle w:val="ListBullet"/>
      </w:pPr>
      <w:r>
        <w:t xml:space="preserve">Optionally filters results using either: </w:t>
        <w:br/>
        <w:br/>
        <w:t>date_filter with since/until, or</w:t>
        <w:br/>
        <w:t>modified_since / unmodified_since (without date_filter).</w:t>
      </w:r>
    </w:p>
    <w:p>
      <w:pPr>
        <w:pStyle w:val="ListBullet"/>
      </w:pPr>
      <w:r>
        <w:t>Optionally sorts results when sort_by is used together with order.</w:t>
      </w:r>
    </w:p>
    <w:p>
      <w:pPr>
        <w:pStyle w:val="ListBullet"/>
      </w:pPr>
      <w:r>
        <w:t>Returns a paginated list based on page and per_page.</w:t>
      </w:r>
    </w:p>
    <w:p>
      <w:pPr>
        <w:pStyle w:val="Heading3"/>
      </w:pPr>
      <w:r>
        <w:t>Notes</w:t>
      </w:r>
    </w:p>
    <w:p>
      <w:pPr>
        <w:pStyle w:val="ListBullet"/>
      </w:pPr>
      <w:r>
        <w:t>Date values for since, until, modified_since, and unmodified_since must be YYYY-MM-DD or a UNIX timestamp.</w:t>
      </w:r>
    </w:p>
    <w:p>
      <w:pPr>
        <w:pStyle w:val="ListBullet"/>
      </w:pPr>
      <w:r>
        <w:t>per_page maximum is 100 (default 10); page starts at 1 (default 1).</w:t>
      </w:r>
    </w:p>
    <w:p>
      <w:pPr>
        <w:pStyle w:val="Heading3"/>
      </w:pPr>
      <w:r>
        <w:t>Gotchas</w:t>
      </w:r>
    </w:p>
    <w:p>
      <w:pPr>
        <w:pStyle w:val="ListBullet"/>
      </w:pPr>
      <w:r>
        <w:t>Do not combine date_filter with modified_since or unmodified_since.</w:t>
      </w:r>
    </w:p>
    <w:p>
      <w:pPr>
        <w:pStyle w:val="ListBullet"/>
      </w:pPr>
      <w:r>
        <w:t>sort_by should be used in conjunction with order (and vice versa).</w:t>
      </w:r>
    </w:p>
    <w:p>
      <w:pPr>
        <w:pStyle w:val="Heading3"/>
      </w:pPr>
      <w:r>
        <w:t>Error Handling</w:t>
      </w:r>
    </w:p>
    <w:p>
      <w:pPr>
        <w:pStyle w:val="ListBullet"/>
      </w:pPr>
      <w:r>
        <w:t>400: Request is not properly formatted or contains improper parameters/data (implementation issue).</w:t>
      </w:r>
    </w:p>
    <w:p>
      <w:pPr>
        <w:pStyle w:val="ListBullet"/>
      </w:pPr>
      <w:r>
        <w:t>401: Authorization data is absent/invalid/expired.</w:t>
      </w:r>
    </w:p>
    <w:p>
      <w:pPr>
        <w:pStyle w:val="ListBullet"/>
      </w:pPr>
      <w:r>
        <w:t>403: Authenticated but forbidden (permissions/limits).</w:t>
      </w:r>
    </w:p>
    <w:p>
      <w:pPr>
        <w:pStyle w:val="ListBullet"/>
      </w:pPr>
      <w:r>
        <w:t>404: Resource not found for the provided ID.</w:t>
      </w:r>
    </w:p>
    <w:p>
      <w:pPr>
        <w:pStyle w:val="ListBullet"/>
      </w:pPr>
      <w:r>
        <w:t>409: Server precondition/state prevents operation.</w:t>
      </w:r>
    </w:p>
    <w:p>
      <w:pPr>
        <w:pStyle w:val="ListBullet"/>
      </w:pPr>
      <w:r>
        <w:t>500: Internal server error (server-side fault).</w:t>
      </w:r>
    </w:p>
    <w:p>
      <w:r>
        <w:br w:type="page"/>
      </w:r>
    </w:p>
    <w:p>
      <w:pPr>
        <w:pStyle w:val="Heading2"/>
      </w:pPr>
      <w:r>
        <w:t>37. [GET] List a Company’s Deals</w:t>
      </w:r>
    </w:p>
    <w:p>
      <w:r>
        <w:rPr>
          <w:b/>
        </w:rPr>
        <w:t xml:space="preserve">Endpoint: </w:t>
      </w:r>
      <w:r>
        <w:rPr>
          <w:rFonts w:ascii="Courier New" w:hAnsi="Courier New"/>
          <w:sz w:val="18"/>
        </w:rPr>
        <w:t>/api/v3/companies/{{companyId}}/deals</w:t>
      </w:r>
    </w:p>
    <w:p>
      <w:pPr>
        <w:pStyle w:val="Heading3"/>
      </w:pPr>
      <w:r>
        <w:t>Prerequisites</w:t>
      </w:r>
    </w:p>
    <w:p>
      <w:pPr>
        <w:pStyle w:val="ListBullet"/>
      </w:pPr>
      <w:r>
        <w:t>Access to the company record you want to query (you must know its company_id).</w:t>
      </w:r>
    </w:p>
    <w:p>
      <w:pPr>
        <w:pStyle w:val="ListBullet"/>
      </w:pPr>
      <w:r>
        <w:t>Permission to view deals for the specified company.</w:t>
      </w:r>
    </w:p>
    <w:p>
      <w:pPr>
        <w:pStyle w:val="Heading3"/>
      </w:pPr>
      <w:r>
        <w:t>Method</w:t>
      </w:r>
    </w:p>
    <w:p>
      <w:r>
        <w:t>GET</w:t>
      </w:r>
    </w:p>
    <w:p>
      <w:pPr>
        <w:pStyle w:val="Heading3"/>
      </w:pPr>
      <w:r>
        <w:t>URL</w:t>
      </w:r>
    </w:p>
    <w:p>
      <w:r>
        <w:t>https://app.onepagecrm.com/api/v3/companies/{{company_id}}/deals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deals associated with a specific company. Supports searching, filtering by status/stage/owner, date-range filtering, sorting, and pagination.</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/companies//deals or /companies/deals).</w:t>
      </w:r>
    </w:p>
    <w:p>
      <w:pPr>
        <w:pStyle w:val="ListBullet"/>
      </w:pPr>
      <w:r>
        <w:t>Always construct the path as /api/v3/companies/{{company_id}}/deals, where {{company_id}}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Date filtering rules: </w:t>
        <w:br/>
        <w:br/>
        <w:t>date_filter is only to be used with since and/or until, not with modified_since or unmodified_since.</w:t>
        <w:br/>
        <w:t>modified_since cannot be used with date_filter.</w:t>
        <w:br/>
        <w:t>unmodified_since cannot be used with date_filter.</w:t>
      </w:r>
    </w:p>
    <w:p>
      <w:pPr>
        <w:pStyle w:val="Heading3"/>
      </w:pPr>
      <w:r>
        <w:t>Valid Examples</w:t>
      </w:r>
    </w:p>
    <w:p>
      <w:r>
        <w:rPr>
          <w:b/>
          <w:color w:val="666666"/>
          <w:sz w:val="16"/>
        </w:rPr>
        <w:t>[http]</w:t>
      </w:r>
    </w:p>
    <w:p>
      <w:pPr>
        <w:shd w:fill="F2F2F2" w:val="clear"/>
      </w:pPr>
      <w:r>
        <w:rPr>
          <w:rFonts w:ascii="Courier New" w:hAnsi="Courier New"/>
          <w:sz w:val="17"/>
        </w:rPr>
        <w:t>/api/v3/companies/comp_123/deals</w:t>
        <w:br/>
        <w:t>/api/v3/companies/12345/deals</w:t>
      </w:r>
    </w:p>
    <w:p>
      <w:pPr>
        <w:pStyle w:val="Heading3"/>
      </w:pPr>
      <w:r>
        <w:t>Invalid Examples</w:t>
      </w:r>
    </w:p>
    <w:p>
      <w:r>
        <w:rPr>
          <w:b/>
          <w:color w:val="666666"/>
          <w:sz w:val="16"/>
        </w:rPr>
        <w:t>[http]</w:t>
      </w:r>
    </w:p>
    <w:p>
      <w:pPr>
        <w:shd w:fill="F2F2F2" w:val="clear"/>
      </w:pPr>
      <w:r>
        <w:rPr>
          <w:rFonts w:ascii="Courier New" w:hAnsi="Courier New"/>
          <w:sz w:val="17"/>
        </w:rPr>
        <w:t>/api/v3/companies//deals</w:t>
        <w:br/>
        <w:t>/api/v3/companies/deals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Search deals by name. Sent as a URL query parameter.</w:t>
            </w:r>
          </w:p>
        </w:tc>
      </w:tr>
      <w:tr>
        <w:tc>
          <w:tcPr>
            <w:tcW w:type="dxa" w:w="2880"/>
          </w:tcPr>
          <w:p>
            <w:r>
              <w:t>search</w:t>
            </w:r>
          </w:p>
        </w:tc>
        <w:tc>
          <w:tcPr>
            <w:tcW w:type="dxa" w:w="2880"/>
          </w:tcPr>
          <w:p>
            <w:r>
              <w:t>string</w:t>
            </w:r>
          </w:p>
        </w:tc>
        <w:tc>
          <w:tcPr>
            <w:tcW w:type="dxa" w:w="2880"/>
          </w:tcPr>
          <w:p>
            <w:r>
              <w:t>Search deals by deal name, contact name, or company name.</w:t>
            </w:r>
          </w:p>
        </w:tc>
      </w:tr>
      <w:tr>
        <w:tc>
          <w:tcPr>
            <w:tcW w:type="dxa" w:w="2880"/>
          </w:tcPr>
          <w:p>
            <w:r>
              <w:t>status</w:t>
            </w:r>
          </w:p>
        </w:tc>
        <w:tc>
          <w:tcPr>
            <w:tcW w:type="dxa" w:w="2880"/>
          </w:tcPr>
          <w:p>
            <w:r>
              <w:t>string</w:t>
            </w:r>
          </w:p>
        </w:tc>
        <w:tc>
          <w:tcPr>
            <w:tcW w:type="dxa" w:w="2880"/>
          </w:tcPr>
          <w:p>
            <w:r>
              <w:t>Return deals of a particular status: pending, won, lost, or closed.</w:t>
            </w:r>
          </w:p>
        </w:tc>
      </w:tr>
      <w:tr>
        <w:tc>
          <w:tcPr>
            <w:tcW w:type="dxa" w:w="2880"/>
          </w:tcPr>
          <w:p>
            <w:r>
              <w:t>stage</w:t>
            </w:r>
          </w:p>
        </w:tc>
        <w:tc>
          <w:tcPr>
            <w:tcW w:type="dxa" w:w="2880"/>
          </w:tcPr>
          <w:p>
            <w:r>
              <w:t>integer</w:t>
            </w:r>
          </w:p>
        </w:tc>
        <w:tc>
          <w:tcPr>
            <w:tcW w:type="dxa" w:w="2880"/>
          </w:tcPr>
          <w:p>
            <w:r>
              <w:t>Return deals (of status pending) with specified deal stage.</w:t>
            </w:r>
          </w:p>
        </w:tc>
      </w:tr>
      <w:tr>
        <w:tc>
          <w:tcPr>
            <w:tcW w:type="dxa" w:w="2880"/>
          </w:tcPr>
          <w:p>
            <w:r>
              <w:t>owner_id</w:t>
            </w:r>
          </w:p>
        </w:tc>
        <w:tc>
          <w:tcPr>
            <w:tcW w:type="dxa" w:w="2880"/>
          </w:tcPr>
          <w:p>
            <w:r>
              <w:t>string</w:t>
            </w:r>
          </w:p>
        </w:tc>
        <w:tc>
          <w:tcPr>
            <w:tcW w:type="dxa" w:w="2880"/>
          </w:tcPr>
          <w:p>
            <w:r>
              <w:t>Return deals owned by a specific user.</w:t>
            </w:r>
          </w:p>
        </w:tc>
      </w:tr>
      <w:tr>
        <w:tc>
          <w:tcPr>
            <w:tcW w:type="dxa" w:w="2880"/>
          </w:tcPr>
          <w:p>
            <w:r>
              <w:t>date_filter</w:t>
            </w:r>
          </w:p>
        </w:tc>
        <w:tc>
          <w:tcPr>
            <w:tcW w:type="dxa" w:w="2880"/>
          </w:tcPr>
          <w:p>
            <w:r>
              <w:t>string (enum)</w:t>
            </w:r>
          </w:p>
        </w:tc>
        <w:tc>
          <w:tcPr>
            <w:tcW w:type="dxa" w:w="2880"/>
          </w:tcPr>
          <w:p>
            <w:r>
              <w:t>Which date field to use for date-range filtering: created_at, modified_at, updated_at, date, close_date, expected_close_date. Only use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(use with date_filter). Format: YYYY-MM-DD or UNIX timestamp.</w:t>
            </w:r>
          </w:p>
        </w:tc>
      </w:tr>
      <w:tr>
        <w:tc>
          <w:tcPr>
            <w:tcW w:type="dxa" w:w="2880"/>
          </w:tcPr>
          <w:p>
            <w:r>
              <w:t>until</w:t>
            </w:r>
          </w:p>
        </w:tc>
        <w:tc>
          <w:tcPr>
            <w:tcW w:type="dxa" w:w="2880"/>
          </w:tcPr>
          <w:p>
            <w:r>
              <w:t>string</w:t>
            </w:r>
          </w:p>
        </w:tc>
        <w:tc>
          <w:tcPr>
            <w:tcW w:type="dxa" w:w="2880"/>
          </w:tcPr>
          <w:p>
            <w:r>
              <w:t>End of date range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string (enum)</w:t>
            </w:r>
          </w:p>
        </w:tc>
        <w:tc>
          <w:tcPr>
            <w:tcW w:type="dxa" w:w="2880"/>
          </w:tcPr>
          <w:p>
            <w:r>
              <w:t>Field to order results by (use with order): created_at, modified_at, date, close_date, expected_close_date.</w:t>
            </w:r>
          </w:p>
        </w:tc>
      </w:tr>
      <w:tr>
        <w:tc>
          <w:tcPr>
            <w:tcW w:type="dxa" w:w="2880"/>
          </w:tcPr>
          <w:p>
            <w:r>
              <w:t>order</w:t>
            </w:r>
          </w:p>
        </w:tc>
        <w:tc>
          <w:tcPr>
            <w:tcW w:type="dxa" w:w="2880"/>
          </w:tcPr>
          <w:p>
            <w:r>
              <w:t>string (enum)</w:t>
            </w:r>
          </w:p>
        </w:tc>
        <w:tc>
          <w:tcPr>
            <w:tcW w:type="dxa" w:w="2880"/>
          </w:tcPr>
          <w:p>
            <w:r>
              <w:t>Sort order (use with sort_by): asc or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was provided in the scraped documentation.</w:t>
      </w:r>
    </w:p>
    <w:p>
      <w:pPr>
        <w:pStyle w:val="Heading3"/>
      </w:pPr>
      <w:r>
        <w:t>Error Response (404 Resource Not Found)</w:t>
      </w:r>
    </w:p>
    <w:p>
      <w:r>
        <w:t>No response body was provided in the scraped documentation.</w:t>
      </w:r>
    </w:p>
    <w:p>
      <w:pPr>
        <w:pStyle w:val="Heading3"/>
      </w:pPr>
      <w:r>
        <w:t>Error Response (409 Precondition Failed)</w:t>
      </w:r>
    </w:p>
    <w:p>
      <w:r>
        <w:t>No response body was provided in the scraped documentation.</w:t>
      </w:r>
    </w:p>
    <w:p>
      <w:pPr>
        <w:pStyle w:val="Heading3"/>
      </w:pPr>
      <w:r>
        <w:t>Error Response (500 Internal Server Error)</w:t>
      </w:r>
    </w:p>
    <w:p>
      <w:r>
        <w:t>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 documentation).</w:t>
            </w:r>
          </w:p>
        </w:tc>
      </w:tr>
      <w:tr>
        <w:tc>
          <w:tcPr>
            <w:tcW w:type="dxa" w:w="2880"/>
          </w:tcPr>
          <w:p>
            <w:r>
              <w:t>message</w:t>
            </w:r>
          </w:p>
        </w:tc>
        <w:tc>
          <w:tcPr>
            <w:tcW w:type="dxa" w:w="2880"/>
          </w:tcPr>
          <w:p>
            <w:r>
              <w:t>any</w:t>
            </w:r>
          </w:p>
        </w:tc>
        <w:tc>
          <w:tcPr>
            <w:tcW w:type="dxa" w:w="2880"/>
          </w:tcPr>
          <w:p>
            <w:r>
              <w:t>Success message field (schema unresolved in source documentation).</w:t>
            </w:r>
          </w:p>
        </w:tc>
      </w:tr>
      <w:tr>
        <w:tc>
          <w:tcPr>
            <w:tcW w:type="dxa" w:w="2880"/>
          </w:tcPr>
          <w:p>
            <w:r>
              <w:t>timestamp</w:t>
            </w:r>
          </w:p>
        </w:tc>
        <w:tc>
          <w:tcPr>
            <w:tcW w:type="dxa" w:w="2880"/>
          </w:tcPr>
          <w:p>
            <w:r>
              <w:t>any</w:t>
            </w:r>
          </w:p>
        </w:tc>
        <w:tc>
          <w:tcPr>
            <w:tcW w:type="dxa" w:w="2880"/>
          </w:tcPr>
          <w:p>
            <w:r>
              <w:t>Timestamp field (schema unresolved in source documentation).</w:t>
            </w:r>
          </w:p>
        </w:tc>
      </w:tr>
      <w:tr>
        <w:tc>
          <w:tcPr>
            <w:tcW w:type="dxa" w:w="2880"/>
          </w:tcPr>
          <w:p>
            <w:r>
              <w:t>data</w:t>
            </w:r>
          </w:p>
        </w:tc>
        <w:tc>
          <w:tcPr>
            <w:tcW w:type="dxa" w:w="2880"/>
          </w:tcPr>
          <w:p>
            <w:r>
              <w:t>any</w:t>
            </w:r>
          </w:p>
        </w:tc>
        <w:tc>
          <w:tcPr>
            <w:tcW w:type="dxa" w:w="2880"/>
          </w:tcPr>
          <w:p>
            <w:r>
              <w:t>Response payload containing the deals (schema not specified;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Message to be shown to the user with more details about the error.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Available Filters</w:t>
      </w:r>
    </w:p>
    <w:p>
      <w:pPr>
        <w:pStyle w:val="ListBullet"/>
      </w:pPr>
      <w:r>
        <w:t>status: pending, won, lost, closed</w:t>
      </w:r>
    </w:p>
    <w:p>
      <w:pPr>
        <w:pStyle w:val="ListBullet"/>
      </w:pPr>
      <w:r>
        <w:t>stage: pending-deal stage (integer)</w:t>
      </w:r>
    </w:p>
    <w:p>
      <w:pPr>
        <w:pStyle w:val="ListBullet"/>
      </w:pPr>
      <w:r>
        <w:t>owner_id: deals owned by a specific user</w:t>
      </w:r>
    </w:p>
    <w:p>
      <w:pPr>
        <w:pStyle w:val="ListBullet"/>
      </w:pPr>
      <w:r>
        <w:t>Date range filtering via date_filter + since/until</w:t>
      </w:r>
    </w:p>
    <w:p>
      <w:pPr>
        <w:pStyle w:val="ListBullet"/>
      </w:pPr>
      <w:r>
        <w:t>Modification filters via modified_since or unmodified_since</w:t>
      </w:r>
    </w:p>
    <w:p>
      <w:pPr>
        <w:pStyle w:val="Heading3"/>
      </w:pPr>
      <w:r>
        <w:t>Available Sorting Options</w:t>
      </w:r>
    </w:p>
    <w:p>
      <w:pPr>
        <w:pStyle w:val="ListBullet"/>
      </w:pPr>
      <w:r>
        <w:t>sort_by: created_at, modified_at, date, close_date, expected_close_date</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'https://app.onepagecrm.com/api/v3/companies/comp_123/deals?status=pending&amp;sort_by=created_at&amp;order=desc&amp;page=1&amp;per_page=10' \</w:t>
        <w:br/>
        <w:t xml:space="preserve"> --header 'Accept: application/json'</w:t>
      </w:r>
    </w:p>
    <w:p>
      <w:pPr>
        <w:pStyle w:val="Heading3"/>
      </w:pPr>
      <w:r>
        <w:t>Example Usage</w:t>
      </w:r>
    </w:p>
    <w:p>
      <w:pPr>
        <w:pStyle w:val="Heading3"/>
      </w:pPr>
      <w:r>
        <w:t>Example 1: Search deals by free-text query</w:t>
      </w:r>
    </w:p>
    <w:p>
      <w:r>
        <w:rPr>
          <w:b/>
          <w:color w:val="666666"/>
          <w:sz w:val="16"/>
        </w:rPr>
        <w:t>[bash]</w:t>
      </w:r>
    </w:p>
    <w:p>
      <w:pPr>
        <w:shd w:fill="F2F2F2" w:val="clear"/>
      </w:pPr>
      <w:r>
        <w:rPr>
          <w:rFonts w:ascii="Courier New" w:hAnsi="Courier New"/>
          <w:sz w:val="17"/>
        </w:rPr>
        <w:t>curl -i --location \</w:t>
        <w:br/>
        <w:t xml:space="preserve"> --request GET 'https://app.onepagecrm.com/api/v3/companies/comp_123/deals?search=Acme&amp;per_page=25' \</w:t>
        <w:br/>
        <w:t xml:space="preserve"> --header 'Accept: application/json'</w:t>
      </w:r>
    </w:p>
    <w:p>
      <w:pPr>
        <w:pStyle w:val="Heading3"/>
      </w:pPr>
      <w:r>
        <w:t>Example 2: Filter pending deals by stage and owner</w:t>
      </w:r>
    </w:p>
    <w:p>
      <w:r>
        <w:rPr>
          <w:b/>
          <w:color w:val="666666"/>
          <w:sz w:val="16"/>
        </w:rPr>
        <w:t>[bash]</w:t>
      </w:r>
    </w:p>
    <w:p>
      <w:pPr>
        <w:shd w:fill="F2F2F2" w:val="clear"/>
      </w:pPr>
      <w:r>
        <w:rPr>
          <w:rFonts w:ascii="Courier New" w:hAnsi="Courier New"/>
          <w:sz w:val="17"/>
        </w:rPr>
        <w:t>curl -i --location \</w:t>
        <w:br/>
        <w:t xml:space="preserve"> --request GET 'https://app.onepagecrm.com/api/v3/companies/comp_123/deals?status=pending&amp;stage=2&amp;owner_id=user_456' \</w:t>
        <w:br/>
        <w:t xml:space="preserve"> --header 'Accept: application/json'</w:t>
      </w:r>
    </w:p>
    <w:p>
      <w:pPr>
        <w:pStyle w:val="Heading3"/>
      </w:pPr>
      <w:r>
        <w:t>Example 3: Date-range filter using date_filter + since/until</w:t>
      </w:r>
    </w:p>
    <w:p>
      <w:r>
        <w:rPr>
          <w:b/>
          <w:color w:val="666666"/>
          <w:sz w:val="16"/>
        </w:rPr>
        <w:t>[bash]</w:t>
      </w:r>
    </w:p>
    <w:p>
      <w:pPr>
        <w:shd w:fill="F2F2F2" w:val="clear"/>
      </w:pPr>
      <w:r>
        <w:rPr>
          <w:rFonts w:ascii="Courier New" w:hAnsi="Courier New"/>
          <w:sz w:val="17"/>
        </w:rPr>
        <w:t>curl -i --location \</w:t>
        <w:br/>
        <w:t xml:space="preserve"> --request GET 'https://app.onepagecrm.com/api/v3/companies/comp_123/deals?date_filter=created_at&amp;since=2025-01-01&amp;until=2025-01-31' \</w:t>
        <w:br/>
        <w:t xml:space="preserve"> --header 'Accept: application/json'</w:t>
      </w:r>
    </w:p>
    <w:p>
      <w:pPr>
        <w:pStyle w:val="Heading3"/>
      </w:pPr>
      <w:r>
        <w:t>Notes</w:t>
      </w:r>
    </w:p>
    <w:p>
      <w:pPr>
        <w:pStyle w:val="ListBullet"/>
      </w:pPr>
      <w:r>
        <w:t>page starts at 1.</w:t>
      </w:r>
    </w:p>
    <w:p>
      <w:pPr>
        <w:pStyle w:val="ListBullet"/>
      </w:pPr>
      <w:r>
        <w:t>per_page defaults to 10 and has a maximum of 100.</w:t>
      </w:r>
    </w:p>
    <w:p>
      <w:pPr>
        <w:pStyle w:val="ListBullet"/>
      </w:pPr>
      <w:r>
        <w:t xml:space="preserve">Use either: </w:t>
        <w:br/>
        <w:br/>
        <w:t>date_filter with since and/or until, or</w:t>
        <w:br/>
        <w:t>modified_since / unmodified_since (without date_filter).</w:t>
      </w:r>
    </w:p>
    <w:p>
      <w:pPr>
        <w:pStyle w:val="Heading3"/>
      </w:pPr>
      <w:r>
        <w:t>Gotchas</w:t>
      </w:r>
    </w:p>
    <w:p>
      <w:pPr>
        <w:pStyle w:val="ListBullet"/>
      </w:pPr>
      <w:r>
        <w:t>Don’t combine date_filter with modified_since or unmodified_since—the documentation states they are mutually exclusive.</w:t>
      </w:r>
    </w:p>
    <w:p>
      <w:pPr>
        <w:pStyle w:val="ListBullet"/>
      </w:pPr>
      <w:r>
        <w:t>stage is only applicable for deals with status pending.</w:t>
      </w:r>
    </w:p>
    <w:p>
      <w:pPr>
        <w:pStyle w:val="Heading3"/>
      </w:pPr>
      <w:r>
        <w:t>Error Handling</w:t>
      </w:r>
    </w:p>
    <w:p>
      <w:pPr>
        <w:pStyle w:val="ListBullet"/>
      </w:pPr>
      <w:r>
        <w:t>400: Request is not properly formatted or contains improper parameters/data.</w:t>
      </w:r>
    </w:p>
    <w:p>
      <w:pPr>
        <w:pStyle w:val="ListBullet"/>
      </w:pPr>
      <w:r>
        <w:t>401: Authorization data is absent, invalid, or expired.</w:t>
      </w:r>
    </w:p>
    <w:p>
      <w:pPr>
        <w:pStyle w:val="ListBullet"/>
      </w:pPr>
      <w:r>
        <w:t>403: User is logged in but lacks permission for the operation (or has hit account limits).</w:t>
      </w:r>
    </w:p>
    <w:p>
      <w:pPr>
        <w:pStyle w:val="ListBullet"/>
      </w:pPr>
      <w:r>
        <w:t>404: The specified resource (e.g., company_id) was not found.</w:t>
      </w:r>
    </w:p>
    <w:p>
      <w:pPr>
        <w:pStyle w:val="ListBullet"/>
      </w:pPr>
      <w:r>
        <w:t>409: Server state does not allow the operation (precondition failed).</w:t>
      </w:r>
    </w:p>
    <w:p>
      <w:pPr>
        <w:pStyle w:val="ListBullet"/>
      </w:pPr>
      <w:r>
        <w:t>500: Internal server error.</w:t>
      </w:r>
    </w:p>
    <w:p>
      <w:pPr>
        <w:pStyle w:val="Heading3"/>
      </w:pPr>
      <w:r>
        <w:t>Related deals actions</w:t>
      </w:r>
    </w:p>
    <w:p>
      <w:pPr>
        <w:pStyle w:val="ListBullet"/>
      </w:pPr>
      <w:r>
        <w:t>[POST] Create a Contact’s Deal — /api/v3/contacts/{{contactId}}/deals</w:t>
      </w:r>
    </w:p>
    <w:p>
      <w:pPr>
        <w:pStyle w:val="ListBullet"/>
      </w:pPr>
      <w:r>
        <w:t>[POST] Create a Deal — /api/v3/deals</w:t>
      </w:r>
    </w:p>
    <w:p>
      <w:pPr>
        <w:pStyle w:val="ListBullet"/>
      </w:pPr>
      <w:r>
        <w:t>[DELETE] Delete a Deal — /api/v3/deals/{{dealId}}</w:t>
      </w:r>
    </w:p>
    <w:p>
      <w:pPr>
        <w:pStyle w:val="ListBullet"/>
      </w:pPr>
      <w:r>
        <w:t>[PUT] Update a Deal — /api/v3/deals/{{dealId}}</w:t>
      </w:r>
    </w:p>
    <w:p>
      <w:pPr>
        <w:pStyle w:val="ListBullet"/>
      </w:pPr>
      <w:r>
        <w:t>[GET] Get a Deal — /api/v3/deals/{{dealId}}</w:t>
      </w:r>
    </w:p>
    <w:p>
      <w:pPr>
        <w:pStyle w:val="ListBullet"/>
      </w:pPr>
      <w:r>
        <w:t>[GET] List Deals — /api/v3/deals</w:t>
      </w:r>
    </w:p>
    <w:p>
      <w:r>
        <w:br w:type="page"/>
      </w:r>
    </w:p>
    <w:p>
      <w:pPr>
        <w:pStyle w:val="Heading2"/>
      </w:pPr>
      <w:r>
        <w:t>38. [POST] Link a Contact to a Specific Company</w:t>
      </w:r>
    </w:p>
    <w:p>
      <w:r>
        <w:rPr>
          <w:b/>
        </w:rPr>
        <w:t xml:space="preserve">Endpoint: </w:t>
      </w:r>
      <w:r>
        <w:rPr>
          <w:rFonts w:ascii="Courier New" w:hAnsi="Courier New"/>
          <w:sz w:val="18"/>
        </w:rPr>
        <w:t>/api/v3/companies/{{companyId}}/linked_contacts</w:t>
      </w:r>
    </w:p>
    <w:p>
      <w:pPr>
        <w:pStyle w:val="Heading3"/>
      </w:pPr>
      <w:r>
        <w:t>Prerequisites</w:t>
      </w:r>
    </w:p>
    <w:p>
      <w:pPr>
        <w:pStyle w:val="ListBullet"/>
      </w:pPr>
      <w:r>
        <w:t>You must have access/permission to link contacts to companies in OnePageCRM.</w:t>
      </w:r>
    </w:p>
    <w:p>
      <w:pPr>
        <w:pStyle w:val="ListBullet"/>
      </w:pPr>
      <w:r>
        <w:t>You need a valid company_id and a valid contact_id.</w:t>
      </w:r>
    </w:p>
    <w:p>
      <w:pPr>
        <w:pStyle w:val="ListBullet"/>
      </w:pPr>
      <w:r>
        <w:t>Company-specific limits/constraints apply (see Notes).</w:t>
      </w:r>
    </w:p>
    <w:p>
      <w:pPr>
        <w:pStyle w:val="Heading3"/>
      </w:pPr>
      <w:r>
        <w:t>Method</w:t>
      </w:r>
    </w:p>
    <w:p>
      <w:r>
        <w:t>POST</w:t>
      </w:r>
    </w:p>
    <w:p>
      <w:pPr>
        <w:pStyle w:val="Heading3"/>
      </w:pPr>
      <w:r>
        <w:t>URL</w:t>
      </w:r>
    </w:p>
    <w:p>
      <w:r>
        <w:t>https://app.onepagecrm.com/api/v3/companies/{{company_id}}/linked_contacts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contact to a specific company as a “linked contact”. This creates an association between the company and the contact (subject to platform constraints).</w:t>
      </w:r>
    </w:p>
    <w:p>
      <w:pPr>
        <w:pStyle w:val="Heading3"/>
      </w:pPr>
      <w:r>
        <w:t>Enforcement Rules</w:t>
      </w:r>
    </w:p>
    <w:p>
      <w:pPr>
        <w:pStyle w:val="ListBullet"/>
      </w:pPr>
      <w:r>
        <w:t>The company_id path parameter must always be present and must be a non-empty string.</w:t>
      </w:r>
    </w:p>
    <w:p>
      <w:pPr>
        <w:pStyle w:val="ListBullet"/>
      </w:pPr>
      <w:r>
        <w:t>Always construct the path as /api/v3/companies/{{company_id}}/linked_contacts.</w:t>
      </w:r>
    </w:p>
    <w:p>
      <w:pPr>
        <w:pStyle w:val="ListBullet"/>
      </w:pPr>
      <w:r>
        <w:t>Do not call the API with a missing or empty company_id (e.g., avoid /api/v3/companies//linked_contacts).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/api/v3/companies/5f3a2c1e9a1b2c3d4e5f6789/linked_contacts</w:t>
      </w:r>
    </w:p>
    <w:p>
      <w:pPr>
        <w:pStyle w:val="Heading3"/>
      </w:pPr>
      <w:r>
        <w:t>Invalid Examples</w:t>
      </w:r>
    </w:p>
    <w:p>
      <w:r>
        <w:rPr>
          <w:b/>
          <w:color w:val="666666"/>
          <w:sz w:val="16"/>
        </w:rPr>
        <w:t>[http]</w:t>
      </w:r>
    </w:p>
    <w:p>
      <w:pPr>
        <w:shd w:fill="F2F2F2" w:val="clear"/>
      </w:pPr>
      <w:r>
        <w:rPr>
          <w:rFonts w:ascii="Courier New" w:hAnsi="Courier New"/>
          <w:sz w:val="17"/>
        </w:rPr>
        <w:t>/api/v3/companies//linked_contacts</w:t>
        <w:br/>
        <w:t>/api/v3/companies/linked_contacts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ID of the contact to link with the company. Example: 5ae06ef9d55673108fe8877b.</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Unresolved in source: Success/properties/status.</w:t>
            </w:r>
          </w:p>
        </w:tc>
      </w:tr>
      <w:tr>
        <w:tc>
          <w:tcPr>
            <w:tcW w:type="dxa" w:w="2880"/>
          </w:tcPr>
          <w:p>
            <w:r>
              <w:t>message</w:t>
            </w:r>
          </w:p>
        </w:tc>
        <w:tc>
          <w:tcPr>
            <w:tcW w:type="dxa" w:w="2880"/>
          </w:tcPr>
          <w:p>
            <w:r>
              <w:t>unknown</w:t>
            </w:r>
          </w:p>
        </w:tc>
        <w:tc>
          <w:tcPr>
            <w:tcW w:type="dxa" w:w="2880"/>
          </w:tcPr>
          <w:p>
            <w:r>
              <w:t>Unresolved in source: Success/properties/message.</w:t>
            </w:r>
          </w:p>
        </w:tc>
      </w:tr>
      <w:tr>
        <w:tc>
          <w:tcPr>
            <w:tcW w:type="dxa" w:w="2880"/>
          </w:tcPr>
          <w:p>
            <w:r>
              <w:t>timestamp</w:t>
            </w:r>
          </w:p>
        </w:tc>
        <w:tc>
          <w:tcPr>
            <w:tcW w:type="dxa" w:w="2880"/>
          </w:tcPr>
          <w:p>
            <w:r>
              <w:t>unknown</w:t>
            </w:r>
          </w:p>
        </w:tc>
        <w:tc>
          <w:tcPr>
            <w:tcW w:type="dxa" w:w="2880"/>
          </w:tcPr>
          <w:p>
            <w:r>
              <w:t>Unresolved in source: Success/properties/timestamp.</w:t>
            </w:r>
          </w:p>
        </w:tc>
      </w:tr>
      <w:tr>
        <w:tc>
          <w:tcPr>
            <w:tcW w:type="dxa" w:w="2880"/>
          </w:tcPr>
          <w:p>
            <w:r>
              <w:t>data</w:t>
            </w:r>
          </w:p>
        </w:tc>
        <w:tc>
          <w:tcPr>
            <w:tcW w:type="dxa" w:w="2880"/>
          </w:tcPr>
          <w:p>
            <w:r>
              <w:t>any</w:t>
            </w:r>
          </w:p>
        </w:tc>
        <w:tc>
          <w:tcPr>
            <w:tcW w:type="dxa" w:w="2880"/>
          </w:tcPr>
          <w:p>
            <w:r>
              <w:t>Response payload (type documented as any).</w:t>
            </w:r>
          </w:p>
        </w:tc>
      </w:tr>
    </w:tbl>
    <w:p/>
    <w:p>
      <w:pPr>
        <w:pStyle w:val="Heading3"/>
      </w:pPr>
      <w:r>
        <w:t>4XX Error Format (example provided for 400; stated to apply to all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or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any/object</w:t>
            </w:r>
          </w:p>
        </w:tc>
        <w:tc>
          <w:tcPr>
            <w:tcW w:type="dxa" w:w="2880"/>
          </w:tcPr>
          <w:p>
            <w:r>
              <w:t>Specific errors (commonly associated with invalid parameters). For 401 example, documented as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'https://app.onepagecrm.com/api/v3/companies/5f3a2c1e9a1b2c3d4e5f6789/linked_contacts' \</w:t>
        <w:br/>
        <w:t xml:space="preserve"> --header 'Accept: application/json' \</w:t>
        <w:br/>
        <w:t xml:space="preserve"> --header 'Content-Type: application/json' \</w:t>
        <w:br/>
        <w:t xml:space="preserve"> --data '{</w:t>
        <w:br/>
        <w:t xml:space="preserve"> "contact_id": "5ae06ef9d55673108fe8877b"</w:t>
        <w:br/>
        <w:t xml:space="preserve">  }'</w:t>
      </w:r>
    </w:p>
    <w:p>
      <w:pPr>
        <w:pStyle w:val="Heading3"/>
      </w:pPr>
      <w:r>
        <w:t>Example Usage</w:t>
      </w:r>
    </w:p>
    <w:p>
      <w:pPr>
        <w:pStyle w:val="Heading3"/>
      </w:pPr>
      <w:r>
        <w:t>Example 1: Link a contact to a company</w:t>
      </w:r>
    </w:p>
    <w:p>
      <w:r>
        <w:rPr>
          <w:b/>
          <w:color w:val="666666"/>
          <w:sz w:val="16"/>
        </w:rPr>
        <w:t>[bash]</w:t>
      </w:r>
    </w:p>
    <w:p>
      <w:pPr>
        <w:shd w:fill="F2F2F2" w:val="clear"/>
      </w:pPr>
      <w:r>
        <w:rPr>
          <w:rFonts w:ascii="Courier New" w:hAnsi="Courier New"/>
          <w:sz w:val="17"/>
        </w:rPr>
        <w:t>curl --location --request POST \</w:t>
        <w:br/>
        <w:t xml:space="preserve"> 'https://app.onepagecrm.com/api/v3/companies/5f3a2c1e9a1b2c3d4e5f6789/linked_contacts' \</w:t>
        <w:br/>
        <w:t xml:space="preserve"> --header 'Accept: application/json' \</w:t>
        <w:br/>
        <w:t xml:space="preserve"> --header 'Content-Type: application/json' \</w:t>
        <w:br/>
        <w:t xml:space="preserve"> --data '{</w:t>
        <w:br/>
        <w:t xml:space="preserve"> "contact_id": "5ae06ef9d55673108fe8877b"</w:t>
        <w:br/>
        <w:t xml:space="preserve">  }'</w:t>
      </w:r>
    </w:p>
    <w:p>
      <w:pPr>
        <w:pStyle w:val="Heading3"/>
      </w:pPr>
      <w:r>
        <w:t>Notes</w:t>
      </w:r>
    </w:p>
    <w:p>
      <w:pPr>
        <w:pStyle w:val="ListBullet"/>
      </w:pPr>
      <w:r>
        <w:t>You cannot link a contact to the company they already work at.</w:t>
      </w:r>
    </w:p>
    <w:p>
      <w:pPr>
        <w:pStyle w:val="ListBullet"/>
      </w:pPr>
      <w:r>
        <w:t>A company is not allowed to have more than 100 linked contacts.</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 (user generally needs to log in).</w:t>
      </w:r>
    </w:p>
    <w:p>
      <w:pPr>
        <w:pStyle w:val="ListBullet"/>
      </w:pPr>
      <w:r>
        <w:t>403 Forbidden: User is logged in but does not have permission for the operation (may include hitting limits like allowed number of contacts).</w:t>
      </w:r>
    </w:p>
    <w:p>
      <w:pPr>
        <w:pStyle w:val="ListBullet"/>
      </w:pPr>
      <w:r>
        <w:t>404 Resource Not Found: Provided ID does not match an existing resource.</w:t>
      </w:r>
    </w:p>
    <w:p>
      <w:pPr>
        <w:pStyle w:val="ListBullet"/>
      </w:pPr>
      <w:r>
        <w:t>409 Precondition Failed: Server state does not allow the operation (example given in docs: conflicting state like adding a next action when one already exists; applies generically to precondition failures).</w:t>
      </w:r>
    </w:p>
    <w:p>
      <w:pPr>
        <w:pStyle w:val="ListBullet"/>
      </w:pPr>
      <w:r>
        <w:t>500 Internal Server Error: Server-side failure.</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r>
        <w:br w:type="page"/>
      </w:r>
    </w:p>
    <w:p>
      <w:pPr>
        <w:pStyle w:val="Heading2"/>
      </w:pPr>
      <w:r>
        <w:t>39. [POST] Update a Company's Logo</w:t>
      </w:r>
    </w:p>
    <w:p>
      <w:r>
        <w:rPr>
          <w:b/>
        </w:rPr>
        <w:t xml:space="preserve">Endpoint: </w:t>
      </w:r>
      <w:r>
        <w:rPr>
          <w:rFonts w:ascii="Courier New" w:hAnsi="Courier New"/>
          <w:sz w:val="18"/>
        </w:rPr>
        <w:t>/api/v3/companies/{{companyId}}/logo</w:t>
      </w:r>
    </w:p>
    <w:p>
      <w:pPr>
        <w:pStyle w:val="Heading3"/>
      </w:pPr>
      <w:r>
        <w:t>Prerequisites</w:t>
      </w:r>
    </w:p>
    <w:p>
      <w:pPr>
        <w:pStyle w:val="ListBullet"/>
      </w:pPr>
      <w:r>
        <w:t>Must have permission to update the specified company</w:t>
      </w:r>
    </w:p>
    <w:p>
      <w:pPr>
        <w:pStyle w:val="Heading3"/>
      </w:pPr>
      <w:r>
        <w:t>Method</w:t>
      </w:r>
    </w:p>
    <w:p>
      <w:r>
        <w:t>POST</w:t>
      </w:r>
    </w:p>
    <w:p>
      <w:pPr>
        <w:pStyle w:val="Heading3"/>
      </w:pPr>
      <w:r>
        <w:t>URL</w:t>
      </w:r>
    </w:p>
    <w:p>
      <w:r>
        <w:t>https://app.onepagecrm.com/api/v3/companies/{{company_id}}/logo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logo for the specified company using the provided image. The previous logo is removed and then the new image is set.</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/companies//logo).</w:t>
      </w:r>
    </w:p>
    <w:p>
      <w:pPr>
        <w:pStyle w:val="ListBullet"/>
      </w:pPr>
      <w:r>
        <w:t>Always construct the path as /api/v3/companies/{{company_id}}/logo, where {{company_id}} is a non-empty string.</w:t>
      </w:r>
    </w:p>
    <w:p>
      <w:pPr>
        <w:pStyle w:val="ListBullet"/>
      </w:pPr>
      <w:r>
        <w:t>Do not infer or guess the company_id.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/api/v3/companies/COMPANY_123/logo</w:t>
      </w:r>
    </w:p>
    <w:p>
      <w:pPr>
        <w:pStyle w:val="Heading3"/>
      </w:pPr>
      <w:r>
        <w:t>Invalid Examples</w:t>
      </w:r>
    </w:p>
    <w:p>
      <w:r>
        <w:rPr>
          <w:b/>
          <w:color w:val="666666"/>
          <w:sz w:val="16"/>
        </w:rPr>
        <w:t>[http]</w:t>
      </w:r>
    </w:p>
    <w:p>
      <w:pPr>
        <w:shd w:fill="F2F2F2" w:val="clear"/>
      </w:pPr>
      <w:r>
        <w:rPr>
          <w:rFonts w:ascii="Courier New" w:hAnsi="Courier New"/>
          <w:sz w:val="17"/>
        </w:rPr>
        <w:t>/api/v3/companies//logo</w:t>
        <w:br/>
        <w:t>/api/v3/companies/logo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any</w:t>
            </w:r>
          </w:p>
        </w:tc>
        <w:tc>
          <w:tcPr>
            <w:tcW w:type="dxa" w:w="2880"/>
          </w:tcPr>
          <w:p>
            <w:r>
              <w:t>Company logo image payload. (Schema unresolved in source: Company/properties/image.)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provided a description for this status code but no response body example.</w:t>
      </w:r>
    </w:p>
    <w:p>
      <w:pPr>
        <w:pStyle w:val="Heading3"/>
      </w:pPr>
      <w:r>
        <w:t>Error Response (404 Resource Not Found)</w:t>
      </w:r>
    </w:p>
    <w:p>
      <w:r>
        <w:t>Documentation provided a description for this status code but no response body example.</w:t>
      </w:r>
    </w:p>
    <w:p>
      <w:pPr>
        <w:pStyle w:val="Heading3"/>
      </w:pPr>
      <w:r>
        <w:t>Error Response (409 Precondition Failed)</w:t>
      </w:r>
    </w:p>
    <w:p>
      <w:r>
        <w:t>Documentation provided a description for this status code but no response body example.</w:t>
      </w:r>
    </w:p>
    <w:p>
      <w:pPr>
        <w:pStyle w:val="Heading3"/>
      </w:pPr>
      <w:r>
        <w:t>Error Response (415 Unsupported Media Type)</w:t>
      </w:r>
    </w:p>
    <w:p>
      <w:r>
        <w:t>Documentation provided a description for this status code but no response body example.</w:t>
      </w:r>
    </w:p>
    <w:p>
      <w:pPr>
        <w:pStyle w:val="Heading3"/>
      </w:pPr>
      <w:r>
        <w:t>Error Response (422 Unprocessable Entity)</w:t>
      </w:r>
    </w:p>
    <w:p>
      <w:r>
        <w:t>Documentation provided a description for this status code but no response body example.</w:t>
      </w:r>
    </w:p>
    <w:p>
      <w:pPr>
        <w:pStyle w:val="Heading3"/>
      </w:pPr>
      <w:r>
        <w:t>Error Response (500 Internal Server Error)</w:t>
      </w:r>
    </w:p>
    <w:p>
      <w:r>
        <w:t>Documentation provided a description for this status code but no response body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Status field (unresolved in source: Success/properties/status).</w:t>
            </w:r>
          </w:p>
        </w:tc>
      </w:tr>
      <w:tr>
        <w:tc>
          <w:tcPr>
            <w:tcW w:type="dxa" w:w="2880"/>
          </w:tcPr>
          <w:p>
            <w:r>
              <w:t>message</w:t>
            </w:r>
          </w:p>
        </w:tc>
        <w:tc>
          <w:tcPr>
            <w:tcW w:type="dxa" w:w="2880"/>
          </w:tcPr>
          <w:p>
            <w:r>
              <w:t>any</w:t>
            </w:r>
          </w:p>
        </w:tc>
        <w:tc>
          <w:tcPr>
            <w:tcW w:type="dxa" w:w="2880"/>
          </w:tcPr>
          <w:p>
            <w:r>
              <w:t>Human-readable message (unresolved in source: Success/properties/message).</w:t>
            </w:r>
          </w:p>
        </w:tc>
      </w:tr>
      <w:tr>
        <w:tc>
          <w:tcPr>
            <w:tcW w:type="dxa" w:w="2880"/>
          </w:tcPr>
          <w:p>
            <w:r>
              <w:t>timestamp</w:t>
            </w:r>
          </w:p>
        </w:tc>
        <w:tc>
          <w:tcPr>
            <w:tcW w:type="dxa" w:w="2880"/>
          </w:tcPr>
          <w:p>
            <w:r>
              <w:t>any</w:t>
            </w:r>
          </w:p>
        </w:tc>
        <w:tc>
          <w:tcPr>
            <w:tcW w:type="dxa" w:w="2880"/>
          </w:tcPr>
          <w:p>
            <w:r>
              <w:t>Timestamp (unresolved in source: Success/properties/timestamp).</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'https://app.onepagecrm.com/api/v3/companies/COMPANY_123/logo' \</w:t>
        <w:br/>
        <w:t xml:space="preserve"> --header 'Accept: application/json' \</w:t>
        <w:br/>
        <w:t xml:space="preserve"> --header 'Content-Type: application/json' \</w:t>
        <w:br/>
        <w:t xml:space="preserve"> --data '{</w:t>
        <w:br/>
        <w:t xml:space="preserve"> "image": "IMAGE_VALUE_HERE"</w:t>
        <w:br/>
        <w:t xml:space="preserve">  }'</w:t>
      </w:r>
    </w:p>
    <w:p>
      <w:pPr>
        <w:pStyle w:val="Heading3"/>
      </w:pPr>
      <w:r>
        <w:t>Behavior</w:t>
      </w:r>
    </w:p>
    <w:p>
      <w:pPr>
        <w:pStyle w:val="ListBullet"/>
      </w:pPr>
      <w:r>
        <w:t>Removes the company’s existing logo.</w:t>
      </w:r>
    </w:p>
    <w:p>
      <w:pPr>
        <w:pStyle w:val="ListBullet"/>
      </w:pPr>
      <w:r>
        <w:t>Sets the new logo image provided in the request body.</w:t>
      </w:r>
    </w:p>
    <w:p>
      <w:pPr>
        <w:pStyle w:val="ListBullet"/>
      </w:pPr>
      <w:r>
        <w:t>Returns a standard success envelope containing status, message, timestamp, and data.</w:t>
      </w:r>
    </w:p>
    <w:p>
      <w:pPr>
        <w:pStyle w:val="Heading3"/>
      </w:pPr>
      <w:r>
        <w:t>Notes</w:t>
      </w:r>
    </w:p>
    <w:p>
      <w:pPr>
        <w:pStyle w:val="ListBullet"/>
      </w:pPr>
      <w:r>
        <w:t>Request body schema for image was referenced but not expanded in the scraped content (&lt;unresolved:Company/properties/image&gt;), so the exact format (e.g., URL, base64, file reference) is not specified here.</w:t>
      </w:r>
    </w:p>
    <w:p>
      <w:pPr>
        <w:pStyle w:val="ListBullet"/>
      </w:pPr>
      <w:r>
        <w:t>Several error status codes (403, 404, 409, 415, 422, 500) are documented without example response bodies.</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r>
        <w:br w:type="page"/>
      </w:r>
    </w:p>
    <w:p>
      <w:pPr>
        <w:pStyle w:val="Heading2"/>
      </w:pPr>
      <w:r>
        <w:t>40. [POST] Create a Company Field</w:t>
      </w:r>
    </w:p>
    <w:p>
      <w:r>
        <w:rPr>
          <w:b/>
        </w:rPr>
        <w:t xml:space="preserve">Endpoint: </w:t>
      </w:r>
      <w:r>
        <w:rPr>
          <w:rFonts w:ascii="Courier New" w:hAnsi="Courier New"/>
          <w:sz w:val="18"/>
        </w:rPr>
        <w:t>/api/v3/company_fields</w:t>
      </w:r>
    </w:p>
    <w:p>
      <w:pPr>
        <w:pStyle w:val="Heading3"/>
      </w:pPr>
      <w:r>
        <w:t>Prerequisites</w:t>
      </w:r>
    </w:p>
    <w:p>
      <w:pPr>
        <w:pStyle w:val="ListBullet"/>
      </w:pPr>
      <w:r>
        <w:t>You must be an admin (only admins can create company fields).</w:t>
      </w:r>
    </w:p>
    <w:p>
      <w:pPr>
        <w:pStyle w:val="Heading3"/>
      </w:pPr>
      <w:r>
        <w:t>Method</w:t>
      </w:r>
    </w:p>
    <w:p>
      <w:r>
        <w:t>POST</w:t>
      </w:r>
    </w:p>
    <w:p>
      <w:pPr>
        <w:pStyle w:val="Heading3"/>
      </w:pPr>
      <w:r>
        <w:t>URL</w:t>
      </w:r>
    </w:p>
    <w:p>
      <w:r>
        <w:t>https://app.onepagecrm.com/api/v3/company_fields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for companies. Company fields can have different types (e.g., select boxes, numbers, dates), and some types require additional data such as a list of choices.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Only admins can create company fields; non-admin users should expect a 403 Forbidden response.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company field. Max length: 60. Example: "Company size".</w:t>
            </w:r>
          </w:p>
        </w:tc>
      </w:tr>
      <w:tr>
        <w:tc>
          <w:tcPr>
            <w:tcW w:type="dxa" w:w="2880"/>
          </w:tcPr>
          <w:p>
            <w:r>
              <w:t>type</w:t>
            </w:r>
          </w:p>
        </w:tc>
        <w:tc>
          <w:tcPr>
            <w:tcW w:type="dxa" w:w="2880"/>
          </w:tcPr>
          <w:p>
            <w:r>
              <w:t>string</w:t>
            </w:r>
          </w:p>
        </w:tc>
        <w:tc>
          <w:tcPr>
            <w:tcW w:type="dxa" w:w="2880"/>
          </w:tcPr>
          <w:p>
            <w:r>
              <w:t>Required. Type of the company field. Allowed values: date, multi_line_text, multiple_choice, number, select_box, single_line_text, external_id, section_divider. Example: "select_box".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company field. Example: "5aad9b039007ba28c9ebad56".</w:t>
            </w:r>
          </w:p>
        </w:tc>
      </w:tr>
      <w:tr>
        <w:tc>
          <w:tcPr>
            <w:tcW w:type="dxa" w:w="2880"/>
          </w:tcPr>
          <w:p>
            <w:r>
              <w:t>position</w:t>
            </w:r>
          </w:p>
        </w:tc>
        <w:tc>
          <w:tcPr>
            <w:tcW w:type="dxa" w:w="2880"/>
          </w:tcPr>
          <w:p>
            <w:r>
              <w:t>integer</w:t>
            </w:r>
          </w:p>
        </w:tc>
        <w:tc>
          <w:tcPr>
            <w:tcW w:type="dxa" w:w="2880"/>
          </w:tcPr>
          <w:p>
            <w:r>
              <w:t>The position of the company field in the list. Example: 2.</w:t>
            </w:r>
          </w:p>
        </w:tc>
      </w:tr>
      <w:tr>
        <w:tc>
          <w:tcPr>
            <w:tcW w:type="dxa" w:w="2880"/>
          </w:tcPr>
          <w:p>
            <w:r>
              <w:t>choices</w:t>
            </w:r>
          </w:p>
        </w:tc>
        <w:tc>
          <w:tcPr>
            <w:tcW w:type="dxa" w:w="2880"/>
          </w:tcPr>
          <w:p>
            <w:r>
              <w:t>string[]</w:t>
            </w:r>
          </w:p>
        </w:tc>
        <w:tc>
          <w:tcPr>
            <w:tcW w:type="dxa" w:w="2880"/>
          </w:tcPr>
          <w:p>
            <w:r>
              <w:t>List of possible choices. Used for fields of type multiple_choice or select_box.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(e.g., not an admin), or has reached limits like allowed number of contacts.</w:t>
      </w:r>
    </w:p>
    <w:p>
      <w:pPr>
        <w:pStyle w:val="Heading3"/>
      </w:pPr>
      <w:r>
        <w:t>Error Response (404 Resource Not Found)</w:t>
      </w:r>
    </w:p>
    <w:p>
      <w:r>
        <w:t>Returned when an ID was provided for a request but no resource exists for that object.</w:t>
      </w:r>
    </w:p>
    <w:p>
      <w:pPr>
        <w:pStyle w:val="Heading3"/>
      </w:pPr>
      <w:r>
        <w:t>Error Response (409 Precondition Failed)</w:t>
      </w:r>
    </w:p>
    <w:p>
      <w:r>
        <w:t>Returned when server state does not allow the requested operation to be carried on.</w:t>
      </w:r>
    </w:p>
    <w:p>
      <w:pPr>
        <w:pStyle w:val="Heading3"/>
      </w:pPr>
      <w:r>
        <w:t>Error Response (500 Internal Server Error)</w:t>
      </w:r>
    </w:p>
    <w:p>
      <w:r>
        <w:t>Code 500 indicates an unexpected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varies</w:t>
            </w:r>
          </w:p>
        </w:tc>
        <w:tc>
          <w:tcPr>
            <w:tcW w:type="dxa" w:w="2880"/>
          </w:tcPr>
          <w:p>
            <w:r>
              <w:t>Success status field (exact schema not provided; shown as unresolved in source).</w:t>
            </w:r>
          </w:p>
        </w:tc>
      </w:tr>
      <w:tr>
        <w:tc>
          <w:tcPr>
            <w:tcW w:type="dxa" w:w="2880"/>
          </w:tcPr>
          <w:p>
            <w:r>
              <w:t>message</w:t>
            </w:r>
          </w:p>
        </w:tc>
        <w:tc>
          <w:tcPr>
            <w:tcW w:type="dxa" w:w="2880"/>
          </w:tcPr>
          <w:p>
            <w:r>
              <w:t>varies</w:t>
            </w:r>
          </w:p>
        </w:tc>
        <w:tc>
          <w:tcPr>
            <w:tcW w:type="dxa" w:w="2880"/>
          </w:tcPr>
          <w:p>
            <w:r>
              <w:t>Success message field (exact schema not provided; shown as unresolved in source).</w:t>
            </w:r>
          </w:p>
        </w:tc>
      </w:tr>
      <w:tr>
        <w:tc>
          <w:tcPr>
            <w:tcW w:type="dxa" w:w="2880"/>
          </w:tcPr>
          <w:p>
            <w:r>
              <w:t>timestamp</w:t>
            </w:r>
          </w:p>
        </w:tc>
        <w:tc>
          <w:tcPr>
            <w:tcW w:type="dxa" w:w="2880"/>
          </w:tcPr>
          <w:p>
            <w:r>
              <w:t>varies</w:t>
            </w:r>
          </w:p>
        </w:tc>
        <w:tc>
          <w:tcPr>
            <w:tcW w:type="dxa" w:w="2880"/>
          </w:tcPr>
          <w:p>
            <w:r>
              <w:t>Success timestamp field (exact schema not provided; shown as unresolved in source).</w:t>
            </w:r>
          </w:p>
        </w:tc>
      </w:tr>
      <w:tr>
        <w:tc>
          <w:tcPr>
            <w:tcW w:type="dxa" w:w="2880"/>
          </w:tcPr>
          <w:p>
            <w:r>
              <w:t>data</w:t>
            </w:r>
          </w:p>
        </w:tc>
        <w:tc>
          <w:tcPr>
            <w:tcW w:type="dxa" w:w="2880"/>
          </w:tcPr>
          <w:p>
            <w:r>
              <w:t>any</w:t>
            </w:r>
          </w:p>
        </w:tc>
        <w:tc>
          <w:tcPr>
            <w:tcW w:type="dxa" w:w="2880"/>
          </w:tcPr>
          <w:p>
            <w:r>
              <w:t>Returned payload for the created company field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'https://app.onepagecrm.com/api/v3/company_fields' \</w:t>
        <w:br/>
        <w:t xml:space="preserve"> --header 'Accept: application/json' \</w:t>
        <w:br/>
        <w:t xml:space="preserve"> --header 'Content-Type: application/json' \</w:t>
        <w:br/>
        <w:t xml:space="preserve"> --data '{</w:t>
        <w:br/>
        <w:t xml:space="preserve"> "name": "Company size",</w:t>
        <w:br/>
        <w:t xml:space="preserve"> "type": "select_box",</w:t>
        <w:br/>
        <w:t xml:space="preserve"> "position": 2,</w:t>
        <w:br/>
        <w:t xml:space="preserve"> "choices": ["1-10", "11-50", "51-200", "200+"]</w:t>
        <w:br/>
        <w:t xml:space="preserve">  }'</w:t>
      </w:r>
    </w:p>
    <w:p>
      <w:pPr>
        <w:pStyle w:val="Heading3"/>
      </w:pPr>
      <w:r>
        <w:t>Example Usage</w:t>
      </w:r>
    </w:p>
    <w:p>
      <w:pPr>
        <w:pStyle w:val="Heading3"/>
      </w:pPr>
      <w:r>
        <w:t>Example 1: Create a single-line text field</w:t>
      </w:r>
    </w:p>
    <w:p>
      <w:r>
        <w:rPr>
          <w:b/>
          <w:color w:val="666666"/>
          <w:sz w:val="16"/>
        </w:rPr>
        <w:t>[bash]</w:t>
      </w:r>
    </w:p>
    <w:p>
      <w:pPr>
        <w:shd w:fill="F2F2F2" w:val="clear"/>
      </w:pPr>
      <w:r>
        <w:rPr>
          <w:rFonts w:ascii="Courier New" w:hAnsi="Courier New"/>
          <w:sz w:val="17"/>
        </w:rPr>
        <w:t>curl --location 'https://app.onepagecrm.com/api/v3/company_fields' \</w:t>
        <w:br/>
        <w:t xml:space="preserve"> --header 'Accept: application/json' \</w:t>
        <w:br/>
        <w:t xml:space="preserve"> --header 'Content-Type: application/json' \</w:t>
        <w:br/>
        <w:t xml:space="preserve"> --data '{</w:t>
        <w:br/>
        <w:t xml:space="preserve"> "name": "Headquarters city",</w:t>
        <w:br/>
        <w:t xml:space="preserve"> "type": "single_line_text",</w:t>
        <w:br/>
        <w:t xml:space="preserve"> "position": 1</w:t>
        <w:br/>
        <w:t xml:space="preserve">  }'</w:t>
      </w:r>
    </w:p>
    <w:p>
      <w:pPr>
        <w:pStyle w:val="Heading3"/>
      </w:pPr>
      <w:r>
        <w:t>Example 2: Create a select box field with choices</w:t>
      </w:r>
    </w:p>
    <w:p>
      <w:r>
        <w:rPr>
          <w:b/>
          <w:color w:val="666666"/>
          <w:sz w:val="16"/>
        </w:rPr>
        <w:t>[bash]</w:t>
      </w:r>
    </w:p>
    <w:p>
      <w:pPr>
        <w:shd w:fill="F2F2F2" w:val="clear"/>
      </w:pPr>
      <w:r>
        <w:rPr>
          <w:rFonts w:ascii="Courier New" w:hAnsi="Courier New"/>
          <w:sz w:val="17"/>
        </w:rPr>
        <w:t>curl --location 'https://app.onepagecrm.com/api/v3/company_fields' \</w:t>
        <w:br/>
        <w:t xml:space="preserve"> --header 'Accept: application/json' \</w:t>
        <w:br/>
        <w:t xml:space="preserve"> --header 'Content-Type: application/json' \</w:t>
        <w:br/>
        <w:t xml:space="preserve"> --data '{</w:t>
        <w:br/>
        <w:t xml:space="preserve"> "name": "Industry",</w:t>
        <w:br/>
        <w:t xml:space="preserve"> "type": "select_box",</w:t>
        <w:br/>
        <w:t xml:space="preserve"> "choices": ["SaaS", "Agency", "Manufacturing"]</w:t>
        <w:br/>
        <w:t xml:space="preserve">  }'</w:t>
      </w:r>
    </w:p>
    <w:p>
      <w:pPr>
        <w:pStyle w:val="Heading3"/>
      </w:pPr>
      <w:r>
        <w:t>Example 3: Create an external ID field</w:t>
      </w:r>
    </w:p>
    <w:p>
      <w:r>
        <w:rPr>
          <w:b/>
          <w:color w:val="666666"/>
          <w:sz w:val="16"/>
        </w:rPr>
        <w:t>[bash]</w:t>
      </w:r>
    </w:p>
    <w:p>
      <w:pPr>
        <w:shd w:fill="F2F2F2" w:val="clear"/>
      </w:pPr>
      <w:r>
        <w:rPr>
          <w:rFonts w:ascii="Courier New" w:hAnsi="Courier New"/>
          <w:sz w:val="17"/>
        </w:rPr>
        <w:t>curl --location 'https://app.onepagecrm.com/api/v3/company_fields' \</w:t>
        <w:br/>
        <w:t xml:space="preserve"> --header 'Accept: application/json' \</w:t>
        <w:br/>
        <w:t xml:space="preserve"> --header 'Content-Type: application/json' \</w:t>
        <w:br/>
        <w:t xml:space="preserve"> --data '{</w:t>
        <w:br/>
        <w:t xml:space="preserve"> "name": "External CRM ID",</w:t>
        <w:br/>
        <w:t xml:space="preserve"> "type": "external_id"</w:t>
        <w:br/>
        <w:t xml:space="preserve">  }'</w:t>
      </w:r>
    </w:p>
    <w:p>
      <w:pPr>
        <w:pStyle w:val="Heading3"/>
      </w:pPr>
      <w:r>
        <w:t>Behavior</w:t>
      </w:r>
    </w:p>
    <w:p>
      <w:pPr>
        <w:pStyle w:val="ListBullet"/>
      </w:pPr>
      <w:r>
        <w:t>Validates the JSON body and required fields (name, type).</w:t>
      </w:r>
    </w:p>
    <w:p>
      <w:pPr>
        <w:pStyle w:val="ListBullet"/>
      </w:pPr>
      <w:r>
        <w:t>Creates the company field and assigns ordering if position is provided.</w:t>
      </w:r>
    </w:p>
    <w:p>
      <w:pPr>
        <w:pStyle w:val="ListBullet"/>
      </w:pPr>
      <w:r>
        <w:t>For multiple_choice / select_box, stores the provided choices.</w:t>
      </w:r>
    </w:p>
    <w:p>
      <w:pPr>
        <w:pStyle w:val="ListBullet"/>
      </w:pPr>
      <w:r>
        <w:t>Returns a 201 response with a success wrapper object (exact success schema not fully provided).</w:t>
      </w:r>
    </w:p>
    <w:p>
      <w:pPr>
        <w:pStyle w:val="Heading3"/>
      </w:pPr>
      <w:r>
        <w:t>Notes</w:t>
      </w:r>
    </w:p>
    <w:p>
      <w:pPr>
        <w:pStyle w:val="ListBullet"/>
      </w:pPr>
      <w:r>
        <w:t>external_id is a special type for referencing entities in external systems; its value is unique across the whole system.</w:t>
      </w:r>
    </w:p>
    <w:p>
      <w:pPr>
        <w:pStyle w:val="ListBullet"/>
      </w:pPr>
      <w:r>
        <w:t>section_divider is for visual grouping. If all custom fields in a section have no values for a company, then the API will not expose that section divider (and the fields inside it) for that company.</w:t>
      </w:r>
    </w:p>
    <w:p>
      <w:pPr>
        <w:pStyle w:val="Heading3"/>
      </w:pPr>
      <w:r>
        <w:t>Gotchas</w:t>
      </w:r>
    </w:p>
    <w:p>
      <w:pPr>
        <w:pStyle w:val="ListBullet"/>
      </w:pPr>
      <w:r>
        <w:t>If you create a multiple_choice or select_box field without providing choices, the server may reject the request (not explicitly stated, but choices is documented as the list used for those types).</w:t>
      </w:r>
    </w:p>
    <w:p>
      <w:pPr>
        <w:pStyle w:val="ListBullet"/>
      </w:pPr>
      <w:r>
        <w:t>Non-admin users should expect 403 Forbidden.</w:t>
      </w:r>
    </w:p>
    <w:p>
      <w:pPr>
        <w:pStyle w:val="Heading3"/>
      </w:pPr>
      <w:r>
        <w:t>Error Handling</w:t>
      </w:r>
    </w:p>
    <w:p>
      <w:pPr>
        <w:pStyle w:val="ListBullet"/>
      </w:pPr>
      <w:r>
        <w:t>400: Request is malformed, response format not properly specified, or parameters/data are improper.</w:t>
      </w:r>
    </w:p>
    <w:p>
      <w:pPr>
        <w:pStyle w:val="ListBullet"/>
      </w:pPr>
      <w:r>
        <w:t>401: Authorization data is absent, invalid, or expired.</w:t>
      </w:r>
    </w:p>
    <w:p>
      <w:pPr>
        <w:pStyle w:val="ListBullet"/>
      </w:pPr>
      <w:r>
        <w:t>403: Logged in but not permitted (e.g., not an admin) or user/account limits reached.</w:t>
      </w:r>
    </w:p>
    <w:p>
      <w:pPr>
        <w:pStyle w:val="ListBullet"/>
      </w:pPr>
      <w:r>
        <w:t>404: Resource not found for a provided ID.</w:t>
      </w:r>
    </w:p>
    <w:p>
      <w:pPr>
        <w:pStyle w:val="ListBullet"/>
      </w:pPr>
      <w:r>
        <w:t>409: Server state prevents operation.</w:t>
      </w:r>
    </w:p>
    <w:p>
      <w:pPr>
        <w:pStyle w:val="ListBullet"/>
      </w:pPr>
      <w:r>
        <w:t>500: Internal server error.</w:t>
      </w:r>
    </w:p>
    <w:p>
      <w:pPr>
        <w:pStyle w:val="Heading3"/>
      </w:pPr>
      <w:r>
        <w:t>Related companyFields actions</w:t>
      </w:r>
    </w:p>
    <w:p>
      <w:pPr>
        <w:pStyle w:val="ListBullet"/>
      </w:pPr>
      <w:r>
        <w:t>[GET] Get a Company Field — /api/v3/company_fields/{{companyFieldId}}</w:t>
      </w:r>
    </w:p>
    <w:p>
      <w:pPr>
        <w:pStyle w:val="ListBullet"/>
      </w:pPr>
      <w:r>
        <w:t>[DELETE] Delete a Company Field — /api/v3/company_fields/{{companyFieldId}}</w:t>
      </w:r>
    </w:p>
    <w:p>
      <w:pPr>
        <w:pStyle w:val="ListBullet"/>
      </w:pPr>
      <w:r>
        <w:t>[GET] List Company Fields (Logged-in User’s Account) — /api/v3/company_fields</w:t>
      </w:r>
    </w:p>
    <w:p>
      <w:pPr>
        <w:pStyle w:val="ListBullet"/>
      </w:pPr>
      <w:r>
        <w:t>[PUT] Update a Company Field — /api/v3/company_fields/{{companyFieldId}}</w:t>
      </w:r>
    </w:p>
    <w:p>
      <w:r>
        <w:br w:type="page"/>
      </w:r>
    </w:p>
    <w:p>
      <w:pPr>
        <w:pStyle w:val="Heading2"/>
      </w:pPr>
      <w:r>
        <w:t>41. [PUT] Update a Company</w:t>
      </w:r>
    </w:p>
    <w:p>
      <w:r>
        <w:rPr>
          <w:b/>
        </w:rPr>
        <w:t xml:space="preserve">Endpoint: </w:t>
      </w:r>
      <w:r>
        <w:rPr>
          <w:rFonts w:ascii="Courier New" w:hAnsi="Courier New"/>
          <w:sz w:val="18"/>
        </w:rPr>
        <w:t>/api/v3/companies/{{companyId}}</w:t>
      </w:r>
    </w:p>
    <w:p>
      <w:pPr>
        <w:pStyle w:val="Heading3"/>
      </w:pPr>
      <w:r>
        <w:t>Prerequisites</w:t>
      </w:r>
    </w:p>
    <w:p>
      <w:pPr>
        <w:pStyle w:val="ListBullet"/>
      </w:pPr>
      <w:r>
        <w:t>You must have permission to update Companies.</w:t>
      </w:r>
    </w:p>
    <w:p>
      <w:pPr>
        <w:pStyle w:val="ListBullet"/>
      </w:pPr>
      <w:r>
        <w:t>To update a company field in company_fields, either the field id or the field name must be present, and value must be present.</w:t>
      </w:r>
    </w:p>
    <w:p>
      <w:pPr>
        <w:pStyle w:val="Heading3"/>
      </w:pPr>
      <w:r>
        <w:t>Method</w:t>
      </w:r>
    </w:p>
    <w:p>
      <w:r>
        <w:t>PUT</w:t>
      </w:r>
    </w:p>
    <w:p>
      <w:pPr>
        <w:pStyle w:val="Heading3"/>
      </w:pPr>
      <w:r>
        <w:t>URL</w:t>
      </w:r>
    </w:p>
    <w:p>
      <w:r>
        <w:t>https://app.onepagecrm.com/api/v3/companies/{{company_id}}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company by its Company ID. Supports updating standard company properties (name, description, etc.) and extra user-configurable company fields (company_fields).</w:t>
      </w:r>
    </w:p>
    <w:p>
      <w:pPr>
        <w:pStyle w:val="Heading3"/>
      </w:pPr>
      <w:r>
        <w:t>Enforcement Rules</w:t>
      </w:r>
    </w:p>
    <w:p>
      <w:pPr>
        <w:pStyle w:val="ListBullet"/>
      </w:pPr>
      <w:r>
        <w:t>The company_id path parameter must always be present and must be a non-empty string.</w:t>
      </w:r>
    </w:p>
    <w:p>
      <w:pPr>
        <w:pStyle w:val="ListBullet"/>
      </w:pPr>
      <w:r>
        <w:t>Always construct the path as /api/v3/companies/{{company_id}}.</w:t>
      </w:r>
    </w:p>
    <w:p>
      <w:pPr>
        <w:pStyle w:val="ListBullet"/>
      </w:pPr>
      <w:r>
        <w:t>Do not call the API with a missing or empty company_id (e.g., avoid /api/v3/companies// or /api/v3/companies/).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/api/v3/companies/comp_123</w:t>
        <w:br/>
        <w:t>/api/v3/companies/5f2a9c1e</w:t>
      </w:r>
    </w:p>
    <w:p>
      <w:pPr>
        <w:pStyle w:val="Heading3"/>
      </w:pPr>
      <w:r>
        <w:t>Invalid Examples</w:t>
      </w:r>
    </w:p>
    <w:p>
      <w:r>
        <w:rPr>
          <w:b/>
          <w:color w:val="666666"/>
          <w:sz w:val="16"/>
        </w:rPr>
        <w:t>[http]</w:t>
      </w:r>
    </w:p>
    <w:p>
      <w:pPr>
        <w:shd w:fill="F2F2F2" w:val="clear"/>
      </w:pPr>
      <w:r>
        <w:rPr>
          <w:rFonts w:ascii="Courier New" w:hAnsi="Courier New"/>
          <w:sz w:val="17"/>
        </w:rPr>
        <w:t>/api/v3/companies/</w:t>
        <w:br/>
        <w:t>/api/v3/companies//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Required 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(unresolved)</w:t>
            </w:r>
          </w:p>
        </w:tc>
        <w:tc>
          <w:tcPr>
            <w:tcW w:type="dxa" w:w="2880"/>
          </w:tcPr>
          <w:p>
            <w:r>
              <w:t>Company name. (Schema unresolved in scraped content.)</w:t>
            </w:r>
          </w:p>
        </w:tc>
      </w:tr>
      <w:tr>
        <w:tc>
          <w:tcPr>
            <w:tcW w:type="dxa" w:w="2880"/>
          </w:tcPr>
          <w:p>
            <w:r>
              <w:t>description</w:t>
            </w:r>
          </w:p>
        </w:tc>
        <w:tc>
          <w:tcPr>
            <w:tcW w:type="dxa" w:w="2880"/>
          </w:tcPr>
          <w:p>
            <w:r>
              <w:t>(unresolved)</w:t>
            </w:r>
          </w:p>
        </w:tc>
        <w:tc>
          <w:tcPr>
            <w:tcW w:type="dxa" w:w="2880"/>
          </w:tcPr>
          <w:p>
            <w:r>
              <w:t>Company description. (Schema unresolved.)</w:t>
            </w:r>
          </w:p>
        </w:tc>
      </w:tr>
      <w:tr>
        <w:tc>
          <w:tcPr>
            <w:tcW w:type="dxa" w:w="2880"/>
          </w:tcPr>
          <w:p>
            <w:r>
              <w:t>url</w:t>
            </w:r>
          </w:p>
        </w:tc>
        <w:tc>
          <w:tcPr>
            <w:tcW w:type="dxa" w:w="2880"/>
          </w:tcPr>
          <w:p>
            <w:r>
              <w:t>(unresolved)</w:t>
            </w:r>
          </w:p>
        </w:tc>
        <w:tc>
          <w:tcPr>
            <w:tcW w:type="dxa" w:w="2880"/>
          </w:tcPr>
          <w:p>
            <w:r>
              <w:t>Company website URL. (Schema unresolved.)</w:t>
            </w:r>
          </w:p>
        </w:tc>
      </w:tr>
      <w:tr>
        <w:tc>
          <w:tcPr>
            <w:tcW w:type="dxa" w:w="2880"/>
          </w:tcPr>
          <w:p>
            <w:r>
              <w:t>phone</w:t>
            </w:r>
          </w:p>
        </w:tc>
        <w:tc>
          <w:tcPr>
            <w:tcW w:type="dxa" w:w="2880"/>
          </w:tcPr>
          <w:p>
            <w:r>
              <w:t>(unresolved)</w:t>
            </w:r>
          </w:p>
        </w:tc>
        <w:tc>
          <w:tcPr>
            <w:tcW w:type="dxa" w:w="2880"/>
          </w:tcPr>
          <w:p>
            <w:r>
              <w:t>Company phone number. (Schema unresolved.)</w:t>
            </w:r>
          </w:p>
        </w:tc>
      </w:tr>
      <w:tr>
        <w:tc>
          <w:tcPr>
            <w:tcW w:type="dxa" w:w="2880"/>
          </w:tcPr>
          <w:p>
            <w:r>
              <w:t>address</w:t>
            </w:r>
          </w:p>
        </w:tc>
        <w:tc>
          <w:tcPr>
            <w:tcW w:type="dxa" w:w="2880"/>
          </w:tcPr>
          <w:p>
            <w:r>
              <w:t>(unresolved)</w:t>
            </w:r>
          </w:p>
        </w:tc>
        <w:tc>
          <w:tcPr>
            <w:tcW w:type="dxa" w:w="2880"/>
          </w:tcPr>
          <w:p>
            <w:r>
              <w:t>Company address. (Schema unresolved.)</w:t>
            </w:r>
          </w:p>
        </w:tc>
      </w:tr>
      <w:tr>
        <w:tc>
          <w:tcPr>
            <w:tcW w:type="dxa" w:w="2880"/>
          </w:tcPr>
          <w:p>
            <w:r>
              <w:t>company_fields</w:t>
            </w:r>
          </w:p>
        </w:tc>
        <w:tc>
          <w:tcPr>
            <w:tcW w:type="dxa" w:w="2880"/>
          </w:tcPr>
          <w:p>
            <w:r>
              <w:t>array</w:t>
            </w:r>
          </w:p>
        </w:tc>
        <w:tc>
          <w:tcPr>
            <w:tcW w:type="dxa" w:w="2880"/>
          </w:tcPr>
          <w:p>
            <w:r>
              <w:t>Extra user-configurable data fields for Companies. Only editable by admins. Each item contains company_field and value.</w:t>
            </w:r>
          </w:p>
        </w:tc>
      </w:tr>
      <w:tr>
        <w:tc>
          <w:tcPr>
            <w:tcW w:type="dxa" w:w="2880"/>
          </w:tcPr>
          <w:p>
            <w:r>
              <w:t>company_fields[].company_field</w:t>
            </w:r>
          </w:p>
        </w:tc>
        <w:tc>
          <w:tcPr>
            <w:tcW w:type="dxa" w:w="2880"/>
          </w:tcPr>
          <w:p>
            <w:r>
              <w:t>any</w:t>
            </w:r>
          </w:p>
        </w:tc>
        <w:tc>
          <w:tcPr>
            <w:tcW w:type="dxa" w:w="2880"/>
          </w:tcPr>
          <w:p>
            <w:r>
              <w:t>The company field definition/reference. Note: When updating a company field, either id or name must be present (per scraped note).</w:t>
            </w:r>
          </w:p>
        </w:tc>
      </w:tr>
      <w:tr>
        <w:tc>
          <w:tcPr>
            <w:tcW w:type="dxa" w:w="2880"/>
          </w:tcPr>
          <w:p>
            <w:r>
              <w:t>company_fields[].value</w:t>
            </w:r>
          </w:p>
        </w:tc>
        <w:tc>
          <w:tcPr>
            <w:tcW w:type="dxa" w:w="2880"/>
          </w:tcPr>
          <w:p>
            <w:r>
              <w:t>string</w:t>
            </w:r>
          </w:p>
        </w:tc>
        <w:tc>
          <w:tcPr>
            <w:tcW w:type="dxa" w:w="2880"/>
          </w:tcPr>
          <w:p>
            <w:r>
              <w:t>Value for the company field. Example: "Large".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Format applies to all 4XX responses (per scraped content).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example response body was provided in the scraped content.</w:t>
      </w:r>
    </w:p>
    <w:p>
      <w:pPr>
        <w:pStyle w:val="Heading3"/>
      </w:pPr>
      <w:r>
        <w:t>Error Response (404 Resource Not Found)</w:t>
      </w:r>
    </w:p>
    <w:p>
      <w:r>
        <w:t>No example response body was provided in the scraped content.</w:t>
      </w:r>
    </w:p>
    <w:p>
      <w:pPr>
        <w:pStyle w:val="Heading3"/>
      </w:pPr>
      <w:r>
        <w:t>Error Response (409 Precondition Failed)</w:t>
      </w:r>
    </w:p>
    <w:p>
      <w:r>
        <w:t>No example response body was provided in the scraped content.</w:t>
      </w:r>
    </w:p>
    <w:p>
      <w:pPr>
        <w:pStyle w:val="Heading3"/>
      </w:pPr>
      <w:r>
        <w:t>Error Response (500 Internal Server Error)</w:t>
      </w:r>
    </w:p>
    <w:p>
      <w:r>
        <w:t>No example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Success status field. (Schema unresolved in scraped content.)</w:t>
            </w:r>
          </w:p>
        </w:tc>
      </w:tr>
      <w:tr>
        <w:tc>
          <w:tcPr>
            <w:tcW w:type="dxa" w:w="2880"/>
          </w:tcPr>
          <w:p>
            <w:r>
              <w:t>message</w:t>
            </w:r>
          </w:p>
        </w:tc>
        <w:tc>
          <w:tcPr>
            <w:tcW w:type="dxa" w:w="2880"/>
          </w:tcPr>
          <w:p>
            <w:r>
              <w:t>(unresolved)</w:t>
            </w:r>
          </w:p>
        </w:tc>
        <w:tc>
          <w:tcPr>
            <w:tcW w:type="dxa" w:w="2880"/>
          </w:tcPr>
          <w:p>
            <w:r>
              <w:t>Success message. (Schema unresolved.)</w:t>
            </w:r>
          </w:p>
        </w:tc>
      </w:tr>
      <w:tr>
        <w:tc>
          <w:tcPr>
            <w:tcW w:type="dxa" w:w="2880"/>
          </w:tcPr>
          <w:p>
            <w:r>
              <w:t>timestamp</w:t>
            </w:r>
          </w:p>
        </w:tc>
        <w:tc>
          <w:tcPr>
            <w:tcW w:type="dxa" w:w="2880"/>
          </w:tcPr>
          <w:p>
            <w:r>
              <w:t>(unresolved)</w:t>
            </w:r>
          </w:p>
        </w:tc>
        <w:tc>
          <w:tcPr>
            <w:tcW w:type="dxa" w:w="2880"/>
          </w:tcPr>
          <w:p>
            <w:r>
              <w:t>Response timestamp. (Schema unresolved.)</w:t>
            </w:r>
          </w:p>
        </w:tc>
      </w:tr>
      <w:tr>
        <w:tc>
          <w:tcPr>
            <w:tcW w:type="dxa" w:w="2880"/>
          </w:tcPr>
          <w:p>
            <w:r>
              <w:t>data</w:t>
            </w:r>
          </w:p>
        </w:tc>
        <w:tc>
          <w:tcPr>
            <w:tcW w:type="dxa" w:w="2880"/>
          </w:tcPr>
          <w:p>
            <w:r>
              <w:t>any</w:t>
            </w:r>
          </w:p>
        </w:tc>
        <w:tc>
          <w:tcPr>
            <w:tcW w:type="dxa" w:w="2880"/>
          </w:tcPr>
          <w:p>
            <w:r>
              <w:t>Response payload containing the updated company (exact shape not provided).</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Detailed message to be shown to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'https://app.onepagecrm.com/api/v3/companies/comp_123' \</w:t>
        <w:br/>
        <w:t xml:space="preserve"> --header 'Accept: application/json' \</w:t>
        <w:br/>
        <w:t xml:space="preserve"> --header 'Content-Type: application/json' \</w:t>
        <w:br/>
        <w:t xml:space="preserve"> --data '{</w:t>
        <w:br/>
        <w:t xml:space="preserve"> "name": "Acme Corporation",</w:t>
        <w:br/>
        <w:t xml:space="preserve"> "phone": "+1-555-0100",</w:t>
        <w:br/>
        <w:t xml:space="preserve"> "company_fields": [</w:t>
        <w:br/>
        <w:t xml:space="preserve">      {</w:t>
        <w:br/>
        <w:t xml:space="preserve"> "company_field": { "name": "Company size" },</w:t>
        <w:br/>
        <w:t xml:space="preserve"> "value": "Large"</w:t>
        <w:br/>
        <w:t xml:space="preserve">      }</w:t>
        <w:br/>
        <w:t xml:space="preserve">    ]</w:t>
        <w:br/>
        <w:t xml:space="preserve">  }'</w:t>
      </w:r>
    </w:p>
    <w:p>
      <w:pPr>
        <w:pStyle w:val="Heading3"/>
      </w:pPr>
      <w:r>
        <w:t>Example Usage</w:t>
      </w:r>
    </w:p>
    <w:p>
      <w:pPr>
        <w:pStyle w:val="Heading3"/>
      </w:pPr>
      <w:r>
        <w:t>Example 1: Update basic company properties</w:t>
      </w:r>
    </w:p>
    <w:p>
      <w:r>
        <w:rPr>
          <w:b/>
          <w:color w:val="666666"/>
          <w:sz w:val="16"/>
        </w:rPr>
        <w:t>[bash]</w:t>
      </w:r>
    </w:p>
    <w:p>
      <w:pPr>
        <w:shd w:fill="F2F2F2" w:val="clear"/>
      </w:pPr>
      <w:r>
        <w:rPr>
          <w:rFonts w:ascii="Courier New" w:hAnsi="Courier New"/>
          <w:sz w:val="17"/>
        </w:rPr>
        <w:t>curl -X PUT 'https://app.onepagecrm.com/api/v3/companies/comp_123' \</w:t>
        <w:br/>
        <w:t xml:space="preserve"> -H 'Accept: application/json' \</w:t>
        <w:br/>
        <w:t xml:space="preserve"> -H 'Content-Type: application/json' \</w:t>
        <w:br/>
        <w:t xml:space="preserve"> -d '{</w:t>
        <w:br/>
        <w:t xml:space="preserve"> "name": "Acme Corporation",</w:t>
        <w:br/>
        <w:t xml:space="preserve"> "description": "Preferred vendor"</w:t>
        <w:br/>
        <w:t xml:space="preserve">  }'</w:t>
      </w:r>
    </w:p>
    <w:p>
      <w:pPr>
        <w:pStyle w:val="Heading3"/>
      </w:pPr>
      <w:r>
        <w:t>Example 2: Update a custom company field value</w:t>
      </w:r>
    </w:p>
    <w:p>
      <w:r>
        <w:rPr>
          <w:b/>
          <w:color w:val="666666"/>
          <w:sz w:val="16"/>
        </w:rPr>
        <w:t>[bash]</w:t>
      </w:r>
    </w:p>
    <w:p>
      <w:pPr>
        <w:shd w:fill="F2F2F2" w:val="clear"/>
      </w:pPr>
      <w:r>
        <w:rPr>
          <w:rFonts w:ascii="Courier New" w:hAnsi="Courier New"/>
          <w:sz w:val="17"/>
        </w:rPr>
        <w:t>curl -X PUT 'https://app.onepagecrm.com/api/v3/companies/comp_123' \</w:t>
        <w:br/>
        <w:t xml:space="preserve"> -H 'Accept: application/json' \</w:t>
        <w:br/>
        <w:t xml:space="preserve"> -H 'Content-Type: application/json' \</w:t>
        <w:br/>
        <w:t xml:space="preserve"> -d '{</w:t>
        <w:br/>
        <w:t xml:space="preserve"> "company_fields": [</w:t>
        <w:br/>
        <w:t xml:space="preserve">      {</w:t>
        <w:br/>
        <w:t xml:space="preserve"> "company_field": { "id": "field_987" },</w:t>
        <w:br/>
        <w:t xml:space="preserve"> "value": "Large"</w:t>
        <w:br/>
        <w:t xml:space="preserve">      }</w:t>
        <w:br/>
        <w:t xml:space="preserve">    ]</w:t>
        <w:br/>
        <w:t xml:space="preserve">  }'</w:t>
      </w:r>
    </w:p>
    <w:p>
      <w:pPr>
        <w:pStyle w:val="Heading3"/>
      </w:pPr>
      <w:r>
        <w:t>Notes</w:t>
      </w:r>
    </w:p>
    <w:p>
      <w:pPr>
        <w:pStyle w:val="ListBullet"/>
      </w:pPr>
      <w:r>
        <w:t>Per the scraped note: when updating a company field, either id or name (for the field) and the value must be present.</w:t>
      </w:r>
    </w:p>
    <w:p>
      <w:pPr>
        <w:pStyle w:val="ListBullet"/>
      </w:pPr>
      <w:r>
        <w:t>company_fields are “Only editable by admins” (per scraped content).</w:t>
      </w:r>
    </w:p>
    <w:p>
      <w:pPr>
        <w:pStyle w:val="ListBullet"/>
      </w:pPr>
      <w:r>
        <w:t>Several schemas are marked as unresolved in the scraped content; field types for name, description, url, phone, address, and success status/message/timestamp are not explicitly defined beyond their names.</w:t>
      </w:r>
    </w:p>
    <w:p>
      <w:pPr>
        <w:pStyle w:val="Heading3"/>
      </w:pPr>
      <w:r>
        <w:t>Error Handling</w:t>
      </w:r>
    </w:p>
    <w:p>
      <w:pPr>
        <w:pStyle w:val="ListBullet"/>
      </w:pPr>
      <w:r>
        <w:t>400: Request formatting/parameters/data are invalid.</w:t>
      </w:r>
    </w:p>
    <w:p>
      <w:pPr>
        <w:pStyle w:val="ListBullet"/>
      </w:pPr>
      <w:r>
        <w:t>401: Authorization data absent/invalid/expired.</w:t>
      </w:r>
    </w:p>
    <w:p>
      <w:pPr>
        <w:pStyle w:val="ListBullet"/>
      </w:pPr>
      <w:r>
        <w:t>403: Logged in but lacks permission / operation forbidden (e.g., limits reached).</w:t>
      </w:r>
    </w:p>
    <w:p>
      <w:pPr>
        <w:pStyle w:val="ListBullet"/>
      </w:pPr>
      <w:r>
        <w:t>404: Company not found for the provided company_id.</w:t>
      </w:r>
    </w:p>
    <w:p>
      <w:pPr>
        <w:pStyle w:val="ListBullet"/>
      </w:pPr>
      <w:r>
        <w:t>409: Server state prevents operation (precondition failed).</w:t>
      </w:r>
    </w:p>
    <w:p>
      <w:pPr>
        <w:pStyle w:val="ListBullet"/>
      </w:pPr>
      <w:r>
        <w:t>500: Internal server error.</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r>
        <w:br w:type="page"/>
      </w:r>
    </w:p>
    <w:p>
      <w:pPr>
        <w:pStyle w:val="Heading2"/>
      </w:pPr>
      <w:r>
        <w:t>42. [GET] Get a Company Field</w:t>
      </w:r>
    </w:p>
    <w:p>
      <w:r>
        <w:rPr>
          <w:b/>
        </w:rPr>
        <w:t xml:space="preserve">Endpoint: </w:t>
      </w:r>
      <w:r>
        <w:rPr>
          <w:rFonts w:ascii="Courier New" w:hAnsi="Courier New"/>
          <w:sz w:val="18"/>
        </w:rPr>
        <w:t>/api/v3/company_fields/{{companyFieldId}}</w:t>
      </w:r>
    </w:p>
    <w:p>
      <w:pPr>
        <w:pStyle w:val="Heading3"/>
      </w:pPr>
      <w:r>
        <w:t>Method</w:t>
      </w:r>
    </w:p>
    <w:p>
      <w:r>
        <w:t>GET</w:t>
      </w:r>
    </w:p>
    <w:p>
      <w:pPr>
        <w:pStyle w:val="Heading3"/>
      </w:pPr>
      <w:r>
        <w:t>URL</w:t>
      </w:r>
    </w:p>
    <w:p>
      <w:r>
        <w:t>https://app.onepagecrm.com/api/v3/company_fields/{{company_field_id}}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company field by its Company Field ID.</w:t>
      </w:r>
    </w:p>
    <w:p>
      <w:pPr>
        <w:pStyle w:val="Heading3"/>
      </w:pPr>
      <w:r>
        <w:t>Enforcement Rules</w:t>
      </w:r>
    </w:p>
    <w:p>
      <w:pPr>
        <w:pStyle w:val="ListBullet"/>
      </w:pPr>
      <w:r>
        <w:t>The company_field_id path parameter must always be present.</w:t>
      </w:r>
    </w:p>
    <w:p>
      <w:pPr>
        <w:pStyle w:val="ListBullet"/>
      </w:pPr>
      <w:r>
        <w:t>Always construct the path as /api/v3/company_fields/{{company_field_id}}, where {{company_field_id}} is a non-empty string.</w:t>
      </w:r>
    </w:p>
    <w:p>
      <w:pPr>
        <w:pStyle w:val="ListBullet"/>
      </w:pPr>
      <w:r>
        <w:t>Do not call the API with a missing or empty company_field_id (e.g., avoid /api/v3/company_fields/).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/api/v3/company_fields/cf_12345</w:t>
        <w:br/>
        <w:t>/api/v3/company_fields/123e4567-e89b-12d3-a456-426614174000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/api/v3/company_fields/</w:t>
        <w:br/>
        <w:t>/api/v3/company_fields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company_field_id</w:t>
            </w:r>
          </w:p>
        </w:tc>
        <w:tc>
          <w:tcPr>
            <w:tcW w:type="dxa" w:w="2880"/>
          </w:tcPr>
          <w:p>
            <w:r>
              <w:t>string</w:t>
            </w:r>
          </w:p>
        </w:tc>
        <w:tc>
          <w:tcPr>
            <w:tcW w:type="dxa" w:w="2880"/>
          </w:tcPr>
          <w:p>
            <w:r>
              <w:t>Company Field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HTTP-like status indicator for the response (success schema unresolved in source).</w:t>
            </w:r>
          </w:p>
        </w:tc>
      </w:tr>
      <w:tr>
        <w:tc>
          <w:tcPr>
            <w:tcW w:type="dxa" w:w="2880"/>
          </w:tcPr>
          <w:p>
            <w:r>
              <w:t>message</w:t>
            </w:r>
          </w:p>
        </w:tc>
        <w:tc>
          <w:tcPr>
            <w:tcW w:type="dxa" w:w="2880"/>
          </w:tcPr>
          <w:p>
            <w:r>
              <w:t>string | any</w:t>
            </w:r>
          </w:p>
        </w:tc>
        <w:tc>
          <w:tcPr>
            <w:tcW w:type="dxa" w:w="2880"/>
          </w:tcPr>
          <w:p>
            <w:r>
              <w:t>Summary message (success schema unresolved in source).</w:t>
            </w:r>
          </w:p>
        </w:tc>
      </w:tr>
      <w:tr>
        <w:tc>
          <w:tcPr>
            <w:tcW w:type="dxa" w:w="2880"/>
          </w:tcPr>
          <w:p>
            <w:r>
              <w:t>timestamp</w:t>
            </w:r>
          </w:p>
        </w:tc>
        <w:tc>
          <w:tcPr>
            <w:tcW w:type="dxa" w:w="2880"/>
          </w:tcPr>
          <w:p>
            <w:r>
              <w:t>string | any</w:t>
            </w:r>
          </w:p>
        </w:tc>
        <w:tc>
          <w:tcPr>
            <w:tcW w:type="dxa" w:w="2880"/>
          </w:tcPr>
          <w:p>
            <w:r>
              <w:t>Timestamp for the response (success schema unresolved in source).</w:t>
            </w:r>
          </w:p>
        </w:tc>
      </w:tr>
      <w:tr>
        <w:tc>
          <w:tcPr>
            <w:tcW w:type="dxa" w:w="2880"/>
          </w:tcPr>
          <w:p>
            <w:r>
              <w:t>data</w:t>
            </w:r>
          </w:p>
        </w:tc>
        <w:tc>
          <w:tcPr>
            <w:tcW w:type="dxa" w:w="2880"/>
          </w:tcPr>
          <w:p>
            <w:r>
              <w:t>any</w:t>
            </w:r>
          </w:p>
        </w:tc>
        <w:tc>
          <w:tcPr>
            <w:tcW w:type="dxa" w:w="2880"/>
          </w:tcPr>
          <w:p>
            <w:r>
              <w:t>Payload containing the company field (not specified in the scraped content).</w:t>
            </w:r>
          </w:p>
        </w:tc>
      </w:tr>
      <w:tr>
        <w:tc>
          <w:tcPr>
            <w:tcW w:type="dxa" w:w="2880"/>
          </w:tcPr>
          <w:p>
            <w:r>
              <w:t>error_name</w:t>
            </w:r>
          </w:p>
        </w:tc>
        <w:tc>
          <w:tcPr>
            <w:tcW w:type="dxa" w:w="2880"/>
          </w:tcPr>
          <w:p>
            <w:r>
              <w:t>string</w:t>
            </w:r>
          </w:p>
        </w:tc>
        <w:tc>
          <w:tcPr>
            <w:tcW w:type="dxa" w:w="2880"/>
          </w:tcPr>
          <w:p>
            <w:r>
              <w:t>(4XX examples) Key used to identify which error has occurred.</w:t>
            </w:r>
          </w:p>
        </w:tc>
      </w:tr>
      <w:tr>
        <w:tc>
          <w:tcPr>
            <w:tcW w:type="dxa" w:w="2880"/>
          </w:tcPr>
          <w:p>
            <w:r>
              <w:t>error_message</w:t>
            </w:r>
          </w:p>
        </w:tc>
        <w:tc>
          <w:tcPr>
            <w:tcW w:type="dxa" w:w="2880"/>
          </w:tcPr>
          <w:p>
            <w:r>
              <w:t>string</w:t>
            </w:r>
          </w:p>
        </w:tc>
        <w:tc>
          <w:tcPr>
            <w:tcW w:type="dxa" w:w="2880"/>
          </w:tcPr>
          <w:p>
            <w:r>
              <w:t>(4XX examples) User-facing message with more details about the error.</w:t>
            </w:r>
          </w:p>
        </w:tc>
      </w:tr>
      <w:tr>
        <w:tc>
          <w:tcPr>
            <w:tcW w:type="dxa" w:w="2880"/>
          </w:tcPr>
          <w:p>
            <w:r>
              <w:t>errors</w:t>
            </w:r>
          </w:p>
        </w:tc>
        <w:tc>
          <w:tcPr>
            <w:tcW w:type="dxa" w:w="2880"/>
          </w:tcPr>
          <w:p>
            <w:r>
              <w:t>any</w:t>
            </w:r>
          </w:p>
        </w:tc>
        <w:tc>
          <w:tcPr>
            <w:tcW w:type="dxa" w:w="2880"/>
          </w:tcPr>
          <w:p>
            <w:r>
              <w:t>(4XX examples)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'https://app.onepagecrm.com/api/v3/company_fields/cf_12345' \</w:t>
        <w:br/>
        <w:t xml:space="preserve"> --header 'Accept: application/json'</w:t>
      </w:r>
    </w:p>
    <w:p>
      <w:pPr>
        <w:pStyle w:val="Heading3"/>
      </w:pPr>
      <w:r>
        <w:t>Notes</w:t>
      </w:r>
    </w:p>
    <w:p>
      <w:pPr>
        <w:pStyle w:val="ListBullet"/>
      </w:pPr>
      <w:r>
        <w:t>The 200-success response schema for status, message, and timestamp is marked as unresolved in the scraped content.</w:t>
      </w:r>
    </w:p>
    <w:p>
      <w:pPr>
        <w:pStyle w:val="ListBullet"/>
      </w:pPr>
      <w:r>
        <w:t>The structure shown for the 400 response is stated to be the format for all responses in the 4XX range, though only 400 and 401 include explicit JSON examples in the scraped content.</w:t>
      </w:r>
    </w:p>
    <w:p>
      <w:pPr>
        <w:pStyle w:val="Heading3"/>
      </w:pPr>
      <w:r>
        <w:t>Error Handling</w:t>
      </w:r>
    </w:p>
    <w:p>
      <w:pPr>
        <w:pStyle w:val="ListBullet"/>
      </w:pPr>
      <w:r>
        <w:t>400: Implementation/request formatting issue (fault on client implementation).</w:t>
      </w:r>
    </w:p>
    <w:p>
      <w:pPr>
        <w:pStyle w:val="ListBullet"/>
      </w:pPr>
      <w:r>
        <w:t>401: Missing/invalid/expired authorization data (typically requires login).</w:t>
      </w:r>
    </w:p>
    <w:p>
      <w:pPr>
        <w:pStyle w:val="ListBullet"/>
      </w:pPr>
      <w:r>
        <w:t>403: Logged in but forbidden (permission/limits).</w:t>
      </w:r>
    </w:p>
    <w:p>
      <w:pPr>
        <w:pStyle w:val="ListBullet"/>
      </w:pPr>
      <w:r>
        <w:t>404: Resource not found for the given ID.</w:t>
      </w:r>
    </w:p>
    <w:p>
      <w:pPr>
        <w:pStyle w:val="ListBullet"/>
      </w:pPr>
      <w:r>
        <w:t>409: Precondition failed due to server state.</w:t>
      </w:r>
    </w:p>
    <w:p>
      <w:pPr>
        <w:pStyle w:val="ListBullet"/>
      </w:pPr>
      <w:r>
        <w:t>500: Server error.</w:t>
      </w:r>
    </w:p>
    <w:p>
      <w:pPr>
        <w:pStyle w:val="Heading3"/>
      </w:pPr>
      <w:r>
        <w:t>Related companyFields actions</w:t>
      </w:r>
    </w:p>
    <w:p>
      <w:pPr>
        <w:pStyle w:val="ListBullet"/>
      </w:pPr>
      <w:r>
        <w:t>[POST] Create a Company Field — /api/v3/company_fields</w:t>
      </w:r>
    </w:p>
    <w:p>
      <w:pPr>
        <w:pStyle w:val="ListBullet"/>
      </w:pPr>
      <w:r>
        <w:t>[DELETE] Delete a Company Field — /api/v3/company_fields/{{companyFieldId}}</w:t>
      </w:r>
    </w:p>
    <w:p>
      <w:pPr>
        <w:pStyle w:val="ListBullet"/>
      </w:pPr>
      <w:r>
        <w:t>[GET] List Company Fields (Logged-in User’s Account) — /api/v3/company_fields</w:t>
      </w:r>
    </w:p>
    <w:p>
      <w:pPr>
        <w:pStyle w:val="ListBullet"/>
      </w:pPr>
      <w:r>
        <w:t>[PUT] Update a Company Field — /api/v3/company_fields/{{companyFieldId}}</w:t>
      </w:r>
    </w:p>
    <w:p>
      <w:r>
        <w:br w:type="page"/>
      </w:r>
    </w:p>
    <w:p>
      <w:pPr>
        <w:pStyle w:val="Heading2"/>
      </w:pPr>
      <w:r>
        <w:t>43. [PATCH] Update a Company’s Logo</w:t>
      </w:r>
    </w:p>
    <w:p>
      <w:r>
        <w:rPr>
          <w:b/>
        </w:rPr>
        <w:t xml:space="preserve">Endpoint: </w:t>
      </w:r>
      <w:r>
        <w:rPr>
          <w:rFonts w:ascii="Courier New" w:hAnsi="Courier New"/>
          <w:sz w:val="18"/>
        </w:rPr>
        <w:t>/api/v3/companies/{{companyId}}/logo</w:t>
      </w:r>
    </w:p>
    <w:p>
      <w:pPr>
        <w:pStyle w:val="Heading3"/>
      </w:pPr>
      <w:r>
        <w:t>Prerequisites</w:t>
      </w:r>
    </w:p>
    <w:p>
      <w:pPr>
        <w:pStyle w:val="ListBullet"/>
      </w:pPr>
      <w:r>
        <w:t>You must have permission to update the target company.</w:t>
      </w:r>
    </w:p>
    <w:p>
      <w:pPr>
        <w:pStyle w:val="Heading3"/>
      </w:pPr>
      <w:r>
        <w:t>Method</w:t>
      </w:r>
    </w:p>
    <w:p>
      <w:r>
        <w:t>PATCH</w:t>
      </w:r>
    </w:p>
    <w:p>
      <w:pPr>
        <w:pStyle w:val="Heading3"/>
      </w:pPr>
      <w:r>
        <w:t>URL</w:t>
      </w:r>
    </w:p>
    <w:p>
      <w:r>
        <w:t>https://app.onepagecrm.com/api/v3/companies/{{company_id}}/logo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logo for the specified company using the provided image. The previous logo is removed and then the new image is set.</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/companies//logo).</w:t>
      </w:r>
    </w:p>
    <w:p>
      <w:pPr>
        <w:pStyle w:val="ListBullet"/>
      </w:pPr>
      <w:r>
        <w:t>Always construct the path as /api/v3/companies/{{company_id}}/logo, where {{company_id}}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/api/v3/companies/COMPANY_123/logo</w:t>
        <w:br/>
        <w:t>/api/v3/companies/5f2a9c1e/logo</w:t>
      </w:r>
    </w:p>
    <w:p>
      <w:pPr>
        <w:pStyle w:val="Heading3"/>
      </w:pPr>
      <w:r>
        <w:t>Invalid Examples</w:t>
      </w:r>
    </w:p>
    <w:p>
      <w:r>
        <w:rPr>
          <w:b/>
          <w:color w:val="666666"/>
          <w:sz w:val="16"/>
        </w:rPr>
        <w:t>[http]</w:t>
      </w:r>
    </w:p>
    <w:p>
      <w:pPr>
        <w:shd w:fill="F2F2F2" w:val="clear"/>
      </w:pPr>
      <w:r>
        <w:rPr>
          <w:rFonts w:ascii="Courier New" w:hAnsi="Courier New"/>
          <w:sz w:val="17"/>
        </w:rPr>
        <w:t>/api/v3/companies//logo</w:t>
        <w:br/>
        <w:t>/api/v3/companies/logo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(unresolved)</w:t>
            </w:r>
          </w:p>
        </w:tc>
        <w:tc>
          <w:tcPr>
            <w:tcW w:type="dxa" w:w="2880"/>
          </w:tcPr>
          <w:p>
            <w:r>
              <w:t>Company image payload. (Documented as &lt;unresolved:Company/properties/image&gt;.)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body example provided)</w:t>
      </w:r>
    </w:p>
    <w:p>
      <w:pPr>
        <w:pStyle w:val="ListBullet"/>
      </w:pPr>
      <w:r>
        <w:t>403 Forbidden — User is logged in but does not have permission for the requested operation.</w:t>
      </w:r>
    </w:p>
    <w:p>
      <w:pPr>
        <w:pStyle w:val="ListBullet"/>
      </w:pPr>
      <w:r>
        <w:t>404 Resource Not Found — No resource exists for the provided ID.</w:t>
      </w:r>
    </w:p>
    <w:p>
      <w:pPr>
        <w:pStyle w:val="ListBullet"/>
      </w:pPr>
      <w:r>
        <w:t>409 Precondition Failed — Server state does not allow the operation to proceed.</w:t>
      </w:r>
    </w:p>
    <w:p>
      <w:pPr>
        <w:pStyle w:val="ListBullet"/>
      </w:pPr>
      <w:r>
        <w:t>415 Unsupported Media Type — The request entity media type is not supported.</w:t>
      </w:r>
    </w:p>
    <w:p>
      <w:pPr>
        <w:pStyle w:val="ListBullet"/>
      </w:pPr>
      <w:r>
        <w:t>422 Unprocessable Entity — The request is syntactically correct but cannot be processed.</w:t>
      </w:r>
    </w:p>
    <w:p>
      <w:pPr>
        <w:pStyle w:val="ListBullet"/>
      </w:pPr>
      <w:r>
        <w:t>500 Internal Server Error —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Success status field (documented as &lt;unresolved:Success/properties/status&gt;).</w:t>
            </w:r>
          </w:p>
        </w:tc>
      </w:tr>
      <w:tr>
        <w:tc>
          <w:tcPr>
            <w:tcW w:type="dxa" w:w="2880"/>
          </w:tcPr>
          <w:p>
            <w:r>
              <w:t>message</w:t>
            </w:r>
          </w:p>
        </w:tc>
        <w:tc>
          <w:tcPr>
            <w:tcW w:type="dxa" w:w="2880"/>
          </w:tcPr>
          <w:p>
            <w:r>
              <w:t>(unresolved)</w:t>
            </w:r>
          </w:p>
        </w:tc>
        <w:tc>
          <w:tcPr>
            <w:tcW w:type="dxa" w:w="2880"/>
          </w:tcPr>
          <w:p>
            <w:r>
              <w:t>Success message field (documented as &lt;unresolved:Success/properties/message&gt;).</w:t>
            </w:r>
          </w:p>
        </w:tc>
      </w:tr>
      <w:tr>
        <w:tc>
          <w:tcPr>
            <w:tcW w:type="dxa" w:w="2880"/>
          </w:tcPr>
          <w:p>
            <w:r>
              <w:t>timestamp</w:t>
            </w:r>
          </w:p>
        </w:tc>
        <w:tc>
          <w:tcPr>
            <w:tcW w:type="dxa" w:w="2880"/>
          </w:tcPr>
          <w:p>
            <w:r>
              <w:t>(unresolved)</w:t>
            </w:r>
          </w:p>
        </w:tc>
        <w:tc>
          <w:tcPr>
            <w:tcW w:type="dxa" w:w="2880"/>
          </w:tcPr>
          <w:p>
            <w:r>
              <w:t>Success timestamp field (documented as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'https://app.onepagecrm.com/api/v3/companies/COMPANY_123/logo' \</w:t>
        <w:br/>
        <w:t xml:space="preserve"> --header 'Accept: application/json' \</w:t>
        <w:br/>
        <w:t xml:space="preserve"> --header 'Content-Type: application/json' \</w:t>
        <w:br/>
        <w:t xml:space="preserve"> --data '{</w:t>
        <w:br/>
        <w:t xml:space="preserve"> "image": "REPLACE_WITH_COMPANY_IMAGE_OBJECT"</w:t>
        <w:br/>
        <w:t xml:space="preserve">  }'</w:t>
      </w:r>
    </w:p>
    <w:p>
      <w:pPr>
        <w:pStyle w:val="Heading3"/>
      </w:pPr>
      <w:r>
        <w:t>Behavior</w:t>
      </w:r>
    </w:p>
    <w:p>
      <w:pPr>
        <w:pStyle w:val="ListBullet"/>
      </w:pPr>
      <w:r>
        <w:t>Removes the company’s previous logo.</w:t>
      </w:r>
    </w:p>
    <w:p>
      <w:pPr>
        <w:pStyle w:val="ListBullet"/>
      </w:pPr>
      <w:r>
        <w:t>Sets the new logo from the provided image payload.</w:t>
      </w:r>
    </w:p>
    <w:p>
      <w:pPr>
        <w:pStyle w:val="ListBullet"/>
      </w:pPr>
      <w:r>
        <w:t>Returns a success envelope containing status, message, timestamp, and data.</w:t>
      </w:r>
    </w:p>
    <w:p>
      <w:pPr>
        <w:pStyle w:val="Heading3"/>
      </w:pPr>
      <w:r>
        <w:t>Notes</w:t>
      </w:r>
    </w:p>
    <w:p>
      <w:pPr>
        <w:pStyle w:val="ListBullet"/>
      </w:pPr>
      <w:r>
        <w:t>The request body is required and must be JSON.</w:t>
      </w:r>
    </w:p>
    <w:p>
      <w:pPr>
        <w:pStyle w:val="ListBullet"/>
      </w:pPr>
      <w:r>
        <w:t>The exact structure/format of image is not defined in the scraped content (marked as unresolved).</w:t>
      </w:r>
    </w:p>
    <w:p>
      <w:pPr>
        <w:pStyle w:val="Heading3"/>
      </w:pPr>
      <w:r>
        <w:t>Gotchas</w:t>
      </w:r>
    </w:p>
    <w:p>
      <w:pPr>
        <w:pStyle w:val="ListBullet"/>
      </w:pPr>
      <w:r>
        <w:t>415 Unsupported Media Type can occur if the uploaded image format is not supported by the server (example given: image/svg+xml may be rejected depending on server requirements).</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r>
        <w:br w:type="page"/>
      </w:r>
    </w:p>
    <w:p>
      <w:pPr>
        <w:pStyle w:val="Heading2"/>
      </w:pPr>
      <w:r>
        <w:t>44. [DELETE] Delete a Company Field</w:t>
      </w:r>
    </w:p>
    <w:p>
      <w:r>
        <w:rPr>
          <w:b/>
        </w:rPr>
        <w:t xml:space="preserve">Endpoint: </w:t>
      </w:r>
      <w:r>
        <w:rPr>
          <w:rFonts w:ascii="Courier New" w:hAnsi="Courier New"/>
          <w:sz w:val="18"/>
        </w:rPr>
        <w:t>/api/v3/company_fields/{{companyFieldId}}</w:t>
      </w:r>
    </w:p>
    <w:p>
      <w:pPr>
        <w:pStyle w:val="Heading3"/>
      </w:pPr>
      <w:r>
        <w:t>Prerequisites</w:t>
      </w:r>
    </w:p>
    <w:p>
      <w:pPr>
        <w:pStyle w:val="ListBullet"/>
      </w:pPr>
      <w:r>
        <w:t>Must be an admin (only admins can delete company fields)</w:t>
      </w:r>
    </w:p>
    <w:p>
      <w:pPr>
        <w:pStyle w:val="Heading3"/>
      </w:pPr>
      <w:r>
        <w:t>Method</w:t>
      </w:r>
    </w:p>
    <w:p>
      <w:r>
        <w:t>DELETE</w:t>
      </w:r>
    </w:p>
    <w:p>
      <w:pPr>
        <w:pStyle w:val="Heading3"/>
      </w:pPr>
      <w:r>
        <w:t>URL</w:t>
      </w:r>
    </w:p>
    <w:p>
      <w:r>
        <w:t>https://app.onepagecrm.com/api/v3/company_fields/{{company_field_id}}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company field by its ID.</w:t>
      </w:r>
    </w:p>
    <w:p>
      <w:pPr>
        <w:pStyle w:val="Heading3"/>
      </w:pPr>
      <w:r>
        <w:t>Enforcement Rules</w:t>
      </w:r>
    </w:p>
    <w:p>
      <w:pPr>
        <w:pStyle w:val="ListBullet"/>
      </w:pPr>
      <w:r>
        <w:t>The company_field_id path parameter must always be present and must be a non-empty string.</w:t>
      </w:r>
    </w:p>
    <w:p>
      <w:pPr>
        <w:pStyle w:val="ListBullet"/>
      </w:pPr>
      <w:r>
        <w:t>Always construct the path as /api/v3/company_fields/{{company_field_id}}.</w:t>
      </w:r>
    </w:p>
    <w:p>
      <w:pPr>
        <w:pStyle w:val="ListBullet"/>
      </w:pPr>
      <w:r>
        <w:t>Do not call the API with a missing or empty company_field_id (e.g., avoid /api/v3/company_fields/).</w:t>
      </w:r>
    </w:p>
    <w:p>
      <w:r>
        <w:t>When executing the action:</w:t>
      </w:r>
    </w:p>
    <w:p>
      <w:pPr>
        <w:pStyle w:val="ListBullet"/>
      </w:pPr>
      <w:r>
        <w:t>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/api/v3/company_fields/cf_12345</w:t>
        <w:br/>
        <w:t>/api/v3/company_fields/123</w:t>
      </w:r>
    </w:p>
    <w:p>
      <w:pPr>
        <w:pStyle w:val="Heading3"/>
      </w:pPr>
      <w:r>
        <w:t>Invalid Examples</w:t>
      </w:r>
    </w:p>
    <w:p>
      <w:r>
        <w:rPr>
          <w:b/>
          <w:color w:val="666666"/>
          <w:sz w:val="16"/>
        </w:rPr>
        <w:t>[http]</w:t>
      </w:r>
    </w:p>
    <w:p>
      <w:pPr>
        <w:shd w:fill="F2F2F2" w:val="clear"/>
      </w:pPr>
      <w:r>
        <w:rPr>
          <w:rFonts w:ascii="Courier New" w:hAnsi="Courier New"/>
          <w:sz w:val="17"/>
        </w:rPr>
        <w:t>/api/v3/company_fields/</w:t>
        <w:br/>
        <w:t>/api/v3/company_fields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company_field_id</w:t>
            </w:r>
          </w:p>
        </w:tc>
        <w:tc>
          <w:tcPr>
            <w:tcW w:type="dxa" w:w="2880"/>
          </w:tcPr>
          <w:p>
            <w:r>
              <w:t>string</w:t>
            </w:r>
          </w:p>
        </w:tc>
        <w:tc>
          <w:tcPr>
            <w:tcW w:type="dxa" w:w="2880"/>
          </w:tcPr>
          <w:p>
            <w:r>
              <w:t>Company Field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The documentation only states 200 - OK for success and does not provide a concrete response body. The exact success payload may differ.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null</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null</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 (or success message when applicable).</w:t>
            </w:r>
          </w:p>
        </w:tc>
      </w:tr>
      <w:tr>
        <w:tc>
          <w:tcPr>
            <w:tcW w:type="dxa" w:w="2880"/>
          </w:tcPr>
          <w:p>
            <w:r>
              <w:t>error_name</w:t>
            </w:r>
          </w:p>
        </w:tc>
        <w:tc>
          <w:tcPr>
            <w:tcW w:type="dxa" w:w="2880"/>
          </w:tcPr>
          <w:p>
            <w:r>
              <w:t>string</w:t>
            </w:r>
          </w:p>
        </w:tc>
        <w:tc>
          <w:tcPr>
            <w:tcW w:type="dxa" w:w="2880"/>
          </w:tcPr>
          <w:p>
            <w:r>
              <w:t>Key used to identify which error has occurred (4XX/5XX).</w:t>
            </w:r>
          </w:p>
        </w:tc>
      </w:tr>
      <w:tr>
        <w:tc>
          <w:tcPr>
            <w:tcW w:type="dxa" w:w="2880"/>
          </w:tcPr>
          <w:p>
            <w:r>
              <w:t>error_message</w:t>
            </w:r>
          </w:p>
        </w:tc>
        <w:tc>
          <w:tcPr>
            <w:tcW w:type="dxa" w:w="2880"/>
          </w:tcPr>
          <w:p>
            <w:r>
              <w:t>string</w:t>
            </w:r>
          </w:p>
        </w:tc>
        <w:tc>
          <w:tcPr>
            <w:tcW w:type="dxa" w:w="2880"/>
          </w:tcPr>
          <w:p>
            <w:r>
              <w:t>More detailed message intended to be shown to the user (4XX/5XX).</w:t>
            </w:r>
          </w:p>
        </w:tc>
      </w:tr>
      <w:tr>
        <w:tc>
          <w:tcPr>
            <w:tcW w:type="dxa" w:w="2880"/>
          </w:tcPr>
          <w:p>
            <w:r>
              <w:t>errors</w:t>
            </w:r>
          </w:p>
        </w:tc>
        <w:tc>
          <w:tcPr>
            <w:tcW w:type="dxa" w:w="2880"/>
          </w:tcPr>
          <w:p>
            <w:r>
              <w:t>any</w:t>
            </w:r>
          </w:p>
        </w:tc>
        <w:tc>
          <w:tcPr>
            <w:tcW w:type="dxa" w:w="2880"/>
          </w:tcPr>
          <w:p>
            <w:r>
              <w:t>Specific errors (commonly associated with invalid parameters). Type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'https://app.onepagecrm.com/api/v3/company_fields/cf_12345' \</w:t>
        <w:br/>
        <w:t xml:space="preserve"> --header 'Accept: application/json'</w:t>
      </w:r>
    </w:p>
    <w:p>
      <w:pPr>
        <w:pStyle w:val="Heading3"/>
      </w:pPr>
      <w:r>
        <w:t>Behavior</w:t>
      </w:r>
    </w:p>
    <w:p>
      <w:pPr>
        <w:pStyle w:val="ListBullet"/>
      </w:pPr>
      <w:r>
        <w:t>Validates the requester is authorized and has admin permissions to delete company fields.</w:t>
      </w:r>
    </w:p>
    <w:p>
      <w:pPr>
        <w:pStyle w:val="ListBullet"/>
      </w:pPr>
      <w:r>
        <w:t>Attempts to locate the company field by company_field_id.</w:t>
      </w:r>
    </w:p>
    <w:p>
      <w:pPr>
        <w:pStyle w:val="ListBullet"/>
      </w:pPr>
      <w:r>
        <w:t>Deletes the company field if found and permitted.</w:t>
      </w:r>
    </w:p>
    <w:p>
      <w:pPr>
        <w:pStyle w:val="ListBullet"/>
      </w:pPr>
      <w:r>
        <w:t>Returns 200 OK on success; otherwise returns an error status (4XX/5XX).</w:t>
      </w:r>
    </w:p>
    <w:p>
      <w:pPr>
        <w:pStyle w:val="Heading3"/>
      </w:pPr>
      <w:r>
        <w:t>Notes</w:t>
      </w:r>
    </w:p>
    <w:p>
      <w:pPr>
        <w:pStyle w:val="ListBullet"/>
      </w:pPr>
      <w:r>
        <w:t>This endpoint has no documented request body.</w:t>
      </w:r>
    </w:p>
    <w:p>
      <w:pPr>
        <w:pStyle w:val="ListBullet"/>
      </w:pPr>
      <w:r>
        <w:t>This endpoint has no documented query parameters.</w:t>
      </w:r>
    </w:p>
    <w:p>
      <w:pPr>
        <w:pStyle w:val="ListBullet"/>
      </w:pPr>
      <w:r>
        <w:t>4XX responses follow a consistent JSON error format (as shown in the examples).</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does not have permission (e.g., not an admin).</w:t>
      </w:r>
    </w:p>
    <w:p>
      <w:pPr>
        <w:pStyle w:val="ListBullet"/>
      </w:pPr>
      <w:r>
        <w:t>404 Resource Not Found: No resource exists for the provided company_field_id.</w:t>
      </w:r>
    </w:p>
    <w:p>
      <w:pPr>
        <w:pStyle w:val="ListBullet"/>
      </w:pPr>
      <w:r>
        <w:t>409 Precondition Failed: Server state does not allow the operation.</w:t>
      </w:r>
    </w:p>
    <w:p>
      <w:pPr>
        <w:pStyle w:val="ListBullet"/>
      </w:pPr>
      <w:r>
        <w:t>500 Internal Server Error: Server-side failure.</w:t>
      </w:r>
    </w:p>
    <w:p>
      <w:pPr>
        <w:pStyle w:val="Heading3"/>
      </w:pPr>
      <w:r>
        <w:t>Related companyFields actions</w:t>
      </w:r>
    </w:p>
    <w:p>
      <w:pPr>
        <w:pStyle w:val="ListBullet"/>
      </w:pPr>
      <w:r>
        <w:t>[POST] Create a Company Field — /api/v3/company_fields</w:t>
      </w:r>
    </w:p>
    <w:p>
      <w:pPr>
        <w:pStyle w:val="ListBullet"/>
      </w:pPr>
      <w:r>
        <w:t>[GET] Get a Company Field — /api/v3/company_fields/{{companyFieldId}}</w:t>
      </w:r>
    </w:p>
    <w:p>
      <w:pPr>
        <w:pStyle w:val="ListBullet"/>
      </w:pPr>
      <w:r>
        <w:t>[GET] List Company Fields (Logged-in User’s Account) — /api/v3/company_fields</w:t>
      </w:r>
    </w:p>
    <w:p>
      <w:pPr>
        <w:pStyle w:val="ListBullet"/>
      </w:pPr>
      <w:r>
        <w:t>[PUT] Update a Company Field — /api/v3/company_fields/{{companyFieldId}}</w:t>
      </w:r>
    </w:p>
    <w:p>
      <w:r>
        <w:br w:type="page"/>
      </w:r>
    </w:p>
    <w:p>
      <w:pPr>
        <w:pStyle w:val="Heading2"/>
      </w:pPr>
      <w:r>
        <w:t>45. [POST] Add a Contact Photo (by Contact ID)</w:t>
      </w:r>
    </w:p>
    <w:p>
      <w:r>
        <w:rPr>
          <w:b/>
        </w:rPr>
        <w:t xml:space="preserve">Endpoint: </w:t>
      </w:r>
      <w:r>
        <w:rPr>
          <w:rFonts w:ascii="Courier New" w:hAnsi="Courier New"/>
          <w:sz w:val="18"/>
        </w:rPr>
        <w:t>/api/v3/contacts/{{contactId}}/contact_photo</w:t>
      </w:r>
    </w:p>
    <w:p>
      <w:pPr>
        <w:pStyle w:val="Heading3"/>
      </w:pPr>
      <w:r>
        <w:t>Prerequisites</w:t>
      </w:r>
    </w:p>
    <w:p>
      <w:pPr>
        <w:pStyle w:val="ListBullet"/>
      </w:pPr>
      <w:r>
        <w:t>An existing contact to attach the photo to</w:t>
      </w:r>
    </w:p>
    <w:p>
      <w:pPr>
        <w:pStyle w:val="ListBullet"/>
      </w:pPr>
      <w:r>
        <w:t>The image data must be Base64-encoded before sending</w:t>
      </w:r>
    </w:p>
    <w:p>
      <w:pPr>
        <w:pStyle w:val="Heading3"/>
      </w:pPr>
      <w:r>
        <w:t>Method</w:t>
      </w:r>
    </w:p>
    <w:p>
      <w:r>
        <w:t>POST</w:t>
      </w:r>
    </w:p>
    <w:p>
      <w:pPr>
        <w:pStyle w:val="Heading3"/>
      </w:pPr>
      <w:r>
        <w:t>URL</w:t>
      </w:r>
    </w:p>
    <w:p>
      <w:r>
        <w:t>https://app.onepagecrm.com/api/v3/contacts/{{contact_id}}/contact_photo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photo to an existing contact. The API expects a Base64-encoded image string and will automatically crop the image to a centered square and resize it to 200x200 pixels.</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/contacts//contact_photo).</w:t>
      </w:r>
    </w:p>
    <w:p>
      <w:pPr>
        <w:pStyle w:val="ListBullet"/>
      </w:pPr>
      <w:r>
        <w:t>Always construct the path as /api/v3/contacts/{{contact_id}}/contact_photo, where {{contact_id}}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/api/v3/contacts/12345/contact_photo</w:t>
        <w:br/>
        <w:t>/api/v3/contacts/cont_abc123/contact_photo</w:t>
      </w:r>
    </w:p>
    <w:p>
      <w:pPr>
        <w:pStyle w:val="Heading3"/>
      </w:pPr>
      <w:r>
        <w:t>Invalid Examples</w:t>
      </w:r>
    </w:p>
    <w:p>
      <w:r>
        <w:rPr>
          <w:b/>
          <w:color w:val="666666"/>
          <w:sz w:val="16"/>
        </w:rPr>
        <w:t>[http]</w:t>
      </w:r>
    </w:p>
    <w:p>
      <w:pPr>
        <w:shd w:fill="F2F2F2" w:val="clear"/>
      </w:pPr>
      <w:r>
        <w:rPr>
          <w:rFonts w:ascii="Courier New" w:hAnsi="Courier New"/>
          <w:sz w:val="17"/>
        </w:rPr>
        <w:t>/api/v3/contacts//contact_photo</w:t>
        <w:br/>
        <w:t>/api/v3/contacts/contact_photo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Base64 encoded string of the image data. Sent in the JSON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examples not provided)</w:t>
      </w:r>
    </w:p>
    <w:p>
      <w:pPr>
        <w:pStyle w:val="ListBullet"/>
      </w:pPr>
      <w:r>
        <w:t>403 Forbidden: User is logged in but does not have permission / has reached limits (e.g., allowed number of contacts).</w:t>
      </w:r>
    </w:p>
    <w:p>
      <w:pPr>
        <w:pStyle w:val="ListBullet"/>
      </w:pPr>
      <w:r>
        <w:t>404 Resource Not Found: No resource exists for the provided contact_id.</w:t>
      </w:r>
    </w:p>
    <w:p>
      <w:pPr>
        <w:pStyle w:val="ListBullet"/>
      </w:pPr>
      <w:r>
        <w:t>409 Precondition Failed: Server state does not allow the operation.</w:t>
      </w:r>
    </w:p>
    <w:p>
      <w:pPr>
        <w:pStyle w:val="ListBullet"/>
      </w:pPr>
      <w:r>
        <w:t>500 Internal Server Error: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HTTP-like status indicator for the response payload (success schema unresolved in source).</w:t>
            </w:r>
          </w:p>
        </w:tc>
      </w:tr>
      <w:tr>
        <w:tc>
          <w:tcPr>
            <w:tcW w:type="dxa" w:w="2880"/>
          </w:tcPr>
          <w:p>
            <w:r>
              <w:t>message</w:t>
            </w:r>
          </w:p>
        </w:tc>
        <w:tc>
          <w:tcPr>
            <w:tcW w:type="dxa" w:w="2880"/>
          </w:tcPr>
          <w:p>
            <w:r>
              <w:t>string | any</w:t>
            </w:r>
          </w:p>
        </w:tc>
        <w:tc>
          <w:tcPr>
            <w:tcW w:type="dxa" w:w="2880"/>
          </w:tcPr>
          <w:p>
            <w:r>
              <w:t>Summary message (success schema unresolved in source).</w:t>
            </w:r>
          </w:p>
        </w:tc>
      </w:tr>
      <w:tr>
        <w:tc>
          <w:tcPr>
            <w:tcW w:type="dxa" w:w="2880"/>
          </w:tcPr>
          <w:p>
            <w:r>
              <w:t>timestamp</w:t>
            </w:r>
          </w:p>
        </w:tc>
        <w:tc>
          <w:tcPr>
            <w:tcW w:type="dxa" w:w="2880"/>
          </w:tcPr>
          <w:p>
            <w:r>
              <w:t>string | any</w:t>
            </w:r>
          </w:p>
        </w:tc>
        <w:tc>
          <w:tcPr>
            <w:tcW w:type="dxa" w:w="2880"/>
          </w:tcPr>
          <w:p>
            <w:r>
              <w:t>Timestamp of the response (success schema unresolved in source).</w:t>
            </w:r>
          </w:p>
        </w:tc>
      </w:tr>
      <w:tr>
        <w:tc>
          <w:tcPr>
            <w:tcW w:type="dxa" w:w="2880"/>
          </w:tcPr>
          <w:p>
            <w:r>
              <w:t>data</w:t>
            </w:r>
          </w:p>
        </w:tc>
        <w:tc>
          <w:tcPr>
            <w:tcW w:type="dxa" w:w="2880"/>
          </w:tcPr>
          <w:p>
            <w:r>
              <w:t>any</w:t>
            </w:r>
          </w:p>
        </w:tc>
        <w:tc>
          <w:tcPr>
            <w:tcW w:type="dxa" w:w="2880"/>
          </w:tcPr>
          <w:p>
            <w:r>
              <w:t>Response data payload (documented as any).</w:t>
            </w:r>
          </w:p>
        </w:tc>
      </w:tr>
      <w:tr>
        <w:tc>
          <w:tcPr>
            <w:tcW w:type="dxa" w:w="2880"/>
          </w:tcPr>
          <w:p>
            <w:r>
              <w:t>error_name</w:t>
            </w:r>
          </w:p>
        </w:tc>
        <w:tc>
          <w:tcPr>
            <w:tcW w:type="dxa" w:w="2880"/>
          </w:tcPr>
          <w:p>
            <w:r>
              <w:t>string</w:t>
            </w:r>
          </w:p>
        </w:tc>
        <w:tc>
          <w:tcPr>
            <w:tcW w:type="dxa" w:w="2880"/>
          </w:tcPr>
          <w:p>
            <w:r>
              <w:t>(4XX) Key used to identify which error occurred.</w:t>
            </w:r>
          </w:p>
        </w:tc>
      </w:tr>
      <w:tr>
        <w:tc>
          <w:tcPr>
            <w:tcW w:type="dxa" w:w="2880"/>
          </w:tcPr>
          <w:p>
            <w:r>
              <w:t>error_message</w:t>
            </w:r>
          </w:p>
        </w:tc>
        <w:tc>
          <w:tcPr>
            <w:tcW w:type="dxa" w:w="2880"/>
          </w:tcPr>
          <w:p>
            <w:r>
              <w:t>string</w:t>
            </w:r>
          </w:p>
        </w:tc>
        <w:tc>
          <w:tcPr>
            <w:tcW w:type="dxa" w:w="2880"/>
          </w:tcPr>
          <w:p>
            <w:r>
              <w:t>(4XX) User-facing error message with more detail.</w:t>
            </w:r>
          </w:p>
        </w:tc>
      </w:tr>
      <w:tr>
        <w:tc>
          <w:tcPr>
            <w:tcW w:type="dxa" w:w="2880"/>
          </w:tcPr>
          <w:p>
            <w:r>
              <w:t>errors</w:t>
            </w:r>
          </w:p>
        </w:tc>
        <w:tc>
          <w:tcPr>
            <w:tcW w:type="dxa" w:w="2880"/>
          </w:tcPr>
          <w:p>
            <w:r>
              <w:t>any | object</w:t>
            </w:r>
          </w:p>
        </w:tc>
        <w:tc>
          <w:tcPr>
            <w:tcW w:type="dxa" w:w="2880"/>
          </w:tcPr>
          <w:p>
            <w:r>
              <w:t>(4XX) Specific errors (commonly for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'https://app.onepagecrm.com/api/v3/contacts/12345/contact_photo' \</w:t>
        <w:br/>
        <w:t xml:space="preserve"> --header 'Accept: application/json' \</w:t>
        <w:br/>
        <w:t xml:space="preserve"> --header 'Content-Type: application/json' \</w:t>
        <w:br/>
        <w:t xml:space="preserve"> --data '{</w:t>
        <w:br/>
        <w:t xml:space="preserve"> "image": "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"</w:t>
        <w:br/>
        <w:t xml:space="preserve">  }'</w:t>
      </w:r>
    </w:p>
    <w:p>
      <w:pPr>
        <w:pStyle w:val="Heading3"/>
      </w:pPr>
      <w:r>
        <w:t>Example Usage</w:t>
      </w:r>
    </w:p>
    <w:p>
      <w:pPr>
        <w:pStyle w:val="Heading3"/>
      </w:pPr>
      <w:r>
        <w:t>Example 1: Add/Replace a Contact Photo</w:t>
      </w:r>
    </w:p>
    <w:p>
      <w:r>
        <w:rPr>
          <w:b/>
          <w:color w:val="666666"/>
          <w:sz w:val="16"/>
        </w:rPr>
        <w:t>[bash]</w:t>
      </w:r>
    </w:p>
    <w:p>
      <w:pPr>
        <w:shd w:fill="F2F2F2" w:val="clear"/>
      </w:pPr>
      <w:r>
        <w:rPr>
          <w:rFonts w:ascii="Courier New" w:hAnsi="Courier New"/>
          <w:sz w:val="17"/>
        </w:rPr>
        <w:t>curl -X POST \</w:t>
        <w:br/>
        <w:t xml:space="preserve"> 'https://app.onepagecrm.com/api/v3/contacts/12345/contact_photo' \</w:t>
        <w:br/>
        <w:t xml:space="preserve"> -H 'Accept: application/json' \</w:t>
        <w:br/>
        <w:t xml:space="preserve"> -H 'Content-Type: application/json' \</w:t>
        <w:br/>
        <w:t xml:space="preserve"> -d '{"image":"BASE64_IMAGE_STRING"}'</w:t>
      </w:r>
    </w:p>
    <w:p>
      <w:pPr>
        <w:pStyle w:val="Heading3"/>
      </w:pPr>
      <w:r>
        <w:t>Behavior</w:t>
      </w:r>
    </w:p>
    <w:p>
      <w:pPr>
        <w:pStyle w:val="ListBullet"/>
      </w:pPr>
      <w:r>
        <w:t>Validates contact_id and request body formatting.</w:t>
      </w:r>
    </w:p>
    <w:p>
      <w:pPr>
        <w:pStyle w:val="ListBullet"/>
      </w:pPr>
      <w:r>
        <w:t>Reads the Base64 image string.</w:t>
      </w:r>
    </w:p>
    <w:p>
      <w:pPr>
        <w:pStyle w:val="ListBullet"/>
      </w:pPr>
      <w:r>
        <w:t>Crops the image to a centered square.</w:t>
      </w:r>
    </w:p>
    <w:p>
      <w:pPr>
        <w:pStyle w:val="ListBullet"/>
      </w:pPr>
      <w:r>
        <w:t>Resizes the image to 200x200 pixels.</w:t>
      </w:r>
    </w:p>
    <w:p>
      <w:pPr>
        <w:pStyle w:val="ListBullet"/>
      </w:pPr>
      <w:r>
        <w:t>Returns a 201 Created response envelope.</w:t>
      </w:r>
    </w:p>
    <w:p>
      <w:pPr>
        <w:pStyle w:val="Heading3"/>
      </w:pPr>
      <w:r>
        <w:t>Notes</w:t>
      </w:r>
    </w:p>
    <w:p>
      <w:pPr>
        <w:pStyle w:val="ListBullet"/>
      </w:pPr>
      <w:r>
        <w:t>The request body must be JSON (application/json) and include the image field.</w:t>
      </w:r>
    </w:p>
    <w:p>
      <w:pPr>
        <w:pStyle w:val="ListBullet"/>
      </w:pPr>
      <w:r>
        <w:t>The API will modify the image (crop + resize) regardless of original dimensions.</w:t>
      </w:r>
    </w:p>
    <w:p>
      <w:pPr>
        <w:pStyle w:val="Heading3"/>
      </w:pPr>
      <w:r>
        <w:t>Error Handling</w:t>
      </w:r>
    </w:p>
    <w:p>
      <w:pPr>
        <w:pStyle w:val="ListBullet"/>
      </w:pPr>
      <w:r>
        <w:t>400: Request is malformed, response format is not properly specified, or parameters/data are improper.</w:t>
      </w:r>
    </w:p>
    <w:p>
      <w:pPr>
        <w:pStyle w:val="ListBullet"/>
      </w:pPr>
      <w:r>
        <w:t>401: Authorization data missing/invalid/expired (user needs to log in).</w:t>
      </w:r>
    </w:p>
    <w:p>
      <w:pPr>
        <w:pStyle w:val="ListBullet"/>
      </w:pPr>
      <w:r>
        <w:t>403: Authenticated but not permitted (including limits reached).</w:t>
      </w:r>
    </w:p>
    <w:p>
      <w:pPr>
        <w:pStyle w:val="ListBullet"/>
      </w:pPr>
      <w:r>
        <w:t>404: contact_id does not exist.</w:t>
      </w:r>
    </w:p>
    <w:p>
      <w:pPr>
        <w:pStyle w:val="ListBullet"/>
      </w:pPr>
      <w:r>
        <w:t>409: Precondition failed due to server state.</w:t>
      </w:r>
    </w:p>
    <w:p>
      <w:pPr>
        <w:pStyle w:val="ListBullet"/>
      </w:pPr>
      <w:r>
        <w:t>500: Internal server error on the server side.</w:t>
      </w:r>
    </w:p>
    <w:p>
      <w:pPr>
        <w:pStyle w:val="Heading3"/>
      </w:pPr>
      <w:r>
        <w:t>Related contacts actions</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pPr>
        <w:pStyle w:val="ListBullet"/>
      </w:pPr>
      <w:r>
        <w:t>[GET] Get a Specific Contact — /api/v3/contacts/{{contactId}}</w:t>
      </w:r>
    </w:p>
    <w:p>
      <w:r>
        <w:br w:type="page"/>
      </w:r>
    </w:p>
    <w:p>
      <w:pPr>
        <w:pStyle w:val="Heading2"/>
      </w:pPr>
      <w:r>
        <w:t>46. [GET] List Company Fields (Logged-in User’s Account)</w:t>
      </w:r>
    </w:p>
    <w:p>
      <w:r>
        <w:rPr>
          <w:b/>
        </w:rPr>
        <w:t xml:space="preserve">Endpoint: </w:t>
      </w:r>
      <w:r>
        <w:rPr>
          <w:rFonts w:ascii="Courier New" w:hAnsi="Courier New"/>
          <w:sz w:val="18"/>
        </w:rPr>
        <w:t>/api/v3/company_fields</w:t>
      </w:r>
    </w:p>
    <w:p>
      <w:pPr>
        <w:pStyle w:val="Heading3"/>
      </w:pPr>
      <w:r>
        <w:t>Prerequisites</w:t>
      </w:r>
    </w:p>
    <w:p>
      <w:pPr>
        <w:pStyle w:val="ListBullet"/>
      </w:pPr>
      <w:r>
        <w:t>The logged-in API user must have access to the OnePageCRM account whose company fields are being requested.</w:t>
      </w:r>
    </w:p>
    <w:p>
      <w:pPr>
        <w:pStyle w:val="Heading3"/>
      </w:pPr>
      <w:r>
        <w:t>Method</w:t>
      </w:r>
    </w:p>
    <w:p>
      <w:r>
        <w:t>GET</w:t>
      </w:r>
    </w:p>
    <w:p>
      <w:pPr>
        <w:pStyle w:val="Heading3"/>
      </w:pPr>
      <w:r>
        <w:t>URL</w:t>
      </w:r>
    </w:p>
    <w:p>
      <w:r>
        <w:t>https://app.onepagecrm.com/api/v3/company_fields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company fields for the logged-in API user’s account. Supports pagination and optional sorting.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a JSON request body for this GET request.</w:t>
      </w:r>
    </w:p>
    <w:p>
      <w:pPr>
        <w:pStyle w:val="Heading3"/>
      </w:pPr>
      <w:r>
        <w:t>Valid Examples</w:t>
      </w:r>
    </w:p>
    <w:p>
      <w:r>
        <w:rPr>
          <w:b/>
          <w:color w:val="666666"/>
          <w:sz w:val="16"/>
        </w:rPr>
        <w:t>[http]</w:t>
      </w:r>
    </w:p>
    <w:p>
      <w:pPr>
        <w:shd w:fill="F2F2F2" w:val="clear"/>
      </w:pPr>
      <w:r>
        <w:rPr>
          <w:rFonts w:ascii="Courier New" w:hAnsi="Courier New"/>
          <w:sz w:val="17"/>
        </w:rPr>
        <w:t>/api/v3/company_fields</w:t>
        <w:br/>
        <w:t>/api/v3/company_fields?sort_by=created_at&amp;order=asc&amp;page=1&amp;per_page=10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Specify field by which to order the results (use in conjunction with order). Allowed values: created_at, modified_at, updated_at, position.</w:t>
            </w:r>
          </w:p>
        </w:tc>
      </w:tr>
      <w:tr>
        <w:tc>
          <w:tcPr>
            <w:tcW w:type="dxa" w:w="2880"/>
          </w:tcPr>
          <w:p>
            <w:r>
              <w:t>order</w:t>
            </w:r>
          </w:p>
        </w:tc>
        <w:tc>
          <w:tcPr>
            <w:tcW w:type="dxa" w:w="2880"/>
          </w:tcPr>
          <w:p>
            <w:r>
              <w:t>string (enum)</w:t>
            </w:r>
          </w:p>
        </w:tc>
        <w:tc>
          <w:tcPr>
            <w:tcW w:type="dxa" w:w="2880"/>
          </w:tcPr>
          <w:p>
            <w:r>
              <w:t>Specify sort order (use in conjunction with sort_by). Allowed values: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pPr>
        <w:pStyle w:val="Heading3"/>
      </w:pPr>
      <w:r>
        <w:t>Error Response (400 Bad Request)</w:t>
      </w:r>
    </w:p>
    <w:p>
      <w:r>
        <w:rPr>
          <w:b/>
        </w:rPr>
        <w:t>Note: Format described as the example below is used for all 4XX responses.</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example response body provided in the scraped content.</w:t>
      </w:r>
    </w:p>
    <w:p>
      <w:pPr>
        <w:pStyle w:val="Heading3"/>
      </w:pPr>
      <w:r>
        <w:t>Error Response (404 Resource Not Found)</w:t>
      </w:r>
    </w:p>
    <w:p>
      <w:r>
        <w:t>No example response body provided in the scraped content.</w:t>
      </w:r>
    </w:p>
    <w:p>
      <w:pPr>
        <w:pStyle w:val="Heading3"/>
      </w:pPr>
      <w:r>
        <w:t>Error Response (409 Precondition Failed)</w:t>
      </w:r>
    </w:p>
    <w:p>
      <w:r>
        <w:t>No example response body provided in the scraped content.</w:t>
      </w:r>
    </w:p>
    <w:p>
      <w:pPr>
        <w:pStyle w:val="Heading3"/>
      </w:pPr>
      <w:r>
        <w:t>Error Response (500 Internal Server Error)</w:t>
      </w:r>
    </w:p>
    <w:p>
      <w:r>
        <w:t>No example response body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(Success schema details were unresolved in scraped content; 4XX examples show this as an integer.)</w:t>
            </w:r>
          </w:p>
        </w:tc>
      </w:tr>
      <w:tr>
        <w:tc>
          <w:tcPr>
            <w:tcW w:type="dxa" w:w="2880"/>
          </w:tcPr>
          <w:p>
            <w:r>
              <w:t>message</w:t>
            </w:r>
          </w:p>
        </w:tc>
        <w:tc>
          <w:tcPr>
            <w:tcW w:type="dxa" w:w="2880"/>
          </w:tcPr>
          <w:p>
            <w:r>
              <w:t>string</w:t>
            </w:r>
          </w:p>
        </w:tc>
        <w:tc>
          <w:tcPr>
            <w:tcW w:type="dxa" w:w="2880"/>
          </w:tcPr>
          <w:p>
            <w:r>
              <w:t>Summary message (e.g., "OK" on success; error summary on failures).</w:t>
            </w:r>
          </w:p>
        </w:tc>
      </w:tr>
      <w:tr>
        <w:tc>
          <w:tcPr>
            <w:tcW w:type="dxa" w:w="2880"/>
          </w:tcPr>
          <w:p>
            <w:r>
              <w:t>timestamp</w:t>
            </w:r>
          </w:p>
        </w:tc>
        <w:tc>
          <w:tcPr>
            <w:tcW w:type="dxa" w:w="2880"/>
          </w:tcPr>
          <w:p>
            <w:r>
              <w:t>string</w:t>
            </w:r>
          </w:p>
        </w:tc>
        <w:tc>
          <w:tcPr>
            <w:tcW w:type="dxa" w:w="2880"/>
          </w:tcPr>
          <w:p>
            <w:r>
              <w:t>Timestamp of the response (format not fully specified; example shown as ISO 8601).</w:t>
            </w:r>
          </w:p>
        </w:tc>
      </w:tr>
      <w:tr>
        <w:tc>
          <w:tcPr>
            <w:tcW w:type="dxa" w:w="2880"/>
          </w:tcPr>
          <w:p>
            <w:r>
              <w:t>data</w:t>
            </w:r>
          </w:p>
        </w:tc>
        <w:tc>
          <w:tcPr>
            <w:tcW w:type="dxa" w:w="2880"/>
          </w:tcPr>
          <w:p>
            <w:r>
              <w:t>any</w:t>
            </w:r>
          </w:p>
        </w:tc>
        <w:tc>
          <w:tcPr>
            <w:tcW w:type="dxa" w:w="2880"/>
          </w:tcPr>
          <w:p>
            <w:r>
              <w:t>Response payload containing the company fields (schema not provided; shown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to be shown to the user.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Available Sorting Options</w:t>
      </w:r>
    </w:p>
    <w:p>
      <w:pPr>
        <w:pStyle w:val="ListBullet"/>
      </w:pPr>
      <w:r>
        <w:t>created_at</w:t>
      </w:r>
    </w:p>
    <w:p>
      <w:pPr>
        <w:pStyle w:val="ListBullet"/>
      </w:pPr>
      <w:r>
        <w:t>modified_at</w:t>
      </w:r>
    </w:p>
    <w:p>
      <w:pPr>
        <w:pStyle w:val="ListBullet"/>
      </w:pPr>
      <w:r>
        <w:t>updated_at</w:t>
      </w:r>
    </w:p>
    <w:p>
      <w:pPr>
        <w:pStyle w:val="ListBullet"/>
      </w:pPr>
      <w:r>
        <w:t>position</w:t>
      </w:r>
    </w:p>
    <w:p>
      <w:pPr>
        <w:pStyle w:val="Heading3"/>
      </w:pPr>
      <w:r>
        <w:t>Sample Request</w:t>
      </w:r>
    </w:p>
    <w:p>
      <w:r>
        <w:rPr>
          <w:b/>
          <w:color w:val="666666"/>
          <w:sz w:val="16"/>
        </w:rPr>
        <w:t>[bash]</w:t>
      </w:r>
    </w:p>
    <w:p>
      <w:pPr>
        <w:shd w:fill="F2F2F2" w:val="clear"/>
      </w:pPr>
      <w:r>
        <w:rPr>
          <w:rFonts w:ascii="Courier New" w:hAnsi="Courier New"/>
          <w:sz w:val="17"/>
        </w:rPr>
        <w:t>curl --location 'https://app.onepagecrm.com/api/v3/company_fields?sort_by=created_at&amp;order=asc&amp;page=1&amp;per_page=10' \</w:t>
        <w:br/>
        <w:t xml:space="preserve"> --header 'Accept: application/json'</w:t>
      </w:r>
    </w:p>
    <w:p>
      <w:pPr>
        <w:pStyle w:val="Heading3"/>
      </w:pPr>
      <w:r>
        <w:t>Example Usage</w:t>
      </w:r>
    </w:p>
    <w:p>
      <w:pPr>
        <w:pStyle w:val="Heading3"/>
      </w:pPr>
      <w:r>
        <w:t>Example 1: Default List (First Page, Default Page Size)</w:t>
      </w:r>
    </w:p>
    <w:p>
      <w:r>
        <w:rPr>
          <w:b/>
          <w:color w:val="666666"/>
          <w:sz w:val="16"/>
        </w:rPr>
        <w:t>[bash]</w:t>
      </w:r>
    </w:p>
    <w:p>
      <w:pPr>
        <w:shd w:fill="F2F2F2" w:val="clear"/>
      </w:pPr>
      <w:r>
        <w:rPr>
          <w:rFonts w:ascii="Courier New" w:hAnsi="Courier New"/>
          <w:sz w:val="17"/>
        </w:rPr>
        <w:t>curl --location 'https://app.onepagecrm.com/api/v3/company_fields' \</w:t>
        <w:br/>
        <w:t xml:space="preserve"> --header 'Accept: application/json'</w:t>
      </w:r>
    </w:p>
    <w:p>
      <w:pPr>
        <w:pStyle w:val="Heading3"/>
      </w:pPr>
      <w:r>
        <w:t>Example 2: Sort by Position Descending</w:t>
      </w:r>
    </w:p>
    <w:p>
      <w:r>
        <w:rPr>
          <w:b/>
          <w:color w:val="666666"/>
          <w:sz w:val="16"/>
        </w:rPr>
        <w:t>[bash]</w:t>
      </w:r>
    </w:p>
    <w:p>
      <w:pPr>
        <w:shd w:fill="F2F2F2" w:val="clear"/>
      </w:pPr>
      <w:r>
        <w:rPr>
          <w:rFonts w:ascii="Courier New" w:hAnsi="Courier New"/>
          <w:sz w:val="17"/>
        </w:rPr>
        <w:t>curl --location 'https://app.onepagecrm.com/api/v3/company_fields?sort_by=position&amp;order=desc' \</w:t>
        <w:br/>
        <w:t xml:space="preserve"> --header 'Accept: application/json'</w:t>
      </w:r>
    </w:p>
    <w:p>
      <w:pPr>
        <w:pStyle w:val="Heading3"/>
      </w:pPr>
      <w:r>
        <w:t>Example 3: Paginate (Page 2, 50 per Page)</w:t>
      </w:r>
    </w:p>
    <w:p>
      <w:r>
        <w:rPr>
          <w:b/>
          <w:color w:val="666666"/>
          <w:sz w:val="16"/>
        </w:rPr>
        <w:t>[bash]</w:t>
      </w:r>
    </w:p>
    <w:p>
      <w:pPr>
        <w:shd w:fill="F2F2F2" w:val="clear"/>
      </w:pPr>
      <w:r>
        <w:rPr>
          <w:rFonts w:ascii="Courier New" w:hAnsi="Courier New"/>
          <w:sz w:val="17"/>
        </w:rPr>
        <w:t>curl --location 'https://app.onepagecrm.com/api/v3/company_fields?page=2&amp;per_page=50' \</w:t>
        <w:br/>
        <w:t xml:space="preserve"> --header 'Accept: application/json'</w:t>
      </w:r>
    </w:p>
    <w:p>
      <w:pPr>
        <w:pStyle w:val="Heading3"/>
      </w:pPr>
      <w:r>
        <w:t>Notes</w:t>
      </w:r>
    </w:p>
    <w:p>
      <w:pPr>
        <w:pStyle w:val="ListBullet"/>
      </w:pPr>
      <w:r>
        <w:t>page starts at 1.</w:t>
      </w:r>
    </w:p>
    <w:p>
      <w:pPr>
        <w:pStyle w:val="ListBullet"/>
      </w:pPr>
      <w:r>
        <w:t>per_page defaults to 10 and has a maximum of 100.</w:t>
      </w:r>
    </w:p>
    <w:p>
      <w:pPr>
        <w:pStyle w:val="ListBullet"/>
      </w:pPr>
      <w:r>
        <w:t>For meaningful sorting, use sort_by together with order.</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does not have permission for the requested operation (including limit-based restrictions).</w:t>
      </w:r>
    </w:p>
    <w:p>
      <w:pPr>
        <w:pStyle w:val="ListBullet"/>
      </w:pPr>
      <w:r>
        <w:t>404 Resource Not Found: An ID was provided but no resource exists for that object (not typical for this endpoint since it has no ID in the path; included as documented).</w:t>
      </w:r>
    </w:p>
    <w:p>
      <w:pPr>
        <w:pStyle w:val="ListBullet"/>
      </w:pPr>
      <w:r>
        <w:t>409 Precondition Failed: Server state does not allow the operation to proceed.</w:t>
      </w:r>
    </w:p>
    <w:p>
      <w:pPr>
        <w:pStyle w:val="ListBullet"/>
      </w:pPr>
      <w:r>
        <w:t>500 Internal Server Error: Unexpected server-side failure.</w:t>
      </w:r>
    </w:p>
    <w:p>
      <w:pPr>
        <w:pStyle w:val="Heading3"/>
      </w:pPr>
      <w:r>
        <w:t>Related companyFields actions</w:t>
      </w:r>
    </w:p>
    <w:p>
      <w:pPr>
        <w:pStyle w:val="ListBullet"/>
      </w:pPr>
      <w:r>
        <w:t>[POST] Create a Company Field — /api/v3/company_fields</w:t>
      </w:r>
    </w:p>
    <w:p>
      <w:pPr>
        <w:pStyle w:val="ListBullet"/>
      </w:pPr>
      <w:r>
        <w:t>[GET] Get a Company Field — /api/v3/company_fields/{{companyFieldId}}</w:t>
      </w:r>
    </w:p>
    <w:p>
      <w:pPr>
        <w:pStyle w:val="ListBullet"/>
      </w:pPr>
      <w:r>
        <w:t>[DELETE] Delete a Company Field — /api/v3/company_fields/{{companyFieldId}}</w:t>
      </w:r>
    </w:p>
    <w:p>
      <w:pPr>
        <w:pStyle w:val="ListBullet"/>
      </w:pPr>
      <w:r>
        <w:t>[PUT] Update a Company Field — /api/v3/company_fields/{{companyFieldId}}</w:t>
      </w:r>
    </w:p>
    <w:p>
      <w:r>
        <w:br w:type="page"/>
      </w:r>
    </w:p>
    <w:p>
      <w:pPr>
        <w:pStyle w:val="Heading2"/>
      </w:pPr>
      <w:r>
        <w:t>47. [PUT] Update a Company Field</w:t>
      </w:r>
    </w:p>
    <w:p>
      <w:r>
        <w:rPr>
          <w:b/>
        </w:rPr>
        <w:t xml:space="preserve">Endpoint: </w:t>
      </w:r>
      <w:r>
        <w:rPr>
          <w:rFonts w:ascii="Courier New" w:hAnsi="Courier New"/>
          <w:sz w:val="18"/>
        </w:rPr>
        <w:t>/api/v3/company_fields/{{companyFieldId}}</w:t>
      </w:r>
    </w:p>
    <w:p>
      <w:pPr>
        <w:pStyle w:val="Heading3"/>
      </w:pPr>
      <w:r>
        <w:t>Prerequisites</w:t>
      </w:r>
    </w:p>
    <w:p>
      <w:pPr>
        <w:pStyle w:val="ListBullet"/>
      </w:pPr>
      <w:r>
        <w:t>Only admins can update company fields.</w:t>
      </w:r>
    </w:p>
    <w:p>
      <w:pPr>
        <w:pStyle w:val="Heading3"/>
      </w:pPr>
      <w:r>
        <w:t>Method</w:t>
      </w:r>
    </w:p>
    <w:p>
      <w:r>
        <w:t>PUT</w:t>
      </w:r>
    </w:p>
    <w:p>
      <w:pPr>
        <w:pStyle w:val="Heading3"/>
      </w:pPr>
      <w:r>
        <w:t>URL</w:t>
      </w:r>
    </w:p>
    <w:p>
      <w:r>
        <w:t>https://app.onepagecrm.com/api/v3/company_fields/{{company_field_id}}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company custom field definition (e.g., its name, type, position, or available choices). This action is restricted to admin users.</w:t>
      </w:r>
    </w:p>
    <w:p>
      <w:pPr>
        <w:pStyle w:val="Heading3"/>
      </w:pPr>
      <w:r>
        <w:t>Enforcement Rules</w:t>
      </w:r>
    </w:p>
    <w:p>
      <w:pPr>
        <w:pStyle w:val="ListBullet"/>
      </w:pPr>
      <w:r>
        <w:t>The company_field_id path parameter must always be present.</w:t>
      </w:r>
    </w:p>
    <w:p>
      <w:pPr>
        <w:pStyle w:val="ListBullet"/>
      </w:pPr>
      <w:r>
        <w:t>If the user provides a company_field_id, use that value directly.</w:t>
      </w:r>
    </w:p>
    <w:p>
      <w:pPr>
        <w:pStyle w:val="ListBullet"/>
      </w:pPr>
      <w:r>
        <w:t>Do not call the API with a missing or empty company_field_id (e.g., avoid /company_fields//).</w:t>
      </w:r>
    </w:p>
    <w:p>
      <w:pPr>
        <w:pStyle w:val="ListBullet"/>
      </w:pPr>
      <w:r>
        <w:t>Always construct the path as /api/v3/company_fields/{{company_field_id}}, where {{company_field_id}} is a non-empty string.</w:t>
      </w:r>
    </w:p>
    <w:p>
      <w:pPr>
        <w:pStyle w:val="ListBullet"/>
      </w:pPr>
      <w:r>
        <w:t>When executing the action, ensure to send Path Parameters in the URL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/api/v3/company_fields/5aad9b039007ba28c9ebad56</w:t>
      </w:r>
    </w:p>
    <w:p>
      <w:pPr>
        <w:pStyle w:val="Heading3"/>
      </w:pPr>
      <w:r>
        <w:t>Invalid Examples</w:t>
      </w:r>
    </w:p>
    <w:p>
      <w:r>
        <w:rPr>
          <w:b/>
          <w:color w:val="666666"/>
          <w:sz w:val="16"/>
        </w:rPr>
        <w:t>[http]</w:t>
      </w:r>
    </w:p>
    <w:p>
      <w:pPr>
        <w:shd w:fill="F2F2F2" w:val="clear"/>
      </w:pPr>
      <w:r>
        <w:rPr>
          <w:rFonts w:ascii="Courier New" w:hAnsi="Courier New"/>
          <w:sz w:val="17"/>
        </w:rPr>
        <w:t>/api/v3/company_fields/</w:t>
        <w:br/>
        <w:t>/api/v3/company_fields</w:t>
        <w:br/>
        <w:t>/api/v3/company_fields//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company_field_id</w:t>
            </w:r>
          </w:p>
        </w:tc>
        <w:tc>
          <w:tcPr>
            <w:tcW w:type="dxa" w:w="2880"/>
          </w:tcPr>
          <w:p>
            <w:r>
              <w:t>string</w:t>
            </w:r>
          </w:p>
        </w:tc>
        <w:tc>
          <w:tcPr>
            <w:tcW w:type="dxa" w:w="2880"/>
          </w:tcPr>
          <w:p>
            <w:r>
              <w:t>Company Field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company field. Max length: 60. Example: "Company size".</w:t>
            </w:r>
          </w:p>
        </w:tc>
      </w:tr>
      <w:tr>
        <w:tc>
          <w:tcPr>
            <w:tcW w:type="dxa" w:w="2880"/>
          </w:tcPr>
          <w:p>
            <w:r>
              <w:t>type</w:t>
            </w:r>
          </w:p>
        </w:tc>
        <w:tc>
          <w:tcPr>
            <w:tcW w:type="dxa" w:w="2880"/>
          </w:tcPr>
          <w:p>
            <w:r>
              <w:t>string</w:t>
            </w:r>
          </w:p>
        </w:tc>
        <w:tc>
          <w:tcPr>
            <w:tcW w:type="dxa" w:w="2880"/>
          </w:tcPr>
          <w:p>
            <w:r>
              <w:t>Type of the company field. Allowed values: date, multi_line_text, multiple_choice, number, select_box, single_line_text, external_id, section_divider. Example: "select_box".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company field. Example: "5aad9b039007ba28c9ebad56".</w:t>
            </w:r>
          </w:p>
        </w:tc>
      </w:tr>
      <w:tr>
        <w:tc>
          <w:tcPr>
            <w:tcW w:type="dxa" w:w="2880"/>
          </w:tcPr>
          <w:p>
            <w:r>
              <w:t>position</w:t>
            </w:r>
          </w:p>
        </w:tc>
        <w:tc>
          <w:tcPr>
            <w:tcW w:type="dxa" w:w="2880"/>
          </w:tcPr>
          <w:p>
            <w:r>
              <w:t>integer</w:t>
            </w:r>
          </w:p>
        </w:tc>
        <w:tc>
          <w:tcPr>
            <w:tcW w:type="dxa" w:w="2880"/>
          </w:tcPr>
          <w:p>
            <w:r>
              <w:t>The position of the company field in the list. Example: 2.</w:t>
            </w:r>
          </w:p>
        </w:tc>
      </w:tr>
      <w:tr>
        <w:tc>
          <w:tcPr>
            <w:tcW w:type="dxa" w:w="2880"/>
          </w:tcPr>
          <w:p>
            <w:r>
              <w:t>choices</w:t>
            </w:r>
          </w:p>
        </w:tc>
        <w:tc>
          <w:tcPr>
            <w:tcW w:type="dxa" w:w="2880"/>
          </w:tcPr>
          <w:p>
            <w:r>
              <w:t>string[]</w:t>
            </w:r>
          </w:p>
        </w:tc>
        <w:tc>
          <w:tcPr>
            <w:tcW w:type="dxa" w:w="2880"/>
          </w:tcPr>
          <w:p>
            <w:r>
              <w:t>List of possible choices (used for fields of type multiple_choice or select_box).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pPr>
        <w:pStyle w:val="Heading3"/>
      </w:pPr>
      <w:r>
        <w:t>Error Response (400 Bad Request)</w:t>
      </w:r>
    </w:p>
    <w:p>
      <w:r>
        <w:rPr>
          <w:b/>
        </w:rPr>
        <w:t>Note: Format shown applies to all 4XX responses.</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"An unexpected error occurred.",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 error summary on failures).</w:t>
            </w:r>
          </w:p>
        </w:tc>
      </w:tr>
      <w:tr>
        <w:tc>
          <w:tcPr>
            <w:tcW w:type="dxa" w:w="2880"/>
          </w:tcPr>
          <w:p>
            <w:r>
              <w:t>timestamp</w:t>
            </w:r>
          </w:p>
        </w:tc>
        <w:tc>
          <w:tcPr>
            <w:tcW w:type="dxa" w:w="2880"/>
          </w:tcPr>
          <w:p>
            <w:r>
              <w:t>string</w:t>
            </w:r>
          </w:p>
        </w:tc>
        <w:tc>
          <w:tcPr>
            <w:tcW w:type="dxa" w:w="2880"/>
          </w:tcPr>
          <w:p>
            <w:r>
              <w:t>Timestamp indicating when the response was generated.</w:t>
            </w:r>
          </w:p>
        </w:tc>
      </w:tr>
      <w:tr>
        <w:tc>
          <w:tcPr>
            <w:tcW w:type="dxa" w:w="2880"/>
          </w:tcPr>
          <w:p>
            <w:r>
              <w:t>data</w:t>
            </w:r>
          </w:p>
        </w:tc>
        <w:tc>
          <w:tcPr>
            <w:tcW w:type="dxa" w:w="2880"/>
          </w:tcPr>
          <w:p>
            <w:r>
              <w:t>any</w:t>
            </w:r>
          </w:p>
        </w:tc>
        <w:tc>
          <w:tcPr>
            <w:tcW w:type="dxa" w:w="2880"/>
          </w:tcPr>
          <w:p>
            <w:r>
              <w:t>Response payload (success data).</w:t>
            </w:r>
          </w:p>
        </w:tc>
      </w:tr>
      <w:tr>
        <w:tc>
          <w:tcPr>
            <w:tcW w:type="dxa" w:w="2880"/>
          </w:tcPr>
          <w:p>
            <w:r>
              <w:t>error_name</w:t>
            </w:r>
          </w:p>
        </w:tc>
        <w:tc>
          <w:tcPr>
            <w:tcW w:type="dxa" w:w="2880"/>
          </w:tcPr>
          <w:p>
            <w:r>
              <w:t>string</w:t>
            </w:r>
          </w:p>
        </w:tc>
        <w:tc>
          <w:tcPr>
            <w:tcW w:type="dxa" w:w="2880"/>
          </w:tcPr>
          <w:p>
            <w:r>
              <w:t>(4XX/5XX) Key used to identify which error has occurred.</w:t>
            </w:r>
          </w:p>
        </w:tc>
      </w:tr>
      <w:tr>
        <w:tc>
          <w:tcPr>
            <w:tcW w:type="dxa" w:w="2880"/>
          </w:tcPr>
          <w:p>
            <w:r>
              <w:t>error_message</w:t>
            </w:r>
          </w:p>
        </w:tc>
        <w:tc>
          <w:tcPr>
            <w:tcW w:type="dxa" w:w="2880"/>
          </w:tcPr>
          <w:p>
            <w:r>
              <w:t>string</w:t>
            </w:r>
          </w:p>
        </w:tc>
        <w:tc>
          <w:tcPr>
            <w:tcW w:type="dxa" w:w="2880"/>
          </w:tcPr>
          <w:p>
            <w:r>
              <w:t>(4XX/5XX) Detailed message intended for the user.</w:t>
            </w:r>
          </w:p>
        </w:tc>
      </w:tr>
      <w:tr>
        <w:tc>
          <w:tcPr>
            <w:tcW w:type="dxa" w:w="2880"/>
          </w:tcPr>
          <w:p>
            <w:r>
              <w:t>errors</w:t>
            </w:r>
          </w:p>
        </w:tc>
        <w:tc>
          <w:tcPr>
            <w:tcW w:type="dxa" w:w="2880"/>
          </w:tcPr>
          <w:p>
            <w:r>
              <w:t>any</w:t>
            </w:r>
          </w:p>
        </w:tc>
        <w:tc>
          <w:tcPr>
            <w:tcW w:type="dxa" w:w="2880"/>
          </w:tcPr>
          <w:p>
            <w:r>
              <w:t>(4XX/5XX)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'https://app.onepagecrm.com/api/v3/company_fields/5aad9b039007ba28c9ebad56' \</w:t>
        <w:br/>
        <w:t xml:space="preserve"> --header 'Accept: application/json' \</w:t>
        <w:br/>
        <w:t xml:space="preserve"> --header 'Content-Type: application/json' \</w:t>
        <w:br/>
        <w:t xml:space="preserve"> --data '{</w:t>
        <w:br/>
        <w:t xml:space="preserve"> "name": "Company size",</w:t>
        <w:br/>
        <w:t xml:space="preserve"> "type": "select_box",</w:t>
        <w:br/>
        <w:t xml:space="preserve"> "position": 2,</w:t>
        <w:br/>
        <w:t xml:space="preserve"> "choices": ["1-10", "11-50", "51-200", "201+"]</w:t>
        <w:br/>
        <w:t xml:space="preserve">  }'</w:t>
      </w:r>
    </w:p>
    <w:p>
      <w:pPr>
        <w:pStyle w:val="Heading3"/>
      </w:pPr>
      <w:r>
        <w:t>Notes</w:t>
      </w:r>
    </w:p>
    <w:p>
      <w:pPr>
        <w:pStyle w:val="ListBullet"/>
      </w:pPr>
      <w:r>
        <w:t>external_id type: a special type for referencing entities in external systems; its value is unique across the whole system.</w:t>
      </w:r>
    </w:p>
    <w:p>
      <w:pPr>
        <w:pStyle w:val="ListBullet"/>
      </w:pPr>
      <w:r>
        <w:t>section_divider type: visual grouping only. If a company has no values for all custom fields in a section, the section divider (and fields inside that section) are hidden in the “view” UI; in API terms, the section divider may not be exposed if the company has no values for all fields in that section.</w:t>
      </w:r>
    </w:p>
    <w:p>
      <w:pPr>
        <w:pStyle w:val="ListBullet"/>
      </w:pPr>
      <w:r>
        <w:t>choices is relevant only for multiple_choice and select_box field types.</w:t>
      </w:r>
    </w:p>
    <w:p>
      <w:pPr>
        <w:pStyle w:val="Heading3"/>
      </w:pPr>
      <w:r>
        <w:t>Error Handling</w:t>
      </w:r>
    </w:p>
    <w:p>
      <w:pPr>
        <w:pStyle w:val="ListBullet"/>
      </w:pPr>
      <w:r>
        <w:t>400: Request is improperly formatted or contains invalid parameters/data.</w:t>
      </w:r>
    </w:p>
    <w:p>
      <w:pPr>
        <w:pStyle w:val="ListBullet"/>
      </w:pPr>
      <w:r>
        <w:t>401: Authorization data is absent, invalid, or expired.</w:t>
      </w:r>
    </w:p>
    <w:p>
      <w:pPr>
        <w:pStyle w:val="ListBullet"/>
      </w:pPr>
      <w:r>
        <w:t>403: Logged in but lacks permission (e.g., not an admin).</w:t>
      </w:r>
    </w:p>
    <w:p>
      <w:pPr>
        <w:pStyle w:val="ListBullet"/>
      </w:pPr>
      <w:r>
        <w:t>404: No resource exists for the provided company_field_id.</w:t>
      </w:r>
    </w:p>
    <w:p>
      <w:pPr>
        <w:pStyle w:val="ListBullet"/>
      </w:pPr>
      <w:r>
        <w:t>409: Server state prevents the operation.</w:t>
      </w:r>
    </w:p>
    <w:p>
      <w:pPr>
        <w:pStyle w:val="ListBullet"/>
      </w:pPr>
      <w:r>
        <w:t>500: Unexpected server error.</w:t>
      </w:r>
    </w:p>
    <w:p>
      <w:pPr>
        <w:pStyle w:val="Heading3"/>
      </w:pPr>
      <w:r>
        <w:t>Related companyFields actions</w:t>
      </w:r>
    </w:p>
    <w:p>
      <w:pPr>
        <w:pStyle w:val="ListBullet"/>
      </w:pPr>
      <w:r>
        <w:t>[POST] Create a Company Field — /api/v3/company_fields</w:t>
      </w:r>
    </w:p>
    <w:p>
      <w:pPr>
        <w:pStyle w:val="ListBullet"/>
      </w:pPr>
      <w:r>
        <w:t>[GET] Get a Company Field — /api/v3/company_fields/{{companyFieldId}}</w:t>
      </w:r>
    </w:p>
    <w:p>
      <w:pPr>
        <w:pStyle w:val="ListBullet"/>
      </w:pPr>
      <w:r>
        <w:t>[DELETE] Delete a Company Field — /api/v3/company_fields/{{companyFieldId}}</w:t>
      </w:r>
    </w:p>
    <w:p>
      <w:pPr>
        <w:pStyle w:val="ListBullet"/>
      </w:pPr>
      <w:r>
        <w:t>[GET] List Company Fields (Logged-in User’s Account) — /api/v3/company_fields</w:t>
      </w:r>
    </w:p>
    <w:p>
      <w:r>
        <w:br w:type="page"/>
      </w:r>
    </w:p>
    <w:p>
      <w:pPr>
        <w:pStyle w:val="Heading2"/>
      </w:pPr>
      <w:r>
        <w:t>48. [PUT] Assign a Tag to a Contact</w:t>
      </w:r>
    </w:p>
    <w:p>
      <w:r>
        <w:rPr>
          <w:b/>
        </w:rPr>
        <w:t xml:space="preserve">Endpoint: </w:t>
      </w:r>
      <w:r>
        <w:rPr>
          <w:rFonts w:ascii="Courier New" w:hAnsi="Courier New"/>
          <w:sz w:val="18"/>
        </w:rPr>
        <w:t>/api/v3/contacts/{{contactId}}/assign_tag/{{tagName}}</w:t>
      </w:r>
    </w:p>
    <w:p>
      <w:pPr>
        <w:pStyle w:val="Heading3"/>
      </w:pPr>
      <w:r>
        <w:t>Prerequisites</w:t>
      </w:r>
    </w:p>
    <w:p>
      <w:pPr>
        <w:pStyle w:val="ListBullet"/>
      </w:pPr>
      <w:r>
        <w:t>You must have permission to update/modify contacts (assign tags).</w:t>
      </w:r>
    </w:p>
    <w:p>
      <w:pPr>
        <w:pStyle w:val="Heading3"/>
      </w:pPr>
      <w:r>
        <w:t>Method</w:t>
      </w:r>
    </w:p>
    <w:p>
      <w:r>
        <w:t>PUT</w:t>
      </w:r>
    </w:p>
    <w:p>
      <w:pPr>
        <w:pStyle w:val="Heading3"/>
      </w:pPr>
      <w:r>
        <w:t>URL</w:t>
      </w:r>
    </w:p>
    <w:p>
      <w:r>
        <w:t>https://app.onepagecrm.com/api/v3/contacts/{{contact_id}}/assign_tag/{{tag_name}}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Assigns a tag to a specific contact, identified by contact_id, using the tag name provided in tag_name.</w:t>
      </w:r>
    </w:p>
    <w:p>
      <w:pPr>
        <w:pStyle w:val="Heading3"/>
      </w:pPr>
      <w:r>
        <w:t>Enforcement Rules</w:t>
      </w:r>
    </w:p>
    <w:p>
      <w:pPr>
        <w:pStyle w:val="ListBullet"/>
      </w:pPr>
      <w:r>
        <w:t>The contact_id path parameter must always be present and must be a non-empty string.</w:t>
      </w:r>
    </w:p>
    <w:p>
      <w:pPr>
        <w:pStyle w:val="ListBullet"/>
      </w:pPr>
      <w:r>
        <w:t>The tag_name path parameter must always be present and must be a non-empty string.</w:t>
      </w:r>
    </w:p>
    <w:p>
      <w:pPr>
        <w:pStyle w:val="ListBullet"/>
      </w:pPr>
      <w:r>
        <w:t>Always construct the path as /api/v3/contacts/{{contact_id}}/assign_tag/{{tag_name}}.</w:t>
      </w:r>
    </w:p>
    <w:p>
      <w:pPr>
        <w:pStyle w:val="ListBullet"/>
      </w:pPr>
      <w:r>
        <w:t>Do not call the API with missing or empty path parameters (avoid /contacts//assign_tag/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/api/v3/contacts/abc123/assign_tag/VIP</w:t>
        <w:br/>
        <w:t>/api/v3/contacts/5f2c1a9e/assign_tag/Prospect</w:t>
      </w:r>
    </w:p>
    <w:p>
      <w:pPr>
        <w:pStyle w:val="Heading3"/>
      </w:pPr>
      <w:r>
        <w:t>Invalid Examples</w:t>
      </w:r>
    </w:p>
    <w:p>
      <w:r>
        <w:rPr>
          <w:b/>
          <w:color w:val="666666"/>
          <w:sz w:val="16"/>
        </w:rPr>
        <w:t>[http]</w:t>
      </w:r>
    </w:p>
    <w:p>
      <w:pPr>
        <w:shd w:fill="F2F2F2" w:val="clear"/>
      </w:pPr>
      <w:r>
        <w:rPr>
          <w:rFonts w:ascii="Courier New" w:hAnsi="Courier New"/>
          <w:sz w:val="17"/>
        </w:rPr>
        <w:t>/api/v3/contacts//assign_tag/VIP</w:t>
        <w:br/>
        <w:t>/api/v3/contacts/abc123/assign_tag/</w:t>
        <w:br/>
        <w:t>/api/v3/contacts/assign_tag/VIP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r>
        <w:tc>
          <w:tcPr>
            <w:tcW w:type="dxa" w:w="2880"/>
          </w:tcPr>
          <w:p>
            <w:r>
              <w:t>tag_name</w:t>
            </w:r>
          </w:p>
        </w:tc>
        <w:tc>
          <w:tcPr>
            <w:tcW w:type="dxa" w:w="2880"/>
          </w:tcPr>
          <w:p>
            <w:r>
              <w:t>string</w:t>
            </w:r>
          </w:p>
        </w:tc>
        <w:tc>
          <w:tcPr>
            <w:tcW w:type="dxa" w:w="2880"/>
          </w:tcPr>
          <w:p>
            <w:r>
              <w:t>Tag 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"2026-03-14T12:34:56Z",</w:t>
        <w:br/>
        <w:t xml:space="preserve"> "data": {},</w:t>
        <w:br/>
        <w:t xml:space="preserve"> "lead_sources": [</w:t>
        <w:br/>
        <w:t xml:space="preserve"> {</w:t>
        <w:br/>
        <w:t xml:space="preserve"> "id": "lead_source_1",</w:t>
        <w:br/>
        <w:t xml:space="preserve"> "text": "Website",</w:t>
        <w:br/>
        <w:t xml:space="preserve"> "counts": 10,</w:t>
        <w:br/>
        <w:t xml:space="preserve"> "total_count": 42,</w:t>
        <w:br/>
        <w:t xml:space="preserve"> "action_stream_count": 6,</w:t>
        <w:br/>
        <w:t xml:space="preserve"> "team_counts": [</w:t>
        <w:br/>
        <w:t xml:space="preserve"> {</w:t>
        <w:br/>
        <w:t xml:space="preserve"> "user_id": "user_1",</w:t>
        <w:br/>
        <w:t xml:space="preserve"> "counts": 3</w:t>
        <w:br/>
        <w:t xml:space="preserve"> }</w:t>
        <w:br/>
        <w:t xml:space="preserve"> ]</w:t>
        <w:br/>
        <w:t xml:space="preserve"> }</w:t>
        <w:br/>
        <w:t xml:space="preserve"> ],</w:t>
        <w:br/>
        <w:t xml:space="preserve"> "statuses": [</w:t>
        <w:br/>
        <w:t xml:space="preserve"> {</w:t>
        <w:br/>
        <w:t xml:space="preserve"> "status": {</w:t>
        <w:br/>
        <w:t xml:space="preserve"> "id": "status_1",</w:t>
        <w:br/>
        <w:t xml:space="preserve"> "status": "lead",</w:t>
        <w:br/>
        <w:t xml:space="preserve"> "text": "Lead",</w:t>
        <w:br/>
        <w:t xml:space="preserve"> "description": "New lead",</w:t>
        <w:br/>
        <w:t xml:space="preserve"> "color": "3399ff",</w:t>
        <w:br/>
        <w:t xml:space="preserve"> "counts": 12,</w:t>
        <w:br/>
        <w:t xml:space="preserve"> "total_count": 50,</w:t>
        <w:br/>
        <w:t xml:space="preserve"> "action_stream_count": 7,</w:t>
        <w:br/>
        <w:t xml:space="preserve"> "team_counts": [</w:t>
        <w:br/>
        <w:t xml:space="preserve"> {</w:t>
        <w:br/>
        <w:t xml:space="preserve"> "user_id": "user_1",</w:t>
        <w:br/>
        <w:t xml:space="preserve"> "counts": 4</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2,</w:t>
        <w:br/>
        <w:t xml:space="preserve"> "b": 1,</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3</w:t>
        <w:br/>
        <w:t xml:space="preserve"> }</w:t>
        <w:br/>
        <w:t xml:space="preserve"> ],</w:t>
        <w:br/>
        <w:t xml:space="preserve"> "users": [</w:t>
        <w:br/>
        <w:t xml:space="preserve"> {</w:t>
        <w:br/>
        <w:t xml:space="preserve"> "1": 0,</w:t>
        <w:br/>
        <w:t xml:space="preserve"> "a": 2,</w:t>
        <w:br/>
        <w:t xml:space="preserve"> "b": 1,</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3,</w:t>
        <w:br/>
        <w:t xml:space="preserve"> "user_id": "user_1"</w:t>
        <w:br/>
        <w:t xml:space="preserve"> }</w:t>
        <w:br/>
        <w:t xml:space="preserve"> ]</w:t>
        <w:br/>
        <w:t xml:space="preserve"> },</w:t>
        <w:br/>
        <w:t xml:space="preserve"> "team_stream": {</w:t>
        <w:br/>
        <w:t xml:space="preserve"> "all": 15,</w:t>
        <w:br/>
        <w:t xml:space="preserve"> "users": [</w:t>
        <w:br/>
        <w:t xml:space="preserve"> {</w:t>
        <w:br/>
        <w:t xml:space="preserve"> "user_id": "user_1",</w:t>
        <w:br/>
        <w:t xml:space="preserve"> "counts": 8</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"You do not have permission for the requested operation.",</w:t>
        <w:br/>
        <w:t xml:space="preserve"> "errors": null</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null</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"Server messed up.",</w:t>
        <w:br/>
        <w:t xml:space="preserve"> "errors":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string</w:t>
            </w:r>
          </w:p>
        </w:tc>
        <w:tc>
          <w:tcPr>
            <w:tcW w:type="dxa" w:w="2880"/>
          </w:tcPr>
          <w:p>
            <w:r>
              <w:t>Timestamp of the response.</w:t>
            </w:r>
          </w:p>
        </w:tc>
      </w:tr>
      <w:tr>
        <w:tc>
          <w:tcPr>
            <w:tcW w:type="dxa" w:w="2880"/>
          </w:tcPr>
          <w:p>
            <w:r>
              <w:t>data</w:t>
            </w:r>
          </w:p>
        </w:tc>
        <w:tc>
          <w:tcPr>
            <w:tcW w:type="dxa" w:w="2880"/>
          </w:tcPr>
          <w:p>
            <w:r>
              <w:t>object</w:t>
            </w:r>
          </w:p>
        </w:tc>
        <w:tc>
          <w:tcPr>
            <w:tcW w:type="dxa" w:w="2880"/>
          </w:tcPr>
          <w:p>
            <w:r>
              <w:t>Response payload (structure not specified in scraped content).</w:t>
            </w:r>
          </w:p>
        </w:tc>
      </w:tr>
      <w:tr>
        <w:tc>
          <w:tcPr>
            <w:tcW w:type="dxa" w:w="2880"/>
          </w:tcPr>
          <w:p>
            <w:r>
              <w:t>lead_sources</w:t>
            </w:r>
          </w:p>
        </w:tc>
        <w:tc>
          <w:tcPr>
            <w:tcW w:type="dxa" w:w="2880"/>
          </w:tcPr>
          <w:p>
            <w:r>
              <w:t>array</w:t>
            </w:r>
          </w:p>
        </w:tc>
        <w:tc>
          <w:tcPr>
            <w:tcW w:type="dxa" w:w="2880"/>
          </w:tcPr>
          <w:p>
            <w:r>
              <w:t>Lead source statistics/objects.</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lead_sources[].team_counts</w:t>
            </w:r>
          </w:p>
        </w:tc>
        <w:tc>
          <w:tcPr>
            <w:tcW w:type="dxa" w:w="2880"/>
          </w:tcPr>
          <w:p>
            <w:r>
              <w:t>array</w:t>
            </w:r>
          </w:p>
        </w:tc>
        <w:tc>
          <w:tcPr>
            <w:tcW w:type="dxa" w:w="2880"/>
          </w:tcPr>
          <w:p>
            <w:r>
              <w:t>Counts per team member for the lead source.</w:t>
            </w:r>
          </w:p>
        </w:tc>
      </w:tr>
      <w:tr>
        <w:tc>
          <w:tcPr>
            <w:tcW w:type="dxa" w:w="2880"/>
          </w:tcPr>
          <w:p>
            <w:r>
              <w:t>lead_sources[].team_counts[].user_id</w:t>
            </w:r>
          </w:p>
        </w:tc>
        <w:tc>
          <w:tcPr>
            <w:tcW w:type="dxa" w:w="2880"/>
          </w:tcPr>
          <w:p>
            <w:r>
              <w:t>string</w:t>
            </w:r>
          </w:p>
        </w:tc>
        <w:tc>
          <w:tcPr>
            <w:tcW w:type="dxa" w:w="2880"/>
          </w:tcPr>
          <w:p>
            <w:r>
              <w:t>Team member user ID.</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Status statistics/objects.</w:t>
            </w:r>
          </w:p>
        </w:tc>
      </w:tr>
      <w:tr>
        <w:tc>
          <w:tcPr>
            <w:tcW w:type="dxa" w:w="2880"/>
          </w:tcPr>
          <w:p>
            <w:r>
              <w:t>statuses[].status</w:t>
            </w:r>
          </w:p>
        </w:tc>
        <w:tc>
          <w:tcPr>
            <w:tcW w:type="dxa" w:w="2880"/>
          </w:tcPr>
          <w:p>
            <w:r>
              <w:t>object</w:t>
            </w:r>
          </w:p>
        </w:tc>
        <w:tc>
          <w:tcPr>
            <w:tcW w:type="dxa" w:w="2880"/>
          </w:tcPr>
          <w:p>
            <w:r>
              <w:t>Status object wrapper.</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Color (six character hex value).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who also have the status.</w:t>
            </w:r>
          </w:p>
        </w:tc>
      </w:tr>
      <w:tr>
        <w:tc>
          <w:tcPr>
            <w:tcW w:type="dxa" w:w="2880"/>
          </w:tcPr>
          <w:p>
            <w:r>
              <w:t>statuses[].status.team_counts</w:t>
            </w:r>
          </w:p>
        </w:tc>
        <w:tc>
          <w:tcPr>
            <w:tcW w:type="dxa" w:w="2880"/>
          </w:tcPr>
          <w:p>
            <w:r>
              <w:t>array</w:t>
            </w:r>
          </w:p>
        </w:tc>
        <w:tc>
          <w:tcPr>
            <w:tcW w:type="dxa" w:w="2880"/>
          </w:tcPr>
          <w:p>
            <w:r>
              <w:t>Counts per team member for the status.</w:t>
            </w:r>
          </w:p>
        </w:tc>
      </w:tr>
      <w:tr>
        <w:tc>
          <w:tcPr>
            <w:tcW w:type="dxa" w:w="2880"/>
          </w:tcPr>
          <w:p>
            <w:r>
              <w:t>statuses[].status.team_counts[].user_id</w:t>
            </w:r>
          </w:p>
        </w:tc>
        <w:tc>
          <w:tcPr>
            <w:tcW w:type="dxa" w:w="2880"/>
          </w:tcPr>
          <w:p>
            <w:r>
              <w:t>string</w:t>
            </w:r>
          </w:p>
        </w:tc>
        <w:tc>
          <w:tcPr>
            <w:tcW w:type="dxa" w:w="2880"/>
          </w:tcPr>
          <w:p>
            <w:r>
              <w:t>Team member user ID.</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payload (not specified).</w:t>
            </w:r>
          </w:p>
        </w:tc>
      </w:tr>
      <w:tr>
        <w:tc>
          <w:tcPr>
            <w:tcW w:type="dxa" w:w="2880"/>
          </w:tcPr>
          <w:p>
            <w:r>
              <w:t>contacts_count</w:t>
            </w:r>
          </w:p>
        </w:tc>
        <w:tc>
          <w:tcPr>
            <w:tcW w:type="dxa" w:w="2880"/>
          </w:tcPr>
          <w:p>
            <w:r>
              <w:t>object</w:t>
            </w:r>
          </w:p>
        </w:tc>
        <w:tc>
          <w:tcPr>
            <w:tcW w:type="dxa" w:w="2880"/>
          </w:tcPr>
          <w:p>
            <w:r>
              <w:t>Contact counters for the account and per user.</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contacts_count.users[].user_id</w:t>
            </w:r>
          </w:p>
        </w:tc>
        <w:tc>
          <w:tcPr>
            <w:tcW w:type="dxa" w:w="2880"/>
          </w:tcPr>
          <w:p>
            <w:r>
              <w:t>string</w:t>
            </w:r>
          </w:p>
        </w:tc>
        <w:tc>
          <w:tcPr>
            <w:tcW w:type="dxa" w:w="2880"/>
          </w:tcPr>
          <w:p>
            <w:r>
              <w:t>User ID for the counters entry.</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(team_stream/action_stream?team=true).</w:t>
            </w:r>
          </w:p>
        </w:tc>
      </w:tr>
      <w:tr>
        <w:tc>
          <w:tcPr>
            <w:tcW w:type="dxa" w:w="2880"/>
          </w:tcPr>
          <w:p>
            <w:r>
              <w:t>team_stream.users</w:t>
            </w:r>
          </w:p>
        </w:tc>
        <w:tc>
          <w:tcPr>
            <w:tcW w:type="dxa" w:w="2880"/>
          </w:tcPr>
          <w:p>
            <w:r>
              <w:t>array</w:t>
            </w:r>
          </w:p>
        </w:tc>
        <w:tc>
          <w:tcPr>
            <w:tcW w:type="dxa" w:w="2880"/>
          </w:tcPr>
          <w:p>
            <w:r>
              <w:t>Counters broken down per user (team_stream?user_id={ID}).</w:t>
            </w:r>
          </w:p>
        </w:tc>
      </w:tr>
      <w:tr>
        <w:tc>
          <w:tcPr>
            <w:tcW w:type="dxa" w:w="2880"/>
          </w:tcPr>
          <w:p>
            <w:r>
              <w:t>team_stream.users[].user_id</w:t>
            </w:r>
          </w:p>
        </w:tc>
        <w:tc>
          <w:tcPr>
            <w:tcW w:type="dxa" w:w="2880"/>
          </w:tcPr>
          <w:p>
            <w:r>
              <w:t>string</w:t>
            </w:r>
          </w:p>
        </w:tc>
        <w:tc>
          <w:tcPr>
            <w:tcW w:type="dxa" w:w="2880"/>
          </w:tcPr>
          <w:p>
            <w:r>
              <w:t>User ID.</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'https://app.onepagecrm.com/api/v3/contacts/abc123/assign_tag/VIP' \</w:t>
        <w:br/>
        <w:t xml:space="preserve"> --header 'Accept: application/json'</w:t>
      </w:r>
    </w:p>
    <w:p>
      <w:pPr>
        <w:pStyle w:val="Heading3"/>
      </w:pPr>
      <w:r>
        <w:t>Example Usage</w:t>
      </w:r>
    </w:p>
    <w:p>
      <w:pPr>
        <w:pStyle w:val="Heading3"/>
      </w:pPr>
      <w:r>
        <w:t>Example 1: Assign a Simple Tag</w:t>
      </w:r>
    </w:p>
    <w:p>
      <w:r>
        <w:rPr>
          <w:b/>
          <w:color w:val="666666"/>
          <w:sz w:val="16"/>
        </w:rPr>
        <w:t>[bash]</w:t>
      </w:r>
    </w:p>
    <w:p>
      <w:pPr>
        <w:shd w:fill="F2F2F2" w:val="clear"/>
      </w:pPr>
      <w:r>
        <w:rPr>
          <w:rFonts w:ascii="Courier New" w:hAnsi="Courier New"/>
          <w:sz w:val="17"/>
        </w:rPr>
        <w:t>curl -i -X PUT \</w:t>
        <w:br/>
        <w:t xml:space="preserve"> 'https://app.onepagecrm.com/api/v3/contacts/5f2c1a9e/assign_tag/Prospect' \</w:t>
        <w:br/>
        <w:t xml:space="preserve"> -H 'Accept: application/json'</w:t>
      </w:r>
    </w:p>
    <w:p>
      <w:pPr>
        <w:pStyle w:val="Heading3"/>
      </w:pPr>
      <w:r>
        <w:t>Example 2: Assign a Multi-word Tag (URL-encoded)</w:t>
      </w:r>
    </w:p>
    <w:p>
      <w:r>
        <w:rPr>
          <w:b/>
          <w:color w:val="666666"/>
          <w:sz w:val="16"/>
        </w:rPr>
        <w:t>[bash]</w:t>
      </w:r>
    </w:p>
    <w:p>
      <w:pPr>
        <w:shd w:fill="F2F2F2" w:val="clear"/>
      </w:pPr>
      <w:r>
        <w:rPr>
          <w:rFonts w:ascii="Courier New" w:hAnsi="Courier New"/>
          <w:sz w:val="17"/>
        </w:rPr>
        <w:t>curl -i -X PUT \</w:t>
        <w:br/>
        <w:t xml:space="preserve"> 'https://app.onepagecrm.com/api/v3/contacts/5f2c1a9e/assign_tag/High%20Priority' \</w:t>
        <w:br/>
        <w:t xml:space="preserve"> -H 'Accept: application/json'</w:t>
      </w:r>
    </w:p>
    <w:p>
      <w:pPr>
        <w:pStyle w:val="Heading3"/>
      </w:pPr>
      <w:r>
        <w:t>Behavior</w:t>
      </w:r>
    </w:p>
    <w:p>
      <w:pPr>
        <w:pStyle w:val="ListBullet"/>
      </w:pPr>
      <w:r>
        <w:t>The server locates the contact by contact_id.</w:t>
      </w:r>
    </w:p>
    <w:p>
      <w:pPr>
        <w:pStyle w:val="ListBullet"/>
      </w:pPr>
      <w:r>
        <w:t>The server assigns the tag identified by tag_name to that contact.</w:t>
      </w:r>
    </w:p>
    <w:p>
      <w:pPr>
        <w:pStyle w:val="ListBullet"/>
      </w:pPr>
      <w:r>
        <w:t>On success, the server returns an OK response with metadata and various counters/lookup data (as provided in the response schema).</w:t>
      </w:r>
    </w:p>
    <w:p>
      <w:pPr>
        <w:pStyle w:val="Heading3"/>
      </w:pPr>
      <w:r>
        <w:t>Notes</w:t>
      </w:r>
    </w:p>
    <w:p>
      <w:pPr>
        <w:pStyle w:val="ListBullet"/>
      </w:pPr>
      <w:r>
        <w:t>No request body is documented for this endpoint.</w:t>
      </w:r>
    </w:p>
    <w:p>
      <w:pPr>
        <w:pStyle w:val="ListBullet"/>
      </w:pPr>
      <w:r>
        <w:t>tag_name is part of the URL path; if it contains spaces or special characters, it should be URL-encoded by the client.</w:t>
      </w:r>
    </w:p>
    <w:p>
      <w:pPr>
        <w:pStyle w:val="ListBullet"/>
      </w:pPr>
      <w:r>
        <w:t>The success response schema includes multiple collections (lead_sources, statuses, contacts_count, team_stream), but the scraped content does not fully define data or tags.</w:t>
      </w:r>
    </w:p>
    <w:p>
      <w:pPr>
        <w:pStyle w:val="Heading3"/>
      </w:pPr>
      <w:r>
        <w:t>Error Handling</w:t>
      </w:r>
    </w:p>
    <w:p>
      <w:pPr>
        <w:pStyle w:val="ListBullet"/>
      </w:pPr>
      <w:r>
        <w:t>400 Bad Request: Request is malformed, has improper parameters/data, or does not properly specify response format.</w:t>
      </w:r>
    </w:p>
    <w:p>
      <w:pPr>
        <w:pStyle w:val="ListBullet"/>
      </w:pPr>
      <w:r>
        <w:t>401 Unauthorized: Authorization data is absent, invalid, or expired.</w:t>
      </w:r>
    </w:p>
    <w:p>
      <w:pPr>
        <w:pStyle w:val="ListBullet"/>
      </w:pPr>
      <w:r>
        <w:t>403 Forbidden: User is authenticated but lacks permission (or has reached account limits).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Unexpected server failure.</w:t>
      </w:r>
    </w:p>
    <w:p>
      <w:pPr>
        <w:pStyle w:val="Heading3"/>
      </w:pPr>
      <w:r>
        <w:t>Related contacts actions</w:t>
      </w:r>
    </w:p>
    <w:p>
      <w:pPr>
        <w:pStyle w:val="ListBullet"/>
      </w:pPr>
      <w:r>
        <w:t>[POST] Add a Contact Photo (by Contact ID) — /api/v3/contacts/{{contactId}}/contact_photo</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pPr>
        <w:pStyle w:val="ListBullet"/>
      </w:pPr>
      <w:r>
        <w:t>[GET] Get a Specific Contact — /api/v3/contacts/{{contactId}}</w:t>
      </w:r>
    </w:p>
    <w:p>
      <w:r>
        <w:br w:type="page"/>
      </w:r>
    </w:p>
    <w:p>
      <w:pPr>
        <w:pStyle w:val="Heading2"/>
      </w:pPr>
      <w:r>
        <w:t>49. [PUT] Close a Contact’s Sales Cycle</w:t>
      </w:r>
    </w:p>
    <w:p>
      <w:r>
        <w:rPr>
          <w:b/>
        </w:rPr>
        <w:t xml:space="preserve">Endpoint: </w:t>
      </w:r>
      <w:r>
        <w:rPr>
          <w:rFonts w:ascii="Courier New" w:hAnsi="Courier New"/>
          <w:sz w:val="18"/>
        </w:rPr>
        <w:t>/api/v3/contacts/{{contactId}}/close_sales_cycle</w:t>
      </w:r>
    </w:p>
    <w:p>
      <w:pPr>
        <w:pStyle w:val="Heading3"/>
      </w:pPr>
      <w:r>
        <w:t>Prerequisites</w:t>
      </w:r>
    </w:p>
    <w:p>
      <w:pPr>
        <w:pStyle w:val="ListBullet"/>
      </w:pPr>
      <w:r>
        <w:t>You must be no longer actively trying to sell to the contact.</w:t>
      </w:r>
    </w:p>
    <w:p>
      <w:pPr>
        <w:pStyle w:val="ListBullet"/>
      </w:pPr>
      <w:r>
        <w:t>The contact must have no active (not complete) actions associated with them (otherwise the sales cycle cannot be closed).</w:t>
      </w:r>
    </w:p>
    <w:p>
      <w:pPr>
        <w:pStyle w:val="Heading3"/>
      </w:pPr>
      <w:r>
        <w:t>Method</w:t>
      </w:r>
    </w:p>
    <w:p>
      <w:r>
        <w:t>PUT</w:t>
      </w:r>
    </w:p>
    <w:p>
      <w:pPr>
        <w:pStyle w:val="Heading3"/>
      </w:pPr>
      <w:r>
        <w:t>URL</w:t>
      </w:r>
    </w:p>
    <w:p>
      <w:r>
        <w:t>https://app.onepagecrm.com/api/v3/contacts/{{contact_id}}/close_sales_cycle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Closes the sales cycle for a specific contact. Optionally, include a short closing comment explaining why the sales cycle is being closed.</w:t>
      </w:r>
    </w:p>
    <w:p>
      <w:pPr>
        <w:pStyle w:val="Heading3"/>
      </w:pPr>
      <w:r>
        <w:t>Enforcement Rules</w:t>
      </w:r>
    </w:p>
    <w:p>
      <w:pPr>
        <w:pStyle w:val="ListBullet"/>
      </w:pPr>
      <w:r>
        <w:t>The contact_id path parameter must always be present.</w:t>
      </w:r>
    </w:p>
    <w:p>
      <w:pPr>
        <w:pStyle w:val="ListBullet"/>
      </w:pPr>
      <w:r>
        <w:t>Always construct the path as /api/v3/contacts/{{contact_id}}/close_sales_cycle, where {{contact_id}} is a non-empty string.</w:t>
      </w:r>
    </w:p>
    <w:p>
      <w:pPr>
        <w:pStyle w:val="ListBullet"/>
      </w:pPr>
      <w:r>
        <w:t>Do not call the API with a missing or empty contact_id (e.g., avoid /contacts//close_sales_cycle).</w:t>
      </w:r>
    </w:p>
    <w:p>
      <w:pPr>
        <w:pStyle w:val="ListBullet"/>
      </w:pPr>
      <w:r>
        <w:t>When executing the action, ensure to send Path Parameters in the URL and not in the body.</w:t>
      </w:r>
    </w:p>
    <w:p>
      <w:pPr>
        <w:pStyle w:val="ListBullet"/>
      </w:pPr>
      <w:r>
        <w:t>This endpoint will fail if the contact has any active (not complete) actions.</w:t>
      </w:r>
    </w:p>
    <w:p>
      <w:pPr>
        <w:pStyle w:val="Heading3"/>
      </w:pPr>
      <w:r>
        <w:t>Valid Examples</w:t>
      </w:r>
    </w:p>
    <w:p>
      <w:r>
        <w:rPr>
          <w:b/>
          <w:color w:val="666666"/>
          <w:sz w:val="16"/>
        </w:rPr>
        <w:t>[http]</w:t>
      </w:r>
    </w:p>
    <w:p>
      <w:pPr>
        <w:shd w:fill="F2F2F2" w:val="clear"/>
      </w:pPr>
      <w:r>
        <w:rPr>
          <w:rFonts w:ascii="Courier New" w:hAnsi="Courier New"/>
          <w:sz w:val="17"/>
        </w:rPr>
        <w:t>/api/v3/contacts/12345/close_sales_cycle</w:t>
        <w:br/>
        <w:t>/api/v3/contacts/contact_abc123/close_sales_cycle</w:t>
      </w:r>
    </w:p>
    <w:p>
      <w:pPr>
        <w:pStyle w:val="Heading3"/>
      </w:pPr>
      <w:r>
        <w:t>Invalid Examples</w:t>
      </w:r>
    </w:p>
    <w:p>
      <w:r>
        <w:rPr>
          <w:b/>
          <w:color w:val="666666"/>
          <w:sz w:val="16"/>
        </w:rPr>
        <w:t>[http]</w:t>
      </w:r>
    </w:p>
    <w:p>
      <w:pPr>
        <w:shd w:fill="F2F2F2" w:val="clear"/>
      </w:pPr>
      <w:r>
        <w:rPr>
          <w:rFonts w:ascii="Courier New" w:hAnsi="Courier New"/>
          <w:sz w:val="17"/>
        </w:rPr>
        <w:t>/api/v3/contacts//close_sales_cycle</w:t>
        <w:br/>
        <w:t>/api/v3/contacts/close_sales_cycle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Required Request Body Fields</w:t>
      </w:r>
    </w:p>
    <w:p>
      <w:r>
        <w:t>(None documented as required fields;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closing comment. Max length: 140. Example: "Joe is not interested in buying windmills at this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(Response body not provided in scraped content.)</w:t>
      </w:r>
    </w:p>
    <w:p>
      <w:pPr>
        <w:pStyle w:val="Heading3"/>
      </w:pPr>
      <w:r>
        <w:t>Error Response (404 Resource Not Found)</w:t>
      </w:r>
    </w:p>
    <w:p>
      <w:r>
        <w:t>(Response body not provided in scraped content.)</w:t>
      </w:r>
    </w:p>
    <w:p>
      <w:pPr>
        <w:pStyle w:val="Heading3"/>
      </w:pPr>
      <w:r>
        <w:t>Error Response (409 Precondition Failed)</w:t>
      </w:r>
    </w:p>
    <w:p>
      <w:r>
        <w:t>(Response body not provided in scraped content.)</w:t>
      </w:r>
    </w:p>
    <w:p>
      <w:pPr>
        <w:pStyle w:val="Heading3"/>
      </w:pPr>
      <w:r>
        <w:t>Error Response (500 Internal Server Error)</w:t>
      </w:r>
    </w:p>
    <w:p>
      <w:r>
        <w:t>(Response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to be shown to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'https://app.onepagecrm.com/api/v3/contacts/12345/close_sales_cycle' \</w:t>
        <w:br/>
        <w:t xml:space="preserve"> --header 'Accept: application/json' \</w:t>
        <w:br/>
        <w:t xml:space="preserve"> --header 'Content-Type: application/json' \</w:t>
        <w:br/>
        <w:t xml:space="preserve"> --data '{</w:t>
        <w:br/>
        <w:t xml:space="preserve"> "comment": "Joe is not interested in buying windmills at this time."</w:t>
        <w:br/>
        <w:t xml:space="preserve">  }'</w:t>
      </w:r>
    </w:p>
    <w:p>
      <w:pPr>
        <w:pStyle w:val="Heading3"/>
      </w:pPr>
      <w:r>
        <w:t>Example Usage</w:t>
      </w:r>
    </w:p>
    <w:p>
      <w:pPr>
        <w:pStyle w:val="Heading3"/>
      </w:pPr>
      <w:r>
        <w:t>Example 1: Close sales cycle with a comment</w:t>
      </w:r>
    </w:p>
    <w:p>
      <w:r>
        <w:rPr>
          <w:b/>
          <w:color w:val="666666"/>
          <w:sz w:val="16"/>
        </w:rPr>
        <w:t>[bash]</w:t>
      </w:r>
    </w:p>
    <w:p>
      <w:pPr>
        <w:shd w:fill="F2F2F2" w:val="clear"/>
      </w:pPr>
      <w:r>
        <w:rPr>
          <w:rFonts w:ascii="Courier New" w:hAnsi="Courier New"/>
          <w:sz w:val="17"/>
        </w:rPr>
        <w:t>curl -X PUT \</w:t>
        <w:br/>
        <w:t xml:space="preserve"> 'https://app.onepagecrm.com/api/v3/contacts/12345/close_sales_cycle' \</w:t>
        <w:br/>
        <w:t xml:space="preserve"> -H 'Accept: application/json' \</w:t>
        <w:br/>
        <w:t xml:space="preserve"> -H 'Content-Type: application/json' \</w:t>
        <w:br/>
        <w:t xml:space="preserve"> -d '{"comment":"Not a good fit right now."}'</w:t>
      </w:r>
    </w:p>
    <w:p>
      <w:pPr>
        <w:pStyle w:val="Heading3"/>
      </w:pPr>
      <w:r>
        <w:t>Example 2: Close sales cycle with an empty JSON body (no comment)</w:t>
      </w:r>
    </w:p>
    <w:p>
      <w:r>
        <w:rPr>
          <w:b/>
          <w:color w:val="666666"/>
          <w:sz w:val="16"/>
        </w:rPr>
        <w:t>[bash]</w:t>
      </w:r>
    </w:p>
    <w:p>
      <w:pPr>
        <w:shd w:fill="F2F2F2" w:val="clear"/>
      </w:pPr>
      <w:r>
        <w:rPr>
          <w:rFonts w:ascii="Courier New" w:hAnsi="Courier New"/>
          <w:sz w:val="17"/>
        </w:rPr>
        <w:t>curl -X PUT \</w:t>
        <w:br/>
        <w:t xml:space="preserve"> 'https://app.onepagecrm.com/api/v3/contacts/12345/close_sales_cycle' \</w:t>
        <w:br/>
        <w:t xml:space="preserve"> -H 'Accept: application/json' \</w:t>
        <w:br/>
        <w:t xml:space="preserve"> -H 'Content-Type: application/json' \</w:t>
        <w:br/>
        <w:t xml:space="preserve"> -d '{}'</w:t>
      </w:r>
    </w:p>
    <w:p>
      <w:pPr>
        <w:pStyle w:val="Heading3"/>
      </w:pPr>
      <w:r>
        <w:t>Notes</w:t>
      </w:r>
    </w:p>
    <w:p>
      <w:pPr>
        <w:pStyle w:val="ListBullet"/>
      </w:pPr>
      <w:r>
        <w:t>Only close the sales cycle when you are no longer actively trying to sell to the contact.</w:t>
      </w:r>
    </w:p>
    <w:p>
      <w:pPr>
        <w:pStyle w:val="ListBullet"/>
      </w:pPr>
      <w:r>
        <w:t>You cannot close the sales cycle if the user has any active (not complete) actions with the contact.</w:t>
      </w:r>
    </w:p>
    <w:p>
      <w:pPr>
        <w:pStyle w:val="ListBullet"/>
      </w:pPr>
      <w:r>
        <w:t>comment must be 140 characters or fewer.</w:t>
      </w:r>
    </w:p>
    <w:p>
      <w:pPr>
        <w:pStyle w:val="Heading3"/>
      </w:pPr>
      <w:r>
        <w:t>Error Handling</w:t>
      </w:r>
    </w:p>
    <w:p>
      <w:pPr>
        <w:pStyle w:val="ListBullet"/>
      </w:pPr>
      <w:r>
        <w:t>400 Bad Request: Request is improperly formatted, specifies improper parameters/data, or does not properly specify response format.</w:t>
      </w:r>
    </w:p>
    <w:p>
      <w:pPr>
        <w:pStyle w:val="ListBullet"/>
      </w:pPr>
      <w:r>
        <w:t>401 Unauthorized: Authorization data is absent, invalid, or expired (typically indicates the user needs to log in).</w:t>
      </w:r>
    </w:p>
    <w:p>
      <w:pPr>
        <w:pStyle w:val="ListBullet"/>
      </w:pPr>
      <w:r>
        <w:t>403 Forbidden: User is logged in but does not have permission for the operation (may include account limits).</w:t>
      </w:r>
    </w:p>
    <w:p>
      <w:pPr>
        <w:pStyle w:val="ListBullet"/>
      </w:pPr>
      <w:r>
        <w:t>404 Resource Not Found: No resource exists for the provided ID.</w:t>
      </w:r>
    </w:p>
    <w:p>
      <w:pPr>
        <w:pStyle w:val="ListBullet"/>
      </w:pPr>
      <w:r>
        <w:t>409 Precondition Failed: Server state does not allow the operation (precondition failure).</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pPr>
        <w:pStyle w:val="ListBullet"/>
      </w:pPr>
      <w:r>
        <w:t>[GET] Get a Specific Contact — /api/v3/contacts/{{contactId}}</w:t>
      </w:r>
    </w:p>
    <w:p>
      <w:r>
        <w:br w:type="page"/>
      </w:r>
    </w:p>
    <w:p>
      <w:pPr>
        <w:pStyle w:val="Heading2"/>
      </w:pPr>
      <w:r>
        <w:t>50. [PUT] Change a Contact’s Status</w:t>
      </w:r>
    </w:p>
    <w:p>
      <w:r>
        <w:rPr>
          <w:b/>
        </w:rPr>
        <w:t xml:space="preserve">Endpoint: </w:t>
      </w:r>
      <w:r>
        <w:rPr>
          <w:rFonts w:ascii="Courier New" w:hAnsi="Courier New"/>
          <w:sz w:val="18"/>
        </w:rPr>
        <w:t>/api/v3/contacts/{{contactId}}/change_status/{{statusId}}</w:t>
      </w:r>
    </w:p>
    <w:p>
      <w:pPr>
        <w:pStyle w:val="Heading3"/>
      </w:pPr>
      <w:r>
        <w:t>Prerequisites</w:t>
      </w:r>
    </w:p>
    <w:p>
      <w:pPr>
        <w:pStyle w:val="ListBullet"/>
      </w:pPr>
      <w:r>
        <w:t>You must have permission to update contacts (and to use the target status).</w:t>
      </w:r>
    </w:p>
    <w:p>
      <w:pPr>
        <w:pStyle w:val="Heading3"/>
      </w:pPr>
      <w:r>
        <w:t>Method</w:t>
      </w:r>
    </w:p>
    <w:p>
      <w:r>
        <w:t>PUT</w:t>
      </w:r>
    </w:p>
    <w:p>
      <w:pPr>
        <w:pStyle w:val="Heading3"/>
      </w:pPr>
      <w:r>
        <w:t>URL</w:t>
      </w:r>
    </w:p>
    <w:p>
      <w:r>
        <w:t>https://app.onepagecrm.com/api/v3/contacts/{{contact_id}}/change_status/{{status_id}}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Changes the status of a specific contact by providing the contact’s ID and the target status ID in the URL path.</w:t>
      </w:r>
    </w:p>
    <w:p>
      <w:pPr>
        <w:pStyle w:val="Heading3"/>
      </w:pPr>
      <w:r>
        <w:t>Enforcement Rules</w:t>
      </w:r>
    </w:p>
    <w:p>
      <w:pPr>
        <w:pStyle w:val="ListBullet"/>
      </w:pPr>
      <w:r>
        <w:t>The contact_id path parameter must always be present and must be a non-empty string.</w:t>
      </w:r>
    </w:p>
    <w:p>
      <w:pPr>
        <w:pStyle w:val="ListBullet"/>
      </w:pPr>
      <w:r>
        <w:t>The status_id path parameter must always be present and must be a non-empty string.</w:t>
      </w:r>
    </w:p>
    <w:p>
      <w:pPr>
        <w:pStyle w:val="ListBullet"/>
      </w:pPr>
      <w:r>
        <w:t>Always construct the path as /api/v3/contacts/{{contact_id}}/change_status/{{status_id}}.</w:t>
      </w:r>
    </w:p>
    <w:p>
      <w:pPr>
        <w:pStyle w:val="ListBullet"/>
      </w:pPr>
      <w:r>
        <w:t>Do not call the API with missing or empty path parameters (avoid malformed URLs like /contacts//change_status/... or /contacts/.../change_status/).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/api/v3/contacts/cont_123/change_status/stat_456</w:t>
        <w:br/>
        <w:t>/api/v3/contacts/9f2c1a/change_status/lead</w:t>
      </w:r>
    </w:p>
    <w:p>
      <w:pPr>
        <w:pStyle w:val="Heading3"/>
      </w:pPr>
      <w:r>
        <w:t>Invalid Examples</w:t>
      </w:r>
    </w:p>
    <w:p>
      <w:r>
        <w:rPr>
          <w:b/>
          <w:color w:val="666666"/>
          <w:sz w:val="16"/>
        </w:rPr>
        <w:t>[http]</w:t>
      </w:r>
    </w:p>
    <w:p>
      <w:pPr>
        <w:shd w:fill="F2F2F2" w:val="clear"/>
      </w:pPr>
      <w:r>
        <w:rPr>
          <w:rFonts w:ascii="Courier New" w:hAnsi="Courier New"/>
          <w:sz w:val="17"/>
        </w:rPr>
        <w:t>/api/v3/contacts//change_status/stat_456</w:t>
        <w:br/>
        <w:t>/api/v3/contacts/cont_123/change_status/</w:t>
        <w:br/>
        <w:t>/api/v3/contacts/cont_123/change_status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r>
        <w:tc>
          <w:tcPr>
            <w:tcW w:type="dxa" w:w="2880"/>
          </w:tcPr>
          <w:p>
            <w:r>
              <w:t>status_id</w:t>
            </w:r>
          </w:p>
        </w:tc>
        <w:tc>
          <w:tcPr>
            <w:tcW w:type="dxa" w:w="2880"/>
          </w:tcPr>
          <w:p>
            <w:r>
              <w:t>string</w:t>
            </w:r>
          </w:p>
        </w:tc>
        <w:tc>
          <w:tcPr>
            <w:tcW w:type="dxa" w:w="2880"/>
          </w:tcPr>
          <w:p>
            <w:r>
              <w:t>Status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"2026-03-14T12:34:56Z",</w:t>
        <w:br/>
        <w:t xml:space="preserve"> "data": null,</w:t>
        <w:br/>
        <w:t xml:space="preserve"> "lead_sources": [</w:t>
        <w:br/>
        <w:t xml:space="preserve"> {</w:t>
        <w:br/>
        <w:t xml:space="preserve"> "id": "ls_123",</w:t>
        <w:br/>
        <w:t xml:space="preserve"> "text": "Website",</w:t>
        <w:br/>
        <w:t xml:space="preserve"> "counts": 10,</w:t>
        <w:br/>
        <w:t xml:space="preserve"> "total_count": 25,</w:t>
        <w:br/>
        <w:t xml:space="preserve"> "action_stream_count": 4,</w:t>
        <w:br/>
        <w:t xml:space="preserve"> "team_counts": [</w:t>
        <w:br/>
        <w:t xml:space="preserve"> {</w:t>
        <w:br/>
        <w:t xml:space="preserve"> "user_id": "user_1",</w:t>
        <w:br/>
        <w:t xml:space="preserve"> "counts": 3</w:t>
        <w:br/>
        <w:t xml:space="preserve"> }</w:t>
        <w:br/>
        <w:t xml:space="preserve"> ]</w:t>
        <w:br/>
        <w:t xml:space="preserve"> }</w:t>
        <w:br/>
        <w:t xml:space="preserve"> ],</w:t>
        <w:br/>
        <w:t xml:space="preserve"> "statuses": [</w:t>
        <w:br/>
        <w:t xml:space="preserve"> {</w:t>
        <w:br/>
        <w:t xml:space="preserve"> "status": {</w:t>
        <w:br/>
        <w:t xml:space="preserve"> "id": "stat_456",</w:t>
        <w:br/>
        <w:t xml:space="preserve"> "status": "lead",</w:t>
        <w:br/>
        <w:t xml:space="preserve"> "text": "Lead",</w:t>
        <w:br/>
        <w:t xml:space="preserve"> "description": "New lead",</w:t>
        <w:br/>
        <w:t xml:space="preserve"> "color": "3399ff",</w:t>
        <w:br/>
        <w:t xml:space="preserve"> "counts": 12,</w:t>
        <w:br/>
        <w:t xml:space="preserve"> "total_count": 30,</w:t>
        <w:br/>
        <w:t xml:space="preserve"> "action_stream_count": 6,</w:t>
        <w:br/>
        <w:t xml:space="preserve"> "team_counts": [</w:t>
        <w:br/>
        <w:t xml:space="preserve"> {</w:t>
        <w:br/>
        <w:t xml:space="preserve"> "user_id": "user_1",</w:t>
        <w:br/>
        <w:t xml:space="preserve"> "counts": 5</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2,</w:t>
        <w:br/>
        <w:t xml:space="preserve"> "b": 1,</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3</w:t>
        <w:br/>
        <w:t xml:space="preserve"> }</w:t>
        <w:br/>
        <w:t xml:space="preserve"> ],</w:t>
        <w:br/>
        <w:t xml:space="preserve"> "users": [</w:t>
        <w:br/>
        <w:t xml:space="preserve"> {</w:t>
        <w:br/>
        <w:t xml:space="preserve"> "1": 0,</w:t>
        <w:br/>
        <w:t xml:space="preserve"> "a": 1,</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1,</w:t>
        <w:br/>
        <w:t xml:space="preserve"> "user_id": "user_1"</w:t>
        <w:br/>
        <w:t xml:space="preserve"> }</w:t>
        <w:br/>
        <w:t xml:space="preserve"> ]</w:t>
        <w:br/>
        <w:t xml:space="preserve"> },</w:t>
        <w:br/>
        <w:t xml:space="preserve"> "team_stream": {</w:t>
        <w:br/>
        <w:t xml:space="preserve"> "all": 100,</w:t>
        <w:br/>
        <w:t xml:space="preserve"> "users": [</w:t>
        <w:br/>
        <w:t xml:space="preserve"> {</w:t>
        <w:br/>
        <w:t xml:space="preserve"> "user_id": "user_1",</w:t>
        <w:br/>
        <w:t xml:space="preserve"> "counts": 20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can be returned when the user is logged in but lacks permission for the operation (including limits such as allowed number of contacts).</w:t>
      </w:r>
    </w:p>
    <w:p>
      <w:pPr>
        <w:pStyle w:val="Heading3"/>
      </w:pPr>
      <w:r>
        <w:t>Error Response (404 Resource Not Found)</w:t>
      </w:r>
    </w:p>
    <w:p>
      <w:r>
        <w:t>Documentation indicates this status can be returned when an ID is provided but no resource exists for that object.</w:t>
      </w:r>
    </w:p>
    <w:p>
      <w:pPr>
        <w:pStyle w:val="Heading3"/>
      </w:pPr>
      <w:r>
        <w:t>Error Response (409 Precondition Failed)</w:t>
      </w:r>
    </w:p>
    <w:p>
      <w:r>
        <w:t>Documentation indicates this status can be returned when server state does not allow the operation to proceed.</w:t>
      </w:r>
    </w:p>
    <w:p>
      <w:pPr>
        <w:pStyle w:val="Heading3"/>
      </w:pPr>
      <w:r>
        <w:t>Error Response (500 Internal Server Error)</w:t>
      </w:r>
    </w:p>
    <w:p>
      <w:r>
        <w:t>Documentation indicates this status can be returned when an unexpected server error occurs.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In success: unresolved in scraped schema; in 4XX examples: HTTP status code (e.g., 400, 401).</w:t>
            </w:r>
          </w:p>
        </w:tc>
      </w:tr>
      <w:tr>
        <w:tc>
          <w:tcPr>
            <w:tcW w:type="dxa" w:w="2880"/>
          </w:tcPr>
          <w:p>
            <w:r>
              <w:t>message</w:t>
            </w:r>
          </w:p>
        </w:tc>
        <w:tc>
          <w:tcPr>
            <w:tcW w:type="dxa" w:w="2880"/>
          </w:tcPr>
          <w:p>
            <w:r>
              <w:t>string | any</w:t>
            </w:r>
          </w:p>
        </w:tc>
        <w:tc>
          <w:tcPr>
            <w:tcW w:type="dxa" w:w="2880"/>
          </w:tcPr>
          <w:p>
            <w:r>
              <w:t>In success: unresolved in scraped schema; in 4XX examples: summary of failure reason.</w:t>
            </w:r>
          </w:p>
        </w:tc>
      </w:tr>
      <w:tr>
        <w:tc>
          <w:tcPr>
            <w:tcW w:type="dxa" w:w="2880"/>
          </w:tcPr>
          <w:p>
            <w:r>
              <w:t>timestamp</w:t>
            </w:r>
          </w:p>
        </w:tc>
        <w:tc>
          <w:tcPr>
            <w:tcW w:type="dxa" w:w="2880"/>
          </w:tcPr>
          <w:p>
            <w:r>
              <w:t>string | any</w:t>
            </w:r>
          </w:p>
        </w:tc>
        <w:tc>
          <w:tcPr>
            <w:tcW w:type="dxa" w:w="2880"/>
          </w:tcPr>
          <w:p>
            <w:r>
              <w:t>In success: unresolved in scraped schema (likely a timestamp).</w:t>
            </w:r>
          </w:p>
        </w:tc>
      </w:tr>
      <w:tr>
        <w:tc>
          <w:tcPr>
            <w:tcW w:type="dxa" w:w="2880"/>
          </w:tcPr>
          <w:p>
            <w:r>
              <w:t>data</w:t>
            </w:r>
          </w:p>
        </w:tc>
        <w:tc>
          <w:tcPr>
            <w:tcW w:type="dxa" w:w="2880"/>
          </w:tcPr>
          <w:p>
            <w:r>
              <w:t>any</w:t>
            </w:r>
          </w:p>
        </w:tc>
        <w:tc>
          <w:tcPr>
            <w:tcW w:type="dxa" w:w="2880"/>
          </w:tcPr>
          <w:p>
            <w:r>
              <w:t>Response payload (scraped schema: any).</w:t>
            </w:r>
          </w:p>
        </w:tc>
      </w:tr>
      <w:tr>
        <w:tc>
          <w:tcPr>
            <w:tcW w:type="dxa" w:w="2880"/>
          </w:tcPr>
          <w:p>
            <w:r>
              <w:t>lead_sources</w:t>
            </w:r>
          </w:p>
        </w:tc>
        <w:tc>
          <w:tcPr>
            <w:tcW w:type="dxa" w:w="2880"/>
          </w:tcPr>
          <w:p>
            <w:r>
              <w:t>array</w:t>
            </w:r>
          </w:p>
        </w:tc>
        <w:tc>
          <w:tcPr>
            <w:tcW w:type="dxa" w:w="2880"/>
          </w:tcPr>
          <w:p>
            <w:r>
              <w:t>List of lead source counters and metadata.</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logged-in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logged-in API user has actions with and that have the lead source.</w:t>
            </w:r>
          </w:p>
        </w:tc>
      </w:tr>
      <w:tr>
        <w:tc>
          <w:tcPr>
            <w:tcW w:type="dxa" w:w="2880"/>
          </w:tcPr>
          <w:p>
            <w:r>
              <w:t>lead_sources[].team_counts</w:t>
            </w:r>
          </w:p>
        </w:tc>
        <w:tc>
          <w:tcPr>
            <w:tcW w:type="dxa" w:w="2880"/>
          </w:tcPr>
          <w:p>
            <w:r>
              <w:t>array</w:t>
            </w:r>
          </w:p>
        </w:tc>
        <w:tc>
          <w:tcPr>
            <w:tcW w:type="dxa" w:w="2880"/>
          </w:tcPr>
          <w:p>
            <w:r>
              <w:t>Counts per team member for this lead source.</w:t>
            </w:r>
          </w:p>
        </w:tc>
      </w:tr>
      <w:tr>
        <w:tc>
          <w:tcPr>
            <w:tcW w:type="dxa" w:w="2880"/>
          </w:tcPr>
          <w:p>
            <w:r>
              <w:t>lead_sources[].team_counts[].user_id</w:t>
            </w:r>
          </w:p>
        </w:tc>
        <w:tc>
          <w:tcPr>
            <w:tcW w:type="dxa" w:w="2880"/>
          </w:tcPr>
          <w:p>
            <w:r>
              <w:t>string | any</w:t>
            </w:r>
          </w:p>
        </w:tc>
        <w:tc>
          <w:tcPr>
            <w:tcW w:type="dxa" w:w="2880"/>
          </w:tcPr>
          <w:p>
            <w:r>
              <w:t>User ID (scraped as &lt;User/properties/id&gt;).</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List of status counters and metadata.</w:t>
            </w:r>
          </w:p>
        </w:tc>
      </w:tr>
      <w:tr>
        <w:tc>
          <w:tcPr>
            <w:tcW w:type="dxa" w:w="2880"/>
          </w:tcPr>
          <w:p>
            <w:r>
              <w:t>statuses[].status</w:t>
            </w:r>
          </w:p>
        </w:tc>
        <w:tc>
          <w:tcPr>
            <w:tcW w:type="dxa" w:w="2880"/>
          </w:tcPr>
          <w:p>
            <w:r>
              <w:t>object</w:t>
            </w:r>
          </w:p>
        </w:tc>
        <w:tc>
          <w:tcPr>
            <w:tcW w:type="dxa" w:w="2880"/>
          </w:tcPr>
          <w:p>
            <w:r>
              <w:t>Status object.</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w:t>
            </w:r>
          </w:p>
        </w:tc>
      </w:tr>
      <w:tr>
        <w:tc>
          <w:tcPr>
            <w:tcW w:type="dxa" w:w="2880"/>
          </w:tcPr>
          <w:p>
            <w:r>
              <w:t>statuses[].status.description</w:t>
            </w:r>
          </w:p>
        </w:tc>
        <w:tc>
          <w:tcPr>
            <w:tcW w:type="dxa" w:w="2880"/>
          </w:tcPr>
          <w:p>
            <w:r>
              <w:t>string</w:t>
            </w:r>
          </w:p>
        </w:tc>
        <w:tc>
          <w:tcPr>
            <w:tcW w:type="dxa" w:w="2880"/>
          </w:tcPr>
          <w:p>
            <w:r>
              <w:t>Longer description of what the status is for. Max length: 33.</w:t>
            </w:r>
          </w:p>
        </w:tc>
      </w:tr>
      <w:tr>
        <w:tc>
          <w:tcPr>
            <w:tcW w:type="dxa" w:w="2880"/>
          </w:tcPr>
          <w:p>
            <w:r>
              <w:t>statuses[].status.color</w:t>
            </w:r>
          </w:p>
        </w:tc>
        <w:tc>
          <w:tcPr>
            <w:tcW w:type="dxa" w:w="2880"/>
          </w:tcPr>
          <w:p>
            <w:r>
              <w:t>string</w:t>
            </w:r>
          </w:p>
        </w:tc>
        <w:tc>
          <w:tcPr>
            <w:tcW w:type="dxa" w:w="2880"/>
          </w:tcPr>
          <w:p>
            <w:r>
              <w:t>Color (six character hex value).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logged-in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logged-in API user has actions with and that have the status.</w:t>
            </w:r>
          </w:p>
        </w:tc>
      </w:tr>
      <w:tr>
        <w:tc>
          <w:tcPr>
            <w:tcW w:type="dxa" w:w="2880"/>
          </w:tcPr>
          <w:p>
            <w:r>
              <w:t>statuses[].status.team_counts</w:t>
            </w:r>
          </w:p>
        </w:tc>
        <w:tc>
          <w:tcPr>
            <w:tcW w:type="dxa" w:w="2880"/>
          </w:tcPr>
          <w:p>
            <w:r>
              <w:t>array</w:t>
            </w:r>
          </w:p>
        </w:tc>
        <w:tc>
          <w:tcPr>
            <w:tcW w:type="dxa" w:w="2880"/>
          </w:tcPr>
          <w:p>
            <w:r>
              <w:t>Counts per team member for this status.</w:t>
            </w:r>
          </w:p>
        </w:tc>
      </w:tr>
      <w:tr>
        <w:tc>
          <w:tcPr>
            <w:tcW w:type="dxa" w:w="2880"/>
          </w:tcPr>
          <w:p>
            <w:r>
              <w:t>statuses[].status.team_counts[].user_id</w:t>
            </w:r>
          </w:p>
        </w:tc>
        <w:tc>
          <w:tcPr>
            <w:tcW w:type="dxa" w:w="2880"/>
          </w:tcPr>
          <w:p>
            <w:r>
              <w:t>string | any</w:t>
            </w:r>
          </w:p>
        </w:tc>
        <w:tc>
          <w:tcPr>
            <w:tcW w:type="dxa" w:w="2880"/>
          </w:tcPr>
          <w:p>
            <w:r>
              <w:t>User ID (scraped as &lt;User/properties/id&gt;).</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payload (scraped schema: any).</w:t>
            </w:r>
          </w:p>
        </w:tc>
      </w:tr>
      <w:tr>
        <w:tc>
          <w:tcPr>
            <w:tcW w:type="dxa" w:w="2880"/>
          </w:tcPr>
          <w:p>
            <w:r>
              <w:t>contacts_count</w:t>
            </w:r>
          </w:p>
        </w:tc>
        <w:tc>
          <w:tcPr>
            <w:tcW w:type="dxa" w:w="2880"/>
          </w:tcPr>
          <w:p>
            <w:r>
              <w:t>object</w:t>
            </w:r>
          </w:p>
        </w:tc>
        <w:tc>
          <w:tcPr>
            <w:tcW w:type="dxa" w:w="2880"/>
          </w:tcPr>
          <w:p>
            <w:r>
              <w:t>Contact counters.</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contacts_count.users[].user_id</w:t>
            </w:r>
          </w:p>
        </w:tc>
        <w:tc>
          <w:tcPr>
            <w:tcW w:type="dxa" w:w="2880"/>
          </w:tcPr>
          <w:p>
            <w:r>
              <w:t>string | any</w:t>
            </w:r>
          </w:p>
        </w:tc>
        <w:tc>
          <w:tcPr>
            <w:tcW w:type="dxa" w:w="2880"/>
          </w:tcPr>
          <w:p>
            <w:r>
              <w:t>User ID (scraped as &lt;User/properties/id&gt;).</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(team_stream / action_stream?team=true).</w:t>
            </w:r>
          </w:p>
        </w:tc>
      </w:tr>
      <w:tr>
        <w:tc>
          <w:tcPr>
            <w:tcW w:type="dxa" w:w="2880"/>
          </w:tcPr>
          <w:p>
            <w:r>
              <w:t>team_stream.users</w:t>
            </w:r>
          </w:p>
        </w:tc>
        <w:tc>
          <w:tcPr>
            <w:tcW w:type="dxa" w:w="2880"/>
          </w:tcPr>
          <w:p>
            <w:r>
              <w:t>array</w:t>
            </w:r>
          </w:p>
        </w:tc>
        <w:tc>
          <w:tcPr>
            <w:tcW w:type="dxa" w:w="2880"/>
          </w:tcPr>
          <w:p>
            <w:r>
              <w:t>Counters broken down per user (team_stream?user_id={ID}).</w:t>
            </w:r>
          </w:p>
        </w:tc>
      </w:tr>
      <w:tr>
        <w:tc>
          <w:tcPr>
            <w:tcW w:type="dxa" w:w="2880"/>
          </w:tcPr>
          <w:p>
            <w:r>
              <w:t>team_stream.users[].user_id</w:t>
            </w:r>
          </w:p>
        </w:tc>
        <w:tc>
          <w:tcPr>
            <w:tcW w:type="dxa" w:w="2880"/>
          </w:tcPr>
          <w:p>
            <w:r>
              <w:t>string | any</w:t>
            </w:r>
          </w:p>
        </w:tc>
        <w:tc>
          <w:tcPr>
            <w:tcW w:type="dxa" w:w="2880"/>
          </w:tcPr>
          <w:p>
            <w:r>
              <w:t>User ID (scraped as &lt;User/properties/id&gt;).</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r>
        <w:tc>
          <w:tcPr>
            <w:tcW w:type="dxa" w:w="2880"/>
          </w:tcPr>
          <w:p>
            <w:r>
              <w:t>error_name</w:t>
            </w:r>
          </w:p>
        </w:tc>
        <w:tc>
          <w:tcPr>
            <w:tcW w:type="dxa" w:w="2880"/>
          </w:tcPr>
          <w:p>
            <w:r>
              <w:t>string</w:t>
            </w:r>
          </w:p>
        </w:tc>
        <w:tc>
          <w:tcPr>
            <w:tcW w:type="dxa" w:w="2880"/>
          </w:tcPr>
          <w:p>
            <w:r>
              <w:t>(4XX) Key used to identify which error occurred.</w:t>
            </w:r>
          </w:p>
        </w:tc>
      </w:tr>
      <w:tr>
        <w:tc>
          <w:tcPr>
            <w:tcW w:type="dxa" w:w="2880"/>
          </w:tcPr>
          <w:p>
            <w:r>
              <w:t>error_message</w:t>
            </w:r>
          </w:p>
        </w:tc>
        <w:tc>
          <w:tcPr>
            <w:tcW w:type="dxa" w:w="2880"/>
          </w:tcPr>
          <w:p>
            <w:r>
              <w:t>string</w:t>
            </w:r>
          </w:p>
        </w:tc>
        <w:tc>
          <w:tcPr>
            <w:tcW w:type="dxa" w:w="2880"/>
          </w:tcPr>
          <w:p>
            <w:r>
              <w:t>(4XX) More detailed message intended for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'https://app.onepagecrm.com/api/v3/contacts/cont_123/change_status/stat_456' \</w:t>
        <w:br/>
        <w:t xml:space="preserve"> -H 'Accept: application/json'</w:t>
      </w:r>
    </w:p>
    <w:p>
      <w:pPr>
        <w:pStyle w:val="Heading3"/>
      </w:pPr>
      <w:r>
        <w:t>Example Usage</w:t>
      </w:r>
    </w:p>
    <w:p>
      <w:pPr>
        <w:pStyle w:val="Heading3"/>
      </w:pPr>
      <w:r>
        <w:t>Example 1: Change Contact Status</w:t>
      </w:r>
    </w:p>
    <w:p>
      <w:r>
        <w:rPr>
          <w:b/>
          <w:color w:val="666666"/>
          <w:sz w:val="16"/>
        </w:rPr>
        <w:t>[bash]</w:t>
      </w:r>
    </w:p>
    <w:p>
      <w:pPr>
        <w:shd w:fill="F2F2F2" w:val="clear"/>
      </w:pPr>
      <w:r>
        <w:rPr>
          <w:rFonts w:ascii="Courier New" w:hAnsi="Courier New"/>
          <w:sz w:val="17"/>
        </w:rPr>
        <w:t>curl -X PUT \</w:t>
        <w:br/>
        <w:t xml:space="preserve"> 'https://app.onepagecrm.com/api/v3/contacts/cont_123/change_status/stat_456' \</w:t>
        <w:br/>
        <w:t xml:space="preserve"> -H 'Accept: application/json'</w:t>
      </w:r>
    </w:p>
    <w:p>
      <w:pPr>
        <w:pStyle w:val="Heading3"/>
      </w:pPr>
      <w:r>
        <w:t>Example 2: Change Another Contact’s Status</w:t>
      </w:r>
    </w:p>
    <w:p>
      <w:r>
        <w:rPr>
          <w:b/>
          <w:color w:val="666666"/>
          <w:sz w:val="16"/>
        </w:rPr>
        <w:t>[bash]</w:t>
      </w:r>
    </w:p>
    <w:p>
      <w:pPr>
        <w:shd w:fill="F2F2F2" w:val="clear"/>
      </w:pPr>
      <w:r>
        <w:rPr>
          <w:rFonts w:ascii="Courier New" w:hAnsi="Courier New"/>
          <w:sz w:val="17"/>
        </w:rPr>
        <w:t>curl -X PUT \</w:t>
        <w:br/>
        <w:t xml:space="preserve"> 'https://app.onepagecrm.com/api/v3/contacts/9f2c1a/change_status/stat_001' \</w:t>
        <w:br/>
        <w:t xml:space="preserve"> -H 'Accept: application/json'</w:t>
      </w:r>
    </w:p>
    <w:p>
      <w:pPr>
        <w:pStyle w:val="Heading3"/>
      </w:pPr>
      <w:r>
        <w:t>Behavior</w:t>
      </w:r>
    </w:p>
    <w:p>
      <w:pPr>
        <w:pStyle w:val="ListBullet"/>
      </w:pPr>
      <w:r>
        <w:t>The server locates the contact identified by contact_id.</w:t>
      </w:r>
    </w:p>
    <w:p>
      <w:pPr>
        <w:pStyle w:val="ListBullet"/>
      </w:pPr>
      <w:r>
        <w:t>The server attempts to apply the status identified by status_id.</w:t>
      </w:r>
    </w:p>
    <w:p>
      <w:pPr>
        <w:pStyle w:val="ListBullet"/>
      </w:pPr>
      <w:r>
        <w:t>On success, the API returns an OK response including counters and metadata (lead sources, statuses, etc.).</w:t>
      </w:r>
    </w:p>
    <w:p>
      <w:pPr>
        <w:pStyle w:val="Heading3"/>
      </w:pPr>
      <w:r>
        <w:t>Notes</w:t>
      </w:r>
    </w:p>
    <w:p>
      <w:pPr>
        <w:pStyle w:val="ListBullet"/>
      </w:pPr>
      <w:r>
        <w:t>No request body is documented for this endpoint; all required inputs are in the URL path.</w:t>
      </w:r>
    </w:p>
    <w:p>
      <w:pPr>
        <w:pStyle w:val="ListBullet"/>
      </w:pPr>
      <w:r>
        <w:t>Several success response fields were marked as “unresolved” in the scraped schema; their exact types may vary beyond what’s shown.</w:t>
      </w:r>
    </w:p>
    <w:p>
      <w:pPr>
        <w:pStyle w:val="Heading3"/>
      </w:pPr>
      <w:r>
        <w:t>Error Handling</w:t>
      </w:r>
    </w:p>
    <w:p>
      <w:pPr>
        <w:pStyle w:val="ListBullet"/>
      </w:pPr>
      <w:r>
        <w:t>400 Bad Request: Request is improperly formatted, specifies an improper response format, or contains improper parameters/data.</w:t>
      </w:r>
    </w:p>
    <w:p>
      <w:pPr>
        <w:pStyle w:val="ListBullet"/>
      </w:pPr>
      <w:r>
        <w:t>401 Unauthorized: Authorization data is absent, invalid, or expired.</w:t>
      </w:r>
    </w:p>
    <w:p>
      <w:pPr>
        <w:pStyle w:val="ListBullet"/>
      </w:pPr>
      <w:r>
        <w:t>403 Forbidden: User is logged in but does not have permission (including limit-related restrictions).</w:t>
      </w:r>
    </w:p>
    <w:p>
      <w:pPr>
        <w:pStyle w:val="ListBullet"/>
      </w:pPr>
      <w:r>
        <w:t>404 Resource Not Found: Provided ID does not match an existing resource.</w:t>
      </w:r>
    </w:p>
    <w:p>
      <w:pPr>
        <w:pStyle w:val="ListBullet"/>
      </w:pPr>
      <w:r>
        <w:t>409 Precondition Failed: Server state does not allow the operation.</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Owner — /api/v3/contacts/{{contactId}}/change_owner/{{ownerId}}</w:t>
      </w:r>
    </w:p>
    <w:p>
      <w:pPr>
        <w:pStyle w:val="ListBullet"/>
      </w:pPr>
      <w:r>
        <w:t>[PUT] Star a Contact — /api/v3/contacts/{{contactId}}/star</w:t>
      </w:r>
    </w:p>
    <w:p>
      <w:pPr>
        <w:pStyle w:val="ListBullet"/>
      </w:pPr>
      <w:r>
        <w:t>[GET] Get a Specific Contact — /api/v3/contacts/{{contactId}}</w:t>
      </w:r>
    </w:p>
    <w:p>
      <w:r>
        <w:br w:type="page"/>
      </w:r>
    </w:p>
    <w:p>
      <w:pPr>
        <w:pStyle w:val="Heading2"/>
      </w:pPr>
      <w:r>
        <w:t>51. [PUT] Change a Contact’s Owner</w:t>
      </w:r>
    </w:p>
    <w:p>
      <w:r>
        <w:rPr>
          <w:b/>
        </w:rPr>
        <w:t xml:space="preserve">Endpoint: </w:t>
      </w:r>
      <w:r>
        <w:rPr>
          <w:rFonts w:ascii="Courier New" w:hAnsi="Courier New"/>
          <w:sz w:val="18"/>
        </w:rPr>
        <w:t>/api/v3/contacts/{{contactId}}/change_owner/{{ownerId}}</w:t>
      </w:r>
    </w:p>
    <w:p>
      <w:pPr>
        <w:pStyle w:val="Heading3"/>
      </w:pPr>
      <w:r>
        <w:t>Prerequisites</w:t>
      </w:r>
    </w:p>
    <w:p>
      <w:pPr>
        <w:pStyle w:val="ListBullet"/>
      </w:pPr>
      <w:r>
        <w:t>You must have permission to update contacts and assign/change contact ownership within the account/team.</w:t>
      </w:r>
    </w:p>
    <w:p>
      <w:pPr>
        <w:pStyle w:val="Heading3"/>
      </w:pPr>
      <w:r>
        <w:t>Method</w:t>
      </w:r>
    </w:p>
    <w:p>
      <w:r>
        <w:t>PUT</w:t>
      </w:r>
    </w:p>
    <w:p>
      <w:pPr>
        <w:pStyle w:val="Heading3"/>
      </w:pPr>
      <w:r>
        <w:t>URL</w:t>
      </w:r>
    </w:p>
    <w:p>
      <w:r>
        <w:t>https://app.onepagecrm.com/api/v3/contacts/{{contact_id}}/change_owner/{{owner_id}}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Changes the owner of a specific contact to the specified owner (user). Both the contact ID and the new owner ID are provided as path parameters.</w:t>
      </w:r>
    </w:p>
    <w:p>
      <w:pPr>
        <w:pStyle w:val="Heading3"/>
      </w:pPr>
      <w:r>
        <w:t>Enforcement Rules</w:t>
      </w:r>
    </w:p>
    <w:p>
      <w:pPr>
        <w:pStyle w:val="ListBullet"/>
      </w:pPr>
      <w:r>
        <w:t>The contact_id path parameter must always be present and must be a non-empty string.</w:t>
      </w:r>
    </w:p>
    <w:p>
      <w:pPr>
        <w:pStyle w:val="ListBullet"/>
      </w:pPr>
      <w:r>
        <w:t>The owner_id path parameter must always be present and must be a non-empty string.</w:t>
      </w:r>
    </w:p>
    <w:p>
      <w:pPr>
        <w:pStyle w:val="ListBullet"/>
      </w:pPr>
      <w:r>
        <w:t>Always construct the path as: /api/v3/contacts/{{contact_id}}/change_owner/{{owner_id}}.</w:t>
      </w:r>
    </w:p>
    <w:p>
      <w:pPr>
        <w:pStyle w:val="ListBullet"/>
      </w:pPr>
      <w:r>
        <w:t>Do not call the API with missing or empty path parameters (e.g., avoid /contacts//change_owner/).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/api/v3/contacts/CONTACT_123/change_owner/USER_456</w:t>
        <w:br/>
        <w:t>/api/v3/contacts/5f2a9c/change_owner/9a77b1</w:t>
      </w:r>
    </w:p>
    <w:p>
      <w:pPr>
        <w:pStyle w:val="Heading3"/>
      </w:pPr>
      <w:r>
        <w:t>Invalid Examples</w:t>
      </w:r>
    </w:p>
    <w:p>
      <w:r>
        <w:rPr>
          <w:b/>
          <w:color w:val="666666"/>
          <w:sz w:val="16"/>
        </w:rPr>
        <w:t>[http]</w:t>
      </w:r>
    </w:p>
    <w:p>
      <w:pPr>
        <w:shd w:fill="F2F2F2" w:val="clear"/>
      </w:pPr>
      <w:r>
        <w:rPr>
          <w:rFonts w:ascii="Courier New" w:hAnsi="Courier New"/>
          <w:sz w:val="17"/>
        </w:rPr>
        <w:t>/api/v3/contacts//change_owner/USER_456</w:t>
        <w:br/>
        <w:t>/api/v3/contacts/CONTACT_123/change_owner/</w:t>
        <w:br/>
        <w:t>/api/v3/contacts/CONTACT_123/change_owner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r>
        <w:tc>
          <w:tcPr>
            <w:tcW w:type="dxa" w:w="2880"/>
          </w:tcPr>
          <w:p>
            <w:r>
              <w:t>owner_id</w:t>
            </w:r>
          </w:p>
        </w:tc>
        <w:tc>
          <w:tcPr>
            <w:tcW w:type="dxa" w:w="2880"/>
          </w:tcPr>
          <w:p>
            <w:r>
              <w:t>string</w:t>
            </w:r>
          </w:p>
        </w:tc>
        <w:tc>
          <w:tcPr>
            <w:tcW w:type="dxa" w:w="2880"/>
          </w:tcPr>
          <w:p>
            <w:r>
              <w:t>Owner (user) ID to assign the contact to.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 xml:space="preserve"> "lead_sources": [</w:t>
        <w:br/>
        <w:t xml:space="preserve"> {</w:t>
        <w:br/>
        <w:t xml:space="preserve"> "id": "ls_123",</w:t>
        <w:br/>
        <w:t xml:space="preserve"> "text": "Website",</w:t>
        <w:br/>
        <w:t xml:space="preserve"> "counts": 10,</w:t>
        <w:br/>
        <w:t xml:space="preserve"> "total_count": 25,</w:t>
        <w:br/>
        <w:t xml:space="preserve"> "action_stream_count": 3,</w:t>
        <w:br/>
        <w:t xml:space="preserve"> "team_counts": [</w:t>
        <w:br/>
        <w:t xml:space="preserve"> {</w:t>
        <w:br/>
        <w:t xml:space="preserve"> "user_id": "user_1",</w:t>
        <w:br/>
        <w:t xml:space="preserve"> "counts": 5</w:t>
        <w:br/>
        <w:t xml:space="preserve"> }</w:t>
        <w:br/>
        <w:t xml:space="preserve"> ]</w:t>
        <w:br/>
        <w:t xml:space="preserve"> }</w:t>
        <w:br/>
        <w:t xml:space="preserve"> ],</w:t>
        <w:br/>
        <w:t xml:space="preserve"> "statuses": [</w:t>
        <w:br/>
        <w:t xml:space="preserve"> {</w:t>
        <w:br/>
        <w:t xml:space="preserve"> "status": {</w:t>
        <w:br/>
        <w:t xml:space="preserve"> "id": "st_1",</w:t>
        <w:br/>
        <w:t xml:space="preserve"> "status": "lead",</w:t>
        <w:br/>
        <w:t xml:space="preserve"> "text": "Lead",</w:t>
        <w:br/>
        <w:t xml:space="preserve"> "description": "New lead",</w:t>
        <w:br/>
        <w:t xml:space="preserve"> "color": "3399ff",</w:t>
        <w:br/>
        <w:t xml:space="preserve"> "counts": 12,</w:t>
        <w:br/>
        <w:t xml:space="preserve"> "total_count": 30,</w:t>
        <w:br/>
        <w:t xml:space="preserve"> "action_stream_count": 4,</w:t>
        <w:br/>
        <w:t xml:space="preserve"> "team_counts": [</w:t>
        <w:br/>
        <w:t xml:space="preserve"> {</w:t>
        <w:br/>
        <w:t xml:space="preserve"> "user_id": "user_1",</w:t>
        <w:br/>
        <w:t xml:space="preserve"> "counts": 6</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3,</w:t>
        <w:br/>
        <w:t xml:space="preserve"> "b": 1,</w:t>
        <w:br/>
        <w:t xml:space="preserve"> "total_count": 4</w:t>
        <w:br/>
        <w:t xml:space="preserve"> }</w:t>
        <w:br/>
        <w:t xml:space="preserve"> ],</w:t>
        <w:br/>
        <w:t xml:space="preserve"> "users": [</w:t>
        <w:br/>
        <w:t xml:space="preserve"> {</w:t>
        <w:br/>
        <w:t xml:space="preserve"> "1": 0,</w:t>
        <w:br/>
        <w:t xml:space="preserve"> "a": 2,</w:t>
        <w:br/>
        <w:t xml:space="preserve"> "b": 0,</w:t>
        <w:br/>
        <w:t xml:space="preserve"> "total_count": 2,</w:t>
        <w:br/>
        <w:t xml:space="preserve"> "user_id": "user_1"</w:t>
        <w:br/>
        <w:t xml:space="preserve"> }</w:t>
        <w:br/>
        <w:t xml:space="preserve"> ],</w:t>
        <w:br/>
        <w:t xml:space="preserve"> "team_stream": {</w:t>
        <w:br/>
        <w:t xml:space="preserve"> "all": 100,</w:t>
        <w:br/>
        <w:t xml:space="preserve"> "users": [</w:t>
        <w:br/>
        <w:t xml:space="preserve"> {</w:t>
        <w:br/>
        <w:t xml:space="preserve"> "user_id": "user_1",</w:t>
        <w:br/>
        <w:t xml:space="preserve"> "counts": 40</w:t>
        <w:br/>
        <w:t xml:space="preserve"> }</w:t>
        <w:br/>
        <w:t xml:space="preserve"> ]</w:t>
        <w:br/>
        <w:t xml:space="preserve"> }</w:t>
        <w:br/>
        <w:t xml:space="preserve"> }</w:t>
        <w:br/>
        <w:t>}</w:t>
      </w:r>
    </w:p>
    <w:p>
      <w:r>
        <w:rPr>
          <w:b/>
        </w:rPr>
        <w:t>Note: Note: The documentation references some fields as “unresolved” (e.g., Success/properties/status). The example above reflects the described structure and keeps types aligned with the text you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JSON example was provided in the scraped content.</w:t>
      </w:r>
    </w:p>
    <w:p>
      <w:pPr>
        <w:pStyle w:val="Heading3"/>
      </w:pPr>
      <w:r>
        <w:t>Error Response (404 Resource Not Found)</w:t>
      </w:r>
    </w:p>
    <w:p>
      <w:r>
        <w:t>No JSON example was provided in the scraped content.</w:t>
      </w:r>
    </w:p>
    <w:p>
      <w:pPr>
        <w:pStyle w:val="Heading3"/>
      </w:pPr>
      <w:r>
        <w:t>Error Response (409 Precondition Failed)</w:t>
      </w:r>
    </w:p>
    <w:p>
      <w:r>
        <w:t>No JSON example was provided in the scraped content.</w:t>
      </w:r>
    </w:p>
    <w:p>
      <w:pPr>
        <w:pStyle w:val="Heading3"/>
      </w:pPr>
      <w:r>
        <w:t>Error Response (500 Internal Server Error)</w:t>
      </w:r>
    </w:p>
    <w:p>
      <w:r>
        <w:t>No JSON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HTTP-like status indicator for the response (exact schema referenced as unresolved in source).</w:t>
            </w:r>
          </w:p>
        </w:tc>
      </w:tr>
      <w:tr>
        <w:tc>
          <w:tcPr>
            <w:tcW w:type="dxa" w:w="2880"/>
          </w:tcPr>
          <w:p>
            <w:r>
              <w:t>message</w:t>
            </w:r>
          </w:p>
        </w:tc>
        <w:tc>
          <w:tcPr>
            <w:tcW w:type="dxa" w:w="2880"/>
          </w:tcPr>
          <w:p>
            <w:r>
              <w:t>string</w:t>
            </w:r>
          </w:p>
        </w:tc>
        <w:tc>
          <w:tcPr>
            <w:tcW w:type="dxa" w:w="2880"/>
          </w:tcPr>
          <w:p>
            <w:r>
              <w:t>Summary message (e.g., “OK” on success; error summary on failures).</w:t>
            </w:r>
          </w:p>
        </w:tc>
      </w:tr>
      <w:tr>
        <w:tc>
          <w:tcPr>
            <w:tcW w:type="dxa" w:w="2880"/>
          </w:tcPr>
          <w:p>
            <w:r>
              <w:t>timestamp</w:t>
            </w:r>
          </w:p>
        </w:tc>
        <w:tc>
          <w:tcPr>
            <w:tcW w:type="dxa" w:w="2880"/>
          </w:tcPr>
          <w:p>
            <w:r>
              <w:t>string</w:t>
            </w:r>
          </w:p>
        </w:tc>
        <w:tc>
          <w:tcPr>
            <w:tcW w:type="dxa" w:w="2880"/>
          </w:tcPr>
          <w:p>
            <w:r>
              <w:t>Timestamp for the response (source references unresolved schema; commonly ISO 8601).</w:t>
            </w:r>
          </w:p>
        </w:tc>
      </w:tr>
      <w:tr>
        <w:tc>
          <w:tcPr>
            <w:tcW w:type="dxa" w:w="2880"/>
          </w:tcPr>
          <w:p>
            <w:r>
              <w:t>data</w:t>
            </w:r>
          </w:p>
        </w:tc>
        <w:tc>
          <w:tcPr>
            <w:tcW w:type="dxa" w:w="2880"/>
          </w:tcPr>
          <w:p>
            <w:r>
              <w:t>any</w:t>
            </w:r>
          </w:p>
        </w:tc>
        <w:tc>
          <w:tcPr>
            <w:tcW w:type="dxa" w:w="2880"/>
          </w:tcPr>
          <w:p>
            <w:r>
              <w:t>Payload (documented as any).</w:t>
            </w:r>
          </w:p>
        </w:tc>
      </w:tr>
      <w:tr>
        <w:tc>
          <w:tcPr>
            <w:tcW w:type="dxa" w:w="2880"/>
          </w:tcPr>
          <w:p>
            <w:r>
              <w:t>lead_sources</w:t>
            </w:r>
          </w:p>
        </w:tc>
        <w:tc>
          <w:tcPr>
            <w:tcW w:type="dxa" w:w="2880"/>
          </w:tcPr>
          <w:p>
            <w:r>
              <w:t>array</w:t>
            </w:r>
          </w:p>
        </w:tc>
        <w:tc>
          <w:tcPr>
            <w:tcW w:type="dxa" w:w="2880"/>
          </w:tcPr>
          <w:p>
            <w:r>
              <w:t>Lead source statistics and metadata.</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 Required.</w:t>
            </w:r>
          </w:p>
        </w:tc>
      </w:tr>
      <w:tr>
        <w:tc>
          <w:tcPr>
            <w:tcW w:type="dxa" w:w="2880"/>
          </w:tcPr>
          <w:p>
            <w:r>
              <w:t>lead_sources[].counts</w:t>
            </w:r>
          </w:p>
        </w:tc>
        <w:tc>
          <w:tcPr>
            <w:tcW w:type="dxa" w:w="2880"/>
          </w:tcPr>
          <w:p>
            <w:r>
              <w:t>integer</w:t>
            </w:r>
          </w:p>
        </w:tc>
        <w:tc>
          <w:tcPr>
            <w:tcW w:type="dxa" w:w="2880"/>
          </w:tcPr>
          <w:p>
            <w:r>
              <w:t>Number of contacts the logged-in API user owns with this lead source.</w:t>
            </w:r>
          </w:p>
        </w:tc>
      </w:tr>
      <w:tr>
        <w:tc>
          <w:tcPr>
            <w:tcW w:type="dxa" w:w="2880"/>
          </w:tcPr>
          <w:p>
            <w:r>
              <w:t>lead_sources[].total_count</w:t>
            </w:r>
          </w:p>
        </w:tc>
        <w:tc>
          <w:tcPr>
            <w:tcW w:type="dxa" w:w="2880"/>
          </w:tcPr>
          <w:p>
            <w:r>
              <w:t>integer</w:t>
            </w:r>
          </w:p>
        </w:tc>
        <w:tc>
          <w:tcPr>
            <w:tcW w:type="dxa" w:w="2880"/>
          </w:tcPr>
          <w:p>
            <w:r>
              <w:t>Number of contacts the entire team owns with this lead source.</w:t>
            </w:r>
          </w:p>
        </w:tc>
      </w:tr>
      <w:tr>
        <w:tc>
          <w:tcPr>
            <w:tcW w:type="dxa" w:w="2880"/>
          </w:tcPr>
          <w:p>
            <w:r>
              <w:t>lead_sources[].action_stream_count</w:t>
            </w:r>
          </w:p>
        </w:tc>
        <w:tc>
          <w:tcPr>
            <w:tcW w:type="dxa" w:w="2880"/>
          </w:tcPr>
          <w:p>
            <w:r>
              <w:t>integer</w:t>
            </w:r>
          </w:p>
        </w:tc>
        <w:tc>
          <w:tcPr>
            <w:tcW w:type="dxa" w:w="2880"/>
          </w:tcPr>
          <w:p>
            <w:r>
              <w:t>Number of contacts the logged-in API user has actions with that also have this lead source.</w:t>
            </w:r>
          </w:p>
        </w:tc>
      </w:tr>
      <w:tr>
        <w:tc>
          <w:tcPr>
            <w:tcW w:type="dxa" w:w="2880"/>
          </w:tcPr>
          <w:p>
            <w:r>
              <w:t>lead_sources[].team_counts</w:t>
            </w:r>
          </w:p>
        </w:tc>
        <w:tc>
          <w:tcPr>
            <w:tcW w:type="dxa" w:w="2880"/>
          </w:tcPr>
          <w:p>
            <w:r>
              <w:t>array</w:t>
            </w:r>
          </w:p>
        </w:tc>
        <w:tc>
          <w:tcPr>
            <w:tcW w:type="dxa" w:w="2880"/>
          </w:tcPr>
          <w:p>
            <w:r>
              <w:t>Per-team-member counts for this lead source.</w:t>
            </w:r>
          </w:p>
        </w:tc>
      </w:tr>
      <w:tr>
        <w:tc>
          <w:tcPr>
            <w:tcW w:type="dxa" w:w="2880"/>
          </w:tcPr>
          <w:p>
            <w:r>
              <w:t>lead_sources[].team_counts[].user_id</w:t>
            </w:r>
          </w:p>
        </w:tc>
        <w:tc>
          <w:tcPr>
            <w:tcW w:type="dxa" w:w="2880"/>
          </w:tcPr>
          <w:p>
            <w:r>
              <w:t>string</w:t>
            </w:r>
          </w:p>
        </w:tc>
        <w:tc>
          <w:tcPr>
            <w:tcW w:type="dxa" w:w="2880"/>
          </w:tcPr>
          <w:p>
            <w:r>
              <w:t>Team member user ID.</w:t>
            </w:r>
          </w:p>
        </w:tc>
      </w:tr>
      <w:tr>
        <w:tc>
          <w:tcPr>
            <w:tcW w:type="dxa" w:w="2880"/>
          </w:tcPr>
          <w:p>
            <w:r>
              <w:t>lead_sources[].team_counts[].counts</w:t>
            </w:r>
          </w:p>
        </w:tc>
        <w:tc>
          <w:tcPr>
            <w:tcW w:type="dxa" w:w="2880"/>
          </w:tcPr>
          <w:p>
            <w:r>
              <w:t>integer</w:t>
            </w:r>
          </w:p>
        </w:tc>
        <w:tc>
          <w:tcPr>
            <w:tcW w:type="dxa" w:w="2880"/>
          </w:tcPr>
          <w:p>
            <w:r>
              <w:t>Number of contacts the team member owns with this lead source.</w:t>
            </w:r>
          </w:p>
        </w:tc>
      </w:tr>
      <w:tr>
        <w:tc>
          <w:tcPr>
            <w:tcW w:type="dxa" w:w="2880"/>
          </w:tcPr>
          <w:p>
            <w:r>
              <w:t>statuses</w:t>
            </w:r>
          </w:p>
        </w:tc>
        <w:tc>
          <w:tcPr>
            <w:tcW w:type="dxa" w:w="2880"/>
          </w:tcPr>
          <w:p>
            <w:r>
              <w:t>array</w:t>
            </w:r>
          </w:p>
        </w:tc>
        <w:tc>
          <w:tcPr>
            <w:tcW w:type="dxa" w:w="2880"/>
          </w:tcPr>
          <w:p>
            <w:r>
              <w:t>Status definitions and statistics.</w:t>
            </w:r>
          </w:p>
        </w:tc>
      </w:tr>
      <w:tr>
        <w:tc>
          <w:tcPr>
            <w:tcW w:type="dxa" w:w="2880"/>
          </w:tcPr>
          <w:p>
            <w:r>
              <w:t>statuses[].status</w:t>
            </w:r>
          </w:p>
        </w:tc>
        <w:tc>
          <w:tcPr>
            <w:tcW w:type="dxa" w:w="2880"/>
          </w:tcPr>
          <w:p>
            <w:r>
              <w:t>object</w:t>
            </w:r>
          </w:p>
        </w:tc>
        <w:tc>
          <w:tcPr>
            <w:tcW w:type="dxa" w:w="2880"/>
          </w:tcPr>
          <w:p>
            <w:r>
              <w:t>Status object wrapper as shown in docs.</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 Required.</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Color hex value (6 chars). Allowed: 666666, 3399ff, cc0000, f96600, 000000, ff00ff, 009900. Required.</w:t>
            </w:r>
          </w:p>
        </w:tc>
      </w:tr>
      <w:tr>
        <w:tc>
          <w:tcPr>
            <w:tcW w:type="dxa" w:w="2880"/>
          </w:tcPr>
          <w:p>
            <w:r>
              <w:t>statuses[].status.counts</w:t>
            </w:r>
          </w:p>
        </w:tc>
        <w:tc>
          <w:tcPr>
            <w:tcW w:type="dxa" w:w="2880"/>
          </w:tcPr>
          <w:p>
            <w:r>
              <w:t>integer</w:t>
            </w:r>
          </w:p>
        </w:tc>
        <w:tc>
          <w:tcPr>
            <w:tcW w:type="dxa" w:w="2880"/>
          </w:tcPr>
          <w:p>
            <w:r>
              <w:t>Number of contacts the logged-in API user owns with this status.</w:t>
            </w:r>
          </w:p>
        </w:tc>
      </w:tr>
      <w:tr>
        <w:tc>
          <w:tcPr>
            <w:tcW w:type="dxa" w:w="2880"/>
          </w:tcPr>
          <w:p>
            <w:r>
              <w:t>statuses[].status.total_count</w:t>
            </w:r>
          </w:p>
        </w:tc>
        <w:tc>
          <w:tcPr>
            <w:tcW w:type="dxa" w:w="2880"/>
          </w:tcPr>
          <w:p>
            <w:r>
              <w:t>integer</w:t>
            </w:r>
          </w:p>
        </w:tc>
        <w:tc>
          <w:tcPr>
            <w:tcW w:type="dxa" w:w="2880"/>
          </w:tcPr>
          <w:p>
            <w:r>
              <w:t>Number of contacts the entire team owns with this status.</w:t>
            </w:r>
          </w:p>
        </w:tc>
      </w:tr>
      <w:tr>
        <w:tc>
          <w:tcPr>
            <w:tcW w:type="dxa" w:w="2880"/>
          </w:tcPr>
          <w:p>
            <w:r>
              <w:t>statuses[].status.action_stream_count</w:t>
            </w:r>
          </w:p>
        </w:tc>
        <w:tc>
          <w:tcPr>
            <w:tcW w:type="dxa" w:w="2880"/>
          </w:tcPr>
          <w:p>
            <w:r>
              <w:t>integer</w:t>
            </w:r>
          </w:p>
        </w:tc>
        <w:tc>
          <w:tcPr>
            <w:tcW w:type="dxa" w:w="2880"/>
          </w:tcPr>
          <w:p>
            <w:r>
              <w:t>Number of contacts the logged-in API user has actions with that also have this status.</w:t>
            </w:r>
          </w:p>
        </w:tc>
      </w:tr>
      <w:tr>
        <w:tc>
          <w:tcPr>
            <w:tcW w:type="dxa" w:w="2880"/>
          </w:tcPr>
          <w:p>
            <w:r>
              <w:t>statuses[].status.team_counts</w:t>
            </w:r>
          </w:p>
        </w:tc>
        <w:tc>
          <w:tcPr>
            <w:tcW w:type="dxa" w:w="2880"/>
          </w:tcPr>
          <w:p>
            <w:r>
              <w:t>array</w:t>
            </w:r>
          </w:p>
        </w:tc>
        <w:tc>
          <w:tcPr>
            <w:tcW w:type="dxa" w:w="2880"/>
          </w:tcPr>
          <w:p>
            <w:r>
              <w:t>Per-team-member counts for this status.</w:t>
            </w:r>
          </w:p>
        </w:tc>
      </w:tr>
      <w:tr>
        <w:tc>
          <w:tcPr>
            <w:tcW w:type="dxa" w:w="2880"/>
          </w:tcPr>
          <w:p>
            <w:r>
              <w:t>statuses[].status.team_counts[].user_id</w:t>
            </w:r>
          </w:p>
        </w:tc>
        <w:tc>
          <w:tcPr>
            <w:tcW w:type="dxa" w:w="2880"/>
          </w:tcPr>
          <w:p>
            <w:r>
              <w:t>string</w:t>
            </w:r>
          </w:p>
        </w:tc>
        <w:tc>
          <w:tcPr>
            <w:tcW w:type="dxa" w:w="2880"/>
          </w:tcPr>
          <w:p>
            <w:r>
              <w:t>Team member user ID.</w:t>
            </w:r>
          </w:p>
        </w:tc>
      </w:tr>
      <w:tr>
        <w:tc>
          <w:tcPr>
            <w:tcW w:type="dxa" w:w="2880"/>
          </w:tcPr>
          <w:p>
            <w:r>
              <w:t>statuses[].status.team_counts[].counts</w:t>
            </w:r>
          </w:p>
        </w:tc>
        <w:tc>
          <w:tcPr>
            <w:tcW w:type="dxa" w:w="2880"/>
          </w:tcPr>
          <w:p>
            <w:r>
              <w:t>integer</w:t>
            </w:r>
          </w:p>
        </w:tc>
        <w:tc>
          <w:tcPr>
            <w:tcW w:type="dxa" w:w="2880"/>
          </w:tcPr>
          <w:p>
            <w:r>
              <w:t>Number of contacts the team member owns with this status.</w:t>
            </w:r>
          </w:p>
        </w:tc>
      </w:tr>
      <w:tr>
        <w:tc>
          <w:tcPr>
            <w:tcW w:type="dxa" w:w="2880"/>
          </w:tcPr>
          <w:p>
            <w:r>
              <w:t>tags</w:t>
            </w:r>
          </w:p>
        </w:tc>
        <w:tc>
          <w:tcPr>
            <w:tcW w:type="dxa" w:w="2880"/>
          </w:tcPr>
          <w:p>
            <w:r>
              <w:t>any</w:t>
            </w:r>
          </w:p>
        </w:tc>
        <w:tc>
          <w:tcPr>
            <w:tcW w:type="dxa" w:w="2880"/>
          </w:tcPr>
          <w:p>
            <w:r>
              <w:t>Tags payload (documented as any).</w:t>
            </w:r>
          </w:p>
        </w:tc>
      </w:tr>
      <w:tr>
        <w:tc>
          <w:tcPr>
            <w:tcW w:type="dxa" w:w="2880"/>
          </w:tcPr>
          <w:p>
            <w:r>
              <w:t>contacts_count</w:t>
            </w:r>
          </w:p>
        </w:tc>
        <w:tc>
          <w:tcPr>
            <w:tcW w:type="dxa" w:w="2880"/>
          </w:tcPr>
          <w:p>
            <w:r>
              <w:t>object</w:t>
            </w:r>
          </w:p>
        </w:tc>
        <w:tc>
          <w:tcPr>
            <w:tcW w:type="dxa" w:w="2880"/>
          </w:tcPr>
          <w:p>
            <w:r>
              <w:t>Contact counters (account-wide, per-user, and team stream).</w:t>
            </w:r>
          </w:p>
        </w:tc>
      </w:tr>
      <w:tr>
        <w:tc>
          <w:tcPr>
            <w:tcW w:type="dxa" w:w="2880"/>
          </w:tcPr>
          <w:p>
            <w:r>
              <w:t>contacts_count.all</w:t>
            </w:r>
          </w:p>
        </w:tc>
        <w:tc>
          <w:tcPr>
            <w:tcW w:type="dxa" w:w="2880"/>
          </w:tcPr>
          <w:p>
            <w:r>
              <w:t>array</w:t>
            </w:r>
          </w:p>
        </w:tc>
        <w:tc>
          <w:tcPr>
            <w:tcW w:type="dxa" w:w="2880"/>
          </w:tcPr>
          <w:p>
            <w:r>
              <w:t>Counters for the entire account. Entries include keys like 1, a…z, plus total_count.</w:t>
            </w:r>
          </w:p>
        </w:tc>
      </w:tr>
      <w:tr>
        <w:tc>
          <w:tcPr>
            <w:tcW w:type="dxa" w:w="2880"/>
          </w:tcPr>
          <w:p>
            <w:r>
              <w:t>contacts_count.users</w:t>
            </w:r>
          </w:p>
        </w:tc>
        <w:tc>
          <w:tcPr>
            <w:tcW w:type="dxa" w:w="2880"/>
          </w:tcPr>
          <w:p>
            <w:r>
              <w:t>array</w:t>
            </w:r>
          </w:p>
        </w:tc>
        <w:tc>
          <w:tcPr>
            <w:tcW w:type="dxa" w:w="2880"/>
          </w:tcPr>
          <w:p>
            <w:r>
              <w:t>Counters per user. Entries include keys like 1, a…z, total_count, and user_id.</w:t>
            </w:r>
          </w:p>
        </w:tc>
      </w:tr>
      <w:tr>
        <w:tc>
          <w:tcPr>
            <w:tcW w:type="dxa" w:w="2880"/>
          </w:tcPr>
          <w:p>
            <w:r>
              <w:t>contacts_count.team_stream</w:t>
            </w:r>
          </w:p>
        </w:tc>
        <w:tc>
          <w:tcPr>
            <w:tcW w:type="dxa" w:w="2880"/>
          </w:tcPr>
          <w:p>
            <w:r>
              <w:t>object</w:t>
            </w:r>
          </w:p>
        </w:tc>
        <w:tc>
          <w:tcPr>
            <w:tcW w:type="dxa" w:w="2880"/>
          </w:tcPr>
          <w:p>
            <w:r>
              <w:t>Action stream counters.</w:t>
            </w:r>
          </w:p>
        </w:tc>
      </w:tr>
      <w:tr>
        <w:tc>
          <w:tcPr>
            <w:tcW w:type="dxa" w:w="2880"/>
          </w:tcPr>
          <w:p>
            <w:r>
              <w:t>contacts_count.team_stream.all</w:t>
            </w:r>
          </w:p>
        </w:tc>
        <w:tc>
          <w:tcPr>
            <w:tcW w:type="dxa" w:w="2880"/>
          </w:tcPr>
          <w:p>
            <w:r>
              <w:t>integer</w:t>
            </w:r>
          </w:p>
        </w:tc>
        <w:tc>
          <w:tcPr>
            <w:tcW w:type="dxa" w:w="2880"/>
          </w:tcPr>
          <w:p>
            <w:r>
              <w:t>Counter for the entire account team stream.</w:t>
            </w:r>
          </w:p>
        </w:tc>
      </w:tr>
      <w:tr>
        <w:tc>
          <w:tcPr>
            <w:tcW w:type="dxa" w:w="2880"/>
          </w:tcPr>
          <w:p>
            <w:r>
              <w:t>contacts_count.team_stream.users</w:t>
            </w:r>
          </w:p>
        </w:tc>
        <w:tc>
          <w:tcPr>
            <w:tcW w:type="dxa" w:w="2880"/>
          </w:tcPr>
          <w:p>
            <w:r>
              <w:t>array</w:t>
            </w:r>
          </w:p>
        </w:tc>
        <w:tc>
          <w:tcPr>
            <w:tcW w:type="dxa" w:w="2880"/>
          </w:tcPr>
          <w:p>
            <w:r>
              <w:t>Team stream counters per user.</w:t>
            </w:r>
          </w:p>
        </w:tc>
      </w:tr>
      <w:tr>
        <w:tc>
          <w:tcPr>
            <w:tcW w:type="dxa" w:w="2880"/>
          </w:tcPr>
          <w:p>
            <w:r>
              <w:t>contacts_count.team_stream.users[].user_id</w:t>
            </w:r>
          </w:p>
        </w:tc>
        <w:tc>
          <w:tcPr>
            <w:tcW w:type="dxa" w:w="2880"/>
          </w:tcPr>
          <w:p>
            <w:r>
              <w:t>string</w:t>
            </w:r>
          </w:p>
        </w:tc>
        <w:tc>
          <w:tcPr>
            <w:tcW w:type="dxa" w:w="2880"/>
          </w:tcPr>
          <w:p>
            <w:r>
              <w:t>Team member user ID.</w:t>
            </w:r>
          </w:p>
        </w:tc>
      </w:tr>
      <w:tr>
        <w:tc>
          <w:tcPr>
            <w:tcW w:type="dxa" w:w="2880"/>
          </w:tcPr>
          <w:p>
            <w:r>
              <w:t>contacts_count.team_stream.users[].counts</w:t>
            </w:r>
          </w:p>
        </w:tc>
        <w:tc>
          <w:tcPr>
            <w:tcW w:type="dxa" w:w="2880"/>
          </w:tcPr>
          <w:p>
            <w:r>
              <w:t>integer</w:t>
            </w:r>
          </w:p>
        </w:tc>
        <w:tc>
          <w:tcPr>
            <w:tcW w:type="dxa" w:w="2880"/>
          </w:tcPr>
          <w:p>
            <w:r>
              <w:t>Number of entries in the action stream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'https://app.onepagecrm.com/api/v3/contacts/CONTACT_123/change_owner/USER_456' \</w:t>
        <w:br/>
        <w:t xml:space="preserve"> -H 'Accept: application/json'</w:t>
      </w:r>
    </w:p>
    <w:p>
      <w:pPr>
        <w:pStyle w:val="Heading3"/>
      </w:pPr>
      <w:r>
        <w:t>Example Usage</w:t>
      </w:r>
    </w:p>
    <w:p>
      <w:pPr>
        <w:pStyle w:val="Heading3"/>
      </w:pPr>
      <w:r>
        <w:t>Example 1: Change owner for a contact</w:t>
      </w:r>
    </w:p>
    <w:p>
      <w:r>
        <w:rPr>
          <w:b/>
          <w:color w:val="666666"/>
          <w:sz w:val="16"/>
        </w:rPr>
        <w:t>[bash]</w:t>
      </w:r>
    </w:p>
    <w:p>
      <w:pPr>
        <w:shd w:fill="F2F2F2" w:val="clear"/>
      </w:pPr>
      <w:r>
        <w:rPr>
          <w:rFonts w:ascii="Courier New" w:hAnsi="Courier New"/>
          <w:sz w:val="17"/>
        </w:rPr>
        <w:t>curl -X PUT \</w:t>
        <w:br/>
        <w:t xml:space="preserve"> 'https://app.onepagecrm.com/api/v3/contacts/5f2a9c/change_owner/9a77b1' \</w:t>
        <w:br/>
        <w:t xml:space="preserve"> -H 'Accept: application/json'</w:t>
      </w:r>
    </w:p>
    <w:p>
      <w:pPr>
        <w:pStyle w:val="Heading3"/>
      </w:pPr>
      <w:r>
        <w:t>Example 2: Change owner using different IDs</w:t>
      </w:r>
    </w:p>
    <w:p>
      <w:r>
        <w:rPr>
          <w:b/>
          <w:color w:val="666666"/>
          <w:sz w:val="16"/>
        </w:rPr>
        <w:t>[bash]</w:t>
      </w:r>
    </w:p>
    <w:p>
      <w:pPr>
        <w:shd w:fill="F2F2F2" w:val="clear"/>
      </w:pPr>
      <w:r>
        <w:rPr>
          <w:rFonts w:ascii="Courier New" w:hAnsi="Courier New"/>
          <w:sz w:val="17"/>
        </w:rPr>
        <w:t>curl -X PUT \</w:t>
        <w:br/>
        <w:t xml:space="preserve"> 'https://app.onepagecrm.com/api/v3/contacts/CONTACT_ABC/change_owner/OWNER_DEF' \</w:t>
        <w:br/>
        <w:t xml:space="preserve"> -H 'Accept: application/json'</w:t>
      </w:r>
    </w:p>
    <w:p>
      <w:pPr>
        <w:pStyle w:val="Heading3"/>
      </w:pPr>
      <w:r>
        <w:t>Behavior</w:t>
      </w:r>
    </w:p>
    <w:p>
      <w:pPr>
        <w:pStyle w:val="ListBullet"/>
      </w:pPr>
      <w:r>
        <w:t>The server validates contact_id and owner_id.</w:t>
      </w:r>
    </w:p>
    <w:p>
      <w:pPr>
        <w:pStyle w:val="ListBullet"/>
      </w:pPr>
      <w:r>
        <w:t>If valid and permitted, the contact’s owner is updated.</w:t>
      </w:r>
    </w:p>
    <w:p>
      <w:pPr>
        <w:pStyle w:val="ListBullet"/>
      </w:pPr>
      <w:r>
        <w:t>The API returns a success envelope (status/message/timestamp) plus additional account/team counters and metadata (lead sources, statuses, tags, contact counts).</w:t>
      </w:r>
    </w:p>
    <w:p>
      <w:pPr>
        <w:pStyle w:val="Heading3"/>
      </w:pPr>
      <w:r>
        <w:t>Notes</w:t>
      </w:r>
    </w:p>
    <w:p>
      <w:pPr>
        <w:pStyle w:val="ListBullet"/>
      </w:pPr>
      <w:r>
        <w:t>This endpoint uses path parameters only; no request body was documented.</w:t>
      </w:r>
    </w:p>
    <w:p>
      <w:pPr>
        <w:pStyle w:val="ListBullet"/>
      </w:pPr>
      <w:r>
        <w:t>Error responses for 403/404/409/500 were described but not accompanied by JSON examples in the scraped content.</w:t>
      </w:r>
    </w:p>
    <w:p>
      <w:pPr>
        <w:pStyle w:val="Heading3"/>
      </w:pPr>
      <w:r>
        <w:t>Error Handling</w:t>
      </w:r>
    </w:p>
    <w:p>
      <w:pPr>
        <w:pStyle w:val="ListBullet"/>
      </w:pPr>
      <w:r>
        <w:t>400 Bad Request: Request is improperly formatted, specifies improper parameters/data, or response format is not properly specified (implementation issue).</w:t>
      </w:r>
    </w:p>
    <w:p>
      <w:pPr>
        <w:pStyle w:val="ListBullet"/>
      </w:pPr>
      <w:r>
        <w:t>401 Unauthorized: Authorization data is absent/invalid/expired.</w:t>
      </w:r>
    </w:p>
    <w:p>
      <w:pPr>
        <w:pStyle w:val="ListBullet"/>
      </w:pPr>
      <w:r>
        <w:t>403 Forbidden: Logged in but lacks permission (including account limits such as allowed number of contacts).</w:t>
      </w:r>
    </w:p>
    <w:p>
      <w:pPr>
        <w:pStyle w:val="ListBullet"/>
      </w:pPr>
      <w:r>
        <w:t>404 Resource Not Found: Provided ID does not match an existing resource.</w:t>
      </w:r>
    </w:p>
    <w:p>
      <w:pPr>
        <w:pStyle w:val="ListBullet"/>
      </w:pPr>
      <w:r>
        <w:t>409 Precondition Failed: Server state prevents operation (example given: assigning a next action when one already exists).</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Star a Contact — /api/v3/contacts/{{contactId}}/star</w:t>
      </w:r>
    </w:p>
    <w:p>
      <w:pPr>
        <w:pStyle w:val="ListBullet"/>
      </w:pPr>
      <w:r>
        <w:t>[GET] Get a Specific Contact — /api/v3/contacts/{{contactId}}</w:t>
      </w:r>
    </w:p>
    <w:p>
      <w:r>
        <w:br w:type="page"/>
      </w:r>
    </w:p>
    <w:p>
      <w:pPr>
        <w:pStyle w:val="Heading2"/>
      </w:pPr>
      <w:r>
        <w:t>52. [PUT] Star a Contact</w:t>
      </w:r>
    </w:p>
    <w:p>
      <w:r>
        <w:rPr>
          <w:b/>
        </w:rPr>
        <w:t xml:space="preserve">Endpoint: </w:t>
      </w:r>
      <w:r>
        <w:rPr>
          <w:rFonts w:ascii="Courier New" w:hAnsi="Courier New"/>
          <w:sz w:val="18"/>
        </w:rPr>
        <w:t>/api/v3/contacts/{{contactId}}/star</w:t>
      </w:r>
    </w:p>
    <w:p>
      <w:pPr>
        <w:pStyle w:val="Heading3"/>
      </w:pPr>
      <w:r>
        <w:t>Prerequisites</w:t>
      </w:r>
    </w:p>
    <w:p>
      <w:pPr>
        <w:pStyle w:val="ListBullet"/>
      </w:pPr>
      <w:r>
        <w:t>The authenticated user must have permission to update the specified contact.</w:t>
      </w:r>
    </w:p>
    <w:p>
      <w:pPr>
        <w:pStyle w:val="Heading3"/>
      </w:pPr>
      <w:r>
        <w:t>Method</w:t>
      </w:r>
    </w:p>
    <w:p>
      <w:r>
        <w:t>PUT</w:t>
      </w:r>
    </w:p>
    <w:p>
      <w:pPr>
        <w:pStyle w:val="Heading3"/>
      </w:pPr>
      <w:r>
        <w:t>URL</w:t>
      </w:r>
    </w:p>
    <w:p>
      <w:r>
        <w:t>https://app.onepagecrm.com/api/v3/contacts/{{contact_id}}/star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Applies a “star” to a specific contact identified by contact_id.</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/contacts//star or /contacts/star).</w:t>
      </w:r>
    </w:p>
    <w:p>
      <w:pPr>
        <w:pStyle w:val="ListBullet"/>
      </w:pPr>
      <w:r>
        <w:t>Always construct the path as /api/v3/contacts/{{contact_id}}/star, where {{contact_id}} is a non-empty string.</w:t>
      </w:r>
    </w:p>
    <w:p>
      <w:pPr>
        <w:pStyle w:val="ListBullet"/>
      </w:pPr>
      <w:r>
        <w:t>When executing the action, ensure to send Path Parameters in the URL and not in the body.</w:t>
      </w:r>
    </w:p>
    <w:p>
      <w:pPr>
        <w:pStyle w:val="ListBullet"/>
      </w:pPr>
      <w:r>
        <w:t>This endpoint has no documented query parameters;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/api/v3/contacts/12345/star</w:t>
        <w:br/>
        <w:t>/api/v3/contacts/cont_abc123/star</w:t>
      </w:r>
    </w:p>
    <w:p>
      <w:pPr>
        <w:pStyle w:val="Heading3"/>
      </w:pPr>
      <w:r>
        <w:t>Invalid Examples</w:t>
      </w:r>
    </w:p>
    <w:p>
      <w:r>
        <w:rPr>
          <w:b/>
          <w:color w:val="666666"/>
          <w:sz w:val="16"/>
        </w:rPr>
        <w:t>[http]</w:t>
      </w:r>
    </w:p>
    <w:p>
      <w:pPr>
        <w:shd w:fill="F2F2F2" w:val="clear"/>
      </w:pPr>
      <w:r>
        <w:rPr>
          <w:rFonts w:ascii="Courier New" w:hAnsi="Courier New"/>
          <w:sz w:val="17"/>
        </w:rPr>
        <w:t>/api/v3/contacts//star</w:t>
        <w:br/>
        <w:t>/api/v3/contacts/star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null,</w:t>
        <w:br/>
        <w:t xml:space="preserve"> "message": null,</w:t>
        <w:br/>
        <w:t xml:space="preserve"> "timestamp": null,</w:t>
        <w:br/>
        <w:t xml:space="preserve"> "data": null,</w:t>
        <w:br/>
        <w:t xml:space="preserve"> "lead_sources": [</w:t>
        <w:br/>
        <w:t xml:space="preserve"> {</w:t>
        <w:br/>
        <w:t xml:space="preserve"> "id": "string",</w:t>
        <w:br/>
        <w:t xml:space="preserve"> "text": "string",</w:t>
        <w:br/>
        <w:t xml:space="preserve"> "counts": 0,</w:t>
        <w:br/>
        <w:t xml:space="preserve"> "total_count": 0,</w:t>
        <w:br/>
        <w:t xml:space="preserve"> "action_stream_count": 0,</w:t>
        <w:br/>
        <w:t xml:space="preserve"> "team_counts": [</w:t>
        <w:br/>
        <w:t xml:space="preserve"> {</w:t>
        <w:br/>
        <w:t xml:space="preserve"> "user_id": null,</w:t>
        <w:br/>
        <w:t xml:space="preserve"> "counts": 0</w:t>
        <w:br/>
        <w:t xml:space="preserve"> }</w:t>
        <w:br/>
        <w:t xml:space="preserve"> ]</w:t>
        <w:br/>
        <w:t xml:space="preserve"> }</w:t>
        <w:br/>
        <w:t xml:space="preserve"> ],</w:t>
        <w:br/>
        <w:t xml:space="preserve"> "statuses": [</w:t>
        <w:br/>
        <w:t xml:space="preserve"> {</w:t>
        <w:br/>
        <w:t xml:space="preserve"> "status": {</w:t>
        <w:br/>
        <w:t xml:space="preserve"> "id": "string",</w:t>
        <w:br/>
        <w:t xml:space="preserve"> "status": "lead",</w:t>
        <w:br/>
        <w:t xml:space="preserve"> "text": "string",</w:t>
        <w:br/>
        <w:t xml:space="preserve"> "description": "string",</w:t>
        <w:br/>
        <w:t xml:space="preserve"> "color": "666666",</w:t>
        <w:br/>
        <w:t xml:space="preserve"> "counts": 0,</w:t>
        <w:br/>
        <w:t xml:space="preserve"> "total_count": 0,</w:t>
        <w:br/>
        <w:t xml:space="preserve"> "action_stream_count": 0,</w:t>
        <w:br/>
        <w:t xml:space="preserve"> "team_counts": [</w:t>
        <w:br/>
        <w:t xml:space="preserve"> {</w:t>
        <w:br/>
        <w:t xml:space="preserve"> "user_id": null,</w:t>
        <w:br/>
        <w:t xml:space="preserve"> "counts": 0</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w:t>
        <w:br/>
        <w:t xml:space="preserve"> ],</w:t>
        <w:br/>
        <w:t xml:space="preserve"> "users":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"user_id": null</w:t>
        <w:br/>
        <w:t xml:space="preserve"> }</w:t>
        <w:br/>
        <w:t xml:space="preserve"> ]</w:t>
        <w:br/>
        <w:t xml:space="preserve"> },</w:t>
        <w:br/>
        <w:t xml:space="preserve"> "team_stream": {</w:t>
        <w:br/>
        <w:t xml:space="preserve"> "all": 0,</w:t>
        <w:br/>
        <w:t xml:space="preserve"> "users": [</w:t>
        <w:br/>
        <w:t xml:space="preserve"> {</w:t>
        <w:br/>
        <w:t xml:space="preserve"> "user_id": null,</w:t>
        <w:br/>
        <w:t xml:space="preserve"> "counts": 0</w:t>
        <w:br/>
        <w:t xml:space="preserve"> }</w:t>
        <w:br/>
        <w:t xml:space="preserve"> ]</w:t>
        <w:br/>
        <w:t xml:space="preserve"> }</w:t>
        <w:br/>
        <w:t>}</w:t>
      </w:r>
    </w:p>
    <w:p>
      <w:r>
        <w:rPr>
          <w:b/>
        </w:rPr>
        <w:t>Note: Note: The documentation marks many success fields as “unresolved” or any. The example above preserves the documented structure while using null/placeholder values where the schema was not fully 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documentation describes these status codes but does not provide a concrete JSON example for each:</w:t>
      </w:r>
    </w:p>
    <w:p>
      <w:pPr>
        <w:pStyle w:val="ListBullet"/>
      </w:pPr>
      <w:r>
        <w:t>403 Forbidden: user is logged in but lacks permission (or has reached limits).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unexpected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In error responses: HTTP status code. In success response: documented but unresolved.</w:t>
            </w:r>
          </w:p>
        </w:tc>
      </w:tr>
      <w:tr>
        <w:tc>
          <w:tcPr>
            <w:tcW w:type="dxa" w:w="2880"/>
          </w:tcPr>
          <w:p>
            <w:r>
              <w:t>message</w:t>
            </w:r>
          </w:p>
        </w:tc>
        <w:tc>
          <w:tcPr>
            <w:tcW w:type="dxa" w:w="2880"/>
          </w:tcPr>
          <w:p>
            <w:r>
              <w:t>string | any</w:t>
            </w:r>
          </w:p>
        </w:tc>
        <w:tc>
          <w:tcPr>
            <w:tcW w:type="dxa" w:w="2880"/>
          </w:tcPr>
          <w:p>
            <w:r>
              <w:t>Summary message. In success response: documented but unresolved.</w:t>
            </w:r>
          </w:p>
        </w:tc>
      </w:tr>
      <w:tr>
        <w:tc>
          <w:tcPr>
            <w:tcW w:type="dxa" w:w="2880"/>
          </w:tcPr>
          <w:p>
            <w:r>
              <w:t>timestamp</w:t>
            </w:r>
          </w:p>
        </w:tc>
        <w:tc>
          <w:tcPr>
            <w:tcW w:type="dxa" w:w="2880"/>
          </w:tcPr>
          <w:p>
            <w:r>
              <w:t>any</w:t>
            </w:r>
          </w:p>
        </w:tc>
        <w:tc>
          <w:tcPr>
            <w:tcW w:type="dxa" w:w="2880"/>
          </w:tcPr>
          <w:p>
            <w:r>
              <w:t>Documented but unresolved.</w:t>
            </w:r>
          </w:p>
        </w:tc>
      </w:tr>
      <w:tr>
        <w:tc>
          <w:tcPr>
            <w:tcW w:type="dxa" w:w="2880"/>
          </w:tcPr>
          <w:p>
            <w:r>
              <w:t>data</w:t>
            </w:r>
          </w:p>
        </w:tc>
        <w:tc>
          <w:tcPr>
            <w:tcW w:type="dxa" w:w="2880"/>
          </w:tcPr>
          <w:p>
            <w:r>
              <w:t>any</w:t>
            </w:r>
          </w:p>
        </w:tc>
        <w:tc>
          <w:tcPr>
            <w:tcW w:type="dxa" w:w="2880"/>
          </w:tcPr>
          <w:p>
            <w:r>
              <w:t>Documented as any.</w:t>
            </w:r>
          </w:p>
        </w:tc>
      </w:tr>
      <w:tr>
        <w:tc>
          <w:tcPr>
            <w:tcW w:type="dxa" w:w="2880"/>
          </w:tcPr>
          <w:p>
            <w:r>
              <w:t>lead_sources</w:t>
            </w:r>
          </w:p>
        </w:tc>
        <w:tc>
          <w:tcPr>
            <w:tcW w:type="dxa" w:w="2880"/>
          </w:tcPr>
          <w:p>
            <w:r>
              <w:t>array</w:t>
            </w:r>
          </w:p>
        </w:tc>
        <w:tc>
          <w:tcPr>
            <w:tcW w:type="dxa" w:w="2880"/>
          </w:tcPr>
          <w:p>
            <w:r>
              <w:t>List of lead source counters/metadata.</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this lead source.</w:t>
            </w:r>
          </w:p>
        </w:tc>
      </w:tr>
      <w:tr>
        <w:tc>
          <w:tcPr>
            <w:tcW w:type="dxa" w:w="2880"/>
          </w:tcPr>
          <w:p>
            <w:r>
              <w:t>lead_sources[].total_count</w:t>
            </w:r>
          </w:p>
        </w:tc>
        <w:tc>
          <w:tcPr>
            <w:tcW w:type="dxa" w:w="2880"/>
          </w:tcPr>
          <w:p>
            <w:r>
              <w:t>integer</w:t>
            </w:r>
          </w:p>
        </w:tc>
        <w:tc>
          <w:tcPr>
            <w:tcW w:type="dxa" w:w="2880"/>
          </w:tcPr>
          <w:p>
            <w:r>
              <w:t>Number of contacts the entire team owns with this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lead_sources[].team_counts</w:t>
            </w:r>
          </w:p>
        </w:tc>
        <w:tc>
          <w:tcPr>
            <w:tcW w:type="dxa" w:w="2880"/>
          </w:tcPr>
          <w:p>
            <w:r>
              <w:t>array</w:t>
            </w:r>
          </w:p>
        </w:tc>
        <w:tc>
          <w:tcPr>
            <w:tcW w:type="dxa" w:w="2880"/>
          </w:tcPr>
          <w:p>
            <w:r>
              <w:t>Counts per team member for this lead source.</w:t>
            </w:r>
          </w:p>
        </w:tc>
      </w:tr>
      <w:tr>
        <w:tc>
          <w:tcPr>
            <w:tcW w:type="dxa" w:w="2880"/>
          </w:tcPr>
          <w:p>
            <w:r>
              <w:t>lead_sources[].team_counts[].user_id</w:t>
            </w:r>
          </w:p>
        </w:tc>
        <w:tc>
          <w:tcPr>
            <w:tcW w:type="dxa" w:w="2880"/>
          </w:tcPr>
          <w:p>
            <w:r>
              <w:t>&lt;User/properties/id&gt;</w:t>
            </w:r>
          </w:p>
        </w:tc>
        <w:tc>
          <w:tcPr>
            <w:tcW w:type="dxa" w:w="2880"/>
          </w:tcPr>
          <w:p>
            <w:r>
              <w:t>Team member user ID (as referenced by the API).</w:t>
            </w:r>
          </w:p>
        </w:tc>
      </w:tr>
      <w:tr>
        <w:tc>
          <w:tcPr>
            <w:tcW w:type="dxa" w:w="2880"/>
          </w:tcPr>
          <w:p>
            <w:r>
              <w:t>lead_sources[].team_counts[].counts</w:t>
            </w:r>
          </w:p>
        </w:tc>
        <w:tc>
          <w:tcPr>
            <w:tcW w:type="dxa" w:w="2880"/>
          </w:tcPr>
          <w:p>
            <w:r>
              <w:t>integer</w:t>
            </w:r>
          </w:p>
        </w:tc>
        <w:tc>
          <w:tcPr>
            <w:tcW w:type="dxa" w:w="2880"/>
          </w:tcPr>
          <w:p>
            <w:r>
              <w:t>Number of contacts the team member owns with this lead source.</w:t>
            </w:r>
          </w:p>
        </w:tc>
      </w:tr>
      <w:tr>
        <w:tc>
          <w:tcPr>
            <w:tcW w:type="dxa" w:w="2880"/>
          </w:tcPr>
          <w:p>
            <w:r>
              <w:t>statuses</w:t>
            </w:r>
          </w:p>
        </w:tc>
        <w:tc>
          <w:tcPr>
            <w:tcW w:type="dxa" w:w="2880"/>
          </w:tcPr>
          <w:p>
            <w:r>
              <w:t>array</w:t>
            </w:r>
          </w:p>
        </w:tc>
        <w:tc>
          <w:tcPr>
            <w:tcW w:type="dxa" w:w="2880"/>
          </w:tcPr>
          <w:p>
            <w:r>
              <w:t>Status counter/metadata objects.</w:t>
            </w:r>
          </w:p>
        </w:tc>
      </w:tr>
      <w:tr>
        <w:tc>
          <w:tcPr>
            <w:tcW w:type="dxa" w:w="2880"/>
          </w:tcPr>
          <w:p>
            <w:r>
              <w:t>statuses[].status</w:t>
            </w:r>
          </w:p>
        </w:tc>
        <w:tc>
          <w:tcPr>
            <w:tcW w:type="dxa" w:w="2880"/>
          </w:tcPr>
          <w:p>
            <w:r>
              <w:t>object</w:t>
            </w:r>
          </w:p>
        </w:tc>
        <w:tc>
          <w:tcPr>
            <w:tcW w:type="dxa" w:w="2880"/>
          </w:tcPr>
          <w:p>
            <w:r>
              <w:t>Status details.</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Color hex value (six characters).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this status.</w:t>
            </w:r>
          </w:p>
        </w:tc>
      </w:tr>
      <w:tr>
        <w:tc>
          <w:tcPr>
            <w:tcW w:type="dxa" w:w="2880"/>
          </w:tcPr>
          <w:p>
            <w:r>
              <w:t>statuses[].status.total_count</w:t>
            </w:r>
          </w:p>
        </w:tc>
        <w:tc>
          <w:tcPr>
            <w:tcW w:type="dxa" w:w="2880"/>
          </w:tcPr>
          <w:p>
            <w:r>
              <w:t>integer</w:t>
            </w:r>
          </w:p>
        </w:tc>
        <w:tc>
          <w:tcPr>
            <w:tcW w:type="dxa" w:w="2880"/>
          </w:tcPr>
          <w:p>
            <w:r>
              <w:t>Number of contacts the entire team owns with this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who also have the status.</w:t>
            </w:r>
          </w:p>
        </w:tc>
      </w:tr>
      <w:tr>
        <w:tc>
          <w:tcPr>
            <w:tcW w:type="dxa" w:w="2880"/>
          </w:tcPr>
          <w:p>
            <w:r>
              <w:t>statuses[].status.team_counts</w:t>
            </w:r>
          </w:p>
        </w:tc>
        <w:tc>
          <w:tcPr>
            <w:tcW w:type="dxa" w:w="2880"/>
          </w:tcPr>
          <w:p>
            <w:r>
              <w:t>array</w:t>
            </w:r>
          </w:p>
        </w:tc>
        <w:tc>
          <w:tcPr>
            <w:tcW w:type="dxa" w:w="2880"/>
          </w:tcPr>
          <w:p>
            <w:r>
              <w:t>Counts per team member for this status.</w:t>
            </w:r>
          </w:p>
        </w:tc>
      </w:tr>
      <w:tr>
        <w:tc>
          <w:tcPr>
            <w:tcW w:type="dxa" w:w="2880"/>
          </w:tcPr>
          <w:p>
            <w:r>
              <w:t>statuses[].status.team_counts[].user_id</w:t>
            </w:r>
          </w:p>
        </w:tc>
        <w:tc>
          <w:tcPr>
            <w:tcW w:type="dxa" w:w="2880"/>
          </w:tcPr>
          <w:p>
            <w:r>
              <w:t>&lt;User/properties/id&gt;</w:t>
            </w:r>
          </w:p>
        </w:tc>
        <w:tc>
          <w:tcPr>
            <w:tcW w:type="dxa" w:w="2880"/>
          </w:tcPr>
          <w:p>
            <w:r>
              <w:t>Team member user ID (as referenced by the API).</w:t>
            </w:r>
          </w:p>
        </w:tc>
      </w:tr>
      <w:tr>
        <w:tc>
          <w:tcPr>
            <w:tcW w:type="dxa" w:w="2880"/>
          </w:tcPr>
          <w:p>
            <w:r>
              <w:t>statuses[].status.team_counts[].counts</w:t>
            </w:r>
          </w:p>
        </w:tc>
        <w:tc>
          <w:tcPr>
            <w:tcW w:type="dxa" w:w="2880"/>
          </w:tcPr>
          <w:p>
            <w:r>
              <w:t>integer</w:t>
            </w:r>
          </w:p>
        </w:tc>
        <w:tc>
          <w:tcPr>
            <w:tcW w:type="dxa" w:w="2880"/>
          </w:tcPr>
          <w:p>
            <w:r>
              <w:t>Number of contacts the team member owns with this status.</w:t>
            </w:r>
          </w:p>
        </w:tc>
      </w:tr>
      <w:tr>
        <w:tc>
          <w:tcPr>
            <w:tcW w:type="dxa" w:w="2880"/>
          </w:tcPr>
          <w:p>
            <w:r>
              <w:t>tags</w:t>
            </w:r>
          </w:p>
        </w:tc>
        <w:tc>
          <w:tcPr>
            <w:tcW w:type="dxa" w:w="2880"/>
          </w:tcPr>
          <w:p>
            <w:r>
              <w:t>any</w:t>
            </w:r>
          </w:p>
        </w:tc>
        <w:tc>
          <w:tcPr>
            <w:tcW w:type="dxa" w:w="2880"/>
          </w:tcPr>
          <w:p>
            <w:r>
              <w:t>Documented as any.</w:t>
            </w:r>
          </w:p>
        </w:tc>
      </w:tr>
      <w:tr>
        <w:tc>
          <w:tcPr>
            <w:tcW w:type="dxa" w:w="2880"/>
          </w:tcPr>
          <w:p>
            <w:r>
              <w:t>contacts_count</w:t>
            </w:r>
          </w:p>
        </w:tc>
        <w:tc>
          <w:tcPr>
            <w:tcW w:type="dxa" w:w="2880"/>
          </w:tcPr>
          <w:p>
            <w:r>
              <w:t>object</w:t>
            </w:r>
          </w:p>
        </w:tc>
        <w:tc>
          <w:tcPr>
            <w:tcW w:type="dxa" w:w="2880"/>
          </w:tcPr>
          <w:p>
            <w:r>
              <w:t>Contact counters (entire account and per user).</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(team_stream / action_stream?team=true).</w:t>
            </w:r>
          </w:p>
        </w:tc>
      </w:tr>
      <w:tr>
        <w:tc>
          <w:tcPr>
            <w:tcW w:type="dxa" w:w="2880"/>
          </w:tcPr>
          <w:p>
            <w:r>
              <w:t>team_stream.users</w:t>
            </w:r>
          </w:p>
        </w:tc>
        <w:tc>
          <w:tcPr>
            <w:tcW w:type="dxa" w:w="2880"/>
          </w:tcPr>
          <w:p>
            <w:r>
              <w:t>array</w:t>
            </w:r>
          </w:p>
        </w:tc>
        <w:tc>
          <w:tcPr>
            <w:tcW w:type="dxa" w:w="2880"/>
          </w:tcPr>
          <w:p>
            <w:r>
              <w:t>Counters broken down per user (team_stream?user_id={ID}).</w:t>
            </w:r>
          </w:p>
        </w:tc>
      </w:tr>
      <w:tr>
        <w:tc>
          <w:tcPr>
            <w:tcW w:type="dxa" w:w="2880"/>
          </w:tcPr>
          <w:p>
            <w:r>
              <w:t>team_stream.users[].user_id</w:t>
            </w:r>
          </w:p>
        </w:tc>
        <w:tc>
          <w:tcPr>
            <w:tcW w:type="dxa" w:w="2880"/>
          </w:tcPr>
          <w:p>
            <w:r>
              <w:t>&lt;User/properties/id&gt;</w:t>
            </w:r>
          </w:p>
        </w:tc>
        <w:tc>
          <w:tcPr>
            <w:tcW w:type="dxa" w:w="2880"/>
          </w:tcPr>
          <w:p>
            <w:r>
              <w:t>User ID.</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r>
        <w:tc>
          <w:tcPr>
            <w:tcW w:type="dxa" w:w="2880"/>
          </w:tcPr>
          <w:p>
            <w:r>
              <w:t>error_name</w:t>
            </w:r>
          </w:p>
        </w:tc>
        <w:tc>
          <w:tcPr>
            <w:tcW w:type="dxa" w:w="2880"/>
          </w:tcPr>
          <w:p>
            <w:r>
              <w:t>string</w:t>
            </w:r>
          </w:p>
        </w:tc>
        <w:tc>
          <w:tcPr>
            <w:tcW w:type="dxa" w:w="2880"/>
          </w:tcPr>
          <w:p>
            <w:r>
              <w:t>(4XX) Key used to identify which error occurred.</w:t>
            </w:r>
          </w:p>
        </w:tc>
      </w:tr>
      <w:tr>
        <w:tc>
          <w:tcPr>
            <w:tcW w:type="dxa" w:w="2880"/>
          </w:tcPr>
          <w:p>
            <w:r>
              <w:t>error_message</w:t>
            </w:r>
          </w:p>
        </w:tc>
        <w:tc>
          <w:tcPr>
            <w:tcW w:type="dxa" w:w="2880"/>
          </w:tcPr>
          <w:p>
            <w:r>
              <w:t>string</w:t>
            </w:r>
          </w:p>
        </w:tc>
        <w:tc>
          <w:tcPr>
            <w:tcW w:type="dxa" w:w="2880"/>
          </w:tcPr>
          <w:p>
            <w:r>
              <w:t>(4XX) More detailed message intended for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'https://app.onepagecrm.com/api/v3/contacts/12345/star' \</w:t>
        <w:br/>
        <w:t xml:space="preserve"> --header 'Accept: application/json'</w:t>
      </w:r>
    </w:p>
    <w:p>
      <w:pPr>
        <w:pStyle w:val="Heading3"/>
      </w:pPr>
      <w:r>
        <w:t>Example Usage</w:t>
      </w:r>
    </w:p>
    <w:p>
      <w:pPr>
        <w:pStyle w:val="Heading3"/>
      </w:pPr>
      <w:r>
        <w:t>Example 1: Star a Contact</w:t>
      </w:r>
    </w:p>
    <w:p>
      <w:r>
        <w:rPr>
          <w:b/>
          <w:color w:val="666666"/>
          <w:sz w:val="16"/>
        </w:rPr>
        <w:t>[bash]</w:t>
      </w:r>
    </w:p>
    <w:p>
      <w:pPr>
        <w:shd w:fill="F2F2F2" w:val="clear"/>
      </w:pPr>
      <w:r>
        <w:rPr>
          <w:rFonts w:ascii="Courier New" w:hAnsi="Courier New"/>
          <w:sz w:val="17"/>
        </w:rPr>
        <w:t>curl -X PUT 'https://app.onepagecrm.com/api/v3/contacts/cont_abc123/star' \</w:t>
        <w:br/>
        <w:t xml:space="preserve"> -H 'Accept: application/json'</w:t>
      </w:r>
    </w:p>
    <w:p>
      <w:pPr>
        <w:pStyle w:val="Heading3"/>
      </w:pPr>
      <w:r>
        <w:t>Example 2: Handle “Not Found” (404) for an Invalid Contact ID</w:t>
      </w:r>
    </w:p>
    <w:p>
      <w:r>
        <w:rPr>
          <w:b/>
          <w:color w:val="666666"/>
          <w:sz w:val="16"/>
        </w:rPr>
        <w:t>[bash]</w:t>
      </w:r>
    </w:p>
    <w:p>
      <w:pPr>
        <w:shd w:fill="F2F2F2" w:val="clear"/>
      </w:pPr>
      <w:r>
        <w:rPr>
          <w:rFonts w:ascii="Courier New" w:hAnsi="Courier New"/>
          <w:sz w:val="17"/>
        </w:rPr>
        <w:t>curl -i -X PUT 'https://app.onepagecrm.com/api/v3/contacts/does_not_exist/star' \</w:t>
        <w:br/>
        <w:t xml:space="preserve"> -H 'Accept: application/json'</w:t>
      </w:r>
    </w:p>
    <w:p>
      <w:pPr>
        <w:pStyle w:val="Heading3"/>
      </w:pPr>
      <w:r>
        <w:t>Behavior</w:t>
      </w:r>
    </w:p>
    <w:p>
      <w:pPr>
        <w:pStyle w:val="ListBullet"/>
      </w:pPr>
      <w:r>
        <w:t>The API locates the contact by contact_id.</w:t>
      </w:r>
    </w:p>
    <w:p>
      <w:pPr>
        <w:pStyle w:val="ListBullet"/>
      </w:pPr>
      <w:r>
        <w:t>If permitted and valid, it applies a star to the contact.</w:t>
      </w:r>
    </w:p>
    <w:p>
      <w:pPr>
        <w:pStyle w:val="ListBullet"/>
      </w:pPr>
      <w:r>
        <w:t>The API returns a success envelope and may include updated counters/metadata (lead sources, statuses, counts).</w:t>
      </w:r>
    </w:p>
    <w:p>
      <w:pPr>
        <w:pStyle w:val="Heading3"/>
      </w:pPr>
      <w:r>
        <w:t>Notes</w:t>
      </w:r>
    </w:p>
    <w:p>
      <w:pPr>
        <w:pStyle w:val="ListBullet"/>
      </w:pPr>
      <w:r>
        <w:t>No request body is documented for this endpoint.</w:t>
      </w:r>
    </w:p>
    <w:p>
      <w:pPr>
        <w:pStyle w:val="ListBullet"/>
      </w:pPr>
      <w:r>
        <w:t>The success response schema includes several aggregate/counter structures; many fields are marked as unresolved in the scraped documentation.</w:t>
      </w:r>
    </w:p>
    <w:p>
      <w:pPr>
        <w:pStyle w:val="Heading3"/>
      </w:pPr>
      <w:r>
        <w:t>Error Handling</w:t>
      </w:r>
    </w:p>
    <w:p>
      <w:pPr>
        <w:pStyle w:val="ListBullet"/>
      </w:pPr>
      <w:r>
        <w:t>400 Bad Request: request is malformed or contains improper parameters/data (implementation issue).</w:t>
      </w:r>
    </w:p>
    <w:p>
      <w:pPr>
        <w:pStyle w:val="ListBullet"/>
      </w:pPr>
      <w:r>
        <w:t>401 Unauthorized: authorization data absent/invalid/expired.</w:t>
      </w:r>
    </w:p>
    <w:p>
      <w:pPr>
        <w:pStyle w:val="ListBullet"/>
      </w:pPr>
      <w:r>
        <w:t>403 Forbidden: authenticated but not permitted (including limit-related restrictions).</w:t>
      </w:r>
    </w:p>
    <w:p>
      <w:pPr>
        <w:pStyle w:val="ListBullet"/>
      </w:pPr>
      <w:r>
        <w:t>404 Not Found: contact with the given contact_id does not exist.</w:t>
      </w:r>
    </w:p>
    <w:p>
      <w:pPr>
        <w:pStyle w:val="ListBullet"/>
      </w:pPr>
      <w:r>
        <w:t>409 Precondition Failed: server state does not allow the operation.</w:t>
      </w:r>
    </w:p>
    <w:p>
      <w:pPr>
        <w:pStyle w:val="ListBullet"/>
      </w:pPr>
      <w:r>
        <w:t>500 Internal Server Error: unexpected server-side error.</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[GET] Get a Specific Contact — /api/v3/contacts/{{contactId}}</w:t>
      </w:r>
    </w:p>
    <w:p>
      <w:r>
        <w:br w:type="page"/>
      </w:r>
    </w:p>
    <w:p>
      <w:pPr>
        <w:pStyle w:val="Heading2"/>
      </w:pPr>
      <w:r>
        <w:t>53. [POST] Create a Contact Meeting</w:t>
      </w:r>
    </w:p>
    <w:p>
      <w:r>
        <w:rPr>
          <w:b/>
        </w:rPr>
        <w:t xml:space="preserve">Endpoint: </w:t>
      </w:r>
      <w:r>
        <w:rPr>
          <w:rFonts w:ascii="Courier New" w:hAnsi="Courier New"/>
          <w:sz w:val="18"/>
        </w:rPr>
        <w:t>/api/v3/contacts/{{contactId}}/meetings</w:t>
      </w:r>
    </w:p>
    <w:p>
      <w:pPr>
        <w:pStyle w:val="Heading3"/>
      </w:pPr>
      <w:r>
        <w:t>Prerequisites</w:t>
      </w:r>
    </w:p>
    <w:p>
      <w:pPr>
        <w:pStyle w:val="ListBullet"/>
      </w:pPr>
      <w:r>
        <w:t>A valid contact ID (contact_id) that exists in your OnePageCRM account</w:t>
      </w:r>
    </w:p>
    <w:p>
      <w:pPr>
        <w:pStyle w:val="ListBullet"/>
      </w:pPr>
      <w:r>
        <w:t>Permission to create meetings for the specified contact</w:t>
      </w:r>
    </w:p>
    <w:p>
      <w:pPr>
        <w:pStyle w:val="Heading3"/>
      </w:pPr>
      <w:r>
        <w:t>Method</w:t>
      </w:r>
    </w:p>
    <w:p>
      <w:r>
        <w:t>POST</w:t>
      </w:r>
    </w:p>
    <w:p>
      <w:pPr>
        <w:pStyle w:val="Heading3"/>
      </w:pPr>
      <w:r>
        <w:t>URL</w:t>
      </w:r>
    </w:p>
    <w:p>
      <w:r>
        <w:t>https://app.onepagecrm.com/api/v3/contacts/{{contact_id}}/meetings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meeting for a specific contact. You provide meeting details (time, place, text) and optionally a list of user IDs to notify.</w:t>
      </w:r>
    </w:p>
    <w:p>
      <w:pPr>
        <w:pStyle w:val="Heading3"/>
      </w:pPr>
      <w:r>
        <w:t>Enforcement Rules</w:t>
      </w:r>
    </w:p>
    <w:p>
      <w:pPr>
        <w:pStyle w:val="ListBullet"/>
      </w:pPr>
      <w:r>
        <w:t>The contact_id path parameter must always be present and must be a non-empty string.</w:t>
      </w:r>
    </w:p>
    <w:p>
      <w:pPr>
        <w:pStyle w:val="ListBullet"/>
      </w:pPr>
      <w:r>
        <w:t>Always construct the path as /api/v3/contacts/{{contact_id}}/meetings.</w:t>
      </w:r>
    </w:p>
    <w:p>
      <w:pPr>
        <w:pStyle w:val="ListBullet"/>
      </w:pPr>
      <w:r>
        <w:t>Do not call the API with a missing or empty contact_id (e.g., avoid /api/v3/contacts//meetings or /api/v3/contacts/meetings).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/api/v3/contacts/12345/meetings</w:t>
        <w:br/>
        <w:t>/api/v3/contacts/contact_abc123/meetings</w:t>
      </w:r>
    </w:p>
    <w:p>
      <w:pPr>
        <w:pStyle w:val="Heading3"/>
      </w:pPr>
      <w:r>
        <w:t>Invalid Examples</w:t>
      </w:r>
    </w:p>
    <w:p>
      <w:r>
        <w:rPr>
          <w:b/>
          <w:color w:val="666666"/>
          <w:sz w:val="16"/>
        </w:rPr>
        <w:t>[http]</w:t>
      </w:r>
    </w:p>
    <w:p>
      <w:pPr>
        <w:shd w:fill="F2F2F2" w:val="clear"/>
      </w:pPr>
      <w:r>
        <w:rPr>
          <w:rFonts w:ascii="Courier New" w:hAnsi="Courier New"/>
          <w:sz w:val="17"/>
        </w:rPr>
        <w:t>/api/v3/contacts//meetings</w:t>
        <w:br/>
        <w:t>/api/v3/contacts/meetings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(required). Sent in the URL path.</w:t>
            </w:r>
          </w:p>
        </w:tc>
      </w:tr>
    </w:tbl>
    <w:p/>
    <w:p>
      <w:pPr>
        <w:pStyle w:val="Heading3"/>
      </w:pPr>
      <w:r>
        <w:t>Required Request Body Fields</w:t>
      </w:r>
    </w:p>
    <w:p>
      <w:r>
        <w:rPr>
          <w:b/>
        </w:rPr>
        <w:t>Note: The request body is required and must be JSON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meeting_time_int</w:t>
            </w:r>
          </w:p>
        </w:tc>
        <w:tc>
          <w:tcPr>
            <w:tcW w:type="dxa" w:w="2880"/>
          </w:tcPr>
          <w:p>
            <w:r>
              <w:t>unknown</w:t>
            </w:r>
          </w:p>
        </w:tc>
        <w:tc>
          <w:tcPr>
            <w:tcW w:type="dxa" w:w="2880"/>
          </w:tcPr>
          <w:p>
            <w:r>
              <w:t>Meeting time as an integer. (Schema unresolved in source: Meeting/properties/meeting_time_int.)</w:t>
            </w:r>
          </w:p>
        </w:tc>
      </w:tr>
      <w:tr>
        <w:tc>
          <w:tcPr>
            <w:tcW w:type="dxa" w:w="2880"/>
          </w:tcPr>
          <w:p>
            <w:r>
              <w:t>place</w:t>
            </w:r>
          </w:p>
        </w:tc>
        <w:tc>
          <w:tcPr>
            <w:tcW w:type="dxa" w:w="2880"/>
          </w:tcPr>
          <w:p>
            <w:r>
              <w:t>unknown</w:t>
            </w:r>
          </w:p>
        </w:tc>
        <w:tc>
          <w:tcPr>
            <w:tcW w:type="dxa" w:w="2880"/>
          </w:tcPr>
          <w:p>
            <w:r>
              <w:t>Meeting place. (Schema unresolved in source: Meeting/properties/place.)</w:t>
            </w:r>
          </w:p>
        </w:tc>
      </w:tr>
      <w:tr>
        <w:tc>
          <w:tcPr>
            <w:tcW w:type="dxa" w:w="2880"/>
          </w:tcPr>
          <w:p>
            <w:r>
              <w:t>text</w:t>
            </w:r>
          </w:p>
        </w:tc>
        <w:tc>
          <w:tcPr>
            <w:tcW w:type="dxa" w:w="2880"/>
          </w:tcPr>
          <w:p>
            <w:r>
              <w:t>unknown</w:t>
            </w:r>
          </w:p>
        </w:tc>
        <w:tc>
          <w:tcPr>
            <w:tcW w:type="dxa" w:w="2880"/>
          </w:tcPr>
          <w:p>
            <w:r>
              <w:t>Meeting text/notes. (Schema unresolved in source: Meeting/properties/text.)</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 such as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operation (e.g., conflicts with current state).</w:t>
      </w:r>
    </w:p>
    <w:p>
      <w:pPr>
        <w:pStyle w:val="Heading3"/>
      </w:pPr>
      <w:r>
        <w:t>Error Response (500 Internal Server Error)</w:t>
      </w:r>
    </w:p>
    <w:p>
      <w:r>
        <w:t>Server encountered an unexpected condition.</w:t>
      </w:r>
    </w:p>
    <w:p>
      <w:pPr>
        <w:pStyle w:val="Heading3"/>
      </w:pPr>
      <w:r>
        <w:t>Response Fields</w:t>
      </w:r>
    </w:p>
    <w:p>
      <w:pPr>
        <w:pStyle w:val="Heading3"/>
      </w:pPr>
      <w:r>
        <w:t>Success (201)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Success status. (Unresolved schema reference.)</w:t>
            </w:r>
          </w:p>
        </w:tc>
      </w:tr>
      <w:tr>
        <w:tc>
          <w:tcPr>
            <w:tcW w:type="dxa" w:w="2880"/>
          </w:tcPr>
          <w:p>
            <w:r>
              <w:t>message</w:t>
            </w:r>
          </w:p>
        </w:tc>
        <w:tc>
          <w:tcPr>
            <w:tcW w:type="dxa" w:w="2880"/>
          </w:tcPr>
          <w:p>
            <w:r>
              <w:t>unknown</w:t>
            </w:r>
          </w:p>
        </w:tc>
        <w:tc>
          <w:tcPr>
            <w:tcW w:type="dxa" w:w="2880"/>
          </w:tcPr>
          <w:p>
            <w:r>
              <w:t>Success message. (Unresolved schema reference.)</w:t>
            </w:r>
          </w:p>
        </w:tc>
      </w:tr>
      <w:tr>
        <w:tc>
          <w:tcPr>
            <w:tcW w:type="dxa" w:w="2880"/>
          </w:tcPr>
          <w:p>
            <w:r>
              <w:t>timestamp</w:t>
            </w:r>
          </w:p>
        </w:tc>
        <w:tc>
          <w:tcPr>
            <w:tcW w:type="dxa" w:w="2880"/>
          </w:tcPr>
          <w:p>
            <w:r>
              <w:t>unknown</w:t>
            </w:r>
          </w:p>
        </w:tc>
        <w:tc>
          <w:tcPr>
            <w:tcW w:type="dxa" w:w="2880"/>
          </w:tcPr>
          <w:p>
            <w:r>
              <w:t>Timestamp. (Unresolved schema reference.)</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4XX Error Response Fields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'https://app.onepagecrm.com/api/v3/contacts/CONTACT_ID/meetings' \</w:t>
        <w:br/>
        <w:t xml:space="preserve"> --header 'Accept: application/json' \</w:t>
        <w:br/>
        <w:t xml:space="preserve"> --header 'Content-Type: application/json' \</w:t>
        <w:br/>
        <w:t xml:space="preserve"> --data '{</w:t>
        <w:br/>
        <w:t xml:space="preserve"> "meeting_time_int": 1712066400,</w:t>
        <w:br/>
        <w:t xml:space="preserve"> "place": "Main office",</w:t>
        <w:br/>
        <w:t xml:space="preserve"> "text": "Quarterly check-in meeting",</w:t>
        <w:br/>
        <w:t xml:space="preserve"> "user_ids_to_notify": ["user_123", "user_456"]</w:t>
        <w:br/>
        <w:t xml:space="preserve">  }'</w:t>
      </w:r>
    </w:p>
    <w:p>
      <w:pPr>
        <w:pStyle w:val="Heading3"/>
      </w:pPr>
      <w:r>
        <w:t>Behavior</w:t>
      </w:r>
    </w:p>
    <w:p>
      <w:pPr>
        <w:pStyle w:val="ListBullet"/>
      </w:pPr>
      <w:r>
        <w:t>Validates contact_id and the JSON request body.</w:t>
      </w:r>
    </w:p>
    <w:p>
      <w:pPr>
        <w:pStyle w:val="ListBullet"/>
      </w:pPr>
      <w:r>
        <w:t>Creates a meeting associated with the specified contact.</w:t>
      </w:r>
    </w:p>
    <w:p>
      <w:pPr>
        <w:pStyle w:val="ListBullet"/>
      </w:pPr>
      <w:r>
        <w:t>Notifies users listed in user_ids_to_notify (if provided/used by the API).</w:t>
      </w:r>
    </w:p>
    <w:p>
      <w:pPr>
        <w:pStyle w:val="ListBullet"/>
      </w:pPr>
      <w:r>
        <w:t>Returns a success envelope with status, message, timestamp, and data.</w:t>
      </w:r>
    </w:p>
    <w:p>
      <w:pPr>
        <w:pStyle w:val="Heading3"/>
      </w:pPr>
      <w:r>
        <w:t>Notes</w:t>
      </w:r>
    </w:p>
    <w:p>
      <w:pPr>
        <w:pStyle w:val="ListBullet"/>
      </w:pPr>
      <w:r>
        <w:t>The documentation references unresolved schemas for meeting_time_int, place, and text; their exact formats/constraints are not provided in the scraped content.</w:t>
      </w:r>
    </w:p>
    <w:p>
      <w:pPr>
        <w:pStyle w:val="ListBullet"/>
      </w:pPr>
      <w:r>
        <w:t>4XX errors are described as following a consistent envelope format (example provided for 400-range responses).</w:t>
      </w:r>
    </w:p>
    <w:p>
      <w:r>
        <w:br w:type="page"/>
      </w:r>
    </w:p>
    <w:p>
      <w:pPr>
        <w:pStyle w:val="Heading2"/>
      </w:pPr>
      <w:r>
        <w:t>54. [POST] Create a Call for a Contact</w:t>
      </w:r>
    </w:p>
    <w:p>
      <w:r>
        <w:rPr>
          <w:b/>
        </w:rPr>
        <w:t xml:space="preserve">Endpoint: </w:t>
      </w:r>
      <w:r>
        <w:rPr>
          <w:rFonts w:ascii="Courier New" w:hAnsi="Courier New"/>
          <w:sz w:val="18"/>
        </w:rPr>
        <w:t>/api/v3/contacts/{{contactId}}/calls</w:t>
      </w:r>
    </w:p>
    <w:p>
      <w:pPr>
        <w:pStyle w:val="Heading3"/>
      </w:pPr>
      <w:r>
        <w:t>Prerequisites</w:t>
      </w:r>
    </w:p>
    <w:p>
      <w:pPr>
        <w:pStyle w:val="ListBullet"/>
      </w:pPr>
      <w:r>
        <w:t>A valid contact ID (contact_id) to create the call under</w:t>
      </w:r>
    </w:p>
    <w:p>
      <w:pPr>
        <w:pStyle w:val="Heading3"/>
      </w:pPr>
      <w:r>
        <w:t>Method</w:t>
      </w:r>
    </w:p>
    <w:p>
      <w:r>
        <w:t>POST</w:t>
      </w:r>
    </w:p>
    <w:p>
      <w:pPr>
        <w:pStyle w:val="Heading3"/>
      </w:pPr>
      <w:r>
        <w:t>URL</w:t>
      </w:r>
    </w:p>
    <w:p>
      <w:r>
        <w:t>https://app.onepagecrm.com/api/v3/contacts/{{contact_id}}/calls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call record for a specific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/contacts//calls or /contacts/calls).</w:t>
      </w:r>
    </w:p>
    <w:p>
      <w:pPr>
        <w:pStyle w:val="ListBullet"/>
      </w:pPr>
      <w:r>
        <w:t>Always construct the path as /api/v3/contacts/{{contact_id}}/calls, where {{contact_id}} is a non-empty string.</w:t>
      </w:r>
    </w:p>
    <w:p>
      <w:pPr>
        <w:pStyle w:val="ListBullet"/>
      </w:pPr>
      <w:r>
        <w:t>Do not infer or guess the contact_id beyond the user's input.</w:t>
      </w:r>
    </w:p>
    <w:p>
      <w:pPr>
        <w:pStyle w:val="ListBullet"/>
      </w:pPr>
      <w:r>
        <w:t>When executing the action, ensure to send Path Parameters in the URL and not in the body.</w:t>
      </w:r>
    </w:p>
    <w:p>
      <w:pPr>
        <w:pStyle w:val="ListBullet"/>
      </w:pPr>
      <w:r>
        <w:t>This endpoint has no documented query parameters; send all inputs in the JSON request body (besides contact_id).</w:t>
      </w:r>
    </w:p>
    <w:p>
      <w:pPr>
        <w:pStyle w:val="Heading3"/>
      </w:pPr>
      <w:r>
        <w:t>Valid Examples</w:t>
      </w:r>
    </w:p>
    <w:p>
      <w:r>
        <w:rPr>
          <w:b/>
          <w:color w:val="666666"/>
          <w:sz w:val="16"/>
        </w:rPr>
        <w:t>[http]</w:t>
      </w:r>
    </w:p>
    <w:p>
      <w:pPr>
        <w:shd w:fill="F2F2F2" w:val="clear"/>
      </w:pPr>
      <w:r>
        <w:rPr>
          <w:rFonts w:ascii="Courier New" w:hAnsi="Courier New"/>
          <w:sz w:val="17"/>
        </w:rPr>
        <w:t>/api/v3/contacts/12345/calls</w:t>
        <w:br/>
        <w:t>/api/v3/contacts/cont_abc123/calls</w:t>
      </w:r>
    </w:p>
    <w:p>
      <w:pPr>
        <w:pStyle w:val="Heading3"/>
      </w:pPr>
      <w:r>
        <w:t>Invalid Examples</w:t>
      </w:r>
    </w:p>
    <w:p>
      <w:r>
        <w:rPr>
          <w:b/>
          <w:color w:val="666666"/>
          <w:sz w:val="16"/>
        </w:rPr>
        <w:t>[http]</w:t>
      </w:r>
    </w:p>
    <w:p>
      <w:pPr>
        <w:shd w:fill="F2F2F2" w:val="clear"/>
      </w:pPr>
      <w:r>
        <w:rPr>
          <w:rFonts w:ascii="Courier New" w:hAnsi="Courier New"/>
          <w:sz w:val="17"/>
        </w:rPr>
        <w:t>/api/v3/contacts//calls</w:t>
        <w:br/>
        <w:t>/api/v3/contacts/calls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Required Request Body Fields</w:t>
      </w:r>
    </w:p>
    <w:p>
      <w:r>
        <w:t>The documentation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describing the call to create.</w:t>
            </w:r>
          </w:p>
        </w:tc>
      </w:tr>
    </w:tbl>
    <w:p/>
    <w:p>
      <w:pPr>
        <w:pStyle w:val="Heading3"/>
      </w:pPr>
      <w:r>
        <w:t>Optional Request Body Fields</w:t>
      </w:r>
    </w:p>
    <w:p>
      <w:r>
        <w:t>(Field schemas are not fully defined in the scraped content; unresolved types are preserved as-is.)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call_time_int</w:t>
            </w:r>
          </w:p>
        </w:tc>
        <w:tc>
          <w:tcPr>
            <w:tcW w:type="dxa" w:w="2880"/>
          </w:tcPr>
          <w:p>
            <w:r>
              <w:t>&lt;unresolved:Call/properties/call_time_int&gt;</w:t>
            </w:r>
          </w:p>
        </w:tc>
        <w:tc>
          <w:tcPr>
            <w:tcW w:type="dxa" w:w="2880"/>
          </w:tcPr>
          <w:p>
            <w:r>
              <w:t>Call time (integer format per API schema).</w:t>
            </w:r>
          </w:p>
        </w:tc>
      </w:tr>
      <w:tr>
        <w:tc>
          <w:tcPr>
            <w:tcW w:type="dxa" w:w="2880"/>
          </w:tcPr>
          <w:p>
            <w:r>
              <w:t>text</w:t>
            </w:r>
          </w:p>
        </w:tc>
        <w:tc>
          <w:tcPr>
            <w:tcW w:type="dxa" w:w="2880"/>
          </w:tcPr>
          <w:p>
            <w:r>
              <w:t>&lt;unresolved:Call/properties/text&gt;</w:t>
            </w:r>
          </w:p>
        </w:tc>
        <w:tc>
          <w:tcPr>
            <w:tcW w:type="dxa" w:w="2880"/>
          </w:tcPr>
          <w:p>
            <w:r>
              <w:t>Call notes/text.</w:t>
            </w:r>
          </w:p>
        </w:tc>
      </w:tr>
      <w:tr>
        <w:tc>
          <w:tcPr>
            <w:tcW w:type="dxa" w:w="2880"/>
          </w:tcPr>
          <w:p>
            <w:r>
              <w:t>phone_number</w:t>
            </w:r>
          </w:p>
        </w:tc>
        <w:tc>
          <w:tcPr>
            <w:tcW w:type="dxa" w:w="2880"/>
          </w:tcPr>
          <w:p>
            <w:r>
              <w:t>&lt;unresolved:Call/properties/phone_number&gt;</w:t>
            </w:r>
          </w:p>
        </w:tc>
        <w:tc>
          <w:tcPr>
            <w:tcW w:type="dxa" w:w="2880"/>
          </w:tcPr>
          <w:p>
            <w:r>
              <w:t>Phone number associated with the call.</w:t>
            </w:r>
          </w:p>
        </w:tc>
      </w:tr>
      <w:tr>
        <w:tc>
          <w:tcPr>
            <w:tcW w:type="dxa" w:w="2880"/>
          </w:tcPr>
          <w:p>
            <w:r>
              <w:t>call_result</w:t>
            </w:r>
          </w:p>
        </w:tc>
        <w:tc>
          <w:tcPr>
            <w:tcW w:type="dxa" w:w="2880"/>
          </w:tcPr>
          <w:p>
            <w:r>
              <w:t>&lt;unresolved:Call/properties/call_result&gt;</w:t>
            </w:r>
          </w:p>
        </w:tc>
        <w:tc>
          <w:tcPr>
            <w:tcW w:type="dxa" w:w="2880"/>
          </w:tcPr>
          <w:p>
            <w:r>
              <w:t>Result/outcome of the call.</w:t>
            </w:r>
          </w:p>
        </w:tc>
      </w:tr>
      <w:tr>
        <w:tc>
          <w:tcPr>
            <w:tcW w:type="dxa" w:w="2880"/>
          </w:tcPr>
          <w:p>
            <w:r>
              <w:t>via</w:t>
            </w:r>
          </w:p>
        </w:tc>
        <w:tc>
          <w:tcPr>
            <w:tcW w:type="dxa" w:w="2880"/>
          </w:tcPr>
          <w:p>
            <w:r>
              <w:t>&lt;unresolved:Call/properties/via&gt;</w:t>
            </w:r>
          </w:p>
        </w:tc>
        <w:tc>
          <w:tcPr>
            <w:tcW w:type="dxa" w:w="2880"/>
          </w:tcPr>
          <w:p>
            <w:r>
              <w:t>How/where the call was made (per API schema).</w:t>
            </w:r>
          </w:p>
        </w:tc>
      </w:tr>
      <w:tr>
        <w:tc>
          <w:tcPr>
            <w:tcW w:type="dxa" w:w="2880"/>
          </w:tcPr>
          <w:p>
            <w:r>
              <w:t>recording_link</w:t>
            </w:r>
          </w:p>
        </w:tc>
        <w:tc>
          <w:tcPr>
            <w:tcW w:type="dxa" w:w="2880"/>
          </w:tcPr>
          <w:p>
            <w:r>
              <w:t>&lt;unresolved:Call/properties/recording_link&gt;</w:t>
            </w:r>
          </w:p>
        </w:tc>
        <w:tc>
          <w:tcPr>
            <w:tcW w:type="dxa" w:w="2880"/>
          </w:tcPr>
          <w:p>
            <w:r>
              <w:t>Link to a call recording.</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was provided in the scraped content.</w:t>
      </w:r>
    </w:p>
    <w:p>
      <w:pPr>
        <w:pStyle w:val="Heading3"/>
      </w:pPr>
      <w:r>
        <w:t>Error Response (404 Resource Not Found)</w:t>
      </w:r>
    </w:p>
    <w:p>
      <w:r>
        <w:t>No response body was provided in the scraped content.</w:t>
      </w:r>
    </w:p>
    <w:p>
      <w:pPr>
        <w:pStyle w:val="Heading3"/>
      </w:pPr>
      <w:r>
        <w:t>Error Response (409 Precondition Failed)</w:t>
      </w:r>
    </w:p>
    <w:p>
      <w:r>
        <w:t>No response body was provided in the scraped content.</w:t>
      </w:r>
    </w:p>
    <w:p>
      <w:pPr>
        <w:pStyle w:val="Heading3"/>
      </w:pPr>
      <w:r>
        <w:t>Error Response (500 Internal Server Error)</w:t>
      </w:r>
    </w:p>
    <w:p>
      <w:r>
        <w:t>No response body was provided in the scraped content.</w:t>
      </w:r>
    </w:p>
    <w:p>
      <w:pPr>
        <w:pStyle w:val="Heading3"/>
      </w:pPr>
      <w:r>
        <w:t>Response Fields</w:t>
      </w:r>
    </w:p>
    <w:p>
      <w:pPr>
        <w:pStyle w:val="Heading3"/>
      </w:pPr>
      <w:r>
        <w:t>201 Created (Success wrapper)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&lt;unresolved:Success/properties/status&gt;</w:t>
            </w:r>
          </w:p>
        </w:tc>
        <w:tc>
          <w:tcPr>
            <w:tcW w:type="dxa" w:w="2880"/>
          </w:tcPr>
          <w:p>
            <w:r>
              <w:t>Status indicator (per API schema).</w:t>
            </w:r>
          </w:p>
        </w:tc>
      </w:tr>
      <w:tr>
        <w:tc>
          <w:tcPr>
            <w:tcW w:type="dxa" w:w="2880"/>
          </w:tcPr>
          <w:p>
            <w:r>
              <w:t>message</w:t>
            </w:r>
          </w:p>
        </w:tc>
        <w:tc>
          <w:tcPr>
            <w:tcW w:type="dxa" w:w="2880"/>
          </w:tcPr>
          <w:p>
            <w:r>
              <w:t>&lt;unresolved:Success/properties/message&gt;</w:t>
            </w:r>
          </w:p>
        </w:tc>
        <w:tc>
          <w:tcPr>
            <w:tcW w:type="dxa" w:w="2880"/>
          </w:tcPr>
          <w:p>
            <w:r>
              <w:t>Human-readable message (per API schema).</w:t>
            </w:r>
          </w:p>
        </w:tc>
      </w:tr>
      <w:tr>
        <w:tc>
          <w:tcPr>
            <w:tcW w:type="dxa" w:w="2880"/>
          </w:tcPr>
          <w:p>
            <w:r>
              <w:t>timestamp</w:t>
            </w:r>
          </w:p>
        </w:tc>
        <w:tc>
          <w:tcPr>
            <w:tcW w:type="dxa" w:w="2880"/>
          </w:tcPr>
          <w:p>
            <w:r>
              <w:t>&lt;unresolved:Success/properties/timestamp&gt;</w:t>
            </w:r>
          </w:p>
        </w:tc>
        <w:tc>
          <w:tcPr>
            <w:tcW w:type="dxa" w:w="2880"/>
          </w:tcPr>
          <w:p>
            <w:r>
              <w:t>Response timestamp (per API schema).</w:t>
            </w:r>
          </w:p>
        </w:tc>
      </w:tr>
      <w:tr>
        <w:tc>
          <w:tcPr>
            <w:tcW w:type="dxa" w:w="2880"/>
          </w:tcPr>
          <w:p>
            <w:r>
              <w:t>data</w:t>
            </w:r>
          </w:p>
        </w:tc>
        <w:tc>
          <w:tcPr>
            <w:tcW w:type="dxa" w:w="2880"/>
          </w:tcPr>
          <w:p>
            <w:r>
              <w:t>any</w:t>
            </w:r>
          </w:p>
        </w:tc>
        <w:tc>
          <w:tcPr>
            <w:tcW w:type="dxa" w:w="2880"/>
          </w:tcPr>
          <w:p>
            <w:r>
              <w:t>Response payload (call object not specified in scraped content).</w:t>
            </w:r>
          </w:p>
        </w:tc>
      </w:tr>
    </w:tbl>
    <w:p/>
    <w:p>
      <w:pPr>
        <w:pStyle w:val="Heading3"/>
      </w:pPr>
      <w:r>
        <w:t>4XX Error wrapper (documented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'https://app.onepagecrm.com/api/v3/contacts/12345/calls' \</w:t>
        <w:br/>
        <w:t xml:space="preserve"> --header 'Accept: application/json' \</w:t>
        <w:br/>
        <w:t xml:space="preserve"> --header 'Content-Type: application/json' \</w:t>
        <w:br/>
        <w:t xml:space="preserve"> --data '{</w:t>
        <w:br/>
        <w:t xml:space="preserve"> "call_time_int": 1710000000,</w:t>
        <w:br/>
        <w:t xml:space="preserve"> "text": "Left a voicemail. Will follow up next week.",</w:t>
        <w:br/>
        <w:t xml:space="preserve"> "phone_number": "+14155552671",</w:t>
        <w:br/>
        <w:t xml:space="preserve"> "call_result": "no_answer",</w:t>
        <w:br/>
        <w:t xml:space="preserve"> "via": "mobile",</w:t>
        <w:br/>
        <w:t xml:space="preserve"> "recording_link": "https://example.com/recordings/abc123",</w:t>
        <w:br/>
        <w:t xml:space="preserve"> "user_ids_to_notify": ["user_001", "user_002"]</w:t>
        <w:br/>
        <w:t xml:space="preserve">  }'</w:t>
      </w:r>
    </w:p>
    <w:p>
      <w:pPr>
        <w:pStyle w:val="Heading3"/>
      </w:pPr>
      <w:r>
        <w:t>Example Usage</w:t>
      </w:r>
    </w:p>
    <w:p>
      <w:pPr>
        <w:pStyle w:val="Heading3"/>
      </w:pPr>
      <w:r>
        <w:t>Example 1: Create a minimal call record</w:t>
      </w:r>
    </w:p>
    <w:p>
      <w:r>
        <w:rPr>
          <w:b/>
          <w:color w:val="666666"/>
          <w:sz w:val="16"/>
        </w:rPr>
        <w:t>[bash]</w:t>
      </w:r>
    </w:p>
    <w:p>
      <w:pPr>
        <w:shd w:fill="F2F2F2" w:val="clear"/>
      </w:pPr>
      <w:r>
        <w:rPr>
          <w:rFonts w:ascii="Courier New" w:hAnsi="Courier New"/>
          <w:sz w:val="17"/>
        </w:rPr>
        <w:t>curl -i --location --request POST 'https://app.onepagecrm.com/api/v3/contacts/12345/calls' \</w:t>
        <w:br/>
        <w:t xml:space="preserve"> --header 'Accept: application/json' \</w:t>
        <w:br/>
        <w:t xml:space="preserve"> --header 'Content-Type: application/json' \</w:t>
        <w:br/>
        <w:t xml:space="preserve"> --data '{</w:t>
        <w:br/>
        <w:t xml:space="preserve"> "text": "Spoke briefly; asked to send pricing."</w:t>
        <w:br/>
        <w:t xml:space="preserve">  }'</w:t>
      </w:r>
    </w:p>
    <w:p>
      <w:pPr>
        <w:pStyle w:val="Heading3"/>
      </w:pPr>
      <w:r>
        <w:t>Example 2: Create a call and notify users</w:t>
      </w:r>
    </w:p>
    <w:p>
      <w:r>
        <w:rPr>
          <w:b/>
          <w:color w:val="666666"/>
          <w:sz w:val="16"/>
        </w:rPr>
        <w:t>[bash]</w:t>
      </w:r>
    </w:p>
    <w:p>
      <w:pPr>
        <w:shd w:fill="F2F2F2" w:val="clear"/>
      </w:pPr>
      <w:r>
        <w:rPr>
          <w:rFonts w:ascii="Courier New" w:hAnsi="Courier New"/>
          <w:sz w:val="17"/>
        </w:rPr>
        <w:t>curl -i --location --request POST 'https://app.onepagecrm.com/api/v3/contacts/12345/calls' \</w:t>
        <w:br/>
        <w:t xml:space="preserve"> --header 'Accept: application/json' \</w:t>
        <w:br/>
        <w:t xml:space="preserve"> --header 'Content-Type: application/json' \</w:t>
        <w:br/>
        <w:t xml:space="preserve"> --data '{</w:t>
        <w:br/>
        <w:t xml:space="preserve"> "text": "Demo completed; notify account team.",</w:t>
        <w:br/>
        <w:t xml:space="preserve"> "user_ids_to_notify": ["user_123", "user_456"]</w:t>
        <w:br/>
        <w:t xml:space="preserve">  }'</w:t>
      </w:r>
    </w:p>
    <w:p>
      <w:pPr>
        <w:pStyle w:val="Heading3"/>
      </w:pPr>
      <w:r>
        <w:t>Behavior</w:t>
      </w:r>
    </w:p>
    <w:p>
      <w:pPr>
        <w:pStyle w:val="ListBullet"/>
      </w:pPr>
      <w:r>
        <w:t>The server validates the request formatting and parameters.</w:t>
      </w:r>
    </w:p>
    <w:p>
      <w:pPr>
        <w:pStyle w:val="ListBullet"/>
      </w:pPr>
      <w:r>
        <w:t>If valid, it creates a call record under the specified contact.</w:t>
      </w:r>
    </w:p>
    <w:p>
      <w:pPr>
        <w:pStyle w:val="ListBullet"/>
      </w:pPr>
      <w:r>
        <w:t>Returns a success wrapper object with status, message, timestamp, and data.</w:t>
      </w:r>
    </w:p>
    <w:p>
      <w:pPr>
        <w:pStyle w:val="Heading3"/>
      </w:pPr>
      <w:r>
        <w:t>Notes</w:t>
      </w:r>
    </w:p>
    <w:p>
      <w:pPr>
        <w:pStyle w:val="ListBullet"/>
      </w:pPr>
      <w:r>
        <w:t>The request body is marked as required, but the scraped content does not specify which fields are mandatory inside the body.</w:t>
      </w:r>
    </w:p>
    <w:p>
      <w:pPr>
        <w:pStyle w:val="ListBullet"/>
      </w:pPr>
      <w:r>
        <w:t>Several request/response field types are shown as unresolved in the scraped content; confirm exact schemas in the full OpenAPI/Swagger definition if available.</w:t>
      </w:r>
    </w:p>
    <w:p>
      <w:pPr>
        <w:pStyle w:val="Heading3"/>
      </w:pPr>
      <w:r>
        <w:t>Error Handling</w:t>
      </w:r>
    </w:p>
    <w:p>
      <w:pPr>
        <w:pStyle w:val="ListBullet"/>
      </w:pPr>
      <w:r>
        <w:t>400: Request is not properly formatted, does not properly specify response format, or contains improper parameters/data.</w:t>
      </w:r>
    </w:p>
    <w:p>
      <w:pPr>
        <w:pStyle w:val="ListBullet"/>
      </w:pPr>
      <w:r>
        <w:t>401: Authorization data is absent, invalid, or expired.</w:t>
      </w:r>
    </w:p>
    <w:p>
      <w:pPr>
        <w:pStyle w:val="ListBullet"/>
      </w:pPr>
      <w:r>
        <w:t>403: User is logged in but does not have permission for the operation (may include account limits).</w:t>
      </w:r>
    </w:p>
    <w:p>
      <w:pPr>
        <w:pStyle w:val="ListBullet"/>
      </w:pPr>
      <w:r>
        <w:t>404: The referenced resource (e.g., contact_id) does not exist.</w:t>
      </w:r>
    </w:p>
    <w:p>
      <w:pPr>
        <w:pStyle w:val="ListBullet"/>
      </w:pPr>
      <w:r>
        <w:t>409: Server state does not allow the operation to proceed (precondition failed).</w:t>
      </w:r>
    </w:p>
    <w:p>
      <w:pPr>
        <w:pStyle w:val="ListBullet"/>
      </w:pPr>
      <w:r>
        <w:t>500: Internal server error (server-side failure).</w:t>
      </w:r>
    </w:p>
    <w:p>
      <w:pPr>
        <w:pStyle w:val="Heading3"/>
      </w:pPr>
      <w:r>
        <w:t>Related calls actions</w:t>
      </w:r>
    </w:p>
    <w:p>
      <w:pPr>
        <w:pStyle w:val="ListBullet"/>
      </w:pPr>
      <w:r>
        <w:t>[GET] Get a Call — /api/v3/calls/{{callId}}</w:t>
      </w:r>
    </w:p>
    <w:p>
      <w:pPr>
        <w:pStyle w:val="ListBullet"/>
      </w:pPr>
      <w:r>
        <w:t>[GET] List Calls — /api/v3/calls</w:t>
      </w:r>
    </w:p>
    <w:p>
      <w:pPr>
        <w:pStyle w:val="ListBullet"/>
      </w:pPr>
      <w:r>
        <w:t>[POST] Create a Call — /api/v3/calls</w:t>
      </w:r>
    </w:p>
    <w:p>
      <w:pPr>
        <w:pStyle w:val="ListBullet"/>
      </w:pPr>
      <w:r>
        <w:t>[DELETE] Delete a Call — /api/v3/calls/{{callId}}</w:t>
      </w:r>
    </w:p>
    <w:p>
      <w:pPr>
        <w:pStyle w:val="ListBullet"/>
      </w:pPr>
      <w:r>
        <w:t>[PUT] Update a Specific Call — /api/v3/calls/{{callId}}</w:t>
      </w:r>
    </w:p>
    <w:p>
      <w:pPr>
        <w:pStyle w:val="ListBullet"/>
      </w:pPr>
      <w:r>
        <w:t>[GET] List a Company’s Calls — /api/v3/companies/{{companyId}}/calls</w:t>
      </w:r>
    </w:p>
    <w:p>
      <w:r>
        <w:br w:type="page"/>
      </w:r>
    </w:p>
    <w:p>
      <w:pPr>
        <w:pStyle w:val="Heading2"/>
      </w:pPr>
      <w:r>
        <w:t>55. [POST] Create a Note for a Contact</w:t>
      </w:r>
    </w:p>
    <w:p>
      <w:r>
        <w:rPr>
          <w:b/>
        </w:rPr>
        <w:t xml:space="preserve">Endpoint: </w:t>
      </w:r>
      <w:r>
        <w:rPr>
          <w:rFonts w:ascii="Courier New" w:hAnsi="Courier New"/>
          <w:sz w:val="18"/>
        </w:rPr>
        <w:t>/api/v3/contacts/{{contactId}}/notes</w:t>
      </w:r>
    </w:p>
    <w:p>
      <w:pPr>
        <w:pStyle w:val="Heading3"/>
      </w:pPr>
      <w:r>
        <w:t>Prerequisites</w:t>
      </w:r>
    </w:p>
    <w:p>
      <w:pPr>
        <w:pStyle w:val="ListBullet"/>
      </w:pPr>
      <w:r>
        <w:t>You must have access/permission to create notes for the target contact.</w:t>
      </w:r>
    </w:p>
    <w:p>
      <w:pPr>
        <w:pStyle w:val="Heading3"/>
      </w:pPr>
      <w:r>
        <w:t>Method</w:t>
      </w:r>
    </w:p>
    <w:p>
      <w:r>
        <w:t>POST</w:t>
      </w:r>
    </w:p>
    <w:p>
      <w:pPr>
        <w:pStyle w:val="Heading3"/>
      </w:pPr>
      <w:r>
        <w:t>URL</w:t>
      </w:r>
    </w:p>
    <w:p>
      <w:r>
        <w:t>https://app.onepagecrm.com/api/v3/contacts/{{contact_id}}/notes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and associates it with a specific contact.</w:t>
      </w:r>
    </w:p>
    <w:p>
      <w:pPr>
        <w:pStyle w:val="Heading3"/>
      </w:pPr>
      <w:r>
        <w:t>Enforcement Rules</w:t>
      </w:r>
    </w:p>
    <w:p>
      <w:pPr>
        <w:pStyle w:val="ListBullet"/>
      </w:pPr>
      <w:r>
        <w:t>The contact_id path parameter must always be present.</w:t>
      </w:r>
    </w:p>
    <w:p>
      <w:pPr>
        <w:pStyle w:val="ListBullet"/>
      </w:pPr>
      <w:r>
        <w:t>Always construct the path as /api/v3/contacts/{{contact_id}}/notes, where {{contact_id}} is a non-empty string.</w:t>
      </w:r>
    </w:p>
    <w:p>
      <w:pPr>
        <w:pStyle w:val="ListBullet"/>
      </w:pPr>
      <w:r>
        <w:t>Do not call the API with a missing or empty contact_id (e.g., avoid /api/v3/contacts//notes or /api/v3/contacts/notes).</w:t>
      </w:r>
    </w:p>
    <w:p>
      <w:pPr>
        <w:pStyle w:val="ListBullet"/>
      </w:pPr>
      <w:r>
        <w:t>Do not infer or guess the contact_id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/api/v3/contacts/12345/notes</w:t>
        <w:br/>
        <w:t>/api/v3/contacts/contact_abc123/notes</w:t>
      </w:r>
    </w:p>
    <w:p>
      <w:pPr>
        <w:pStyle w:val="Heading3"/>
      </w:pPr>
      <w:r>
        <w:t>Invalid Examples</w:t>
      </w:r>
    </w:p>
    <w:p>
      <w:r>
        <w:rPr>
          <w:b/>
          <w:color w:val="666666"/>
          <w:sz w:val="16"/>
        </w:rPr>
        <w:t>[http]</w:t>
      </w:r>
    </w:p>
    <w:p>
      <w:pPr>
        <w:shd w:fill="F2F2F2" w:val="clear"/>
      </w:pPr>
      <w:r>
        <w:rPr>
          <w:rFonts w:ascii="Courier New" w:hAnsi="Courier New"/>
          <w:sz w:val="17"/>
        </w:rPr>
        <w:t>/api/v3/contacts//notes</w:t>
        <w:br/>
        <w:t>/api/v3/contacts/notes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Note text. (Schema reference in source was unresolved: Note/properties/text.)</w:t>
            </w:r>
          </w:p>
        </w:tc>
      </w:tr>
      <w:tr>
        <w:tc>
          <w:tcPr>
            <w:tcW w:type="dxa" w:w="2880"/>
          </w:tcPr>
          <w:p>
            <w:r>
              <w:t>date</w:t>
            </w:r>
          </w:p>
        </w:tc>
        <w:tc>
          <w:tcPr>
            <w:tcW w:type="dxa" w:w="2880"/>
          </w:tcPr>
          <w:p>
            <w:r>
              <w:t>string</w:t>
            </w:r>
          </w:p>
        </w:tc>
        <w:tc>
          <w:tcPr>
            <w:tcW w:type="dxa" w:w="2880"/>
          </w:tcPr>
          <w:p>
            <w:r>
              <w:t>Note date. (Schema reference in source was unresolved: Note/properties/date.)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linked_deal_id</w:t>
            </w:r>
          </w:p>
        </w:tc>
        <w:tc>
          <w:tcPr>
            <w:tcW w:type="dxa" w:w="2880"/>
          </w:tcPr>
          <w:p>
            <w:r>
              <w:t>string</w:t>
            </w:r>
          </w:p>
        </w:tc>
        <w:tc>
          <w:tcPr>
            <w:tcW w:type="dxa" w:w="2880"/>
          </w:tcPr>
          <w:p>
            <w:r>
              <w:t>Linked deal ID. Example: "".</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Issued when the user is logged in but does not have permission for the requested operation (including limits such as allowed number of contacts).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rPr>
        <w:t>Note: When an id was provided for a request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"The requested resource was not found.",</w:t>
        <w:br/>
        <w:t xml:space="preserve"> "errors": {}</w:t>
        <w:br/>
        <w:t>}</w:t>
      </w:r>
    </w:p>
    <w:p>
      <w:pPr>
        <w:pStyle w:val="Heading3"/>
      </w:pPr>
      <w:r>
        <w:t>Error Response (409 Precondition Failed)</w:t>
      </w:r>
    </w:p>
    <w:p>
      <w:r>
        <w:rPr>
          <w:b/>
        </w:rPr>
        <w:t>Note: Server state does not allow the requested operation to be carried 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the requested operation.",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pPr>
        <w:pStyle w:val="Heading3"/>
      </w:pPr>
      <w:r>
        <w:t>Response Fields</w:t>
      </w:r>
    </w:p>
    <w:p>
      <w:pPr>
        <w:pStyle w:val="Heading3"/>
      </w:pPr>
      <w:r>
        <w:t>201 Created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indicator. (Unresolved schema reference.)</w:t>
            </w:r>
          </w:p>
        </w:tc>
      </w:tr>
      <w:tr>
        <w:tc>
          <w:tcPr>
            <w:tcW w:type="dxa" w:w="2880"/>
          </w:tcPr>
          <w:p>
            <w:r>
              <w:t>message</w:t>
            </w:r>
          </w:p>
        </w:tc>
        <w:tc>
          <w:tcPr>
            <w:tcW w:type="dxa" w:w="2880"/>
          </w:tcPr>
          <w:p>
            <w:r>
              <w:t>any</w:t>
            </w:r>
          </w:p>
        </w:tc>
        <w:tc>
          <w:tcPr>
            <w:tcW w:type="dxa" w:w="2880"/>
          </w:tcPr>
          <w:p>
            <w:r>
              <w:t>Success message. (Unresolved schema reference.)</w:t>
            </w:r>
          </w:p>
        </w:tc>
      </w:tr>
      <w:tr>
        <w:tc>
          <w:tcPr>
            <w:tcW w:type="dxa" w:w="2880"/>
          </w:tcPr>
          <w:p>
            <w:r>
              <w:t>timestamp</w:t>
            </w:r>
          </w:p>
        </w:tc>
        <w:tc>
          <w:tcPr>
            <w:tcW w:type="dxa" w:w="2880"/>
          </w:tcPr>
          <w:p>
            <w:r>
              <w:t>any</w:t>
            </w:r>
          </w:p>
        </w:tc>
        <w:tc>
          <w:tcPr>
            <w:tcW w:type="dxa" w:w="2880"/>
          </w:tcPr>
          <w:p>
            <w:r>
              <w:t>Timestamp of the response. (Unresolved schema reference.)</w:t>
            </w:r>
          </w:p>
        </w:tc>
      </w:tr>
      <w:tr>
        <w:tc>
          <w:tcPr>
            <w:tcW w:type="dxa" w:w="2880"/>
          </w:tcPr>
          <w:p>
            <w:r>
              <w:t>data</w:t>
            </w:r>
          </w:p>
        </w:tc>
        <w:tc>
          <w:tcPr>
            <w:tcW w:type="dxa" w:w="2880"/>
          </w:tcPr>
          <w:p>
            <w:r>
              <w:t>any</w:t>
            </w:r>
          </w:p>
        </w:tc>
        <w:tc>
          <w:tcPr>
            <w:tcW w:type="dxa" w:w="2880"/>
          </w:tcPr>
          <w:p>
            <w:r>
              <w:t>Returned payload (documented as any).</w:t>
            </w:r>
          </w:p>
        </w:tc>
      </w:tr>
    </w:tbl>
    <w:p/>
    <w:p>
      <w:pPr>
        <w:pStyle w:val="Heading3"/>
      </w:pPr>
      <w:r>
        <w:t>4XX Error Response Fields (format for all 4XX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'https://app.onepagecrm.com/api/v3/contacts/CONTACT_ID/notes' \</w:t>
        <w:br/>
        <w:t xml:space="preserve"> --header 'Accept: application/json' \</w:t>
        <w:br/>
        <w:t xml:space="preserve"> --header 'Content-Type: application/json' \</w:t>
        <w:br/>
        <w:t xml:space="preserve"> --data '{</w:t>
        <w:br/>
        <w:t xml:space="preserve"> "text": "Spoke with the customer about next steps.",</w:t>
        <w:br/>
        <w:t xml:space="preserve"> "date": "2026-03-14",</w:t>
        <w:br/>
        <w:t xml:space="preserve"> "linked_deal_id": "",</w:t>
        <w:br/>
        <w:t xml:space="preserve"> "user_ids_to_notify": ["user_123", "user_456"]</w:t>
        <w:br/>
        <w:t xml:space="preserve">  }'</w:t>
      </w:r>
    </w:p>
    <w:p>
      <w:pPr>
        <w:pStyle w:val="Heading3"/>
      </w:pPr>
      <w:r>
        <w:t>Example Usage</w:t>
      </w:r>
    </w:p>
    <w:p>
      <w:pPr>
        <w:pStyle w:val="Heading3"/>
      </w:pPr>
      <w:r>
        <w:t>Example 1: Create a simple note</w:t>
      </w:r>
    </w:p>
    <w:p>
      <w:r>
        <w:rPr>
          <w:b/>
          <w:color w:val="666666"/>
          <w:sz w:val="16"/>
        </w:rPr>
        <w:t>[bash]</w:t>
      </w:r>
    </w:p>
    <w:p>
      <w:pPr>
        <w:shd w:fill="F2F2F2" w:val="clear"/>
      </w:pPr>
      <w:r>
        <w:rPr>
          <w:rFonts w:ascii="Courier New" w:hAnsi="Courier New"/>
          <w:sz w:val="17"/>
        </w:rPr>
        <w:t>curl -i --request POST 'https://app.onepagecrm.com/api/v3/contacts/CONTACT_ID/notes' \</w:t>
        <w:br/>
        <w:t xml:space="preserve"> --header 'Accept: application/json' \</w:t>
        <w:br/>
        <w:t xml:space="preserve"> --header 'Content-Type: application/json' \</w:t>
        <w:br/>
        <w:t xml:space="preserve"> --data '{</w:t>
        <w:br/>
        <w:t xml:space="preserve"> "text": "Left a voicemail; will follow up tomorrow.",</w:t>
        <w:br/>
        <w:t xml:space="preserve"> "date": "2026-03-14"</w:t>
        <w:br/>
        <w:t xml:space="preserve">  }'</w:t>
      </w:r>
    </w:p>
    <w:p>
      <w:pPr>
        <w:pStyle w:val="Heading3"/>
      </w:pPr>
      <w:r>
        <w:t>Example 2: Create a note and notify users</w:t>
      </w:r>
    </w:p>
    <w:p>
      <w:r>
        <w:rPr>
          <w:b/>
          <w:color w:val="666666"/>
          <w:sz w:val="16"/>
        </w:rPr>
        <w:t>[bash]</w:t>
      </w:r>
    </w:p>
    <w:p>
      <w:pPr>
        <w:shd w:fill="F2F2F2" w:val="clear"/>
      </w:pPr>
      <w:r>
        <w:rPr>
          <w:rFonts w:ascii="Courier New" w:hAnsi="Courier New"/>
          <w:sz w:val="17"/>
        </w:rPr>
        <w:t>curl -i --request POST 'https://app.onepagecrm.com/api/v3/contacts/CONTACT_ID/notes' \</w:t>
        <w:br/>
        <w:t xml:space="preserve"> --header 'Accept: application/json' \</w:t>
        <w:br/>
        <w:t xml:space="preserve"> --header 'Content-Type: application/json' \</w:t>
        <w:br/>
        <w:t xml:space="preserve"> --data '{</w:t>
        <w:br/>
        <w:t xml:space="preserve"> "text": "Demo scheduled for next week.",</w:t>
        <w:br/>
        <w:t xml:space="preserve"> "date": "2026-03-14",</w:t>
        <w:br/>
        <w:t xml:space="preserve"> "user_ids_to_notify": ["user_789"]</w:t>
        <w:br/>
        <w:t xml:space="preserve">  }'</w:t>
      </w:r>
    </w:p>
    <w:p>
      <w:pPr>
        <w:pStyle w:val="Heading3"/>
      </w:pPr>
      <w:r>
        <w:t>Example 3: Create a note linked to a deal</w:t>
      </w:r>
    </w:p>
    <w:p>
      <w:r>
        <w:rPr>
          <w:b/>
          <w:color w:val="666666"/>
          <w:sz w:val="16"/>
        </w:rPr>
        <w:t>[bash]</w:t>
      </w:r>
    </w:p>
    <w:p>
      <w:pPr>
        <w:shd w:fill="F2F2F2" w:val="clear"/>
      </w:pPr>
      <w:r>
        <w:rPr>
          <w:rFonts w:ascii="Courier New" w:hAnsi="Courier New"/>
          <w:sz w:val="17"/>
        </w:rPr>
        <w:t>curl -i --request POST 'https://app.onepagecrm.com/api/v3/contacts/CONTACT_ID/notes' \</w:t>
        <w:br/>
        <w:t xml:space="preserve"> --header 'Accept: application/json' \</w:t>
        <w:br/>
        <w:t xml:space="preserve"> --header 'Content-Type: application/json' \</w:t>
        <w:br/>
        <w:t xml:space="preserve"> --data '{</w:t>
        <w:br/>
        <w:t xml:space="preserve"> "text": "Deal discussed; sent updated proposal.",</w:t>
        <w:br/>
        <w:t xml:space="preserve"> "date": "2026-03-14",</w:t>
        <w:br/>
        <w:t xml:space="preserve"> "linked_deal_id": "deal_abc123"</w:t>
        <w:br/>
        <w:t xml:space="preserve">  }'</w:t>
      </w:r>
    </w:p>
    <w:p>
      <w:pPr>
        <w:pStyle w:val="Heading3"/>
      </w:pPr>
      <w:r>
        <w:t>Notes</w:t>
      </w:r>
    </w:p>
    <w:p>
      <w:pPr>
        <w:pStyle w:val="ListBullet"/>
      </w:pPr>
      <w:r>
        <w:t>The request body is required and must be JSON (application/json).</w:t>
      </w:r>
    </w:p>
    <w:p>
      <w:pPr>
        <w:pStyle w:val="ListBullet"/>
      </w:pPr>
      <w:r>
        <w:t>The text and date field schemas were referenced but unresolved in the scraped content; their exact formats/constraints were not provided beyond being properties of Note.</w:t>
      </w:r>
    </w:p>
    <w:p>
      <w:pPr>
        <w:pStyle w:val="ListBullet"/>
      </w:pPr>
      <w:r>
        <w:t>4XX responses follow a common error envelope format as shown in the documentation snippet.</w:t>
      </w:r>
    </w:p>
    <w:p>
      <w:pPr>
        <w:pStyle w:val="Heading3"/>
      </w:pPr>
      <w:r>
        <w:t>Error Handling</w:t>
      </w:r>
    </w:p>
    <w:p>
      <w:pPr>
        <w:pStyle w:val="ListBullet"/>
      </w:pPr>
      <w:r>
        <w:t>400 Bad Request: Request is improperly formatted, response format not specified properly, or contains improper parameters/data.</w:t>
      </w:r>
    </w:p>
    <w:p>
      <w:pPr>
        <w:pStyle w:val="ListBullet"/>
      </w:pPr>
      <w:r>
        <w:t>401 Unauthorized: Authorization data is absent, invalid, or expired.</w:t>
      </w:r>
    </w:p>
    <w:p>
      <w:pPr>
        <w:pStyle w:val="ListBullet"/>
      </w:pPr>
      <w:r>
        <w:t>403 Forbidden: User is logged in but lacks permission (including account limits).</w:t>
      </w:r>
    </w:p>
    <w:p>
      <w:pPr>
        <w:pStyle w:val="ListBullet"/>
      </w:pPr>
      <w:r>
        <w:t>404 Resource Not Found: Provided ID does not match an existing resource.</w:t>
      </w:r>
    </w:p>
    <w:p>
      <w:pPr>
        <w:pStyle w:val="ListBullet"/>
      </w:pPr>
      <w:r>
        <w:t>409 Precondition Failed: Server state prevents the operation (example given: conflicting “next action” state).</w:t>
      </w:r>
    </w:p>
    <w:p>
      <w:pPr>
        <w:pStyle w:val="ListBullet"/>
      </w:pPr>
      <w:r>
        <w:t>500 Internal Server Error: Unexpected server-side failure.</w:t>
      </w:r>
    </w:p>
    <w:p>
      <w:r>
        <w:br w:type="page"/>
      </w:r>
    </w:p>
    <w:p>
      <w:pPr>
        <w:pStyle w:val="Heading2"/>
      </w:pPr>
      <w:r>
        <w:t>56. [GET] Get a Specific Contact</w:t>
      </w:r>
    </w:p>
    <w:p>
      <w:r>
        <w:rPr>
          <w:b/>
        </w:rPr>
        <w:t xml:space="preserve">Endpoint: </w:t>
      </w:r>
      <w:r>
        <w:rPr>
          <w:rFonts w:ascii="Courier New" w:hAnsi="Courier New"/>
          <w:sz w:val="18"/>
        </w:rPr>
        <w:t>/api/v3/contacts/{{contactId}}</w:t>
      </w:r>
    </w:p>
    <w:p>
      <w:pPr>
        <w:pStyle w:val="Heading3"/>
      </w:pPr>
      <w:r>
        <w:t>Prerequisites</w:t>
      </w:r>
    </w:p>
    <w:p>
      <w:pPr>
        <w:pStyle w:val="ListBullet"/>
      </w:pPr>
      <w:r>
        <w:t>You must have access/permission to view the requested contact in OnePageCRM.</w:t>
      </w:r>
    </w:p>
    <w:p>
      <w:pPr>
        <w:pStyle w:val="Heading3"/>
      </w:pPr>
      <w:r>
        <w:t>Method</w:t>
      </w:r>
    </w:p>
    <w:p>
      <w:r>
        <w:t>GET</w:t>
      </w:r>
    </w:p>
    <w:p>
      <w:pPr>
        <w:pStyle w:val="Heading3"/>
      </w:pPr>
      <w:r>
        <w:t>URL</w:t>
      </w:r>
    </w:p>
    <w:p>
      <w:r>
        <w:t>https://app.onepagecrm.com/api/v3/contacts/{{contact_id}}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contact by its Contact ID.</w:t>
      </w:r>
    </w:p>
    <w:p>
      <w:pPr>
        <w:pStyle w:val="Heading3"/>
      </w:pPr>
      <w:r>
        <w:t>Enforcement Rules</w:t>
      </w:r>
    </w:p>
    <w:p>
      <w:pPr>
        <w:pStyle w:val="ListBullet"/>
      </w:pPr>
      <w:r>
        <w:t>The contact_id path parameter must always be present and must be a non-empty string.</w:t>
      </w:r>
    </w:p>
    <w:p>
      <w:pPr>
        <w:pStyle w:val="ListBullet"/>
      </w:pPr>
      <w:r>
        <w:t>Always construct the path as /api/v3/contacts/{{contact_id}}.</w:t>
      </w:r>
    </w:p>
    <w:p>
      <w:pPr>
        <w:pStyle w:val="ListBullet"/>
      </w:pPr>
      <w:r>
        <w:t>Do not call the API with a missing or empty contact_id (e.g., avoid /api/v3/contacts// or /api/v3/contacts/).</w:t>
      </w:r>
    </w:p>
    <w:p>
      <w:pPr>
        <w:pStyle w:val="ListBullet"/>
      </w:pPr>
      <w:r>
        <w:t>Do not infer or guess the contact_id.</w:t>
      </w:r>
    </w:p>
    <w:p>
      <w:pPr>
        <w:pStyle w:val="ListBullet"/>
      </w:pPr>
      <w:r>
        <w:t>When executing the action, ensure to send Path Parameters in the URL, not in the body.</w:t>
      </w:r>
    </w:p>
    <w:p>
      <w:pPr>
        <w:pStyle w:val="ListBullet"/>
      </w:pPr>
      <w:r>
        <w:t>This endpoint has no documented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/api/v3/contacts/12345</w:t>
        <w:br/>
        <w:t>/api/v3/contacts/cont_abc123</w:t>
      </w:r>
    </w:p>
    <w:p>
      <w:pPr>
        <w:pStyle w:val="Heading3"/>
      </w:pPr>
      <w:r>
        <w:t>Invalid Examples</w:t>
      </w:r>
    </w:p>
    <w:p>
      <w:r>
        <w:rPr>
          <w:b/>
          <w:color w:val="666666"/>
          <w:sz w:val="16"/>
        </w:rPr>
        <w:t>[http]</w:t>
      </w:r>
    </w:p>
    <w:p>
      <w:pPr>
        <w:shd w:fill="F2F2F2" w:val="clear"/>
      </w:pPr>
      <w:r>
        <w:rPr>
          <w:rFonts w:ascii="Courier New" w:hAnsi="Courier New"/>
          <w:sz w:val="17"/>
        </w:rPr>
        <w:t>/api/v3/contacts/</w:t>
        <w:br/>
        <w:t>/api/v3/contacts//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 such as allowed number of contacts reached).</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requested operation to be carried on (e.g., state conflict).</w:t>
      </w:r>
    </w:p>
    <w:p>
      <w:pPr>
        <w:pStyle w:val="Heading3"/>
      </w:pPr>
      <w:r>
        <w:t>Error Response (500 Internal Server Error)</w:t>
      </w:r>
    </w:p>
    <w:p>
      <w:r>
        <w:t>Server encountered an unexpected condition.</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&lt;unresolved:Success/properties/status&gt;</w:t>
            </w:r>
          </w:p>
        </w:tc>
      </w:tr>
      <w:tr>
        <w:tc>
          <w:tcPr>
            <w:tcW w:type="dxa" w:w="2880"/>
          </w:tcPr>
          <w:p>
            <w:r>
              <w:t>message</w:t>
            </w:r>
          </w:p>
        </w:tc>
        <w:tc>
          <w:tcPr>
            <w:tcW w:type="dxa" w:w="2880"/>
          </w:tcPr>
          <w:p>
            <w:r>
              <w:t>unknown</w:t>
            </w:r>
          </w:p>
        </w:tc>
        <w:tc>
          <w:tcPr>
            <w:tcW w:type="dxa" w:w="2880"/>
          </w:tcPr>
          <w:p>
            <w:r>
              <w:t>&lt;unresolved:Success/properties/message&gt;</w:t>
            </w:r>
          </w:p>
        </w:tc>
      </w:tr>
      <w:tr>
        <w:tc>
          <w:tcPr>
            <w:tcW w:type="dxa" w:w="2880"/>
          </w:tcPr>
          <w:p>
            <w:r>
              <w:t>timestamp</w:t>
            </w:r>
          </w:p>
        </w:tc>
        <w:tc>
          <w:tcPr>
            <w:tcW w:type="dxa" w:w="2880"/>
          </w:tcPr>
          <w:p>
            <w:r>
              <w:t>unknown</w:t>
            </w:r>
          </w:p>
        </w:tc>
        <w:tc>
          <w:tcPr>
            <w:tcW w:type="dxa" w:w="2880"/>
          </w:tcPr>
          <w:p>
            <w:r>
              <w:t>&lt;unresolved:Success/properties/timestamp&gt;</w:t>
            </w:r>
          </w:p>
        </w:tc>
      </w:tr>
      <w:tr>
        <w:tc>
          <w:tcPr>
            <w:tcW w:type="dxa" w:w="2880"/>
          </w:tcPr>
          <w:p>
            <w:r>
              <w:t>data</w:t>
            </w:r>
          </w:p>
        </w:tc>
        <w:tc>
          <w:tcPr>
            <w:tcW w:type="dxa" w:w="2880"/>
          </w:tcPr>
          <w:p>
            <w:r>
              <w:t>any</w:t>
            </w:r>
          </w:p>
        </w:tc>
        <w:tc>
          <w:tcPr>
            <w:tcW w:type="dxa" w:w="2880"/>
          </w:tcPr>
          <w:p>
            <w:r>
              <w:t>Contact payload (schema not provided in scraped content).</w:t>
            </w:r>
          </w:p>
        </w:tc>
      </w:tr>
    </w:tbl>
    <w:p/>
    <w:p>
      <w:pPr>
        <w:pStyle w:val="Heading3"/>
      </w:pPr>
      <w:r>
        <w:t>4XX Error Format (example shown for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'https://app.onepagecrm.com/api/v3/contacts/CONTACT_ID' \</w:t>
        <w:br/>
        <w:t xml:space="preserve"> --header 'Accept: application/json'</w:t>
      </w:r>
    </w:p>
    <w:p>
      <w:pPr>
        <w:pStyle w:val="Heading3"/>
      </w:pPr>
      <w:r>
        <w:t>Behavior</w:t>
      </w:r>
    </w:p>
    <w:p>
      <w:pPr>
        <w:pStyle w:val="ListBullet"/>
      </w:pPr>
      <w:r>
        <w:t>The server validates the contact_id and the requester’s authorization/permissions.</w:t>
      </w:r>
    </w:p>
    <w:p>
      <w:pPr>
        <w:pStyle w:val="ListBullet"/>
      </w:pPr>
      <w:r>
        <w:t>If the contact exists and is accessible, the API returns a standard success envelope containing the contact in data.</w:t>
      </w:r>
    </w:p>
    <w:p>
      <w:pPr>
        <w:pStyle w:val="ListBullet"/>
      </w:pPr>
      <w:r>
        <w:t>If the request is malformed, unauthorized, forbidden, refers to a missing contact, or conflicts with server state, the API returns an appropriate 4XX response; unexpected server failures return 500.</w:t>
      </w:r>
    </w:p>
    <w:p>
      <w:pPr>
        <w:pStyle w:val="Heading3"/>
      </w:pPr>
      <w:r>
        <w:t>Notes</w:t>
      </w:r>
    </w:p>
    <w:p>
      <w:pPr>
        <w:pStyle w:val="ListBullet"/>
      </w:pPr>
      <w:r>
        <w:t>The success envelope references unresolved schema components for status, message, and timestamp; the exact types/values were not included in the scraped content.</w:t>
      </w:r>
    </w:p>
    <w:p>
      <w:pPr>
        <w:pStyle w:val="ListBullet"/>
      </w:pPr>
      <w:r>
        <w:t>The 4XX responses share a common JSON envelope format (example provided in the scraped content).</w:t>
      </w:r>
    </w:p>
    <w:p>
      <w:pPr>
        <w:pStyle w:val="Heading3"/>
      </w:pPr>
      <w:r>
        <w:t>Error Handling</w:t>
      </w:r>
    </w:p>
    <w:p>
      <w:pPr>
        <w:pStyle w:val="ListBullet"/>
      </w:pPr>
      <w:r>
        <w:t>400: Implementation/request formatting issue (fault in the request).</w:t>
      </w:r>
    </w:p>
    <w:p>
      <w:pPr>
        <w:pStyle w:val="ListBullet"/>
      </w:pPr>
      <w:r>
        <w:t>401: Missing/invalid/expired authorization data (user needs to log in).</w:t>
      </w:r>
    </w:p>
    <w:p>
      <w:pPr>
        <w:pStyle w:val="ListBullet"/>
      </w:pPr>
      <w:r>
        <w:t>403: Authenticated but not permitted (including limit enforcement).</w:t>
      </w:r>
    </w:p>
    <w:p>
      <w:pPr>
        <w:pStyle w:val="ListBullet"/>
      </w:pPr>
      <w:r>
        <w:t>404: No resource exists for the given contact_id.</w:t>
      </w:r>
    </w:p>
    <w:p>
      <w:pPr>
        <w:pStyle w:val="ListBullet"/>
      </w:pPr>
      <w:r>
        <w:t>409: Precondition/state conflict prevents the operation.</w:t>
      </w:r>
    </w:p>
    <w:p>
      <w:pPr>
        <w:pStyle w:val="ListBullet"/>
      </w:pPr>
      <w:r>
        <w:t>500: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57. [POST] Create a Contact</w:t>
      </w:r>
    </w:p>
    <w:p>
      <w:r>
        <w:rPr>
          <w:b/>
        </w:rPr>
        <w:t xml:space="preserve">Endpoint: </w:t>
      </w:r>
      <w:r>
        <w:rPr>
          <w:rFonts w:ascii="Courier New" w:hAnsi="Courier New"/>
          <w:sz w:val="18"/>
        </w:rPr>
        <w:t>/api/v3/contacts</w:t>
      </w:r>
    </w:p>
    <w:p>
      <w:pPr>
        <w:pStyle w:val="Heading3"/>
      </w:pPr>
      <w:r>
        <w:t>Prerequisites</w:t>
      </w:r>
    </w:p>
    <w:p>
      <w:pPr>
        <w:pStyle w:val="ListBullet"/>
      </w:pPr>
      <w:r>
        <w:t>Must have permission to create contacts (some accounts may enforce limits such as maximum allowed number of contacts)</w:t>
      </w:r>
    </w:p>
    <w:p>
      <w:pPr>
        <w:pStyle w:val="Heading3"/>
      </w:pPr>
      <w:r>
        <w:t>Method</w:t>
      </w:r>
    </w:p>
    <w:p>
      <w:r>
        <w:t>POST</w:t>
      </w:r>
    </w:p>
    <w:p>
      <w:pPr>
        <w:pStyle w:val="Heading3"/>
      </w:pPr>
      <w:r>
        <w:t>URL</w:t>
      </w:r>
    </w:p>
    <w:p>
      <w:r>
        <w:t>https://app.onepagecrm.com/api/v3/contacts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in OnePageCRM. The contact can include personal details, company association, communication channels (phones/emails/URLs), tags, status, lead source, and optional admin-managed custom fields.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w:t>
      </w:r>
    </w:p>
    <w:p>
      <w:pPr>
        <w:pStyle w:val="Heading3"/>
      </w:pPr>
      <w:r>
        <w:t>Request Body Fields (JSON)</w:t>
      </w:r>
    </w:p>
    <w:p>
      <w:pPr>
        <w:pStyle w:val="Heading3"/>
      </w:pPr>
      <w:r>
        <w:t>Optional Request Body Fields</w:t>
      </w:r>
    </w:p>
    <w:p>
      <w:r>
        <w:rPr>
          <w:b/>
        </w:rPr>
        <w:t>Note: The scraped documentation indicates a required request body, but does not explicitly mark any individual fields as required at the top level (except lead_sources.text and statuses.status.text/color which are response fields). Therefore, fields below are treated as optional unless explicitly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any</w:t>
            </w:r>
          </w:p>
        </w:tc>
        <w:tc>
          <w:tcPr>
            <w:tcW w:type="dxa" w:w="2880"/>
          </w:tcPr>
          <w:p>
            <w:r>
              <w:t>Contact title (schema unresolved in source).</w:t>
            </w:r>
          </w:p>
        </w:tc>
      </w:tr>
      <w:tr>
        <w:tc>
          <w:tcPr>
            <w:tcW w:type="dxa" w:w="2880"/>
          </w:tcPr>
          <w:p>
            <w:r>
              <w:t>first_name</w:t>
            </w:r>
          </w:p>
        </w:tc>
        <w:tc>
          <w:tcPr>
            <w:tcW w:type="dxa" w:w="2880"/>
          </w:tcPr>
          <w:p>
            <w:r>
              <w:t>any</w:t>
            </w:r>
          </w:p>
        </w:tc>
        <w:tc>
          <w:tcPr>
            <w:tcW w:type="dxa" w:w="2880"/>
          </w:tcPr>
          <w:p>
            <w:r>
              <w:t>Contact first name (schema unresolved in source).</w:t>
            </w:r>
          </w:p>
        </w:tc>
      </w:tr>
      <w:tr>
        <w:tc>
          <w:tcPr>
            <w:tcW w:type="dxa" w:w="2880"/>
          </w:tcPr>
          <w:p>
            <w:r>
              <w:t>last_name</w:t>
            </w:r>
          </w:p>
        </w:tc>
        <w:tc>
          <w:tcPr>
            <w:tcW w:type="dxa" w:w="2880"/>
          </w:tcPr>
          <w:p>
            <w:r>
              <w:t>any</w:t>
            </w:r>
          </w:p>
        </w:tc>
        <w:tc>
          <w:tcPr>
            <w:tcW w:type="dxa" w:w="2880"/>
          </w:tcPr>
          <w:p>
            <w:r>
              <w:t>Contact last name (schema unresolved in source).</w:t>
            </w:r>
          </w:p>
        </w:tc>
      </w:tr>
      <w:tr>
        <w:tc>
          <w:tcPr>
            <w:tcW w:type="dxa" w:w="2880"/>
          </w:tcPr>
          <w:p>
            <w:r>
              <w:t>job_title</w:t>
            </w:r>
          </w:p>
        </w:tc>
        <w:tc>
          <w:tcPr>
            <w:tcW w:type="dxa" w:w="2880"/>
          </w:tcPr>
          <w:p>
            <w:r>
              <w:t>any</w:t>
            </w:r>
          </w:p>
        </w:tc>
        <w:tc>
          <w:tcPr>
            <w:tcW w:type="dxa" w:w="2880"/>
          </w:tcPr>
          <w:p>
            <w:r>
              <w:t>Job title (schema unresolved in source).</w:t>
            </w:r>
          </w:p>
        </w:tc>
      </w:tr>
      <w:tr>
        <w:tc>
          <w:tcPr>
            <w:tcW w:type="dxa" w:w="2880"/>
          </w:tcPr>
          <w:p>
            <w:r>
              <w:t>starred</w:t>
            </w:r>
          </w:p>
        </w:tc>
        <w:tc>
          <w:tcPr>
            <w:tcW w:type="dxa" w:w="2880"/>
          </w:tcPr>
          <w:p>
            <w:r>
              <w:t>any</w:t>
            </w:r>
          </w:p>
        </w:tc>
        <w:tc>
          <w:tcPr>
            <w:tcW w:type="dxa" w:w="2880"/>
          </w:tcPr>
          <w:p>
            <w:r>
              <w:t>Whether the contact is starred (schema unresolved in source).</w:t>
            </w:r>
          </w:p>
        </w:tc>
      </w:tr>
      <w:tr>
        <w:tc>
          <w:tcPr>
            <w:tcW w:type="dxa" w:w="2880"/>
          </w:tcPr>
          <w:p>
            <w:r>
              <w:t>company_id</w:t>
            </w:r>
          </w:p>
        </w:tc>
        <w:tc>
          <w:tcPr>
            <w:tcW w:type="dxa" w:w="2880"/>
          </w:tcPr>
          <w:p>
            <w:r>
              <w:t>any</w:t>
            </w:r>
          </w:p>
        </w:tc>
        <w:tc>
          <w:tcPr>
            <w:tcW w:type="dxa" w:w="2880"/>
          </w:tcPr>
          <w:p>
            <w:r>
              <w:t>Company ID to associate (schema unresolved in source).</w:t>
            </w:r>
          </w:p>
        </w:tc>
      </w:tr>
      <w:tr>
        <w:tc>
          <w:tcPr>
            <w:tcW w:type="dxa" w:w="2880"/>
          </w:tcPr>
          <w:p>
            <w:r>
              <w:t>company_name</w:t>
            </w:r>
          </w:p>
        </w:tc>
        <w:tc>
          <w:tcPr>
            <w:tcW w:type="dxa" w:w="2880"/>
          </w:tcPr>
          <w:p>
            <w:r>
              <w:t>any</w:t>
            </w:r>
          </w:p>
        </w:tc>
        <w:tc>
          <w:tcPr>
            <w:tcW w:type="dxa" w:w="2880"/>
          </w:tcPr>
          <w:p>
            <w:r>
              <w:t>Company name to associate (schema unresolved in source).</w:t>
            </w:r>
          </w:p>
        </w:tc>
      </w:tr>
      <w:tr>
        <w:tc>
          <w:tcPr>
            <w:tcW w:type="dxa" w:w="2880"/>
          </w:tcPr>
          <w:p>
            <w:r>
              <w:t>urls</w:t>
            </w:r>
          </w:p>
        </w:tc>
        <w:tc>
          <w:tcPr>
            <w:tcW w:type="dxa" w:w="2880"/>
          </w:tcPr>
          <w:p>
            <w:r>
              <w:t>any</w:t>
            </w:r>
          </w:p>
        </w:tc>
        <w:tc>
          <w:tcPr>
            <w:tcW w:type="dxa" w:w="2880"/>
          </w:tcPr>
          <w:p>
            <w:r>
              <w:t>URLs for the contact (source references Contact/properties/url; schema unresolved).</w:t>
            </w:r>
          </w:p>
        </w:tc>
      </w:tr>
      <w:tr>
        <w:tc>
          <w:tcPr>
            <w:tcW w:type="dxa" w:w="2880"/>
          </w:tcPr>
          <w:p>
            <w:r>
              <w:t>phones</w:t>
            </w:r>
          </w:p>
        </w:tc>
        <w:tc>
          <w:tcPr>
            <w:tcW w:type="dxa" w:w="2880"/>
          </w:tcPr>
          <w:p>
            <w:r>
              <w:t>any</w:t>
            </w:r>
          </w:p>
        </w:tc>
        <w:tc>
          <w:tcPr>
            <w:tcW w:type="dxa" w:w="2880"/>
          </w:tcPr>
          <w:p>
            <w:r>
              <w:t>Phone numbers for the contact (schema unresolved in source).</w:t>
            </w:r>
          </w:p>
        </w:tc>
      </w:tr>
      <w:tr>
        <w:tc>
          <w:tcPr>
            <w:tcW w:type="dxa" w:w="2880"/>
          </w:tcPr>
          <w:p>
            <w:r>
              <w:t>emails</w:t>
            </w:r>
          </w:p>
        </w:tc>
        <w:tc>
          <w:tcPr>
            <w:tcW w:type="dxa" w:w="2880"/>
          </w:tcPr>
          <w:p>
            <w:r>
              <w:t>any</w:t>
            </w:r>
          </w:p>
        </w:tc>
        <w:tc>
          <w:tcPr>
            <w:tcW w:type="dxa" w:w="2880"/>
          </w:tcPr>
          <w:p>
            <w:r>
              <w:t>Email addresses for the contact (schema unresolved in source).</w:t>
            </w:r>
          </w:p>
        </w:tc>
      </w:tr>
      <w:tr>
        <w:tc>
          <w:tcPr>
            <w:tcW w:type="dxa" w:w="2880"/>
          </w:tcPr>
          <w:p>
            <w:r>
              <w:t>address_list</w:t>
            </w:r>
          </w:p>
        </w:tc>
        <w:tc>
          <w:tcPr>
            <w:tcW w:type="dxa" w:w="2880"/>
          </w:tcPr>
          <w:p>
            <w:r>
              <w:t>any</w:t>
            </w:r>
          </w:p>
        </w:tc>
        <w:tc>
          <w:tcPr>
            <w:tcW w:type="dxa" w:w="2880"/>
          </w:tcPr>
          <w:p>
            <w:r>
              <w:t>Addresses for the contact (schema unresolved in source).</w:t>
            </w:r>
          </w:p>
        </w:tc>
      </w:tr>
      <w:tr>
        <w:tc>
          <w:tcPr>
            <w:tcW w:type="dxa" w:w="2880"/>
          </w:tcPr>
          <w:p>
            <w:r>
              <w:t>status_id</w:t>
            </w:r>
          </w:p>
        </w:tc>
        <w:tc>
          <w:tcPr>
            <w:tcW w:type="dxa" w:w="2880"/>
          </w:tcPr>
          <w:p>
            <w:r>
              <w:t>any</w:t>
            </w:r>
          </w:p>
        </w:tc>
        <w:tc>
          <w:tcPr>
            <w:tcW w:type="dxa" w:w="2880"/>
          </w:tcPr>
          <w:p>
            <w:r>
              <w:t>Status ID for the contact (schema unresolved in source).</w:t>
            </w:r>
          </w:p>
        </w:tc>
      </w:tr>
      <w:tr>
        <w:tc>
          <w:tcPr>
            <w:tcW w:type="dxa" w:w="2880"/>
          </w:tcPr>
          <w:p>
            <w:r>
              <w:t>tags</w:t>
            </w:r>
          </w:p>
        </w:tc>
        <w:tc>
          <w:tcPr>
            <w:tcW w:type="dxa" w:w="2880"/>
          </w:tcPr>
          <w:p>
            <w:r>
              <w:t>any</w:t>
            </w:r>
          </w:p>
        </w:tc>
        <w:tc>
          <w:tcPr>
            <w:tcW w:type="dxa" w:w="2880"/>
          </w:tcPr>
          <w:p>
            <w:r>
              <w:t>Tags applied to the contact (schema unresolved in source).</w:t>
            </w:r>
          </w:p>
        </w:tc>
      </w:tr>
      <w:tr>
        <w:tc>
          <w:tcPr>
            <w:tcW w:type="dxa" w:w="2880"/>
          </w:tcPr>
          <w:p>
            <w:r>
              <w:t>lead_source_id</w:t>
            </w:r>
          </w:p>
        </w:tc>
        <w:tc>
          <w:tcPr>
            <w:tcW w:type="dxa" w:w="2880"/>
          </w:tcPr>
          <w:p>
            <w:r>
              <w:t>any</w:t>
            </w:r>
          </w:p>
        </w:tc>
        <w:tc>
          <w:tcPr>
            <w:tcW w:type="dxa" w:w="2880"/>
          </w:tcPr>
          <w:p>
            <w:r>
              <w:t>Lead source ID (source references Lead_source/properties/id; schema unresolved).</w:t>
            </w:r>
          </w:p>
        </w:tc>
      </w:tr>
      <w:tr>
        <w:tc>
          <w:tcPr>
            <w:tcW w:type="dxa" w:w="2880"/>
          </w:tcPr>
          <w:p>
            <w:r>
              <w:t>background</w:t>
            </w:r>
          </w:p>
        </w:tc>
        <w:tc>
          <w:tcPr>
            <w:tcW w:type="dxa" w:w="2880"/>
          </w:tcPr>
          <w:p>
            <w:r>
              <w:t>any</w:t>
            </w:r>
          </w:p>
        </w:tc>
        <w:tc>
          <w:tcPr>
            <w:tcW w:type="dxa" w:w="2880"/>
          </w:tcPr>
          <w:p>
            <w:r>
              <w:t>Background notes/info (schema unresolved in source).</w:t>
            </w:r>
          </w:p>
        </w:tc>
      </w:tr>
      <w:tr>
        <w:tc>
          <w:tcPr>
            <w:tcW w:type="dxa" w:w="2880"/>
          </w:tcPr>
          <w:p>
            <w:r>
              <w:t>owner_id</w:t>
            </w:r>
          </w:p>
        </w:tc>
        <w:tc>
          <w:tcPr>
            <w:tcW w:type="dxa" w:w="2880"/>
          </w:tcPr>
          <w:p>
            <w:r>
              <w:t>any</w:t>
            </w:r>
          </w:p>
        </w:tc>
        <w:tc>
          <w:tcPr>
            <w:tcW w:type="dxa" w:w="2880"/>
          </w:tcPr>
          <w:p>
            <w:r>
              <w:t>Owner user ID (schema unresolved in source).</w:t>
            </w:r>
          </w:p>
        </w:tc>
      </w:tr>
      <w:tr>
        <w:tc>
          <w:tcPr>
            <w:tcW w:type="dxa" w:w="2880"/>
          </w:tcPr>
          <w:p>
            <w:r>
              <w:t>custom_fields</w:t>
            </w:r>
          </w:p>
        </w:tc>
        <w:tc>
          <w:tcPr>
            <w:tcW w:type="dxa" w:w="2880"/>
          </w:tcPr>
          <w:p>
            <w:r>
              <w:t>array</w:t>
            </w:r>
          </w:p>
        </w:tc>
        <w:tc>
          <w:tcPr>
            <w:tcW w:type="dxa" w:w="2880"/>
          </w:tcPr>
          <w:p>
            <w:r>
              <w:t>Extra user-configurable data fields for Contacts. Only editable by admins. Each item contains custom_field and value.</w:t>
            </w:r>
          </w:p>
        </w:tc>
      </w:tr>
      <w:tr>
        <w:tc>
          <w:tcPr>
            <w:tcW w:type="dxa" w:w="2880"/>
          </w:tcPr>
          <w:p>
            <w:r>
              <w:t>custom_fields[].custom_field</w:t>
            </w:r>
          </w:p>
        </w:tc>
        <w:tc>
          <w:tcPr>
            <w:tcW w:type="dxa" w:w="2880"/>
          </w:tcPr>
          <w:p>
            <w:r>
              <w:t>any</w:t>
            </w:r>
          </w:p>
        </w:tc>
        <w:tc>
          <w:tcPr>
            <w:tcW w:type="dxa" w:w="2880"/>
          </w:tcPr>
          <w:p>
            <w:r>
              <w:t>Custom field identifier (type unresolved in source).</w:t>
            </w:r>
          </w:p>
        </w:tc>
      </w:tr>
      <w:tr>
        <w:tc>
          <w:tcPr>
            <w:tcW w:type="dxa" w:w="2880"/>
          </w:tcPr>
          <w:p>
            <w:r>
              <w:t>custom_fields[].value</w:t>
            </w:r>
          </w:p>
        </w:tc>
        <w:tc>
          <w:tcPr>
            <w:tcW w:type="dxa" w:w="2880"/>
          </w:tcPr>
          <w:p>
            <w:r>
              <w:t>string</w:t>
            </w:r>
          </w:p>
        </w:tc>
        <w:tc>
          <w:tcPr>
            <w:tcW w:type="dxa" w:w="2880"/>
          </w:tcPr>
          <w:p>
            <w:r>
              <w:t>Value for the custom field. Example: "Large".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 xml:space="preserve"> "lead_sources": [</w:t>
        <w:br/>
        <w:t xml:space="preserve"> {</w:t>
        <w:br/>
        <w:t xml:space="preserve"> "id": "string",</w:t>
        <w:br/>
        <w:t xml:space="preserve"> "text": "string",</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"statuses": [</w:t>
        <w:br/>
        <w:t xml:space="preserve"> {</w:t>
        <w:br/>
        <w:t xml:space="preserve"> "status": {</w:t>
        <w:br/>
        <w:t xml:space="preserve"> "id": "string",</w:t>
        <w:br/>
        <w:t xml:space="preserve"> "status": "lead",</w:t>
        <w:br/>
        <w:t xml:space="preserve"> "text": "string",</w:t>
        <w:br/>
        <w:t xml:space="preserve"> "description": "string",</w:t>
        <w:br/>
        <w:t xml:space="preserve"> "color": "666666",</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w:t>
        <w:br/>
        <w:t xml:space="preserve"> ],</w:t>
        <w:br/>
        <w:t xml:space="preserve"> "users":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"user_id": "&lt;User/properties/id&gt;"</w:t>
        <w:br/>
        <w:t xml:space="preserve"> }</w:t>
        <w:br/>
        <w:t xml:space="preserve"> ]</w:t>
        <w:br/>
        <w:t xml:space="preserve"> },</w:t>
        <w:br/>
        <w:t xml:space="preserve"> "team_stream": {</w:t>
        <w:br/>
        <w:t xml:space="preserve"> "all": 0,</w:t>
        <w:br/>
        <w:t xml:space="preserve"> "users": [</w:t>
        <w:br/>
        <w:t xml:space="preserve"> {</w:t>
        <w:br/>
        <w:t xml:space="preserve"> "user_id": "&lt;User/properties/id&gt;",</w:t>
        <w:br/>
        <w:t xml:space="preserve"> "counts":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example body provided)</w:t>
      </w:r>
    </w:p>
    <w:p>
      <w:pPr>
        <w:pStyle w:val="ListBullet"/>
      </w:pPr>
      <w:r>
        <w:t>403 Forbidden — User is logged in but lacks permission (including reaching contact limits).</w:t>
      </w:r>
    </w:p>
    <w:p>
      <w:pPr>
        <w:pStyle w:val="ListBullet"/>
      </w:pPr>
      <w:r>
        <w:t>404 Resource Not Found — Provided ID does not match an existing resource.</w:t>
      </w:r>
    </w:p>
    <w:p>
      <w:pPr>
        <w:pStyle w:val="ListBullet"/>
      </w:pPr>
      <w:r>
        <w:t>409 Precondition Failed — Server state prevents operation (e.g., conflicting assignment rules).</w:t>
      </w:r>
    </w:p>
    <w:p>
      <w:pPr>
        <w:pStyle w:val="ListBullet"/>
      </w:pPr>
      <w:r>
        <w:t>500 Internal Server Error —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 status code for errors; for success the schema is unresolved in source (Success/properties/status).</w:t>
            </w:r>
          </w:p>
        </w:tc>
      </w:tr>
      <w:tr>
        <w:tc>
          <w:tcPr>
            <w:tcW w:type="dxa" w:w="2880"/>
          </w:tcPr>
          <w:p>
            <w:r>
              <w:t>message</w:t>
            </w:r>
          </w:p>
        </w:tc>
        <w:tc>
          <w:tcPr>
            <w:tcW w:type="dxa" w:w="2880"/>
          </w:tcPr>
          <w:p>
            <w:r>
              <w:t>string | any</w:t>
            </w:r>
          </w:p>
        </w:tc>
        <w:tc>
          <w:tcPr>
            <w:tcW w:type="dxa" w:w="2880"/>
          </w:tcPr>
          <w:p>
            <w:r>
              <w:t>Summary message (success schema unresolved; error schema is string).</w:t>
            </w:r>
          </w:p>
        </w:tc>
      </w:tr>
      <w:tr>
        <w:tc>
          <w:tcPr>
            <w:tcW w:type="dxa" w:w="2880"/>
          </w:tcPr>
          <w:p>
            <w:r>
              <w:t>timestamp</w:t>
            </w:r>
          </w:p>
        </w:tc>
        <w:tc>
          <w:tcPr>
            <w:tcW w:type="dxa" w:w="2880"/>
          </w:tcPr>
          <w:p>
            <w:r>
              <w:t>string | any</w:t>
            </w:r>
          </w:p>
        </w:tc>
        <w:tc>
          <w:tcPr>
            <w:tcW w:type="dxa" w:w="2880"/>
          </w:tcPr>
          <w:p>
            <w:r>
              <w:t>Timestamp (success schema unresolved in source).</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lead_sources</w:t>
            </w:r>
          </w:p>
        </w:tc>
        <w:tc>
          <w:tcPr>
            <w:tcW w:type="dxa" w:w="2880"/>
          </w:tcPr>
          <w:p>
            <w:r>
              <w:t>array</w:t>
            </w:r>
          </w:p>
        </w:tc>
        <w:tc>
          <w:tcPr>
            <w:tcW w:type="dxa" w:w="2880"/>
          </w:tcPr>
          <w:p>
            <w:r>
              <w:t>Lead sources list returned with counts.</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 Required (in response object schema).</w:t>
            </w:r>
          </w:p>
        </w:tc>
      </w:tr>
      <w:tr>
        <w:tc>
          <w:tcPr>
            <w:tcW w:type="dxa" w:w="2880"/>
          </w:tcPr>
          <w:p>
            <w:r>
              <w:t>lead_sources[].counts</w:t>
            </w:r>
          </w:p>
        </w:tc>
        <w:tc>
          <w:tcPr>
            <w:tcW w:type="dxa" w:w="2880"/>
          </w:tcPr>
          <w:p>
            <w:r>
              <w:t>integer</w:t>
            </w:r>
          </w:p>
        </w:tc>
        <w:tc>
          <w:tcPr>
            <w:tcW w:type="dxa" w:w="2880"/>
          </w:tcPr>
          <w:p>
            <w:r>
              <w:t>Number of contacts the logged API user owns with this lead source.</w:t>
            </w:r>
          </w:p>
        </w:tc>
      </w:tr>
      <w:tr>
        <w:tc>
          <w:tcPr>
            <w:tcW w:type="dxa" w:w="2880"/>
          </w:tcPr>
          <w:p>
            <w:r>
              <w:t>lead_sources[].total_count</w:t>
            </w:r>
          </w:p>
        </w:tc>
        <w:tc>
          <w:tcPr>
            <w:tcW w:type="dxa" w:w="2880"/>
          </w:tcPr>
          <w:p>
            <w:r>
              <w:t>integer</w:t>
            </w:r>
          </w:p>
        </w:tc>
        <w:tc>
          <w:tcPr>
            <w:tcW w:type="dxa" w:w="2880"/>
          </w:tcPr>
          <w:p>
            <w:r>
              <w:t>Number of contacts the entire team owns with this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and who have this lead source.</w:t>
            </w:r>
          </w:p>
        </w:tc>
      </w:tr>
      <w:tr>
        <w:tc>
          <w:tcPr>
            <w:tcW w:type="dxa" w:w="2880"/>
          </w:tcPr>
          <w:p>
            <w:r>
              <w:t>lead_sources[].team_counts</w:t>
            </w:r>
          </w:p>
        </w:tc>
        <w:tc>
          <w:tcPr>
            <w:tcW w:type="dxa" w:w="2880"/>
          </w:tcPr>
          <w:p>
            <w:r>
              <w:t>array</w:t>
            </w:r>
          </w:p>
        </w:tc>
        <w:tc>
          <w:tcPr>
            <w:tcW w:type="dxa" w:w="2880"/>
          </w:tcPr>
          <w:p>
            <w:r>
              <w:t>Counts for each team member.</w:t>
            </w:r>
          </w:p>
        </w:tc>
      </w:tr>
      <w:tr>
        <w:tc>
          <w:tcPr>
            <w:tcW w:type="dxa" w:w="2880"/>
          </w:tcPr>
          <w:p>
            <w:r>
              <w:t>lead_sources[].team_counts[].user_id</w:t>
            </w:r>
          </w:p>
        </w:tc>
        <w:tc>
          <w:tcPr>
            <w:tcW w:type="dxa" w:w="2880"/>
          </w:tcPr>
          <w:p>
            <w:r>
              <w:t>any</w:t>
            </w:r>
          </w:p>
        </w:tc>
        <w:tc>
          <w:tcPr>
            <w:tcW w:type="dxa" w:w="2880"/>
          </w:tcPr>
          <w:p>
            <w:r>
              <w:t>Team member user id (&lt;User/properties/id&gt; unresolved).</w:t>
            </w:r>
          </w:p>
        </w:tc>
      </w:tr>
      <w:tr>
        <w:tc>
          <w:tcPr>
            <w:tcW w:type="dxa" w:w="2880"/>
          </w:tcPr>
          <w:p>
            <w:r>
              <w:t>lead_sources[].team_counts[].counts</w:t>
            </w:r>
          </w:p>
        </w:tc>
        <w:tc>
          <w:tcPr>
            <w:tcW w:type="dxa" w:w="2880"/>
          </w:tcPr>
          <w:p>
            <w:r>
              <w:t>integer</w:t>
            </w:r>
          </w:p>
        </w:tc>
        <w:tc>
          <w:tcPr>
            <w:tcW w:type="dxa" w:w="2880"/>
          </w:tcPr>
          <w:p>
            <w:r>
              <w:t>Number of contacts the team member owns with this lead source.</w:t>
            </w:r>
          </w:p>
        </w:tc>
      </w:tr>
      <w:tr>
        <w:tc>
          <w:tcPr>
            <w:tcW w:type="dxa" w:w="2880"/>
          </w:tcPr>
          <w:p>
            <w:r>
              <w:t>statuses</w:t>
            </w:r>
          </w:p>
        </w:tc>
        <w:tc>
          <w:tcPr>
            <w:tcW w:type="dxa" w:w="2880"/>
          </w:tcPr>
          <w:p>
            <w:r>
              <w:t>array</w:t>
            </w:r>
          </w:p>
        </w:tc>
        <w:tc>
          <w:tcPr>
            <w:tcW w:type="dxa" w:w="2880"/>
          </w:tcPr>
          <w:p>
            <w:r>
              <w:t>Statuses list.</w:t>
            </w:r>
          </w:p>
        </w:tc>
      </w:tr>
      <w:tr>
        <w:tc>
          <w:tcPr>
            <w:tcW w:type="dxa" w:w="2880"/>
          </w:tcPr>
          <w:p>
            <w:r>
              <w:t>statuses[].status</w:t>
            </w:r>
          </w:p>
        </w:tc>
        <w:tc>
          <w:tcPr>
            <w:tcW w:type="dxa" w:w="2880"/>
          </w:tcPr>
          <w:p>
            <w:r>
              <w:t>object</w:t>
            </w:r>
          </w:p>
        </w:tc>
        <w:tc>
          <w:tcPr>
            <w:tcW w:type="dxa" w:w="2880"/>
          </w:tcPr>
          <w:p>
            <w:r>
              <w:t>Status object wrapper.</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 Required.</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Color hex value. Allowed: 666666, 3399ff, cc0000, f96600, 000000, ff00ff, 009900. Required.</w:t>
            </w:r>
          </w:p>
        </w:tc>
      </w:tr>
      <w:tr>
        <w:tc>
          <w:tcPr>
            <w:tcW w:type="dxa" w:w="2880"/>
          </w:tcPr>
          <w:p>
            <w:r>
              <w:t>statuses[].status.counts</w:t>
            </w:r>
          </w:p>
        </w:tc>
        <w:tc>
          <w:tcPr>
            <w:tcW w:type="dxa" w:w="2880"/>
          </w:tcPr>
          <w:p>
            <w:r>
              <w:t>integer</w:t>
            </w:r>
          </w:p>
        </w:tc>
        <w:tc>
          <w:tcPr>
            <w:tcW w:type="dxa" w:w="2880"/>
          </w:tcPr>
          <w:p>
            <w:r>
              <w:t>Number of contacts the logged API user owns with this status.</w:t>
            </w:r>
          </w:p>
        </w:tc>
      </w:tr>
      <w:tr>
        <w:tc>
          <w:tcPr>
            <w:tcW w:type="dxa" w:w="2880"/>
          </w:tcPr>
          <w:p>
            <w:r>
              <w:t>statuses[].status.total_count</w:t>
            </w:r>
          </w:p>
        </w:tc>
        <w:tc>
          <w:tcPr>
            <w:tcW w:type="dxa" w:w="2880"/>
          </w:tcPr>
          <w:p>
            <w:r>
              <w:t>integer</w:t>
            </w:r>
          </w:p>
        </w:tc>
        <w:tc>
          <w:tcPr>
            <w:tcW w:type="dxa" w:w="2880"/>
          </w:tcPr>
          <w:p>
            <w:r>
              <w:t>Number of contacts the entire team owns with this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and who also have the status.</w:t>
            </w:r>
          </w:p>
        </w:tc>
      </w:tr>
      <w:tr>
        <w:tc>
          <w:tcPr>
            <w:tcW w:type="dxa" w:w="2880"/>
          </w:tcPr>
          <w:p>
            <w:r>
              <w:t>statuses[].status.team_counts</w:t>
            </w:r>
          </w:p>
        </w:tc>
        <w:tc>
          <w:tcPr>
            <w:tcW w:type="dxa" w:w="2880"/>
          </w:tcPr>
          <w:p>
            <w:r>
              <w:t>array</w:t>
            </w:r>
          </w:p>
        </w:tc>
        <w:tc>
          <w:tcPr>
            <w:tcW w:type="dxa" w:w="2880"/>
          </w:tcPr>
          <w:p>
            <w:r>
              <w:t>Counts for each team member.</w:t>
            </w:r>
          </w:p>
        </w:tc>
      </w:tr>
      <w:tr>
        <w:tc>
          <w:tcPr>
            <w:tcW w:type="dxa" w:w="2880"/>
          </w:tcPr>
          <w:p>
            <w:r>
              <w:t>statuses[].status.team_counts[].user_id</w:t>
            </w:r>
          </w:p>
        </w:tc>
        <w:tc>
          <w:tcPr>
            <w:tcW w:type="dxa" w:w="2880"/>
          </w:tcPr>
          <w:p>
            <w:r>
              <w:t>any</w:t>
            </w:r>
          </w:p>
        </w:tc>
        <w:tc>
          <w:tcPr>
            <w:tcW w:type="dxa" w:w="2880"/>
          </w:tcPr>
          <w:p>
            <w:r>
              <w:t>Team member user id (&lt;User/properties/id&gt; unresolved).</w:t>
            </w:r>
          </w:p>
        </w:tc>
      </w:tr>
      <w:tr>
        <w:tc>
          <w:tcPr>
            <w:tcW w:type="dxa" w:w="2880"/>
          </w:tcPr>
          <w:p>
            <w:r>
              <w:t>statuses[].status.team_counts[].counts</w:t>
            </w:r>
          </w:p>
        </w:tc>
        <w:tc>
          <w:tcPr>
            <w:tcW w:type="dxa" w:w="2880"/>
          </w:tcPr>
          <w:p>
            <w:r>
              <w:t>integer</w:t>
            </w:r>
          </w:p>
        </w:tc>
        <w:tc>
          <w:tcPr>
            <w:tcW w:type="dxa" w:w="2880"/>
          </w:tcPr>
          <w:p>
            <w:r>
              <w:t>Number of contacts the team member owns with this status.</w:t>
            </w:r>
          </w:p>
        </w:tc>
      </w:tr>
      <w:tr>
        <w:tc>
          <w:tcPr>
            <w:tcW w:type="dxa" w:w="2880"/>
          </w:tcPr>
          <w:p>
            <w:r>
              <w:t>tags</w:t>
            </w:r>
          </w:p>
        </w:tc>
        <w:tc>
          <w:tcPr>
            <w:tcW w:type="dxa" w:w="2880"/>
          </w:tcPr>
          <w:p>
            <w:r>
              <w:t>any</w:t>
            </w:r>
          </w:p>
        </w:tc>
        <w:tc>
          <w:tcPr>
            <w:tcW w:type="dxa" w:w="2880"/>
          </w:tcPr>
          <w:p>
            <w:r>
              <w:t>Tags payload (documented as any).</w:t>
            </w:r>
          </w:p>
        </w:tc>
      </w:tr>
      <w:tr>
        <w:tc>
          <w:tcPr>
            <w:tcW w:type="dxa" w:w="2880"/>
          </w:tcPr>
          <w:p>
            <w:r>
              <w:t>contacts_count</w:t>
            </w:r>
          </w:p>
        </w:tc>
        <w:tc>
          <w:tcPr>
            <w:tcW w:type="dxa" w:w="2880"/>
          </w:tcPr>
          <w:p>
            <w:r>
              <w:t>object</w:t>
            </w:r>
          </w:p>
        </w:tc>
        <w:tc>
          <w:tcPr>
            <w:tcW w:type="dxa" w:w="2880"/>
          </w:tcPr>
          <w:p>
            <w:r>
              <w:t>Contact counters.</w:t>
            </w:r>
          </w:p>
        </w:tc>
      </w:tr>
      <w:tr>
        <w:tc>
          <w:tcPr>
            <w:tcW w:type="dxa" w:w="2880"/>
          </w:tcPr>
          <w:p>
            <w:r>
              <w:t>contacts_count.all</w:t>
            </w:r>
          </w:p>
        </w:tc>
        <w:tc>
          <w:tcPr>
            <w:tcW w:type="dxa" w:w="2880"/>
          </w:tcPr>
          <w:p>
            <w:r>
              <w:t>array</w:t>
            </w:r>
          </w:p>
        </w:tc>
        <w:tc>
          <w:tcPr>
            <w:tcW w:type="dxa" w:w="2880"/>
          </w:tcPr>
          <w:p>
            <w:r>
              <w:t>Counters for the entire account. Each element contains keys 1, a..z, total_count.</w:t>
            </w:r>
          </w:p>
        </w:tc>
      </w:tr>
      <w:tr>
        <w:tc>
          <w:tcPr>
            <w:tcW w:type="dxa" w:w="2880"/>
          </w:tcPr>
          <w:p>
            <w:r>
              <w:t>contacts_count.users</w:t>
            </w:r>
          </w:p>
        </w:tc>
        <w:tc>
          <w:tcPr>
            <w:tcW w:type="dxa" w:w="2880"/>
          </w:tcPr>
          <w:p>
            <w:r>
              <w:t>array</w:t>
            </w:r>
          </w:p>
        </w:tc>
        <w:tc>
          <w:tcPr>
            <w:tcW w:type="dxa" w:w="2880"/>
          </w:tcPr>
          <w:p>
            <w:r>
              <w:t>Counters per user; includes user_id.</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 stream (team_stream/action_stream?team=true).</w:t>
            </w:r>
          </w:p>
        </w:tc>
      </w:tr>
      <w:tr>
        <w:tc>
          <w:tcPr>
            <w:tcW w:type="dxa" w:w="2880"/>
          </w:tcPr>
          <w:p>
            <w:r>
              <w:t>team_stream.users</w:t>
            </w:r>
          </w:p>
        </w:tc>
        <w:tc>
          <w:tcPr>
            <w:tcW w:type="dxa" w:w="2880"/>
          </w:tcPr>
          <w:p>
            <w:r>
              <w:t>array</w:t>
            </w:r>
          </w:p>
        </w:tc>
        <w:tc>
          <w:tcPr>
            <w:tcW w:type="dxa" w:w="2880"/>
          </w:tcPr>
          <w:p>
            <w:r>
              <w:t>Counters broken down per user.</w:t>
            </w:r>
          </w:p>
        </w:tc>
      </w:tr>
      <w:tr>
        <w:tc>
          <w:tcPr>
            <w:tcW w:type="dxa" w:w="2880"/>
          </w:tcPr>
          <w:p>
            <w:r>
              <w:t>team_stream.users[].user_id</w:t>
            </w:r>
          </w:p>
        </w:tc>
        <w:tc>
          <w:tcPr>
            <w:tcW w:type="dxa" w:w="2880"/>
          </w:tcPr>
          <w:p>
            <w:r>
              <w:t>any</w:t>
            </w:r>
          </w:p>
        </w:tc>
        <w:tc>
          <w:tcPr>
            <w:tcW w:type="dxa" w:w="2880"/>
          </w:tcPr>
          <w:p>
            <w:r>
              <w:t>User ID (&lt;User/properties/id&gt; unresolved).</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'https://app.onepagecrm.com/api/v3/contacts' \</w:t>
        <w:br/>
        <w:t xml:space="preserve"> --header 'Accept: application/json' \</w:t>
        <w:br/>
        <w:t xml:space="preserve"> --header 'Content-Type: application/json' \</w:t>
        <w:br/>
        <w:t xml:space="preserve"> --data '{</w:t>
        <w:br/>
        <w:t xml:space="preserve"> "first_name": "Ava",</w:t>
        <w:br/>
        <w:t xml:space="preserve"> "last_name": "Nguyen",</w:t>
        <w:br/>
        <w:t xml:space="preserve"> "job_title": "Operations Manager",</w:t>
        <w:br/>
        <w:t xml:space="preserve"> "company_name": "Northwind Traders",</w:t>
        <w:br/>
        <w:t xml:space="preserve"> "emails": ["ava.nguyen@northwind.example"],</w:t>
        <w:br/>
        <w:t xml:space="preserve"> "phones": ["+1-415-555-0199"],</w:t>
        <w:br/>
        <w:t xml:space="preserve"> "tags": ["inbound", "demo-request"],</w:t>
        <w:br/>
        <w:t xml:space="preserve"> "background": "Met at conference; asked for a demo.",</w:t>
        <w:br/>
        <w:t xml:space="preserve"> "custom_fields": [</w:t>
        <w:br/>
        <w:t xml:space="preserve">      { "custom_field": "deal_size", "value": "Large" }</w:t>
        <w:br/>
        <w:t xml:space="preserve">    ]</w:t>
        <w:br/>
        <w:t xml:space="preserve">  }'</w:t>
      </w:r>
    </w:p>
    <w:p>
      <w:pPr>
        <w:pStyle w:val="Heading3"/>
      </w:pPr>
      <w:r>
        <w:t>Example Usage</w:t>
      </w:r>
    </w:p>
    <w:p>
      <w:pPr>
        <w:pStyle w:val="Heading3"/>
      </w:pPr>
      <w:r>
        <w:t>Example 1: Minimal contact details</w:t>
      </w:r>
    </w:p>
    <w:p>
      <w:r>
        <w:rPr>
          <w:b/>
          <w:color w:val="666666"/>
          <w:sz w:val="16"/>
        </w:rPr>
        <w:t>[bash]</w:t>
      </w:r>
    </w:p>
    <w:p>
      <w:pPr>
        <w:shd w:fill="F2F2F2" w:val="clear"/>
      </w:pPr>
      <w:r>
        <w:rPr>
          <w:rFonts w:ascii="Courier New" w:hAnsi="Courier New"/>
          <w:sz w:val="17"/>
        </w:rPr>
        <w:t>curl -X POST 'https://app.onepagecrm.com/api/v3/contacts' \</w:t>
        <w:br/>
        <w:t xml:space="preserve"> -H 'Accept: application/json' \</w:t>
        <w:br/>
        <w:t xml:space="preserve"> -H 'Content-Type: application/json' \</w:t>
        <w:br/>
        <w:t xml:space="preserve"> -d '{</w:t>
        <w:br/>
        <w:t xml:space="preserve"> "first_name": "Sam",</w:t>
        <w:br/>
        <w:t xml:space="preserve"> "last_name": "Patel"</w:t>
        <w:br/>
        <w:t xml:space="preserve">  }'</w:t>
      </w:r>
    </w:p>
    <w:p>
      <w:pPr>
        <w:pStyle w:val="Heading3"/>
      </w:pPr>
      <w:r>
        <w:t>Example 2: Associate to an existing company and set lead source/status</w:t>
      </w:r>
    </w:p>
    <w:p>
      <w:r>
        <w:rPr>
          <w:b/>
          <w:color w:val="666666"/>
          <w:sz w:val="16"/>
        </w:rPr>
        <w:t>[bash]</w:t>
      </w:r>
    </w:p>
    <w:p>
      <w:pPr>
        <w:shd w:fill="F2F2F2" w:val="clear"/>
      </w:pPr>
      <w:r>
        <w:rPr>
          <w:rFonts w:ascii="Courier New" w:hAnsi="Courier New"/>
          <w:sz w:val="17"/>
        </w:rPr>
        <w:t>curl -X POST 'https://app.onepagecrm.com/api/v3/contacts' \</w:t>
        <w:br/>
        <w:t xml:space="preserve"> -H 'Accept: application/json' \</w:t>
        <w:br/>
        <w:t xml:space="preserve"> -H 'Content-Type: application/json' \</w:t>
        <w:br/>
        <w:t xml:space="preserve"> -d '{</w:t>
        <w:br/>
        <w:t xml:space="preserve"> "first_name": "Jordan",</w:t>
        <w:br/>
        <w:t xml:space="preserve"> "last_name": "Lee",</w:t>
        <w:br/>
        <w:t xml:space="preserve"> "company_id": "cmp_12345",</w:t>
        <w:br/>
        <w:t xml:space="preserve"> "lead_source_id": "ls_987",</w:t>
        <w:br/>
        <w:t xml:space="preserve"> "status_id": "st_456",</w:t>
        <w:br/>
        <w:t xml:space="preserve"> "starred": true</w:t>
        <w:br/>
        <w:t xml:space="preserve">  }'</w:t>
      </w:r>
    </w:p>
    <w:p>
      <w:pPr>
        <w:pStyle w:val="Heading3"/>
      </w:pPr>
      <w:r>
        <w:t>Example 3: Add admin-editable custom fields</w:t>
      </w:r>
    </w:p>
    <w:p>
      <w:r>
        <w:rPr>
          <w:b/>
          <w:color w:val="666666"/>
          <w:sz w:val="16"/>
        </w:rPr>
        <w:t>[bash]</w:t>
      </w:r>
    </w:p>
    <w:p>
      <w:pPr>
        <w:shd w:fill="F2F2F2" w:val="clear"/>
      </w:pPr>
      <w:r>
        <w:rPr>
          <w:rFonts w:ascii="Courier New" w:hAnsi="Courier New"/>
          <w:sz w:val="17"/>
        </w:rPr>
        <w:t>curl -X POST 'https://app.onepagecrm.com/api/v3/contacts' \</w:t>
        <w:br/>
        <w:t xml:space="preserve"> -H 'Accept: application/json' \</w:t>
        <w:br/>
        <w:t xml:space="preserve"> -H 'Content-Type: application/json' \</w:t>
        <w:br/>
        <w:t xml:space="preserve"> -d '{</w:t>
        <w:br/>
        <w:t xml:space="preserve"> "first_name": "Priya",</w:t>
        <w:br/>
        <w:t xml:space="preserve"> "last_name": "Shah",</w:t>
        <w:br/>
        <w:t xml:space="preserve"> "custom_fields": [</w:t>
        <w:br/>
        <w:t xml:space="preserve">      { "custom_field": "account_tier", "value": "Large" }</w:t>
        <w:br/>
        <w:t xml:space="preserve">    ]</w:t>
        <w:br/>
        <w:t xml:space="preserve">  }'</w:t>
      </w:r>
    </w:p>
    <w:p>
      <w:pPr>
        <w:pStyle w:val="Heading3"/>
      </w:pPr>
      <w:r>
        <w:t>Behavior</w:t>
      </w:r>
    </w:p>
    <w:p>
      <w:pPr>
        <w:pStyle w:val="ListBullet"/>
      </w:pPr>
      <w:r>
        <w:t>Validates the JSON payload and parameters.</w:t>
      </w:r>
    </w:p>
    <w:p>
      <w:pPr>
        <w:pStyle w:val="ListBullet"/>
      </w:pPr>
      <w:r>
        <w:t>Creates the contact if permitted.</w:t>
      </w:r>
    </w:p>
    <w:p>
      <w:pPr>
        <w:pStyle w:val="ListBullet"/>
      </w:pPr>
      <w:r>
        <w:t>Returns a 201 Created response including status metadata and additional account lists/counters (lead sources, statuses, tags, counts).</w:t>
      </w:r>
    </w:p>
    <w:p>
      <w:pPr>
        <w:pStyle w:val="Heading3"/>
      </w:pPr>
      <w:r>
        <w:t>Notes</w:t>
      </w:r>
    </w:p>
    <w:p>
      <w:pPr>
        <w:pStyle w:val="ListBullet"/>
      </w:pPr>
      <w:r>
        <w:t>custom_fields are documented as only editable by admins.</w:t>
      </w:r>
    </w:p>
    <w:p>
      <w:pPr>
        <w:pStyle w:val="ListBullet"/>
      </w:pPr>
      <w:r>
        <w:t>Several request fields are marked as &lt;unresolved:...&gt; in the scraped content; their exact types/constraints are not provided in the source snippet.</w:t>
      </w:r>
    </w:p>
    <w:p>
      <w:pPr>
        <w:pStyle w:val="Heading3"/>
      </w:pPr>
      <w:r>
        <w:t>Error Handling</w:t>
      </w:r>
    </w:p>
    <w:p>
      <w:pPr>
        <w:pStyle w:val="ListBullet"/>
      </w:pPr>
      <w:r>
        <w:t>400 Bad Request: Request is improperly formatted, specifies improper parameters/data, or response format issues.</w:t>
      </w:r>
    </w:p>
    <w:p>
      <w:pPr>
        <w:pStyle w:val="ListBullet"/>
      </w:pPr>
      <w:r>
        <w:t>401 Unauthorized: Authorization data is missing/invalid/expired.</w:t>
      </w:r>
    </w:p>
    <w:p>
      <w:pPr>
        <w:pStyle w:val="ListBullet"/>
      </w:pPr>
      <w:r>
        <w:t>403 Forbidden: Logged in but not allowed (including hitting contact limits).</w:t>
      </w:r>
    </w:p>
    <w:p>
      <w:pPr>
        <w:pStyle w:val="ListBullet"/>
      </w:pPr>
      <w:r>
        <w:t>404 Resource Not Found: Referenced resource ID does not exist.</w:t>
      </w:r>
    </w:p>
    <w:p>
      <w:pPr>
        <w:pStyle w:val="ListBullet"/>
      </w:pPr>
      <w:r>
        <w:t>409 Precondition Failed: Current server state prevents the operation.</w:t>
      </w:r>
    </w:p>
    <w:p>
      <w:pPr>
        <w:pStyle w:val="ListBullet"/>
      </w:pPr>
      <w:r>
        <w:t>500 Internal Server Error: Server-side error.</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58. [POST] Create a Contact’s Deal</w:t>
      </w:r>
    </w:p>
    <w:p>
      <w:r>
        <w:rPr>
          <w:b/>
        </w:rPr>
        <w:t xml:space="preserve">Endpoint: </w:t>
      </w:r>
      <w:r>
        <w:rPr>
          <w:rFonts w:ascii="Courier New" w:hAnsi="Courier New"/>
          <w:sz w:val="18"/>
        </w:rPr>
        <w:t>/api/v3/contacts/{{contactId}}/deals</w:t>
      </w:r>
    </w:p>
    <w:p>
      <w:pPr>
        <w:pStyle w:val="Heading3"/>
      </w:pPr>
      <w:r>
        <w:t>Prerequisites</w:t>
      </w:r>
    </w:p>
    <w:p>
      <w:pPr>
        <w:pStyle w:val="ListBullet"/>
      </w:pPr>
      <w:r>
        <w:t>A valid Contact ID (contact_id)</w:t>
      </w:r>
    </w:p>
    <w:p>
      <w:pPr>
        <w:pStyle w:val="ListBullet"/>
      </w:pPr>
      <w:r>
        <w:t>Permission to create Deals for the specified contact</w:t>
      </w:r>
    </w:p>
    <w:p>
      <w:pPr>
        <w:pStyle w:val="Heading3"/>
      </w:pPr>
      <w:r>
        <w:t>Method</w:t>
      </w:r>
    </w:p>
    <w:p>
      <w:r>
        <w:t>POST</w:t>
      </w:r>
    </w:p>
    <w:p>
      <w:pPr>
        <w:pStyle w:val="Heading3"/>
      </w:pPr>
      <w:r>
        <w:t>URL</w:t>
      </w:r>
    </w:p>
    <w:p>
      <w:r>
        <w:t>https://app.onepagecrm.com/api/v3/contacts/{{contact_id}}/deals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for a specific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/contacts//deals).</w:t>
      </w:r>
    </w:p>
    <w:p>
      <w:pPr>
        <w:pStyle w:val="ListBullet"/>
      </w:pPr>
      <w:r>
        <w:t>Always construct the path as /api/v3/contacts/{{contact_id}}/deals, where {{contact_id}}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/api/v3/contacts/12345/deals</w:t>
        <w:br/>
        <w:t>/api/v3/contacts/contact_abc123/deals</w:t>
      </w:r>
    </w:p>
    <w:p>
      <w:pPr>
        <w:pStyle w:val="Heading3"/>
      </w:pPr>
      <w:r>
        <w:t>Invalid Examples</w:t>
      </w:r>
    </w:p>
    <w:p>
      <w:r>
        <w:rPr>
          <w:b/>
          <w:color w:val="666666"/>
          <w:sz w:val="16"/>
        </w:rPr>
        <w:t>[http]</w:t>
      </w:r>
    </w:p>
    <w:p>
      <w:pPr>
        <w:shd w:fill="F2F2F2" w:val="clear"/>
      </w:pPr>
      <w:r>
        <w:rPr>
          <w:rFonts w:ascii="Courier New" w:hAnsi="Courier New"/>
          <w:sz w:val="17"/>
        </w:rPr>
        <w:t>/api/v3/contacts//deals</w:t>
        <w:br/>
        <w:t>/api/v3/contacts/deals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(required).</w:t>
            </w:r>
          </w:p>
        </w:tc>
      </w:tr>
    </w:tbl>
    <w:p/>
    <w:p>
      <w:pPr>
        <w:pStyle w:val="Heading3"/>
      </w:pPr>
      <w:r>
        <w:t>Required Request Body Fields</w:t>
      </w:r>
    </w:p>
    <w:p>
      <w:r>
        <w:t>The documentation states the request body is required,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request body (required). Fields are listed below.</w:t>
            </w:r>
          </w:p>
        </w:tc>
      </w:tr>
    </w:tbl>
    <w:p/>
    <w:p>
      <w:pPr>
        <w:pStyle w:val="Heading3"/>
      </w:pPr>
      <w:r>
        <w:t>Optional Request Body Fields</w:t>
      </w:r>
    </w:p>
    <w:p>
      <w:r>
        <w:rPr>
          <w:b/>
        </w:rPr>
        <w:t>Note: Field schemas are shown as “unresolved” in the scraped content; types/allowed values are not provided unless explicitly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unknown</w:t>
            </w:r>
          </w:p>
        </w:tc>
        <w:tc>
          <w:tcPr>
            <w:tcW w:type="dxa" w:w="2880"/>
          </w:tcPr>
          <w:p>
            <w:r>
              <w:t>(Unresolved schema: Deal/properties/owner_id)</w:t>
            </w:r>
          </w:p>
        </w:tc>
      </w:tr>
      <w:tr>
        <w:tc>
          <w:tcPr>
            <w:tcW w:type="dxa" w:w="2880"/>
          </w:tcPr>
          <w:p>
            <w:r>
              <w:t>name</w:t>
            </w:r>
          </w:p>
        </w:tc>
        <w:tc>
          <w:tcPr>
            <w:tcW w:type="dxa" w:w="2880"/>
          </w:tcPr>
          <w:p>
            <w:r>
              <w:t>unknown</w:t>
            </w:r>
          </w:p>
        </w:tc>
        <w:tc>
          <w:tcPr>
            <w:tcW w:type="dxa" w:w="2880"/>
          </w:tcPr>
          <w:p>
            <w:r>
              <w:t>(Unresolved schema: Deal/properties/name)</w:t>
            </w:r>
          </w:p>
        </w:tc>
      </w:tr>
      <w:tr>
        <w:tc>
          <w:tcPr>
            <w:tcW w:type="dxa" w:w="2880"/>
          </w:tcPr>
          <w:p>
            <w:r>
              <w:t>text</w:t>
            </w:r>
          </w:p>
        </w:tc>
        <w:tc>
          <w:tcPr>
            <w:tcW w:type="dxa" w:w="2880"/>
          </w:tcPr>
          <w:p>
            <w:r>
              <w:t>unknown</w:t>
            </w:r>
          </w:p>
        </w:tc>
        <w:tc>
          <w:tcPr>
            <w:tcW w:type="dxa" w:w="2880"/>
          </w:tcPr>
          <w:p>
            <w:r>
              <w:t>(Unresolved schema: Deal/properties/text)</w:t>
            </w:r>
          </w:p>
        </w:tc>
      </w:tr>
      <w:tr>
        <w:tc>
          <w:tcPr>
            <w:tcW w:type="dxa" w:w="2880"/>
          </w:tcPr>
          <w:p>
            <w:r>
              <w:t>stage</w:t>
            </w:r>
          </w:p>
        </w:tc>
        <w:tc>
          <w:tcPr>
            <w:tcW w:type="dxa" w:w="2880"/>
          </w:tcPr>
          <w:p>
            <w:r>
              <w:t>unknown</w:t>
            </w:r>
          </w:p>
        </w:tc>
        <w:tc>
          <w:tcPr>
            <w:tcW w:type="dxa" w:w="2880"/>
          </w:tcPr>
          <w:p>
            <w:r>
              <w:t>(Unresolved schema: Deal/properties/stage)</w:t>
            </w:r>
          </w:p>
        </w:tc>
      </w:tr>
      <w:tr>
        <w:tc>
          <w:tcPr>
            <w:tcW w:type="dxa" w:w="2880"/>
          </w:tcPr>
          <w:p>
            <w:r>
              <w:t>status</w:t>
            </w:r>
          </w:p>
        </w:tc>
        <w:tc>
          <w:tcPr>
            <w:tcW w:type="dxa" w:w="2880"/>
          </w:tcPr>
          <w:p>
            <w:r>
              <w:t>unknown</w:t>
            </w:r>
          </w:p>
        </w:tc>
        <w:tc>
          <w:tcPr>
            <w:tcW w:type="dxa" w:w="2880"/>
          </w:tcPr>
          <w:p>
            <w:r>
              <w:t>(Unresolved schema: Deal/properties/status)</w:t>
            </w:r>
          </w:p>
        </w:tc>
      </w:tr>
      <w:tr>
        <w:tc>
          <w:tcPr>
            <w:tcW w:type="dxa" w:w="2880"/>
          </w:tcPr>
          <w:p>
            <w:r>
              <w:t>expected_close_date</w:t>
            </w:r>
          </w:p>
        </w:tc>
        <w:tc>
          <w:tcPr>
            <w:tcW w:type="dxa" w:w="2880"/>
          </w:tcPr>
          <w:p>
            <w:r>
              <w:t>unknown</w:t>
            </w:r>
          </w:p>
        </w:tc>
        <w:tc>
          <w:tcPr>
            <w:tcW w:type="dxa" w:w="2880"/>
          </w:tcPr>
          <w:p>
            <w:r>
              <w:t>(Unresolved schema: Deal/properties/expected_close_date)</w:t>
            </w:r>
          </w:p>
        </w:tc>
      </w:tr>
      <w:tr>
        <w:tc>
          <w:tcPr>
            <w:tcW w:type="dxa" w:w="2880"/>
          </w:tcPr>
          <w:p>
            <w:r>
              <w:t>close_date</w:t>
            </w:r>
          </w:p>
        </w:tc>
        <w:tc>
          <w:tcPr>
            <w:tcW w:type="dxa" w:w="2880"/>
          </w:tcPr>
          <w:p>
            <w:r>
              <w:t>unknown</w:t>
            </w:r>
          </w:p>
        </w:tc>
        <w:tc>
          <w:tcPr>
            <w:tcW w:type="dxa" w:w="2880"/>
          </w:tcPr>
          <w:p>
            <w:r>
              <w:t>(Unresolved schema: Deal/properties/close_date)</w:t>
            </w:r>
          </w:p>
        </w:tc>
      </w:tr>
      <w:tr>
        <w:tc>
          <w:tcPr>
            <w:tcW w:type="dxa" w:w="2880"/>
          </w:tcPr>
          <w:p>
            <w:r>
              <w:t>date</w:t>
            </w:r>
          </w:p>
        </w:tc>
        <w:tc>
          <w:tcPr>
            <w:tcW w:type="dxa" w:w="2880"/>
          </w:tcPr>
          <w:p>
            <w:r>
              <w:t>unknown</w:t>
            </w:r>
          </w:p>
        </w:tc>
        <w:tc>
          <w:tcPr>
            <w:tcW w:type="dxa" w:w="2880"/>
          </w:tcPr>
          <w:p>
            <w:r>
              <w:t>(Unresolved schema: Deal/properties/date)</w:t>
            </w:r>
          </w:p>
        </w:tc>
      </w:tr>
      <w:tr>
        <w:tc>
          <w:tcPr>
            <w:tcW w:type="dxa" w:w="2880"/>
          </w:tcPr>
          <w:p>
            <w:r>
              <w:t>amount</w:t>
            </w:r>
          </w:p>
        </w:tc>
        <w:tc>
          <w:tcPr>
            <w:tcW w:type="dxa" w:w="2880"/>
          </w:tcPr>
          <w:p>
            <w:r>
              <w:t>unknown</w:t>
            </w:r>
          </w:p>
        </w:tc>
        <w:tc>
          <w:tcPr>
            <w:tcW w:type="dxa" w:w="2880"/>
          </w:tcPr>
          <w:p>
            <w:r>
              <w:t>(Unresolved schema: Deal/properties/amount)</w:t>
            </w:r>
          </w:p>
        </w:tc>
      </w:tr>
      <w:tr>
        <w:tc>
          <w:tcPr>
            <w:tcW w:type="dxa" w:w="2880"/>
          </w:tcPr>
          <w:p>
            <w:r>
              <w:t>months</w:t>
            </w:r>
          </w:p>
        </w:tc>
        <w:tc>
          <w:tcPr>
            <w:tcW w:type="dxa" w:w="2880"/>
          </w:tcPr>
          <w:p>
            <w:r>
              <w:t>unknown</w:t>
            </w:r>
          </w:p>
        </w:tc>
        <w:tc>
          <w:tcPr>
            <w:tcW w:type="dxa" w:w="2880"/>
          </w:tcPr>
          <w:p>
            <w:r>
              <w:t>(Unresolved schema: Deal/properties/months)</w:t>
            </w:r>
          </w:p>
        </w:tc>
      </w:tr>
      <w:tr>
        <w:tc>
          <w:tcPr>
            <w:tcW w:type="dxa" w:w="2880"/>
          </w:tcPr>
          <w:p>
            <w:r>
              <w:t>cost</w:t>
            </w:r>
          </w:p>
        </w:tc>
        <w:tc>
          <w:tcPr>
            <w:tcW w:type="dxa" w:w="2880"/>
          </w:tcPr>
          <w:p>
            <w:r>
              <w:t>unknown</w:t>
            </w:r>
          </w:p>
        </w:tc>
        <w:tc>
          <w:tcPr>
            <w:tcW w:type="dxa" w:w="2880"/>
          </w:tcPr>
          <w:p>
            <w:r>
              <w:t>(Unresolved schema: Deal/properties/cost)</w:t>
            </w:r>
          </w:p>
        </w:tc>
      </w:tr>
      <w:tr>
        <w:tc>
          <w:tcPr>
            <w:tcW w:type="dxa" w:w="2880"/>
          </w:tcPr>
          <w:p>
            <w:r>
              <w:t>commission_base</w:t>
            </w:r>
          </w:p>
        </w:tc>
        <w:tc>
          <w:tcPr>
            <w:tcW w:type="dxa" w:w="2880"/>
          </w:tcPr>
          <w:p>
            <w:r>
              <w:t>unknown</w:t>
            </w:r>
          </w:p>
        </w:tc>
        <w:tc>
          <w:tcPr>
            <w:tcW w:type="dxa" w:w="2880"/>
          </w:tcPr>
          <w:p>
            <w:r>
              <w:t>(Unresolved schema: Deal/properties/commission_base)</w:t>
            </w:r>
          </w:p>
        </w:tc>
      </w:tr>
      <w:tr>
        <w:tc>
          <w:tcPr>
            <w:tcW w:type="dxa" w:w="2880"/>
          </w:tcPr>
          <w:p>
            <w:r>
              <w:t>commission_type</w:t>
            </w:r>
          </w:p>
        </w:tc>
        <w:tc>
          <w:tcPr>
            <w:tcW w:type="dxa" w:w="2880"/>
          </w:tcPr>
          <w:p>
            <w:r>
              <w:t>unknown</w:t>
            </w:r>
          </w:p>
        </w:tc>
        <w:tc>
          <w:tcPr>
            <w:tcW w:type="dxa" w:w="2880"/>
          </w:tcPr>
          <w:p>
            <w:r>
              <w:t>(Unresolved schema: Deal/properties/commission_type)</w:t>
            </w:r>
          </w:p>
        </w:tc>
      </w:tr>
      <w:tr>
        <w:tc>
          <w:tcPr>
            <w:tcW w:type="dxa" w:w="2880"/>
          </w:tcPr>
          <w:p>
            <w:r>
              <w:t>commission</w:t>
            </w:r>
          </w:p>
        </w:tc>
        <w:tc>
          <w:tcPr>
            <w:tcW w:type="dxa" w:w="2880"/>
          </w:tcPr>
          <w:p>
            <w:r>
              <w:t>unknown</w:t>
            </w:r>
          </w:p>
        </w:tc>
        <w:tc>
          <w:tcPr>
            <w:tcW w:type="dxa" w:w="2880"/>
          </w:tcPr>
          <w:p>
            <w:r>
              <w:t>(Unresolved schema: Deal/properties/commission)</w:t>
            </w:r>
          </w:p>
        </w:tc>
      </w:tr>
      <w:tr>
        <w:tc>
          <w:tcPr>
            <w:tcW w:type="dxa" w:w="2880"/>
          </w:tcPr>
          <w:p>
            <w:r>
              <w:t>commission_percentage</w:t>
            </w:r>
          </w:p>
        </w:tc>
        <w:tc>
          <w:tcPr>
            <w:tcW w:type="dxa" w:w="2880"/>
          </w:tcPr>
          <w:p>
            <w:r>
              <w:t>unknown</w:t>
            </w:r>
          </w:p>
        </w:tc>
        <w:tc>
          <w:tcPr>
            <w:tcW w:type="dxa" w:w="2880"/>
          </w:tcPr>
          <w:p>
            <w:r>
              <w:t>(Unresolved schema: Deal/properties/commission_percentage)</w:t>
            </w:r>
          </w:p>
        </w:tc>
      </w:tr>
      <w:tr>
        <w:tc>
          <w:tcPr>
            <w:tcW w:type="dxa" w:w="2880"/>
          </w:tcPr>
          <w:p>
            <w:r>
              <w:t>deal_fields</w:t>
            </w:r>
          </w:p>
        </w:tc>
        <w:tc>
          <w:tcPr>
            <w:tcW w:type="dxa" w:w="2880"/>
          </w:tcPr>
          <w:p>
            <w:r>
              <w:t>array</w:t>
            </w:r>
          </w:p>
        </w:tc>
        <w:tc>
          <w:tcPr>
            <w:tcW w:type="dxa" w:w="2880"/>
          </w:tcPr>
          <w:p>
            <w:r>
              <w:t>Extra user-configurable data fields for Deals. Only editable by admins.</w:t>
            </w:r>
          </w:p>
        </w:tc>
      </w:tr>
      <w:tr>
        <w:tc>
          <w:tcPr>
            <w:tcW w:type="dxa" w:w="2880"/>
          </w:tcPr>
          <w:p>
            <w:r>
              <w:t>deal_fields[].deal_field</w:t>
            </w:r>
          </w:p>
        </w:tc>
        <w:tc>
          <w:tcPr>
            <w:tcW w:type="dxa" w:w="2880"/>
          </w:tcPr>
          <w:p>
            <w:r>
              <w:t>any</w:t>
            </w:r>
          </w:p>
        </w:tc>
        <w:tc>
          <w:tcPr>
            <w:tcW w:type="dxa" w:w="2880"/>
          </w:tcPr>
          <w:p>
            <w:r>
              <w:t>Deal field identifier/object.</w:t>
            </w:r>
          </w:p>
        </w:tc>
      </w:tr>
      <w:tr>
        <w:tc>
          <w:tcPr>
            <w:tcW w:type="dxa" w:w="2880"/>
          </w:tcPr>
          <w:p>
            <w:r>
              <w:t>deal_fields[].value</w:t>
            </w:r>
          </w:p>
        </w:tc>
        <w:tc>
          <w:tcPr>
            <w:tcW w:type="dxa" w:w="2880"/>
          </w:tcPr>
          <w:p>
            <w:r>
              <w:t>string</w:t>
            </w:r>
          </w:p>
        </w:tc>
        <w:tc>
          <w:tcPr>
            <w:tcW w:type="dxa" w:w="2880"/>
          </w:tcPr>
          <w:p>
            <w:r>
              <w:t>Value for the deal field. Example: "Large".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p>
      <w:pPr>
        <w:pStyle w:val="Heading3"/>
      </w:pPr>
      <w:r>
        <w:t>201 Created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(Unresolved schema: Success/properties/status)</w:t>
            </w:r>
          </w:p>
        </w:tc>
      </w:tr>
      <w:tr>
        <w:tc>
          <w:tcPr>
            <w:tcW w:type="dxa" w:w="2880"/>
          </w:tcPr>
          <w:p>
            <w:r>
              <w:t>message</w:t>
            </w:r>
          </w:p>
        </w:tc>
        <w:tc>
          <w:tcPr>
            <w:tcW w:type="dxa" w:w="2880"/>
          </w:tcPr>
          <w:p>
            <w:r>
              <w:t>unknown</w:t>
            </w:r>
          </w:p>
        </w:tc>
        <w:tc>
          <w:tcPr>
            <w:tcW w:type="dxa" w:w="2880"/>
          </w:tcPr>
          <w:p>
            <w:r>
              <w:t>(Unresolved schema: Success/properties/message)</w:t>
            </w:r>
          </w:p>
        </w:tc>
      </w:tr>
      <w:tr>
        <w:tc>
          <w:tcPr>
            <w:tcW w:type="dxa" w:w="2880"/>
          </w:tcPr>
          <w:p>
            <w:r>
              <w:t>timestamp</w:t>
            </w:r>
          </w:p>
        </w:tc>
        <w:tc>
          <w:tcPr>
            <w:tcW w:type="dxa" w:w="2880"/>
          </w:tcPr>
          <w:p>
            <w:r>
              <w:t>unknown</w:t>
            </w:r>
          </w:p>
        </w:tc>
        <w:tc>
          <w:tcPr>
            <w:tcW w:type="dxa" w:w="2880"/>
          </w:tcPr>
          <w:p>
            <w:r>
              <w:t>(Unresolved schema: Success/properties/timestamp)</w:t>
            </w:r>
          </w:p>
        </w:tc>
      </w:tr>
      <w:tr>
        <w:tc>
          <w:tcPr>
            <w:tcW w:type="dxa" w:w="2880"/>
          </w:tcPr>
          <w:p>
            <w:r>
              <w:t>data</w:t>
            </w:r>
          </w:p>
        </w:tc>
        <w:tc>
          <w:tcPr>
            <w:tcW w:type="dxa" w:w="2880"/>
          </w:tcPr>
          <w:p>
            <w:r>
              <w:t>any</w:t>
            </w:r>
          </w:p>
        </w:tc>
        <w:tc>
          <w:tcPr>
            <w:tcW w:type="dxa" w:w="2880"/>
          </w:tcPr>
          <w:p>
            <w:r>
              <w:t>Response payload (not further specified).</w:t>
            </w:r>
          </w:p>
        </w:tc>
      </w:tr>
    </w:tbl>
    <w:p/>
    <w:p>
      <w:pPr>
        <w:pStyle w:val="Heading3"/>
      </w:pPr>
      <w:r>
        <w:t>4XX error response fields (format described as common for all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for the user.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'https://app.onepagecrm.com/api/v3/contacts/CONTACT_ID/deals' \</w:t>
        <w:br/>
        <w:t xml:space="preserve"> --header 'Accept: application/json' \</w:t>
        <w:br/>
        <w:t xml:space="preserve"> --header 'Content-Type: application/json' \</w:t>
        <w:br/>
        <w:t xml:space="preserve"> --data '{</w:t>
        <w:br/>
        <w:t xml:space="preserve"> "name": "New deal",</w:t>
        <w:br/>
        <w:t xml:space="preserve"> "amount": 10000,</w:t>
        <w:br/>
        <w:t xml:space="preserve"> "deal_fields": [</w:t>
        <w:br/>
        <w:t xml:space="preserve">      { "deal_field": "size", "value": "Large" }</w:t>
        <w:br/>
        <w:t xml:space="preserve">    ]</w:t>
        <w:br/>
        <w:t xml:space="preserve">  }'</w:t>
      </w:r>
    </w:p>
    <w:p>
      <w:pPr>
        <w:pStyle w:val="Heading3"/>
      </w:pPr>
      <w:r>
        <w:t>Example Usage</w:t>
      </w:r>
    </w:p>
    <w:p>
      <w:pPr>
        <w:pStyle w:val="Heading3"/>
      </w:pPr>
      <w:r>
        <w:t>Example 1: Create a minimal deal object</w:t>
      </w:r>
    </w:p>
    <w:p>
      <w:r>
        <w:rPr>
          <w:b/>
          <w:color w:val="666666"/>
          <w:sz w:val="16"/>
        </w:rPr>
        <w:t>[bash]</w:t>
      </w:r>
    </w:p>
    <w:p>
      <w:pPr>
        <w:shd w:fill="F2F2F2" w:val="clear"/>
      </w:pPr>
      <w:r>
        <w:rPr>
          <w:rFonts w:ascii="Courier New" w:hAnsi="Courier New"/>
          <w:sz w:val="17"/>
        </w:rPr>
        <w:t>curl -X POST \</w:t>
        <w:br/>
        <w:t xml:space="preserve"> 'https://app.onepagecrm.com/api/v3/contacts/CONTACT_ID/deals' \</w:t>
        <w:br/>
        <w:t xml:space="preserve"> -H 'Accept: application/json' \</w:t>
        <w:br/>
        <w:t xml:space="preserve"> -H 'Content-Type: application/json' \</w:t>
        <w:br/>
        <w:t xml:space="preserve"> -d '{</w:t>
        <w:br/>
        <w:t xml:space="preserve"> "name": "Website redesign",</w:t>
        <w:br/>
        <w:t xml:space="preserve"> "amount": 5000</w:t>
        <w:br/>
        <w:t xml:space="preserve">  }'</w:t>
      </w:r>
    </w:p>
    <w:p>
      <w:pPr>
        <w:pStyle w:val="Heading3"/>
      </w:pPr>
      <w:r>
        <w:t>Example 2: Create a deal with extra deal fields (admin-editable fields)</w:t>
      </w:r>
    </w:p>
    <w:p>
      <w:r>
        <w:rPr>
          <w:b/>
          <w:color w:val="666666"/>
          <w:sz w:val="16"/>
        </w:rPr>
        <w:t>[bash]</w:t>
      </w:r>
    </w:p>
    <w:p>
      <w:pPr>
        <w:shd w:fill="F2F2F2" w:val="clear"/>
      </w:pPr>
      <w:r>
        <w:rPr>
          <w:rFonts w:ascii="Courier New" w:hAnsi="Courier New"/>
          <w:sz w:val="17"/>
        </w:rPr>
        <w:t>curl -X POST \</w:t>
        <w:br/>
        <w:t xml:space="preserve"> 'https://app.onepagecrm.com/api/v3/contacts/CONTACT_ID/deals' \</w:t>
        <w:br/>
        <w:t xml:space="preserve"> -H 'Accept: application/json' \</w:t>
        <w:br/>
        <w:t xml:space="preserve"> -H 'Content-Type: application/json' \</w:t>
        <w:br/>
        <w:t xml:space="preserve"> -d '{</w:t>
        <w:br/>
        <w:t xml:space="preserve"> "name": "Renewal",</w:t>
        <w:br/>
        <w:t xml:space="preserve"> "deal_fields": [</w:t>
        <w:br/>
        <w:t xml:space="preserve">      { "deal_field": "plan_tier", "value": "Large" }</w:t>
        <w:br/>
        <w:t xml:space="preserve">    ]</w:t>
        <w:br/>
        <w:t xml:space="preserve">  }'</w:t>
      </w:r>
    </w:p>
    <w:p>
      <w:pPr>
        <w:pStyle w:val="Heading3"/>
      </w:pPr>
      <w:r>
        <w:t>Notes</w:t>
      </w:r>
    </w:p>
    <w:p>
      <w:pPr>
        <w:pStyle w:val="ListBullet"/>
      </w:pPr>
      <w:r>
        <w:t>Request body is required, but the scraped documentation does not specify which individual deal properties are required or their concrete types (most are marked as unresolved).</w:t>
      </w:r>
    </w:p>
    <w:p>
      <w:pPr>
        <w:pStyle w:val="ListBullet"/>
      </w:pPr>
      <w:r>
        <w:t>deal_fields are described as “Extra user-configurable data fields for Deals” and are “Only editable by admins.”</w:t>
      </w:r>
    </w:p>
    <w:p>
      <w:pPr>
        <w:pStyle w:val="Heading3"/>
      </w:pPr>
      <w:r>
        <w:t>Error Handling</w:t>
      </w:r>
    </w:p>
    <w:p>
      <w:pPr>
        <w:pStyle w:val="ListBullet"/>
      </w:pPr>
      <w:r>
        <w:t>400 Bad Request: Request is not properly formatted, specifies improper response format, or contains improper parameters/data (implementation issue).</w:t>
      </w:r>
    </w:p>
    <w:p>
      <w:pPr>
        <w:pStyle w:val="ListBullet"/>
      </w:pPr>
      <w:r>
        <w:t>401 Unauthorized: Authorization data is absent, invalid, or expired (user needs to log in).</w:t>
      </w:r>
    </w:p>
    <w:p>
      <w:pPr>
        <w:pStyle w:val="ListBullet"/>
      </w:pPr>
      <w:r>
        <w:t>403 Forbidden: User is logged in but lacks permission; may include hitting account limits (e.g., allowed number of contacts).</w:t>
      </w:r>
    </w:p>
    <w:p>
      <w:pPr>
        <w:pStyle w:val="ListBullet"/>
      </w:pPr>
      <w:r>
        <w:t>404 Resource Not Found: Provided ID does not match an existing resource.</w:t>
      </w:r>
    </w:p>
    <w:p>
      <w:pPr>
        <w:pStyle w:val="ListBullet"/>
      </w:pPr>
      <w:r>
        <w:t>409 Precondition Failed: Server state does not allow operation (example given: assigning a next action when one already exists).</w:t>
      </w:r>
    </w:p>
    <w:p>
      <w:pPr>
        <w:pStyle w:val="ListBullet"/>
      </w:pPr>
      <w:r>
        <w:t>500 Internal Server Error: Server-side failure.</w:t>
      </w:r>
    </w:p>
    <w:p>
      <w:pPr>
        <w:pStyle w:val="Heading3"/>
      </w:pPr>
      <w:r>
        <w:t>Related deals actions</w:t>
      </w:r>
    </w:p>
    <w:p>
      <w:pPr>
        <w:pStyle w:val="ListBullet"/>
      </w:pPr>
      <w:r>
        <w:t>[GET] List a Company’s Deals — /api/v3/companies/{{companyId}}/deals</w:t>
      </w:r>
    </w:p>
    <w:p>
      <w:pPr>
        <w:pStyle w:val="ListBullet"/>
      </w:pPr>
      <w:r>
        <w:t>[POST] Create a Deal — /api/v3/deals</w:t>
      </w:r>
    </w:p>
    <w:p>
      <w:pPr>
        <w:pStyle w:val="ListBullet"/>
      </w:pPr>
      <w:r>
        <w:t>[DELETE] Delete a Deal — /api/v3/deals/{{dealId}}</w:t>
      </w:r>
    </w:p>
    <w:p>
      <w:pPr>
        <w:pStyle w:val="ListBullet"/>
      </w:pPr>
      <w:r>
        <w:t>[PUT] Update a Deal — /api/v3/deals/{{dealId}}</w:t>
      </w:r>
    </w:p>
    <w:p>
      <w:pPr>
        <w:pStyle w:val="ListBullet"/>
      </w:pPr>
      <w:r>
        <w:t>[GET] Get a Deal — /api/v3/deals/{{dealId}}</w:t>
      </w:r>
    </w:p>
    <w:p>
      <w:pPr>
        <w:pStyle w:val="ListBullet"/>
      </w:pPr>
      <w:r>
        <w:t>[GET] List Deals — /api/v3/deals</w:t>
      </w:r>
    </w:p>
    <w:p>
      <w:r>
        <w:br w:type="page"/>
      </w:r>
    </w:p>
    <w:p>
      <w:pPr>
        <w:pStyle w:val="Heading2"/>
      </w:pPr>
      <w:r>
        <w:t>59. [DELETE] Delete a Contact</w:t>
      </w:r>
    </w:p>
    <w:p>
      <w:r>
        <w:rPr>
          <w:b/>
        </w:rPr>
        <w:t xml:space="preserve">Endpoint: </w:t>
      </w:r>
      <w:r>
        <w:rPr>
          <w:rFonts w:ascii="Courier New" w:hAnsi="Courier New"/>
          <w:sz w:val="18"/>
        </w:rPr>
        <w:t>/api/v3/contacts/{{contactId}}</w:t>
      </w:r>
    </w:p>
    <w:p>
      <w:pPr>
        <w:pStyle w:val="Heading3"/>
      </w:pPr>
      <w:r>
        <w:t>Prerequisites</w:t>
      </w:r>
    </w:p>
    <w:p>
      <w:pPr>
        <w:pStyle w:val="ListBullet"/>
      </w:pPr>
      <w:r>
        <w:t>The authenticated user must have the delete_contacts permission to delete contacts.</w:t>
      </w:r>
    </w:p>
    <w:p>
      <w:pPr>
        <w:pStyle w:val="Heading3"/>
      </w:pPr>
      <w:r>
        <w:t>Method</w:t>
      </w:r>
    </w:p>
    <w:p>
      <w:r>
        <w:t>DELETE</w:t>
      </w:r>
    </w:p>
    <w:p>
      <w:pPr>
        <w:pStyle w:val="Heading3"/>
      </w:pPr>
      <w:r>
        <w:t>URL</w:t>
      </w:r>
    </w:p>
    <w:p>
      <w:r>
        <w:t>https://app.onepagecrm.com/api/v3/contacts/{{contact_id}}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contact by ID. Optionally, you can undo a contact deletion using the undo query parameter.</w:t>
      </w:r>
    </w:p>
    <w:p>
      <w:pPr>
        <w:pStyle w:val="Heading3"/>
      </w:pPr>
      <w:r>
        <w:t>Enforcement Rules</w:t>
      </w:r>
    </w:p>
    <w:p>
      <w:pPr>
        <w:pStyle w:val="ListBullet"/>
      </w:pPr>
      <w:r>
        <w:t>The contact_id path parameter must always be present.</w:t>
      </w:r>
    </w:p>
    <w:p>
      <w:pPr>
        <w:pStyle w:val="ListBullet"/>
      </w:pPr>
      <w:r>
        <w:t>Always construct the path as /api/v3/contacts/{{contact_id}}, where {{contact_id}} is a non-empty string.</w:t>
      </w:r>
    </w:p>
    <w:p>
      <w:pPr>
        <w:pStyle w:val="ListBullet"/>
      </w:pPr>
      <w:r>
        <w:t>Do not call the API with a missing or empty contact_id (e.g., avoid /api/v3/contacts// or /api/v3/contacts/).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/api/v3/contacts/cont_123</w:t>
        <w:br/>
        <w:t>/api/v3/contacts/5f2a9c0e3b1a4d0012345678</w:t>
      </w:r>
    </w:p>
    <w:p>
      <w:pPr>
        <w:pStyle w:val="Heading3"/>
      </w:pPr>
      <w:r>
        <w:t>Invalid Examples</w:t>
      </w:r>
    </w:p>
    <w:p>
      <w:r>
        <w:rPr>
          <w:b/>
          <w:color w:val="666666"/>
          <w:sz w:val="16"/>
        </w:rPr>
        <w:t>[http]</w:t>
      </w:r>
    </w:p>
    <w:p>
      <w:pPr>
        <w:shd w:fill="F2F2F2" w:val="clear"/>
      </w:pPr>
      <w:r>
        <w:rPr>
          <w:rFonts w:ascii="Courier New" w:hAnsi="Courier New"/>
          <w:sz w:val="17"/>
        </w:rPr>
        <w:t>/api/v3/contacts/</w:t>
        <w:br/>
        <w:t>/api/v3/contacts</w:t>
        <w:br/>
        <w:t>/api/v3/contacts//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undo</w:t>
            </w:r>
          </w:p>
        </w:tc>
        <w:tc>
          <w:tcPr>
            <w:tcW w:type="dxa" w:w="2880"/>
          </w:tcPr>
          <w:p>
            <w:r>
              <w:t>boolean</w:t>
            </w:r>
          </w:p>
        </w:tc>
        <w:tc>
          <w:tcPr>
            <w:tcW w:type="dxa" w:w="2880"/>
          </w:tcPr>
          <w:p>
            <w:r>
              <w:t>Undo contact deletion.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"lead_sources": [</w:t>
        <w:br/>
        <w:t xml:space="preserve"> {</w:t>
        <w:br/>
        <w:t xml:space="preserve"> "id": "string",</w:t>
        <w:br/>
        <w:t xml:space="preserve"> "text": "string",</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"statuses": [</w:t>
        <w:br/>
        <w:t xml:space="preserve"> {</w:t>
        <w:br/>
        <w:t xml:space="preserve"> "status": {</w:t>
        <w:br/>
        <w:t xml:space="preserve"> "id": "string",</w:t>
        <w:br/>
        <w:t xml:space="preserve"> "status": "lead",</w:t>
        <w:br/>
        <w:t xml:space="preserve"> "text": "string",</w:t>
        <w:br/>
        <w:t xml:space="preserve"> "description": "string",</w:t>
        <w:br/>
        <w:t xml:space="preserve"> "color": "666666",</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w:t>
        <w:br/>
        <w:t xml:space="preserve"> ],</w:t>
        <w:br/>
        <w:t xml:space="preserve"> "users":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"user_id": "&lt;User/properties/id&gt;"</w:t>
        <w:br/>
        <w:t xml:space="preserve"> }</w:t>
        <w:br/>
        <w:t xml:space="preserve"> ]</w:t>
        <w:br/>
        <w:t xml:space="preserve"> },</w:t>
        <w:br/>
        <w:t xml:space="preserve"> "team_stream": {</w:t>
        <w:br/>
        <w:t xml:space="preserve"> "all": 0,</w:t>
        <w:br/>
        <w:t xml:space="preserve"> "users": [</w:t>
        <w:br/>
        <w:t xml:space="preserve"> {</w:t>
        <w:br/>
        <w:t xml:space="preserve"> "user_id": "&lt;User/properties/id&gt;",</w:t>
        <w:br/>
        <w:t xml:space="preserve"> "counts":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example body provided)</w:t>
      </w:r>
    </w:p>
    <w:p>
      <w:pPr>
        <w:pStyle w:val="ListBullet"/>
      </w:pPr>
      <w:r>
        <w:t>403 Forbidden: User is logged in but does not have permission for the operation (e.g., missing permission or reached account limits).</w:t>
      </w:r>
    </w:p>
    <w:p>
      <w:pPr>
        <w:pStyle w:val="ListBullet"/>
      </w:pPr>
      <w:r>
        <w:t>404 Resource Not Found: The provided contact_id does not match an existing resource.</w:t>
      </w:r>
    </w:p>
    <w:p>
      <w:pPr>
        <w:pStyle w:val="ListBullet"/>
      </w:pPr>
      <w:r>
        <w:t>409 Precondition Failed: Server state does not allow the operation.</w:t>
      </w:r>
    </w:p>
    <w:p>
      <w:pPr>
        <w:pStyle w:val="ListBullet"/>
      </w:pPr>
      <w:r>
        <w:t>500 Internal Server Error: Unexpected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content (&lt;unresolved:Success/properties/status&gt;).</w:t>
            </w:r>
          </w:p>
        </w:tc>
      </w:tr>
      <w:tr>
        <w:tc>
          <w:tcPr>
            <w:tcW w:type="dxa" w:w="2880"/>
          </w:tcPr>
          <w:p>
            <w:r>
              <w:t>message</w:t>
            </w:r>
          </w:p>
        </w:tc>
        <w:tc>
          <w:tcPr>
            <w:tcW w:type="dxa" w:w="2880"/>
          </w:tcPr>
          <w:p>
            <w:r>
              <w:t>any</w:t>
            </w:r>
          </w:p>
        </w:tc>
        <w:tc>
          <w:tcPr>
            <w:tcW w:type="dxa" w:w="2880"/>
          </w:tcPr>
          <w:p>
            <w:r>
              <w:t>Unresolved in scraped content (&lt;unresolved:Success/properties/message&gt;).</w:t>
            </w:r>
          </w:p>
        </w:tc>
      </w:tr>
      <w:tr>
        <w:tc>
          <w:tcPr>
            <w:tcW w:type="dxa" w:w="2880"/>
          </w:tcPr>
          <w:p>
            <w:r>
              <w:t>timestamp</w:t>
            </w:r>
          </w:p>
        </w:tc>
        <w:tc>
          <w:tcPr>
            <w:tcW w:type="dxa" w:w="2880"/>
          </w:tcPr>
          <w:p>
            <w:r>
              <w:t>any</w:t>
            </w:r>
          </w:p>
        </w:tc>
        <w:tc>
          <w:tcPr>
            <w:tcW w:type="dxa" w:w="2880"/>
          </w:tcPr>
          <w:p>
            <w:r>
              <w:t>Unresolved in scraped content (&lt;unresolved:Success/properties/timestamp&gt;).</w:t>
            </w:r>
          </w:p>
        </w:tc>
      </w:tr>
      <w:tr>
        <w:tc>
          <w:tcPr>
            <w:tcW w:type="dxa" w:w="2880"/>
          </w:tcPr>
          <w:p>
            <w:r>
              <w:t>data</w:t>
            </w:r>
          </w:p>
        </w:tc>
        <w:tc>
          <w:tcPr>
            <w:tcW w:type="dxa" w:w="2880"/>
          </w:tcPr>
          <w:p>
            <w:r>
              <w:t>object</w:t>
            </w:r>
          </w:p>
        </w:tc>
        <w:tc>
          <w:tcPr>
            <w:tcW w:type="dxa" w:w="2880"/>
          </w:tcPr>
          <w:p>
            <w:r>
              <w:t>Response payload (schema not specified).</w:t>
            </w:r>
          </w:p>
        </w:tc>
      </w:tr>
      <w:tr>
        <w:tc>
          <w:tcPr>
            <w:tcW w:type="dxa" w:w="2880"/>
          </w:tcPr>
          <w:p>
            <w:r>
              <w:t>lead_sources</w:t>
            </w:r>
          </w:p>
        </w:tc>
        <w:tc>
          <w:tcPr>
            <w:tcW w:type="dxa" w:w="2880"/>
          </w:tcPr>
          <w:p>
            <w:r>
              <w:t>array</w:t>
            </w:r>
          </w:p>
        </w:tc>
        <w:tc>
          <w:tcPr>
            <w:tcW w:type="dxa" w:w="2880"/>
          </w:tcPr>
          <w:p>
            <w:r>
              <w:t>Lead source summary list.</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lead_sources[].team_counts</w:t>
            </w:r>
          </w:p>
        </w:tc>
        <w:tc>
          <w:tcPr>
            <w:tcW w:type="dxa" w:w="2880"/>
          </w:tcPr>
          <w:p>
            <w:r>
              <w:t>array</w:t>
            </w:r>
          </w:p>
        </w:tc>
        <w:tc>
          <w:tcPr>
            <w:tcW w:type="dxa" w:w="2880"/>
          </w:tcPr>
          <w:p>
            <w:r>
              <w:t>Counts per team member for this lead source.</w:t>
            </w:r>
          </w:p>
        </w:tc>
      </w:tr>
      <w:tr>
        <w:tc>
          <w:tcPr>
            <w:tcW w:type="dxa" w:w="2880"/>
          </w:tcPr>
          <w:p>
            <w:r>
              <w:t>lead_sources[].team_counts[].user_id</w:t>
            </w:r>
          </w:p>
        </w:tc>
        <w:tc>
          <w:tcPr>
            <w:tcW w:type="dxa" w:w="2880"/>
          </w:tcPr>
          <w:p>
            <w:r>
              <w:t>any</w:t>
            </w:r>
          </w:p>
        </w:tc>
        <w:tc>
          <w:tcPr>
            <w:tcW w:type="dxa" w:w="2880"/>
          </w:tcPr>
          <w:p>
            <w:r>
              <w:t>Team member user ID (&lt;User/properties/id&gt; unresolved).</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Status summary list.</w:t>
            </w:r>
          </w:p>
        </w:tc>
      </w:tr>
      <w:tr>
        <w:tc>
          <w:tcPr>
            <w:tcW w:type="dxa" w:w="2880"/>
          </w:tcPr>
          <w:p>
            <w:r>
              <w:t>statuses[].status</w:t>
            </w:r>
          </w:p>
        </w:tc>
        <w:tc>
          <w:tcPr>
            <w:tcW w:type="dxa" w:w="2880"/>
          </w:tcPr>
          <w:p>
            <w:r>
              <w:t>object</w:t>
            </w:r>
          </w:p>
        </w:tc>
        <w:tc>
          <w:tcPr>
            <w:tcW w:type="dxa" w:w="2880"/>
          </w:tcPr>
          <w:p>
            <w:r>
              <w:t>Status object.</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Color (six character hex).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who also have the status.</w:t>
            </w:r>
          </w:p>
        </w:tc>
      </w:tr>
      <w:tr>
        <w:tc>
          <w:tcPr>
            <w:tcW w:type="dxa" w:w="2880"/>
          </w:tcPr>
          <w:p>
            <w:r>
              <w:t>statuses[].status.team_counts</w:t>
            </w:r>
          </w:p>
        </w:tc>
        <w:tc>
          <w:tcPr>
            <w:tcW w:type="dxa" w:w="2880"/>
          </w:tcPr>
          <w:p>
            <w:r>
              <w:t>array</w:t>
            </w:r>
          </w:p>
        </w:tc>
        <w:tc>
          <w:tcPr>
            <w:tcW w:type="dxa" w:w="2880"/>
          </w:tcPr>
          <w:p>
            <w:r>
              <w:t>Counts per team member for this status.</w:t>
            </w:r>
          </w:p>
        </w:tc>
      </w:tr>
      <w:tr>
        <w:tc>
          <w:tcPr>
            <w:tcW w:type="dxa" w:w="2880"/>
          </w:tcPr>
          <w:p>
            <w:r>
              <w:t>statuses[].status.team_counts[].user_id</w:t>
            </w:r>
          </w:p>
        </w:tc>
        <w:tc>
          <w:tcPr>
            <w:tcW w:type="dxa" w:w="2880"/>
          </w:tcPr>
          <w:p>
            <w:r>
              <w:t>any</w:t>
            </w:r>
          </w:p>
        </w:tc>
        <w:tc>
          <w:tcPr>
            <w:tcW w:type="dxa" w:w="2880"/>
          </w:tcPr>
          <w:p>
            <w:r>
              <w:t>Team member user ID (&lt;User/properties/id&gt; unresolved).</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(schema not specified).</w:t>
            </w:r>
          </w:p>
        </w:tc>
      </w:tr>
      <w:tr>
        <w:tc>
          <w:tcPr>
            <w:tcW w:type="dxa" w:w="2880"/>
          </w:tcPr>
          <w:p>
            <w:r>
              <w:t>contacts_count</w:t>
            </w:r>
          </w:p>
        </w:tc>
        <w:tc>
          <w:tcPr>
            <w:tcW w:type="dxa" w:w="2880"/>
          </w:tcPr>
          <w:p>
            <w:r>
              <w:t>object</w:t>
            </w:r>
          </w:p>
        </w:tc>
        <w:tc>
          <w:tcPr>
            <w:tcW w:type="dxa" w:w="2880"/>
          </w:tcPr>
          <w:p>
            <w:r>
              <w:t>Contact counters.</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contacts_count.users[].user_id</w:t>
            </w:r>
          </w:p>
        </w:tc>
        <w:tc>
          <w:tcPr>
            <w:tcW w:type="dxa" w:w="2880"/>
          </w:tcPr>
          <w:p>
            <w:r>
              <w:t>any</w:t>
            </w:r>
          </w:p>
        </w:tc>
        <w:tc>
          <w:tcPr>
            <w:tcW w:type="dxa" w:w="2880"/>
          </w:tcPr>
          <w:p>
            <w:r>
              <w:t>User ID (&lt;User/properties/id&gt; unresolved).</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 stream.</w:t>
            </w:r>
          </w:p>
        </w:tc>
      </w:tr>
      <w:tr>
        <w:tc>
          <w:tcPr>
            <w:tcW w:type="dxa" w:w="2880"/>
          </w:tcPr>
          <w:p>
            <w:r>
              <w:t>team_stream.users</w:t>
            </w:r>
          </w:p>
        </w:tc>
        <w:tc>
          <w:tcPr>
            <w:tcW w:type="dxa" w:w="2880"/>
          </w:tcPr>
          <w:p>
            <w:r>
              <w:t>array</w:t>
            </w:r>
          </w:p>
        </w:tc>
        <w:tc>
          <w:tcPr>
            <w:tcW w:type="dxa" w:w="2880"/>
          </w:tcPr>
          <w:p>
            <w:r>
              <w:t>Team stream counters broken down per user.</w:t>
            </w:r>
          </w:p>
        </w:tc>
      </w:tr>
      <w:tr>
        <w:tc>
          <w:tcPr>
            <w:tcW w:type="dxa" w:w="2880"/>
          </w:tcPr>
          <w:p>
            <w:r>
              <w:t>team_stream.users[].user_id</w:t>
            </w:r>
          </w:p>
        </w:tc>
        <w:tc>
          <w:tcPr>
            <w:tcW w:type="dxa" w:w="2880"/>
          </w:tcPr>
          <w:p>
            <w:r>
              <w:t>any</w:t>
            </w:r>
          </w:p>
        </w:tc>
        <w:tc>
          <w:tcPr>
            <w:tcW w:type="dxa" w:w="2880"/>
          </w:tcPr>
          <w:p>
            <w:r>
              <w:t>User ID (&lt;User/properties/id&gt; unresolved).</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'https://app.onepagecrm.com/api/v3/contacts/cont_123?undo=false' \</w:t>
        <w:br/>
        <w:t xml:space="preserve"> --header 'Accept: application/json'</w:t>
      </w:r>
    </w:p>
    <w:p>
      <w:pPr>
        <w:pStyle w:val="Heading3"/>
      </w:pPr>
      <w:r>
        <w:t>Example Usage</w:t>
      </w:r>
    </w:p>
    <w:p>
      <w:pPr>
        <w:pStyle w:val="Heading3"/>
      </w:pPr>
      <w:r>
        <w:t>Example 1: Delete a contact</w:t>
      </w:r>
    </w:p>
    <w:p>
      <w:r>
        <w:rPr>
          <w:b/>
          <w:color w:val="666666"/>
          <w:sz w:val="16"/>
        </w:rPr>
        <w:t>[bash]</w:t>
      </w:r>
    </w:p>
    <w:p>
      <w:pPr>
        <w:shd w:fill="F2F2F2" w:val="clear"/>
      </w:pPr>
      <w:r>
        <w:rPr>
          <w:rFonts w:ascii="Courier New" w:hAnsi="Courier New"/>
          <w:sz w:val="17"/>
        </w:rPr>
        <w:t>curl -X DELETE 'https://app.onepagecrm.com/api/v3/contacts/cont_123' \</w:t>
        <w:br/>
        <w:t xml:space="preserve"> -H 'Accept: application/json'</w:t>
      </w:r>
    </w:p>
    <w:p>
      <w:pPr>
        <w:pStyle w:val="Heading3"/>
      </w:pPr>
      <w:r>
        <w:t>Example 2: Undo a contact deletion</w:t>
      </w:r>
    </w:p>
    <w:p>
      <w:r>
        <w:rPr>
          <w:b/>
          <w:color w:val="666666"/>
          <w:sz w:val="16"/>
        </w:rPr>
        <w:t>[bash]</w:t>
      </w:r>
    </w:p>
    <w:p>
      <w:pPr>
        <w:shd w:fill="F2F2F2" w:val="clear"/>
      </w:pPr>
      <w:r>
        <w:rPr>
          <w:rFonts w:ascii="Courier New" w:hAnsi="Courier New"/>
          <w:sz w:val="17"/>
        </w:rPr>
        <w:t>curl -X DELETE 'https://app.onepagecrm.com/api/v3/contacts/cont_123?undo=true' \</w:t>
        <w:br/>
        <w:t xml:space="preserve"> -H 'Accept: application/json'</w:t>
      </w:r>
    </w:p>
    <w:p>
      <w:pPr>
        <w:pStyle w:val="Heading3"/>
      </w:pPr>
      <w:r>
        <w:t>Behavior</w:t>
      </w:r>
    </w:p>
    <w:p>
      <w:pPr>
        <w:pStyle w:val="ListBullet"/>
      </w:pPr>
      <w:r>
        <w:t>The server validates that the user is authorized and has delete_contacts permission.</w:t>
      </w:r>
    </w:p>
    <w:p>
      <w:pPr>
        <w:pStyle w:val="ListBullet"/>
      </w:pPr>
      <w:r>
        <w:t>The contact identified by contact_id is deleted (or deletion is undone if undo=true).</w:t>
      </w:r>
    </w:p>
    <w:p>
      <w:pPr>
        <w:pStyle w:val="ListBullet"/>
      </w:pPr>
      <w:r>
        <w:t>The API returns a success payload including summary collections (e.g., lead sources, statuses, counters) as documented.</w:t>
      </w:r>
    </w:p>
    <w:p>
      <w:pPr>
        <w:pStyle w:val="Heading3"/>
      </w:pPr>
      <w:r>
        <w:t>Notes</w:t>
      </w:r>
    </w:p>
    <w:p>
      <w:pPr>
        <w:pStyle w:val="ListBullet"/>
      </w:pPr>
      <w:r>
        <w:t>This endpoint does not define a request body.</w:t>
      </w:r>
    </w:p>
    <w:p>
      <w:pPr>
        <w:pStyle w:val="ListBullet"/>
      </w:pPr>
      <w:r>
        <w:t>Several success response fields are referenced as unresolved in the scraped content (e.g., status, message, timestamp, and User/properties/id).</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60. [POST] Create a Contact Action</w:t>
      </w:r>
    </w:p>
    <w:p>
      <w:r>
        <w:rPr>
          <w:b/>
        </w:rPr>
        <w:t xml:space="preserve">Endpoint: </w:t>
      </w:r>
      <w:r>
        <w:rPr>
          <w:rFonts w:ascii="Courier New" w:hAnsi="Courier New"/>
          <w:sz w:val="18"/>
        </w:rPr>
        <w:t>/api/v3/contacts/{{contactId}}/actions</w:t>
      </w:r>
    </w:p>
    <w:p>
      <w:pPr>
        <w:pStyle w:val="Heading3"/>
      </w:pPr>
      <w:r>
        <w:t>Prerequisites</w:t>
      </w:r>
    </w:p>
    <w:p>
      <w:pPr>
        <w:pStyle w:val="ListBullet"/>
      </w:pPr>
      <w:r>
        <w:t>You must have access/permission to create actions for the specified contact.</w:t>
      </w:r>
    </w:p>
    <w:p>
      <w:pPr>
        <w:pStyle w:val="Heading3"/>
      </w:pPr>
      <w:r>
        <w:t>Method</w:t>
      </w:r>
    </w:p>
    <w:p>
      <w:r>
        <w:t>POST</w:t>
      </w:r>
    </w:p>
    <w:p>
      <w:pPr>
        <w:pStyle w:val="Heading3"/>
      </w:pPr>
      <w:r>
        <w:t>URL</w:t>
      </w:r>
    </w:p>
    <w:p>
      <w:r>
        <w:t>https://app.onepagecrm.com/api/v3/contacts/{{contact_id}}/actions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action for a specific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/contacts//actions or /contacts/actions).</w:t>
      </w:r>
    </w:p>
    <w:p>
      <w:pPr>
        <w:pStyle w:val="ListBullet"/>
      </w:pPr>
      <w:r>
        <w:t>Always construct the path as /api/v3/contacts/{{contact_id}}/actions, where {{contact_id}} is a non-empty string.</w:t>
      </w:r>
    </w:p>
    <w:p>
      <w:pPr>
        <w:pStyle w:val="ListBullet"/>
      </w:pPr>
      <w:r>
        <w:t>Do not infer or guess the contact_id beyond the user's input.</w:t>
      </w:r>
    </w:p>
    <w:p>
      <w:pPr>
        <w:pStyle w:val="ListBullet"/>
      </w:pPr>
      <w:r>
        <w:t>When executing the action, ensure to send Path Parameters in the URL and not in the body.</w:t>
      </w:r>
    </w:p>
    <w:p>
      <w:pPr>
        <w:pStyle w:val="ListBullet"/>
      </w:pPr>
      <w:r>
        <w:t>This endpoint has no documented query parameters; send all documented inputs in the JSON request body.</w:t>
      </w:r>
    </w:p>
    <w:p>
      <w:pPr>
        <w:pStyle w:val="Heading3"/>
      </w:pPr>
      <w:r>
        <w:t>Valid Examples</w:t>
      </w:r>
    </w:p>
    <w:p>
      <w:r>
        <w:rPr>
          <w:b/>
          <w:color w:val="666666"/>
          <w:sz w:val="16"/>
        </w:rPr>
        <w:t>[http]</w:t>
      </w:r>
    </w:p>
    <w:p>
      <w:pPr>
        <w:shd w:fill="F2F2F2" w:val="clear"/>
      </w:pPr>
      <w:r>
        <w:rPr>
          <w:rFonts w:ascii="Courier New" w:hAnsi="Courier New"/>
          <w:sz w:val="17"/>
        </w:rPr>
        <w:t>/api/v3/contacts/12345/actions</w:t>
        <w:br/>
        <w:t>/api/v3/contacts/contact_abc123/actions</w:t>
      </w:r>
    </w:p>
    <w:p>
      <w:pPr>
        <w:pStyle w:val="Heading3"/>
      </w:pPr>
      <w:r>
        <w:t>Invalid Examples</w:t>
      </w:r>
    </w:p>
    <w:p>
      <w:r>
        <w:rPr>
          <w:b/>
          <w:color w:val="666666"/>
          <w:sz w:val="16"/>
        </w:rPr>
        <w:t>[http]</w:t>
      </w:r>
    </w:p>
    <w:p>
      <w:pPr>
        <w:shd w:fill="F2F2F2" w:val="clear"/>
      </w:pPr>
      <w:r>
        <w:rPr>
          <w:rFonts w:ascii="Courier New" w:hAnsi="Courier New"/>
          <w:sz w:val="17"/>
        </w:rPr>
        <w:t>/api/v3/contacts//actions</w:t>
        <w:br/>
        <w:t>/api/v3/contacts/actions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(Send in the URL path.)</w:t>
            </w:r>
          </w:p>
        </w:tc>
      </w:tr>
    </w:tbl>
    <w:p/>
    <w:p>
      <w:pPr>
        <w:pStyle w:val="Heading3"/>
      </w:pPr>
      <w:r>
        <w:t>Required Request Body Fields</w:t>
      </w:r>
    </w:p>
    <w:p>
      <w:r>
        <w:rPr>
          <w:b/>
        </w:rPr>
        <w:t>Note: The documentation marks the request body as required, but does not explicitly mark which fields inside the body are required vs optional. The fields below are included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(unspecified)</w:t>
            </w:r>
          </w:p>
        </w:tc>
        <w:tc>
          <w:tcPr>
            <w:tcW w:type="dxa" w:w="2880"/>
          </w:tcPr>
          <w:p>
            <w:r>
              <w:t>Action assignee ID.</w:t>
            </w:r>
          </w:p>
        </w:tc>
      </w:tr>
      <w:tr>
        <w:tc>
          <w:tcPr>
            <w:tcW w:type="dxa" w:w="2880"/>
          </w:tcPr>
          <w:p>
            <w:r>
              <w:t>status</w:t>
            </w:r>
          </w:p>
        </w:tc>
        <w:tc>
          <w:tcPr>
            <w:tcW w:type="dxa" w:w="2880"/>
          </w:tcPr>
          <w:p>
            <w:r>
              <w:t>(unspecified)</w:t>
            </w:r>
          </w:p>
        </w:tc>
        <w:tc>
          <w:tcPr>
            <w:tcW w:type="dxa" w:w="2880"/>
          </w:tcPr>
          <w:p>
            <w:r>
              <w:t>Action status.</w:t>
            </w:r>
          </w:p>
        </w:tc>
      </w:tr>
      <w:tr>
        <w:tc>
          <w:tcPr>
            <w:tcW w:type="dxa" w:w="2880"/>
          </w:tcPr>
          <w:p>
            <w:r>
              <w:t>text</w:t>
            </w:r>
          </w:p>
        </w:tc>
        <w:tc>
          <w:tcPr>
            <w:tcW w:type="dxa" w:w="2880"/>
          </w:tcPr>
          <w:p>
            <w:r>
              <w:t>(unspecified)</w:t>
            </w:r>
          </w:p>
        </w:tc>
        <w:tc>
          <w:tcPr>
            <w:tcW w:type="dxa" w:w="2880"/>
          </w:tcPr>
          <w:p>
            <w:r>
              <w:t>Action text/content.</w:t>
            </w:r>
          </w:p>
        </w:tc>
      </w:tr>
      <w:tr>
        <w:tc>
          <w:tcPr>
            <w:tcW w:type="dxa" w:w="2880"/>
          </w:tcPr>
          <w:p>
            <w:r>
              <w:t>date</w:t>
            </w:r>
          </w:p>
        </w:tc>
        <w:tc>
          <w:tcPr>
            <w:tcW w:type="dxa" w:w="2880"/>
          </w:tcPr>
          <w:p>
            <w:r>
              <w:t>(unspecified)</w:t>
            </w:r>
          </w:p>
        </w:tc>
        <w:tc>
          <w:tcPr>
            <w:tcW w:type="dxa" w:w="2880"/>
          </w:tcPr>
          <w:p>
            <w:r>
              <w:t>Action date.</w:t>
            </w:r>
          </w:p>
        </w:tc>
      </w:tr>
      <w:tr>
        <w:tc>
          <w:tcPr>
            <w:tcW w:type="dxa" w:w="2880"/>
          </w:tcPr>
          <w:p>
            <w:r>
              <w:t>exact_time</w:t>
            </w:r>
          </w:p>
        </w:tc>
        <w:tc>
          <w:tcPr>
            <w:tcW w:type="dxa" w:w="2880"/>
          </w:tcPr>
          <w:p>
            <w:r>
              <w:t>(unspecified)</w:t>
            </w:r>
          </w:p>
        </w:tc>
        <w:tc>
          <w:tcPr>
            <w:tcW w:type="dxa" w:w="2880"/>
          </w:tcPr>
          <w:p>
            <w:r>
              <w:t>Whether/what exact time is set for the action.</w:t>
            </w:r>
          </w:p>
        </w:tc>
      </w:tr>
      <w:tr>
        <w:tc>
          <w:tcPr>
            <w:tcW w:type="dxa" w:w="2880"/>
          </w:tcPr>
          <w:p>
            <w:r>
              <w:t>position</w:t>
            </w:r>
          </w:p>
        </w:tc>
        <w:tc>
          <w:tcPr>
            <w:tcW w:type="dxa" w:w="2880"/>
          </w:tcPr>
          <w:p>
            <w:r>
              <w:t>(unspecified)</w:t>
            </w:r>
          </w:p>
        </w:tc>
        <w:tc>
          <w:tcPr>
            <w:tcW w:type="dxa" w:w="2880"/>
          </w:tcPr>
          <w:p>
            <w:r>
              <w:t>Action position.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(unspecified)</w:t>
            </w:r>
          </w:p>
        </w:tc>
        <w:tc>
          <w:tcPr>
            <w:tcW w:type="dxa" w:w="2880"/>
          </w:tcPr>
          <w:p>
            <w:r>
              <w:t>Success status. (Schema unresolved in scraped doc.)</w:t>
            </w:r>
          </w:p>
        </w:tc>
      </w:tr>
      <w:tr>
        <w:tc>
          <w:tcPr>
            <w:tcW w:type="dxa" w:w="2880"/>
          </w:tcPr>
          <w:p>
            <w:r>
              <w:t>message</w:t>
            </w:r>
          </w:p>
        </w:tc>
        <w:tc>
          <w:tcPr>
            <w:tcW w:type="dxa" w:w="2880"/>
          </w:tcPr>
          <w:p>
            <w:r>
              <w:t>(unspecified)</w:t>
            </w:r>
          </w:p>
        </w:tc>
        <w:tc>
          <w:tcPr>
            <w:tcW w:type="dxa" w:w="2880"/>
          </w:tcPr>
          <w:p>
            <w:r>
              <w:t>Success message. (Schema unresolved in scraped doc.)</w:t>
            </w:r>
          </w:p>
        </w:tc>
      </w:tr>
      <w:tr>
        <w:tc>
          <w:tcPr>
            <w:tcW w:type="dxa" w:w="2880"/>
          </w:tcPr>
          <w:p>
            <w:r>
              <w:t>timestamp</w:t>
            </w:r>
          </w:p>
        </w:tc>
        <w:tc>
          <w:tcPr>
            <w:tcW w:type="dxa" w:w="2880"/>
          </w:tcPr>
          <w:p>
            <w:r>
              <w:t>(unspecified)</w:t>
            </w:r>
          </w:p>
        </w:tc>
        <w:tc>
          <w:tcPr>
            <w:tcW w:type="dxa" w:w="2880"/>
          </w:tcPr>
          <w:p>
            <w:r>
              <w:t>Timestamp for the response. (Schema unresolved in scraped doc.)</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4XX Error Format (e.g.,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w:t>
            </w:r>
          </w:p>
        </w:tc>
      </w:tr>
      <w:tr>
        <w:tc>
          <w:tcPr>
            <w:tcW w:type="dxa" w:w="2880"/>
          </w:tcPr>
          <w:p>
            <w:r>
              <w:t>errors</w:t>
            </w:r>
          </w:p>
        </w:tc>
        <w:tc>
          <w:tcPr>
            <w:tcW w:type="dxa" w:w="2880"/>
          </w:tcPr>
          <w:p>
            <w:r>
              <w:t>any/object</w:t>
            </w:r>
          </w:p>
        </w:tc>
        <w:tc>
          <w:tcPr>
            <w:tcW w:type="dxa" w:w="2880"/>
          </w:tcPr>
          <w:p>
            <w:r>
              <w:t>Specific errors (commonly associated with invalid parameters). For 401 it is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'https://app.onepagecrm.com/api/v3/contacts/12345/actions' \</w:t>
        <w:br/>
        <w:t xml:space="preserve"> --header 'Accept: application/json' \</w:t>
        <w:br/>
        <w:t xml:space="preserve"> --header 'Content-Type: application/json' \</w:t>
        <w:br/>
        <w:t xml:space="preserve"> --data '{</w:t>
        <w:br/>
        <w:t xml:space="preserve"> "assignee_id": "user_123",</w:t>
        <w:br/>
        <w:t xml:space="preserve"> "status": "open",</w:t>
        <w:br/>
        <w:t xml:space="preserve"> "text": "Follow up with the customer",</w:t>
        <w:br/>
        <w:t xml:space="preserve"> "date": "2026-03-14",</w:t>
        <w:br/>
        <w:t xml:space="preserve"> "exact_time": false,</w:t>
        <w:br/>
        <w:t xml:space="preserve"> "position": 1</w:t>
        <w:br/>
        <w:t xml:space="preserve">  }'</w:t>
      </w:r>
    </w:p>
    <w:p>
      <w:pPr>
        <w:pStyle w:val="Heading3"/>
      </w:pPr>
      <w:r>
        <w:t>Example Usage</w:t>
      </w:r>
    </w:p>
    <w:p>
      <w:pPr>
        <w:pStyle w:val="Heading3"/>
      </w:pPr>
      <w:r>
        <w:t>Example 1: Create a basic follow-up action</w:t>
      </w:r>
    </w:p>
    <w:p>
      <w:r>
        <w:rPr>
          <w:b/>
          <w:color w:val="666666"/>
          <w:sz w:val="16"/>
        </w:rPr>
        <w:t>[bash]</w:t>
      </w:r>
    </w:p>
    <w:p>
      <w:pPr>
        <w:shd w:fill="F2F2F2" w:val="clear"/>
      </w:pPr>
      <w:r>
        <w:rPr>
          <w:rFonts w:ascii="Courier New" w:hAnsi="Courier New"/>
          <w:sz w:val="17"/>
        </w:rPr>
        <w:t>curl --request POST \</w:t>
        <w:br/>
        <w:t xml:space="preserve"> 'https://app.onepagecrm.com/api/v3/contacts/12345/actions' \</w:t>
        <w:br/>
        <w:t xml:space="preserve"> --header 'Accept: application/json' \</w:t>
        <w:br/>
        <w:t xml:space="preserve"> --header 'Content-Type: application/json' \</w:t>
        <w:br/>
        <w:t xml:space="preserve"> --data '{</w:t>
        <w:br/>
        <w:t xml:space="preserve"> "text": "Call to confirm requirements",</w:t>
        <w:br/>
        <w:t xml:space="preserve"> "status": "open"</w:t>
        <w:br/>
        <w:t xml:space="preserve">  }'</w:t>
      </w:r>
    </w:p>
    <w:p>
      <w:pPr>
        <w:pStyle w:val="Heading3"/>
      </w:pPr>
      <w:r>
        <w:t>Example 2: Assign the action to a specific user</w:t>
      </w:r>
    </w:p>
    <w:p>
      <w:r>
        <w:rPr>
          <w:b/>
          <w:color w:val="666666"/>
          <w:sz w:val="16"/>
        </w:rPr>
        <w:t>[bash]</w:t>
      </w:r>
    </w:p>
    <w:p>
      <w:pPr>
        <w:shd w:fill="F2F2F2" w:val="clear"/>
      </w:pPr>
      <w:r>
        <w:rPr>
          <w:rFonts w:ascii="Courier New" w:hAnsi="Courier New"/>
          <w:sz w:val="17"/>
        </w:rPr>
        <w:t>curl --request POST \</w:t>
        <w:br/>
        <w:t xml:space="preserve"> 'https://app.onepagecrm.com/api/v3/contacts/12345/actions' \</w:t>
        <w:br/>
        <w:t xml:space="preserve"> --header 'Accept: application/json' \</w:t>
        <w:br/>
        <w:t xml:space="preserve"> --header 'Content-Type: application/json' \</w:t>
        <w:br/>
        <w:t xml:space="preserve"> --data '{</w:t>
        <w:br/>
        <w:t xml:space="preserve"> "assignee_id": "user_987",</w:t>
        <w:br/>
        <w:t xml:space="preserve"> "text": "Send proposal document",</w:t>
        <w:br/>
        <w:t xml:space="preserve"> "status": "open",</w:t>
        <w:br/>
        <w:t xml:space="preserve"> "date": "2026-03-20"</w:t>
        <w:br/>
        <w:t xml:space="preserve">  }'</w:t>
      </w:r>
    </w:p>
    <w:p>
      <w:pPr>
        <w:pStyle w:val="Heading3"/>
      </w:pPr>
      <w:r>
        <w:t>Example 3: Create an action with exact time and position</w:t>
      </w:r>
    </w:p>
    <w:p>
      <w:r>
        <w:rPr>
          <w:b/>
          <w:color w:val="666666"/>
          <w:sz w:val="16"/>
        </w:rPr>
        <w:t>[bash]</w:t>
      </w:r>
    </w:p>
    <w:p>
      <w:pPr>
        <w:shd w:fill="F2F2F2" w:val="clear"/>
      </w:pPr>
      <w:r>
        <w:rPr>
          <w:rFonts w:ascii="Courier New" w:hAnsi="Courier New"/>
          <w:sz w:val="17"/>
        </w:rPr>
        <w:t>curl --request POST \</w:t>
        <w:br/>
        <w:t xml:space="preserve"> 'https://app.onepagecrm.com/api/v3/contacts/12345/actions' \</w:t>
        <w:br/>
        <w:t xml:space="preserve"> --header 'Accept: application/json' \</w:t>
        <w:br/>
        <w:t xml:space="preserve"> --header 'Content-Type: application/json' \</w:t>
        <w:br/>
        <w:t xml:space="preserve"> --data '{</w:t>
        <w:br/>
        <w:t xml:space="preserve"> "text": "Demo meeting",</w:t>
        <w:br/>
        <w:t xml:space="preserve"> "status": "open",</w:t>
        <w:br/>
        <w:t xml:space="preserve"> "date": "2026-03-21",</w:t>
        <w:br/>
        <w:t xml:space="preserve"> "exact_time": true,</w:t>
        <w:br/>
        <w:t xml:space="preserve"> "position": 1</w:t>
        <w:br/>
        <w:t xml:space="preserve">  }'</w:t>
      </w:r>
    </w:p>
    <w:p>
      <w:pPr>
        <w:pStyle w:val="Heading3"/>
      </w:pPr>
      <w:r>
        <w:t>Behavior</w:t>
      </w:r>
    </w:p>
    <w:p>
      <w:pPr>
        <w:pStyle w:val="ListBullet"/>
      </w:pPr>
      <w:r>
        <w:t>Sends a JSON request to create an action under the specified contact.</w:t>
      </w:r>
    </w:p>
    <w:p>
      <w:pPr>
        <w:pStyle w:val="ListBullet"/>
      </w:pPr>
      <w:r>
        <w:t>On success, returns 201 Created with a success envelope containing status, message, timestamp, and data.</w:t>
      </w:r>
    </w:p>
    <w:p>
      <w:pPr>
        <w:pStyle w:val="ListBullet"/>
      </w:pPr>
      <w:r>
        <w:t>On client errors (4XX), returns an error envelope with status, message, error_name, error_message, and errors.</w:t>
      </w:r>
    </w:p>
    <w:p>
      <w:pPr>
        <w:pStyle w:val="Heading3"/>
      </w:pPr>
      <w:r>
        <w:t>Notes</w:t>
      </w:r>
    </w:p>
    <w:p>
      <w:pPr>
        <w:pStyle w:val="ListBullet"/>
      </w:pPr>
      <w:r>
        <w:t>The request body schema references unresolved types (e.g., &lt;unresolved:Action/properties/...&gt;), so allowed values/formats for fields like status, date, and exact_time are not specified in the scraped content.</w:t>
      </w:r>
    </w:p>
    <w:p>
      <w:pPr>
        <w:pStyle w:val="ListBullet"/>
      </w:pPr>
      <w:r>
        <w:t>A 409 Precondition Failed may occur when server state prevents the operation (example given: trying to add an assigned next action when one already exists for a user).</w:t>
      </w:r>
    </w:p>
    <w:p>
      <w:pPr>
        <w:pStyle w:val="Heading3"/>
      </w:pPr>
      <w:r>
        <w:t>Error Handling</w:t>
      </w:r>
    </w:p>
    <w:p>
      <w:pPr>
        <w:pStyle w:val="ListBullet"/>
      </w:pPr>
      <w:r>
        <w:t>400 Bad Request: Request is malformed, response format not properly specified, or contains improper parameters/data.</w:t>
      </w:r>
    </w:p>
    <w:p>
      <w:pPr>
        <w:pStyle w:val="ListBullet"/>
      </w:pPr>
      <w:r>
        <w:t>401 Unauthorized: Authorization data is absent, invalid, or expired.</w:t>
      </w:r>
    </w:p>
    <w:p>
      <w:pPr>
        <w:pStyle w:val="ListBullet"/>
      </w:pPr>
      <w:r>
        <w:t>403 Forbidden: User is logged in but lacks permission, or has hit limits (e.g., allowed number of contacts).</w:t>
      </w:r>
    </w:p>
    <w:p>
      <w:pPr>
        <w:pStyle w:val="ListBullet"/>
      </w:pPr>
      <w:r>
        <w:t>404 Resource Not Found: The contact_id does not correspond to an existing resource.</w:t>
      </w:r>
    </w:p>
    <w:p>
      <w:pPr>
        <w:pStyle w:val="ListBullet"/>
      </w:pPr>
      <w:r>
        <w:t>409 Precondition Failed: Server state does not allow the operation (e.g., conflicting “next action” assignment).</w:t>
      </w:r>
    </w:p>
    <w:p>
      <w:pPr>
        <w:pStyle w:val="ListBullet"/>
      </w:pPr>
      <w:r>
        <w:t>500 Internal Server Error: Server-side failure.</w:t>
      </w:r>
    </w:p>
    <w:p>
      <w:r>
        <w:br w:type="page"/>
      </w:r>
    </w:p>
    <w:p>
      <w:pPr>
        <w:pStyle w:val="Heading2"/>
      </w:pPr>
      <w:r>
        <w:t>61. [GET] Get a Contact’s Relationship</w:t>
      </w:r>
    </w:p>
    <w:p>
      <w:r>
        <w:rPr>
          <w:b/>
        </w:rPr>
        <w:t xml:space="preserve">Endpoint: </w:t>
      </w:r>
      <w:r>
        <w:rPr>
          <w:rFonts w:ascii="Courier New" w:hAnsi="Courier New"/>
          <w:sz w:val="18"/>
        </w:rPr>
        <w:t>/api/v3/contacts/{{contactId}}/relationships/{{relationshipId}}</w:t>
      </w:r>
    </w:p>
    <w:p>
      <w:pPr>
        <w:pStyle w:val="Heading3"/>
      </w:pPr>
      <w:r>
        <w:t>Prerequisites</w:t>
      </w:r>
    </w:p>
    <w:p>
      <w:pPr>
        <w:pStyle w:val="ListBullet"/>
      </w:pPr>
      <w:r>
        <w:t>Must have access/permission to view the specified contact and its relationships</w:t>
      </w:r>
    </w:p>
    <w:p>
      <w:pPr>
        <w:pStyle w:val="Heading3"/>
      </w:pPr>
      <w:r>
        <w:t>Method</w:t>
      </w:r>
    </w:p>
    <w:p>
      <w:r>
        <w:t>GET</w:t>
      </w:r>
    </w:p>
    <w:p>
      <w:pPr>
        <w:pStyle w:val="Heading3"/>
      </w:pPr>
      <w:r>
        <w:t>URL</w:t>
      </w:r>
    </w:p>
    <w:p>
      <w:r>
        <w:t>https://app.onepagecrm.com/api/v3/contacts/{{contact_id}}/relationships/{{relationship_id}}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relationship record for a given contact.</w:t>
      </w:r>
    </w:p>
    <w:p>
      <w:pPr>
        <w:pStyle w:val="Heading3"/>
      </w:pPr>
      <w:r>
        <w:t>Enforcement Rules</w:t>
      </w:r>
    </w:p>
    <w:p>
      <w:pPr>
        <w:pStyle w:val="ListBullet"/>
      </w:pPr>
      <w:r>
        <w:t>The contact_id path parameter must always be present and non-empty.</w:t>
      </w:r>
    </w:p>
    <w:p>
      <w:pPr>
        <w:pStyle w:val="ListBullet"/>
      </w:pPr>
      <w:r>
        <w:t>The relationship_id path parameter must always be present and non-empty.</w:t>
      </w:r>
    </w:p>
    <w:p>
      <w:pPr>
        <w:pStyle w:val="ListBullet"/>
      </w:pPr>
      <w:r>
        <w:t>Always construct the path as /api/v3/contacts/{{contact_id}}/relationships/{{relationship_id}}.</w:t>
      </w:r>
    </w:p>
    <w:p>
      <w:pPr>
        <w:pStyle w:val="ListBullet"/>
      </w:pPr>
      <w:r>
        <w:t>Do not call the API with missing or empty path parameters (e.g., avoid /contacts//relationships/{{relationship_id}} or /contacts/{{contact_id}}/relationships/).</w:t>
      </w:r>
    </w:p>
    <w:p>
      <w:pPr>
        <w:pStyle w:val="ListBullet"/>
      </w:pPr>
      <w:r>
        <w:t>Do not infer or guess IDs; use exactly what the user provides.</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/api/v3/contacts/cont_123/relationships/rel_456</w:t>
        <w:br/>
        <w:t>/api/v3/contacts/12345/relationships/67890</w:t>
      </w:r>
    </w:p>
    <w:p>
      <w:pPr>
        <w:pStyle w:val="Heading3"/>
      </w:pPr>
      <w:r>
        <w:t>Invalid Examples</w:t>
      </w:r>
    </w:p>
    <w:p>
      <w:r>
        <w:rPr>
          <w:b/>
          <w:color w:val="666666"/>
          <w:sz w:val="16"/>
        </w:rPr>
        <w:t>[http]</w:t>
      </w:r>
    </w:p>
    <w:p>
      <w:pPr>
        <w:shd w:fill="F2F2F2" w:val="clear"/>
      </w:pPr>
      <w:r>
        <w:rPr>
          <w:rFonts w:ascii="Courier New" w:hAnsi="Courier New"/>
          <w:sz w:val="17"/>
        </w:rPr>
        <w:t>/api/v3/contacts//relationships/rel_456</w:t>
        <w:br/>
        <w:t>/api/v3/contacts/cont_123/relationships/</w:t>
        <w:br/>
        <w:t>/api/v3/contacts/cont_123/relationships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as a path parameter in the URL.</w:t>
            </w:r>
          </w:p>
        </w:tc>
      </w:tr>
      <w:tr>
        <w:tc>
          <w:tcPr>
            <w:tcW w:type="dxa" w:w="2880"/>
          </w:tcPr>
          <w:p>
            <w:r>
              <w:t>relationship_id</w:t>
            </w:r>
          </w:p>
        </w:tc>
        <w:tc>
          <w:tcPr>
            <w:tcW w:type="dxa" w:w="2880"/>
          </w:tcPr>
          <w:p>
            <w:r>
              <w:t>string</w:t>
            </w:r>
          </w:p>
        </w:tc>
        <w:tc>
          <w:tcPr>
            <w:tcW w:type="dxa" w:w="2880"/>
          </w:tcPr>
          <w:p>
            <w:r>
              <w:t>Relationship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Returned when an ID was provided but no resource exists for that object.</w:t>
      </w:r>
    </w:p>
    <w:p>
      <w:pPr>
        <w:pStyle w:val="Heading3"/>
      </w:pPr>
      <w:r>
        <w:t>Error Response (409 Precondition Failed)</w:t>
      </w:r>
    </w:p>
    <w:p>
      <w:r>
        <w:t>Returned when server state does not allow the requested operation to proceed.</w:t>
      </w:r>
    </w:p>
    <w:p>
      <w:pPr>
        <w:pStyle w:val="Heading3"/>
      </w:pPr>
      <w:r>
        <w:t>Error Response (500 Internal Server Error)</w:t>
      </w:r>
    </w:p>
    <w:p>
      <w:r>
        <w:t>Returned when an unexpected server-side error occurs.</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&lt;unresolved:Success/properties/status&gt;</w:t>
            </w:r>
          </w:p>
        </w:tc>
      </w:tr>
      <w:tr>
        <w:tc>
          <w:tcPr>
            <w:tcW w:type="dxa" w:w="2880"/>
          </w:tcPr>
          <w:p>
            <w:r>
              <w:t>message</w:t>
            </w:r>
          </w:p>
        </w:tc>
        <w:tc>
          <w:tcPr>
            <w:tcW w:type="dxa" w:w="2880"/>
          </w:tcPr>
          <w:p>
            <w:r>
              <w:t>unknown</w:t>
            </w:r>
          </w:p>
        </w:tc>
        <w:tc>
          <w:tcPr>
            <w:tcW w:type="dxa" w:w="2880"/>
          </w:tcPr>
          <w:p>
            <w:r>
              <w:t>&lt;unresolved:Success/properties/message&gt;</w:t>
            </w:r>
          </w:p>
        </w:tc>
      </w:tr>
      <w:tr>
        <w:tc>
          <w:tcPr>
            <w:tcW w:type="dxa" w:w="2880"/>
          </w:tcPr>
          <w:p>
            <w:r>
              <w:t>timestamp</w:t>
            </w:r>
          </w:p>
        </w:tc>
        <w:tc>
          <w:tcPr>
            <w:tcW w:type="dxa" w:w="2880"/>
          </w:tcPr>
          <w:p>
            <w:r>
              <w:t>unknown</w:t>
            </w:r>
          </w:p>
        </w:tc>
        <w:tc>
          <w:tcPr>
            <w:tcW w:type="dxa" w:w="2880"/>
          </w:tcPr>
          <w:p>
            <w:r>
              <w:t>&lt;unresolved:Success/properties/timestamp&gt;</w:t>
            </w:r>
          </w:p>
        </w:tc>
      </w:tr>
      <w:tr>
        <w:tc>
          <w:tcPr>
            <w:tcW w:type="dxa" w:w="2880"/>
          </w:tcPr>
          <w:p>
            <w:r>
              <w:t>data</w:t>
            </w:r>
          </w:p>
        </w:tc>
        <w:tc>
          <w:tcPr>
            <w:tcW w:type="dxa" w:w="2880"/>
          </w:tcPr>
          <w:p>
            <w:r>
              <w:t>any</w:t>
            </w:r>
          </w:p>
        </w:tc>
        <w:tc>
          <w:tcPr>
            <w:tcW w:type="dxa" w:w="2880"/>
          </w:tcPr>
          <w:p>
            <w:r>
              <w:t>Relationship payload (schema not provided).</w:t>
            </w:r>
          </w:p>
        </w:tc>
      </w:tr>
    </w:tbl>
    <w:p/>
    <w:p>
      <w:pPr>
        <w:pStyle w:val="Heading3"/>
      </w:pPr>
      <w:r>
        <w:t>4XX Error Format (documented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'https://app.onepagecrm.com/api/v3/contacts/cont_123/relationships/rel_456' \</w:t>
        <w:br/>
        <w:t xml:space="preserve"> --header 'Accept: application/json'</w:t>
      </w:r>
    </w:p>
    <w:p>
      <w:pPr>
        <w:pStyle w:val="Heading3"/>
      </w:pPr>
      <w:r>
        <w:t>Notes</w:t>
      </w:r>
    </w:p>
    <w:p>
      <w:pPr>
        <w:pStyle w:val="ListBullet"/>
      </w:pPr>
      <w:r>
        <w:t>No query parameters are documented for this endpoint.</w:t>
      </w:r>
    </w:p>
    <w:p>
      <w:pPr>
        <w:pStyle w:val="ListBullet"/>
      </w:pPr>
      <w:r>
        <w:t>No request body is used for this endpoint.</w:t>
      </w:r>
    </w:p>
    <w:p>
      <w:pPr>
        <w:pStyle w:val="ListBullet"/>
      </w:pPr>
      <w:r>
        <w:t>The structure of data for the relationship object is not provided in the scraped content.</w:t>
      </w:r>
    </w:p>
    <w:p>
      <w:r>
        <w:br w:type="page"/>
      </w:r>
    </w:p>
    <w:p>
      <w:pPr>
        <w:pStyle w:val="Heading2"/>
      </w:pPr>
      <w:r>
        <w:t>62. [GET] List a Contact’s Actions</w:t>
      </w:r>
    </w:p>
    <w:p>
      <w:r>
        <w:rPr>
          <w:b/>
        </w:rPr>
        <w:t xml:space="preserve">Endpoint: </w:t>
      </w:r>
      <w:r>
        <w:rPr>
          <w:rFonts w:ascii="Courier New" w:hAnsi="Courier New"/>
          <w:sz w:val="18"/>
        </w:rPr>
        <w:t>/api/v3/contacts/{{contactId}}/actions</w:t>
      </w:r>
    </w:p>
    <w:p>
      <w:pPr>
        <w:pStyle w:val="Heading3"/>
      </w:pPr>
      <w:r>
        <w:t>Prerequisites</w:t>
      </w:r>
    </w:p>
    <w:p>
      <w:pPr>
        <w:pStyle w:val="ListBullet"/>
      </w:pPr>
      <w:r>
        <w:t>You must have access to the target contact in OnePageCRM (permission to view the contact and its actions).</w:t>
      </w:r>
    </w:p>
    <w:p>
      <w:pPr>
        <w:pStyle w:val="Heading3"/>
      </w:pPr>
      <w:r>
        <w:t>Method</w:t>
      </w:r>
    </w:p>
    <w:p>
      <w:r>
        <w:t>GET</w:t>
      </w:r>
    </w:p>
    <w:p>
      <w:pPr>
        <w:pStyle w:val="Heading3"/>
      </w:pPr>
      <w:r>
        <w:t>URL</w:t>
      </w:r>
    </w:p>
    <w:p>
      <w:r>
        <w:t>https://app.onepagecrm.com/api/v3/contacts/{{contact_id}}/actions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actions associated with a specific contact. Supports filtering by completion/status, assignee, date ranges, and pagination/sorting.</w:t>
      </w:r>
    </w:p>
    <w:p>
      <w:pPr>
        <w:pStyle w:val="Heading3"/>
      </w:pPr>
      <w:r>
        <w:t>Enforcement Rules</w:t>
      </w:r>
    </w:p>
    <w:p>
      <w:pPr>
        <w:pStyle w:val="ListBullet"/>
      </w:pPr>
      <w:r>
        <w:t>The contact_id path parameter must always be present.</w:t>
      </w:r>
    </w:p>
    <w:p>
      <w:pPr>
        <w:pStyle w:val="ListBullet"/>
      </w:pPr>
      <w:r>
        <w:t>Always construct the path as /api/v3/contacts/{{contact_id}}/actions, where {{contact_id}} is a non-empty string.</w:t>
      </w:r>
    </w:p>
    <w:p>
      <w:pPr>
        <w:pStyle w:val="ListBullet"/>
      </w:pPr>
      <w:r>
        <w:t>Do not call the API with a missing or empty contact_id (e.g., avoid /contacts//actions or /contacts/actions).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Date filtering rules: </w:t>
        <w:br/>
        <w:br/>
        <w:t>date_filter can be used only with since and/or until.</w:t>
        <w:br/>
        <w:t>date_filter must not be used with modified_since or unmodified_since.</w:t>
        <w:br/>
        <w:t>modified_since and unmodified_since cannot be used with date_filter.</w:t>
      </w:r>
    </w:p>
    <w:p>
      <w:pPr>
        <w:pStyle w:val="Heading3"/>
      </w:pPr>
      <w:r>
        <w:t>Valid Examples</w:t>
      </w:r>
    </w:p>
    <w:p>
      <w:r>
        <w:rPr>
          <w:b/>
          <w:color w:val="666666"/>
          <w:sz w:val="16"/>
        </w:rPr>
        <w:t>[http]</w:t>
      </w:r>
    </w:p>
    <w:p>
      <w:pPr>
        <w:shd w:fill="F2F2F2" w:val="clear"/>
      </w:pPr>
      <w:r>
        <w:rPr>
          <w:rFonts w:ascii="Courier New" w:hAnsi="Courier New"/>
          <w:sz w:val="17"/>
        </w:rPr>
        <w:t>/api/v3/contacts/CONTACT_123/actions</w:t>
        <w:br/>
        <w:t>/api/v3/contacts/5f2a9c1e/actions</w:t>
      </w:r>
    </w:p>
    <w:p>
      <w:pPr>
        <w:pStyle w:val="Heading3"/>
      </w:pPr>
      <w:r>
        <w:t>Invalid Examples</w:t>
      </w:r>
    </w:p>
    <w:p>
      <w:r>
        <w:rPr>
          <w:b/>
          <w:color w:val="666666"/>
          <w:sz w:val="16"/>
        </w:rPr>
        <w:t>[http]</w:t>
      </w:r>
    </w:p>
    <w:p>
      <w:pPr>
        <w:shd w:fill="F2F2F2" w:val="clear"/>
      </w:pPr>
      <w:r>
        <w:rPr>
          <w:rFonts w:ascii="Courier New" w:hAnsi="Courier New"/>
          <w:sz w:val="17"/>
        </w:rPr>
        <w:t>/api/v3/contacts//actions</w:t>
        <w:br/>
        <w:t>/api/v3/contacts/actions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done</w:t>
            </w:r>
          </w:p>
        </w:tc>
        <w:tc>
          <w:tcPr>
            <w:tcW w:type="dxa" w:w="2880"/>
          </w:tcPr>
          <w:p>
            <w:r>
              <w:t>boolean</w:t>
            </w:r>
          </w:p>
        </w:tc>
        <w:tc>
          <w:tcPr>
            <w:tcW w:type="dxa" w:w="2880"/>
          </w:tcPr>
          <w:p>
            <w:r>
              <w:t>Should only return completed actions (i.e. have status done)?</w:t>
            </w:r>
          </w:p>
        </w:tc>
      </w:tr>
      <w:tr>
        <w:tc>
          <w:tcPr>
            <w:tcW w:type="dxa" w:w="2880"/>
          </w:tcPr>
          <w:p>
            <w:r>
              <w:t>status</w:t>
            </w:r>
          </w:p>
        </w:tc>
        <w:tc>
          <w:tcPr>
            <w:tcW w:type="dxa" w:w="2880"/>
          </w:tcPr>
          <w:p>
            <w:r>
              <w:t>string</w:t>
            </w:r>
          </w:p>
        </w:tc>
        <w:tc>
          <w:tcPr>
            <w:tcW w:type="dxa" w:w="2880"/>
          </w:tcPr>
          <w:p>
            <w:r>
              <w:t>Return actions of a particular status: asap, date, date_time, waiting, queued, queued_with_date, or done.</w:t>
            </w:r>
          </w:p>
        </w:tc>
      </w:tr>
      <w:tr>
        <w:tc>
          <w:tcPr>
            <w:tcW w:type="dxa" w:w="2880"/>
          </w:tcPr>
          <w:p>
            <w:r>
              <w:t>assignee_id</w:t>
            </w:r>
          </w:p>
        </w:tc>
        <w:tc>
          <w:tcPr>
            <w:tcW w:type="dxa" w:w="2880"/>
          </w:tcPr>
          <w:p>
            <w:r>
              <w:t>string</w:t>
            </w:r>
          </w:p>
        </w:tc>
        <w:tc>
          <w:tcPr>
            <w:tcW w:type="dxa" w:w="2880"/>
          </w:tcPr>
          <w:p>
            <w:r>
              <w:t>Return actions assigned to a specific user.</w:t>
            </w:r>
          </w:p>
        </w:tc>
      </w:tr>
      <w:tr>
        <w:tc>
          <w:tcPr>
            <w:tcW w:type="dxa" w:w="2880"/>
          </w:tcPr>
          <w:p>
            <w:r>
              <w:t>date_filter</w:t>
            </w:r>
          </w:p>
        </w:tc>
        <w:tc>
          <w:tcPr>
            <w:tcW w:type="dxa" w:w="2880"/>
          </w:tcPr>
          <w:p>
            <w:r>
              <w:t>enum</w:t>
            </w:r>
          </w:p>
        </w:tc>
        <w:tc>
          <w:tcPr>
            <w:tcW w:type="dxa" w:w="2880"/>
          </w:tcPr>
          <w:p>
            <w:r>
              <w:t>Which date field to use for date-range filtering: created_at, modified_at, updated_at, date, close_date. Only use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to filter resources added/edited. Use with date_filter. Date format: YYYY-MM-DD or UNIX timestamp.</w:t>
            </w:r>
          </w:p>
        </w:tc>
      </w:tr>
      <w:tr>
        <w:tc>
          <w:tcPr>
            <w:tcW w:type="dxa" w:w="2880"/>
          </w:tcPr>
          <w:p>
            <w:r>
              <w:t>until</w:t>
            </w:r>
          </w:p>
        </w:tc>
        <w:tc>
          <w:tcPr>
            <w:tcW w:type="dxa" w:w="2880"/>
          </w:tcPr>
          <w:p>
            <w:r>
              <w:t>string</w:t>
            </w:r>
          </w:p>
        </w:tc>
        <w:tc>
          <w:tcPr>
            <w:tcW w:type="dxa" w:w="2880"/>
          </w:tcPr>
          <w:p>
            <w:r>
              <w:t>End of date range to filter resources added/edited. Use with date_filter. Date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format: YYYY-MM-DD or UNIX timestamp.</w:t>
            </w:r>
          </w:p>
        </w:tc>
      </w:tr>
      <w:tr>
        <w:tc>
          <w:tcPr>
            <w:tcW w:type="dxa" w:w="2880"/>
          </w:tcPr>
          <w:p>
            <w:r>
              <w:t>sort_by</w:t>
            </w:r>
          </w:p>
        </w:tc>
        <w:tc>
          <w:tcPr>
            <w:tcW w:type="dxa" w:w="2880"/>
          </w:tcPr>
          <w:p>
            <w:r>
              <w:t>enum</w:t>
            </w:r>
          </w:p>
        </w:tc>
        <w:tc>
          <w:tcPr>
            <w:tcW w:type="dxa" w:w="2880"/>
          </w:tcPr>
          <w:p>
            <w:r>
              <w:t>Field by which to order results (use with order): created_at, modified_at.</w:t>
            </w:r>
          </w:p>
        </w:tc>
      </w:tr>
      <w:tr>
        <w:tc>
          <w:tcPr>
            <w:tcW w:type="dxa" w:w="2880"/>
          </w:tcPr>
          <w:p>
            <w:r>
              <w:t>order</w:t>
            </w:r>
          </w:p>
        </w:tc>
        <w:tc>
          <w:tcPr>
            <w:tcW w:type="dxa" w:w="2880"/>
          </w:tcPr>
          <w:p>
            <w:r>
              <w:t>enum</w:t>
            </w:r>
          </w:p>
        </w:tc>
        <w:tc>
          <w:tcPr>
            <w:tcW w:type="dxa" w:w="2880"/>
          </w:tcPr>
          <w:p>
            <w:r>
              <w:t>Sort order (use with sort_by):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documentation.</w:t>
      </w:r>
    </w:p>
    <w:p>
      <w:pPr>
        <w:pStyle w:val="Heading3"/>
      </w:pPr>
      <w:r>
        <w:t>Error Response (404 Resource Not Found)</w:t>
      </w:r>
    </w:p>
    <w:p>
      <w:r>
        <w:t>No response body example was provided in the scraped documentation.</w:t>
      </w:r>
    </w:p>
    <w:p>
      <w:pPr>
        <w:pStyle w:val="Heading3"/>
      </w:pPr>
      <w:r>
        <w:t>Error Response (409 Precondition Failed)</w:t>
      </w:r>
    </w:p>
    <w:p>
      <w:r>
        <w:t>No response body example was provided in the scraped documentation.</w:t>
      </w:r>
    </w:p>
    <w:p>
      <w:pPr>
        <w:pStyle w:val="Heading3"/>
      </w:pPr>
      <w:r>
        <w:t>Error Response (500 Internal Server Error)</w:t>
      </w:r>
    </w:p>
    <w:p>
      <w:r>
        <w:t>No response body example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source) Status indicator for the response.</w:t>
            </w:r>
          </w:p>
        </w:tc>
      </w:tr>
      <w:tr>
        <w:tc>
          <w:tcPr>
            <w:tcW w:type="dxa" w:w="2880"/>
          </w:tcPr>
          <w:p>
            <w:r>
              <w:t>message</w:t>
            </w:r>
          </w:p>
        </w:tc>
        <w:tc>
          <w:tcPr>
            <w:tcW w:type="dxa" w:w="2880"/>
          </w:tcPr>
          <w:p>
            <w:r>
              <w:t>any</w:t>
            </w:r>
          </w:p>
        </w:tc>
        <w:tc>
          <w:tcPr>
            <w:tcW w:type="dxa" w:w="2880"/>
          </w:tcPr>
          <w:p>
            <w:r>
              <w:t>(Unresolved in source) Human-readable message.</w:t>
            </w:r>
          </w:p>
        </w:tc>
      </w:tr>
      <w:tr>
        <w:tc>
          <w:tcPr>
            <w:tcW w:type="dxa" w:w="2880"/>
          </w:tcPr>
          <w:p>
            <w:r>
              <w:t>timestamp</w:t>
            </w:r>
          </w:p>
        </w:tc>
        <w:tc>
          <w:tcPr>
            <w:tcW w:type="dxa" w:w="2880"/>
          </w:tcPr>
          <w:p>
            <w:r>
              <w:t>any</w:t>
            </w:r>
          </w:p>
        </w:tc>
        <w:tc>
          <w:tcPr>
            <w:tcW w:type="dxa" w:w="2880"/>
          </w:tcPr>
          <w:p>
            <w:r>
              <w:t>(Unresolved in source) Response timestamp.</w:t>
            </w:r>
          </w:p>
        </w:tc>
      </w:tr>
      <w:tr>
        <w:tc>
          <w:tcPr>
            <w:tcW w:type="dxa" w:w="2880"/>
          </w:tcPr>
          <w:p>
            <w:r>
              <w:t>data</w:t>
            </w:r>
          </w:p>
        </w:tc>
        <w:tc>
          <w:tcPr>
            <w:tcW w:type="dxa" w:w="2880"/>
          </w:tcPr>
          <w:p>
            <w:r>
              <w:t>any</w:t>
            </w:r>
          </w:p>
        </w:tc>
        <w:tc>
          <w:tcPr>
            <w:tcW w:type="dxa" w:w="2880"/>
          </w:tcPr>
          <w:p>
            <w:r>
              <w:t>Response payload containing the contact’s actions (shape not provided).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More detailed message intended for the user.</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Available Filters</w:t>
      </w:r>
    </w:p>
    <w:p>
      <w:pPr>
        <w:pStyle w:val="ListBullet"/>
      </w:pPr>
      <w:r>
        <w:t>done (boolean)</w:t>
      </w:r>
    </w:p>
    <w:p>
      <w:pPr>
        <w:pStyle w:val="ListBullet"/>
      </w:pPr>
      <w:r>
        <w:t>status (asap, date, date_time, waiting, queued, queued_with_date, done)</w:t>
      </w:r>
    </w:p>
    <w:p>
      <w:pPr>
        <w:pStyle w:val="ListBullet"/>
      </w:pPr>
      <w:r>
        <w:t>assignee_id (string)</w:t>
      </w:r>
    </w:p>
    <w:p>
      <w:pPr>
        <w:pStyle w:val="ListBullet"/>
      </w:pPr>
      <w:r>
        <w:t xml:space="preserve">Date range filtering: </w:t>
        <w:br/>
        <w:br/>
        <w:t>date_filter + (since and/or until)</w:t>
        <w:br/>
        <w:t>or modified_since</w:t>
        <w:br/>
        <w:t>or unmodified_since</w:t>
      </w:r>
    </w:p>
    <w:p>
      <w:pPr>
        <w:pStyle w:val="Heading3"/>
      </w:pPr>
      <w:r>
        <w:t>Available Sorting Options</w:t>
      </w:r>
    </w:p>
    <w:p>
      <w:pPr>
        <w:pStyle w:val="ListBullet"/>
      </w:pPr>
      <w:r>
        <w:t>sort_by=created_at (use with order)</w:t>
      </w:r>
    </w:p>
    <w:p>
      <w:pPr>
        <w:pStyle w:val="ListBullet"/>
      </w:pPr>
      <w:r>
        <w:t>sort_by=modified_at (use with order)</w:t>
      </w:r>
    </w:p>
    <w:p>
      <w:pPr>
        <w:pStyle w:val="ListBullet"/>
      </w:pPr>
      <w:r>
        <w:t>order=asc|desc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'https://app.onepagecrm.com/api/v3/contacts/CONTACT_123/actions?page=1&amp;per_page=10&amp;order=desc&amp;sort_by=modified_at' \</w:t>
        <w:br/>
        <w:t xml:space="preserve"> --header 'Accept: application/json'</w:t>
      </w:r>
    </w:p>
    <w:p>
      <w:pPr>
        <w:pStyle w:val="Heading3"/>
      </w:pPr>
      <w:r>
        <w:t>Example Usage</w:t>
      </w:r>
    </w:p>
    <w:p>
      <w:pPr>
        <w:pStyle w:val="Heading3"/>
      </w:pPr>
      <w:r>
        <w:t>Example 1: List only completed actions</w:t>
      </w:r>
    </w:p>
    <w:p>
      <w:r>
        <w:rPr>
          <w:b/>
          <w:color w:val="666666"/>
          <w:sz w:val="16"/>
        </w:rPr>
        <w:t>[bash]</w:t>
      </w:r>
    </w:p>
    <w:p>
      <w:pPr>
        <w:shd w:fill="F2F2F2" w:val="clear"/>
      </w:pPr>
      <w:r>
        <w:rPr>
          <w:rFonts w:ascii="Courier New" w:hAnsi="Courier New"/>
          <w:sz w:val="17"/>
        </w:rPr>
        <w:t>curl -i --location --request GET \</w:t>
        <w:br/>
        <w:t xml:space="preserve"> 'https://app.onepagecrm.com/api/v3/contacts/CONTACT_123/actions?done=true' \</w:t>
        <w:br/>
        <w:t xml:space="preserve"> --header 'Accept: application/json'</w:t>
      </w:r>
    </w:p>
    <w:p>
      <w:pPr>
        <w:pStyle w:val="Heading3"/>
      </w:pPr>
      <w:r>
        <w:t>Example 2: Filter by status and assignee</w:t>
      </w:r>
    </w:p>
    <w:p>
      <w:r>
        <w:rPr>
          <w:b/>
          <w:color w:val="666666"/>
          <w:sz w:val="16"/>
        </w:rPr>
        <w:t>[bash]</w:t>
      </w:r>
    </w:p>
    <w:p>
      <w:pPr>
        <w:shd w:fill="F2F2F2" w:val="clear"/>
      </w:pPr>
      <w:r>
        <w:rPr>
          <w:rFonts w:ascii="Courier New" w:hAnsi="Courier New"/>
          <w:sz w:val="17"/>
        </w:rPr>
        <w:t>curl -i --location --request GET \</w:t>
        <w:br/>
        <w:t xml:space="preserve"> 'https://app.onepagecrm.com/api/v3/contacts/CONTACT_123/actions?status=queued&amp;assignee_id=USER_456' \</w:t>
        <w:br/>
        <w:t xml:space="preserve"> --header 'Accept: application/json'</w:t>
      </w:r>
    </w:p>
    <w:p>
      <w:pPr>
        <w:pStyle w:val="Heading3"/>
      </w:pPr>
      <w:r>
        <w:t>Example 3: Filter by a created/updated date range (using date_filter)</w:t>
      </w:r>
    </w:p>
    <w:p>
      <w:r>
        <w:rPr>
          <w:b/>
          <w:color w:val="666666"/>
          <w:sz w:val="16"/>
        </w:rPr>
        <w:t>[bash]</w:t>
      </w:r>
    </w:p>
    <w:p>
      <w:pPr>
        <w:shd w:fill="F2F2F2" w:val="clear"/>
      </w:pPr>
      <w:r>
        <w:rPr>
          <w:rFonts w:ascii="Courier New" w:hAnsi="Courier New"/>
          <w:sz w:val="17"/>
        </w:rPr>
        <w:t>curl -i --location --request GET \</w:t>
        <w:br/>
        <w:t xml:space="preserve"> 'https://app.onepagecrm.com/api/v3/contacts/CONTACT_123/actions?date_filter=created_at&amp;since=2025-01-01&amp;until=2025-01-31' \</w:t>
        <w:br/>
        <w:t xml:space="preserve"> --header 'Accept: application/json'</w:t>
      </w:r>
    </w:p>
    <w:p>
      <w:pPr>
        <w:pStyle w:val="Heading3"/>
      </w:pPr>
      <w:r>
        <w:t>Behavior</w:t>
      </w:r>
    </w:p>
    <w:p>
      <w:pPr>
        <w:pStyle w:val="ListBullet"/>
      </w:pPr>
      <w:r>
        <w:t>Identifies the contact by contact_id.</w:t>
      </w:r>
    </w:p>
    <w:p>
      <w:pPr>
        <w:pStyle w:val="ListBullet"/>
      </w:pPr>
      <w:r>
        <w:t>Applies optional filters (completion/status, assignee).</w:t>
      </w:r>
    </w:p>
    <w:p>
      <w:pPr>
        <w:pStyle w:val="ListBullet"/>
      </w:pPr>
      <w:r>
        <w:t xml:space="preserve">Applies optional date filtering based on either: </w:t>
        <w:br/>
        <w:br/>
        <w:t>date_filter with since/until, or</w:t>
        <w:br/>
        <w:t>modified_since, or</w:t>
        <w:br/>
        <w:t>unmodified_since.</w:t>
      </w:r>
    </w:p>
    <w:p>
      <w:pPr>
        <w:pStyle w:val="ListBullet"/>
      </w:pPr>
      <w:r>
        <w:t>Sorts results when sort_by and order are provided.</w:t>
      </w:r>
    </w:p>
    <w:p>
      <w:pPr>
        <w:pStyle w:val="ListBullet"/>
      </w:pPr>
      <w:r>
        <w:t>Paginates results using page and per_page.</w:t>
      </w:r>
    </w:p>
    <w:p>
      <w:pPr>
        <w:pStyle w:val="ListBullet"/>
      </w:pPr>
      <w:r>
        <w:t>Returns a standard response envelope with status, message, timestamp, and data.</w:t>
      </w:r>
    </w:p>
    <w:p>
      <w:pPr>
        <w:pStyle w:val="Heading3"/>
      </w:pPr>
      <w:r>
        <w:t>Notes</w:t>
      </w:r>
    </w:p>
    <w:p>
      <w:pPr>
        <w:pStyle w:val="ListBullet"/>
      </w:pPr>
      <w:r>
        <w:t>page starts at 1.</w:t>
      </w:r>
    </w:p>
    <w:p>
      <w:pPr>
        <w:pStyle w:val="ListBullet"/>
      </w:pPr>
      <w:r>
        <w:t>per_page defaults to 10 and has a maximum of 100.</w:t>
      </w:r>
    </w:p>
    <w:p>
      <w:pPr>
        <w:pStyle w:val="ListBullet"/>
      </w:pPr>
      <w:r>
        <w:t>Date/time inputs for since, until, modified_since, and unmodified_since accept YYYY-MM-DD or UNIX timestamp (as documented).</w:t>
      </w:r>
    </w:p>
    <w:p>
      <w:pPr>
        <w:pStyle w:val="Heading3"/>
      </w:pPr>
      <w:r>
        <w:t>Gotchas</w:t>
      </w:r>
    </w:p>
    <w:p>
      <w:pPr>
        <w:pStyle w:val="ListBullet"/>
      </w:pPr>
      <w:r>
        <w:t>Don’t combine date_filter with modified_since or unmodified_since.</w:t>
      </w:r>
    </w:p>
    <w:p>
      <w:pPr>
        <w:pStyle w:val="ListBullet"/>
      </w:pPr>
      <w:r>
        <w:t>sort_by is intended to be used in conjunction with order.</w:t>
      </w:r>
    </w:p>
    <w:p>
      <w:pPr>
        <w:pStyle w:val="Heading3"/>
      </w:pPr>
      <w:r>
        <w:t>Error Handling</w:t>
      </w:r>
    </w:p>
    <w:p>
      <w:pPr>
        <w:pStyle w:val="ListBullet"/>
      </w:pPr>
      <w:r>
        <w:t>400: Bad request due to improper formatting or invalid parameters (implementation issue).</w:t>
      </w:r>
    </w:p>
    <w:p>
      <w:pPr>
        <w:pStyle w:val="ListBullet"/>
      </w:pPr>
      <w:r>
        <w:t>401: Authorization data absent/invalid/expired (user needs to log in).</w:t>
      </w:r>
    </w:p>
    <w:p>
      <w:pPr>
        <w:pStyle w:val="ListBullet"/>
      </w:pPr>
      <w:r>
        <w:t>403: Logged in but lacks permission / has reached limits (no example body provided).</w:t>
      </w:r>
    </w:p>
    <w:p>
      <w:pPr>
        <w:pStyle w:val="ListBullet"/>
      </w:pPr>
      <w:r>
        <w:t>404: Resource not found for provided id (no example body provided).</w:t>
      </w:r>
    </w:p>
    <w:p>
      <w:pPr>
        <w:pStyle w:val="ListBullet"/>
      </w:pPr>
      <w:r>
        <w:t>409: Precondition failed due to server state constraints (no example body provided).</w:t>
      </w:r>
    </w:p>
    <w:p>
      <w:pPr>
        <w:pStyle w:val="ListBullet"/>
      </w:pPr>
      <w:r>
        <w:t>500: Internal server error (no example body provided).</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63. [POST] Create a Contact Relationship</w:t>
      </w:r>
    </w:p>
    <w:p>
      <w:r>
        <w:rPr>
          <w:b/>
        </w:rPr>
        <w:t xml:space="preserve">Endpoint: </w:t>
      </w:r>
      <w:r>
        <w:rPr>
          <w:rFonts w:ascii="Courier New" w:hAnsi="Courier New"/>
          <w:sz w:val="18"/>
        </w:rPr>
        <w:t>/api/v3/contacts/{{contactId}}/relationships</w:t>
      </w:r>
    </w:p>
    <w:p>
      <w:pPr>
        <w:pStyle w:val="Heading3"/>
      </w:pPr>
      <w:r>
        <w:t>Prerequisites</w:t>
      </w:r>
    </w:p>
    <w:p>
      <w:pPr>
        <w:pStyle w:val="ListBullet"/>
      </w:pPr>
      <w:r>
        <w:t>You must have permission to create relationships for contacts.</w:t>
      </w:r>
    </w:p>
    <w:p>
      <w:pPr>
        <w:pStyle w:val="Heading3"/>
      </w:pPr>
      <w:r>
        <w:t>Method</w:t>
      </w:r>
    </w:p>
    <w:p>
      <w:r>
        <w:t>POST</w:t>
      </w:r>
    </w:p>
    <w:p>
      <w:pPr>
        <w:pStyle w:val="Heading3"/>
      </w:pPr>
      <w:r>
        <w:t>URL</w:t>
      </w:r>
    </w:p>
    <w:p>
      <w:r>
        <w:t>https://app.onepagecrm.com/api/v3/contacts/{{contact_id}}/relationships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relationships for a specific contact by linking it to related contacts and specifying a relationship type and (optionally) a relationship variant per related contact.</w:t>
      </w:r>
    </w:p>
    <w:p>
      <w:pPr>
        <w:pStyle w:val="Heading3"/>
      </w:pPr>
      <w:r>
        <w:t>Enforcement Rules</w:t>
      </w:r>
    </w:p>
    <w:p>
      <w:pPr>
        <w:pStyle w:val="ListBullet"/>
      </w:pPr>
      <w:r>
        <w:t>The contact_id path parameter must always be present.</w:t>
      </w:r>
    </w:p>
    <w:p>
      <w:pPr>
        <w:pStyle w:val="ListBullet"/>
      </w:pPr>
      <w:r>
        <w:t>Always construct the path as /api/v3/contacts/{{contact_id}}/relationships, where {{contact_id}} is a non-empty string.</w:t>
      </w:r>
    </w:p>
    <w:p>
      <w:pPr>
        <w:pStyle w:val="ListBullet"/>
      </w:pPr>
      <w:r>
        <w:t>Do not call the API with a missing or empty contact_id (e.g., avoid /api/v3/contacts//relationships).</w:t>
      </w:r>
    </w:p>
    <w:p>
      <w:pPr>
        <w:pStyle w:val="ListBullet"/>
      </w:pPr>
      <w:r>
        <w:t>Do not send contact_id in the request body; it must be provided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/api/v3/contacts/5aba31ea9007ba0f570c92d4/relationships</w:t>
        <w:br/>
        <w:t>/api/v3/contacts/CONTACT_ID/relationships</w:t>
      </w:r>
    </w:p>
    <w:p>
      <w:pPr>
        <w:pStyle w:val="Heading3"/>
      </w:pPr>
      <w:r>
        <w:t>Invalid Examples</w:t>
      </w:r>
    </w:p>
    <w:p>
      <w:r>
        <w:rPr>
          <w:b/>
          <w:color w:val="666666"/>
          <w:sz w:val="16"/>
        </w:rPr>
        <w:t>[http]</w:t>
      </w:r>
    </w:p>
    <w:p>
      <w:pPr>
        <w:shd w:fill="F2F2F2" w:val="clear"/>
      </w:pPr>
      <w:r>
        <w:rPr>
          <w:rFonts w:ascii="Courier New" w:hAnsi="Courier New"/>
          <w:sz w:val="17"/>
        </w:rPr>
        <w:t>/api/v3/contacts//relationships</w:t>
        <w:br/>
        <w:t>/api/v3/contacts/relationships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relationship_type_id</w:t>
            </w:r>
          </w:p>
        </w:tc>
        <w:tc>
          <w:tcPr>
            <w:tcW w:type="dxa" w:w="2880"/>
          </w:tcPr>
          <w:p>
            <w:r>
              <w:t>string</w:t>
            </w:r>
          </w:p>
        </w:tc>
        <w:tc>
          <w:tcPr>
            <w:tcW w:type="dxa" w:w="2880"/>
          </w:tcPr>
          <w:p>
            <w:r>
              <w:t>ID of the relationship type. Example: "5aaa9b059007ba08c9ebaf58".</w:t>
            </w:r>
          </w:p>
        </w:tc>
      </w:tr>
      <w:tr>
        <w:tc>
          <w:tcPr>
            <w:tcW w:type="dxa" w:w="2880"/>
          </w:tcPr>
          <w:p>
            <w:r>
              <w:t>related_contacts</w:t>
            </w:r>
          </w:p>
        </w:tc>
        <w:tc>
          <w:tcPr>
            <w:tcW w:type="dxa" w:w="2880"/>
          </w:tcPr>
          <w:p>
            <w:r>
              <w:t>array</w:t>
            </w:r>
          </w:p>
        </w:tc>
        <w:tc>
          <w:tcPr>
            <w:tcW w:type="dxa" w:w="2880"/>
          </w:tcPr>
          <w:p>
            <w:r>
              <w:t>Array of related contacts with relationship variant info. Each item contains contact_id and variant_id.</w:t>
            </w:r>
          </w:p>
        </w:tc>
      </w:tr>
    </w:tbl>
    <w:p/>
    <w:p>
      <w:pPr>
        <w:pStyle w:val="Heading3"/>
      </w:pPr>
      <w:r>
        <w:t>Optional Request Body Fields</w:t>
      </w:r>
    </w:p>
    <w:p>
      <w:r>
        <w:t>None documented.</w:t>
      </w:r>
    </w:p>
    <w:p>
      <w:pPr>
        <w:pStyle w:val="Heading3"/>
      </w:pPr>
      <w:r>
        <w:t>Request Body Schema (application/json)</w:t>
      </w:r>
    </w:p>
    <w:p>
      <w:r>
        <w:rPr>
          <w:b/>
          <w:color w:val="666666"/>
          <w:sz w:val="16"/>
        </w:rPr>
        <w:t>[json]</w:t>
      </w:r>
    </w:p>
    <w:p>
      <w:pPr>
        <w:shd w:fill="F2F2F2" w:val="clear"/>
      </w:pPr>
      <w:r>
        <w:rPr>
          <w:rFonts w:ascii="Courier New" w:hAnsi="Courier New"/>
          <w:sz w:val="17"/>
        </w:rPr>
        <w:t>{</w:t>
        <w:br/>
        <w:t xml:space="preserve"> "relationship_type_id": "5aaa9b059007ba08c9ebaf58",</w:t>
        <w:br/>
        <w:t xml:space="preserve"> "related_contacts": [</w:t>
        <w:br/>
        <w:t xml:space="preserve"> {</w:t>
        <w:br/>
        <w:t xml:space="preserve"> "contact_id": "5aba31ea9007ba0f570c92d4",</w:t>
        <w:br/>
        <w:t xml:space="preserve"> "variant_id": "5aaa9b059007ba08c9ebaf59"</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source: &lt;unresolved:Success/properties/status&gt;.</w:t>
            </w:r>
          </w:p>
        </w:tc>
      </w:tr>
      <w:tr>
        <w:tc>
          <w:tcPr>
            <w:tcW w:type="dxa" w:w="2880"/>
          </w:tcPr>
          <w:p>
            <w:r>
              <w:t>message</w:t>
            </w:r>
          </w:p>
        </w:tc>
        <w:tc>
          <w:tcPr>
            <w:tcW w:type="dxa" w:w="2880"/>
          </w:tcPr>
          <w:p>
            <w:r>
              <w:t>any</w:t>
            </w:r>
          </w:p>
        </w:tc>
        <w:tc>
          <w:tcPr>
            <w:tcW w:type="dxa" w:w="2880"/>
          </w:tcPr>
          <w:p>
            <w:r>
              <w:t>Unresolved in source: &lt;unresolved:Success/properties/message&gt;.</w:t>
            </w:r>
          </w:p>
        </w:tc>
      </w:tr>
      <w:tr>
        <w:tc>
          <w:tcPr>
            <w:tcW w:type="dxa" w:w="2880"/>
          </w:tcPr>
          <w:p>
            <w:r>
              <w:t>timestamp</w:t>
            </w:r>
          </w:p>
        </w:tc>
        <w:tc>
          <w:tcPr>
            <w:tcW w:type="dxa" w:w="2880"/>
          </w:tcPr>
          <w:p>
            <w:r>
              <w:t>any</w:t>
            </w:r>
          </w:p>
        </w:tc>
        <w:tc>
          <w:tcPr>
            <w:tcW w:type="dxa" w:w="2880"/>
          </w:tcPr>
          <w:p>
            <w:r>
              <w:t>Unresolved in source: &lt;unresolved:Success/properties/timestamp&gt;.</w:t>
            </w:r>
          </w:p>
        </w:tc>
      </w:tr>
      <w:tr>
        <w:tc>
          <w:tcPr>
            <w:tcW w:type="dxa" w:w="2880"/>
          </w:tcPr>
          <w:p>
            <w:r>
              <w:t>data</w:t>
            </w:r>
          </w:p>
        </w:tc>
        <w:tc>
          <w:tcPr>
            <w:tcW w:type="dxa" w:w="2880"/>
          </w:tcPr>
          <w:p>
            <w:r>
              <w:t>any</w:t>
            </w:r>
          </w:p>
        </w:tc>
        <w:tc>
          <w:tcPr>
            <w:tcW w:type="dxa" w:w="2880"/>
          </w:tcPr>
          <w:p>
            <w:r>
              <w:t>Response payload (not further specified).</w:t>
            </w:r>
          </w:p>
        </w:tc>
      </w:tr>
    </w:tbl>
    <w:p/>
    <w:p>
      <w:pPr>
        <w:pStyle w:val="Heading3"/>
      </w:pPr>
      <w:r>
        <w:t>4XX Error Format (e.g., 400,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 For 401, documented as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'https://app.onepagecrm.com/api/v3/contacts/5aba31ea9007ba0f570c92d4/relationships' \</w:t>
        <w:br/>
        <w:t xml:space="preserve"> --header 'Accept: application/json' \</w:t>
        <w:br/>
        <w:t xml:space="preserve"> --header 'Content-Type: application/json' \</w:t>
        <w:br/>
        <w:t xml:space="preserve"> --data '{</w:t>
        <w:br/>
        <w:t xml:space="preserve"> "relationship_type_id": "5aaa9b059007ba08c9ebaf58",</w:t>
        <w:br/>
        <w:t xml:space="preserve"> "related_contacts": [</w:t>
        <w:br/>
        <w:t xml:space="preserve">      {</w:t>
        <w:br/>
        <w:t xml:space="preserve"> "contact_id": "5aba31ea9007ba0f570c92d4",</w:t>
        <w:br/>
        <w:t xml:space="preserve"> "variant_id": "5aaa9b059007ba08c9ebaf59"</w:t>
        <w:br/>
        <w:t xml:space="preserve">      }</w:t>
        <w:br/>
        <w:t xml:space="preserve">    ]</w:t>
        <w:br/>
        <w:t xml:space="preserve">  }'</w:t>
      </w:r>
    </w:p>
    <w:p>
      <w:pPr>
        <w:pStyle w:val="Heading3"/>
      </w:pPr>
      <w:r>
        <w:t>Behavior</w:t>
      </w:r>
    </w:p>
    <w:p>
      <w:pPr>
        <w:pStyle w:val="ListBullet"/>
      </w:pPr>
      <w:r>
        <w:t>The server validates contact_id (path) and the required JSON body fields.</w:t>
      </w:r>
    </w:p>
    <w:p>
      <w:pPr>
        <w:pStyle w:val="ListBullet"/>
      </w:pPr>
      <w:r>
        <w:t>Creates relationship links between the specified contact and each entry in related_contacts, using relationship_type_id and each item’s variant_id.</w:t>
      </w:r>
    </w:p>
    <w:p>
      <w:pPr>
        <w:pStyle w:val="ListBullet"/>
      </w:pPr>
      <w:r>
        <w:t>Returns a 201 response with a standard success envelope containing status, message, timestamp, and data.</w:t>
      </w:r>
    </w:p>
    <w:p>
      <w:pPr>
        <w:pStyle w:val="Heading3"/>
      </w:pPr>
      <w:r>
        <w:t>Notes</w:t>
      </w:r>
    </w:p>
    <w:p>
      <w:pPr>
        <w:pStyle w:val="ListBullet"/>
      </w:pPr>
      <w:r>
        <w:t xml:space="preserve">related_contacts is an array of objects; each object includes: </w:t>
        <w:br/>
        <w:br/>
        <w:t>contact_id (string): ID of the related contact</w:t>
        <w:br/>
        <w:t>variant_id (string): ID of the relationship variant</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lacks permission for the operation (including limit-based restrictions, e.g., allowed number of contacts).</w:t>
      </w:r>
    </w:p>
    <w:p>
      <w:pPr>
        <w:pStyle w:val="ListBullet"/>
      </w:pPr>
      <w:r>
        <w:t>404 Resource Not Found: Provided ID does not match an existing resource.</w:t>
      </w:r>
    </w:p>
    <w:p>
      <w:pPr>
        <w:pStyle w:val="ListBullet"/>
      </w:pPr>
      <w:r>
        <w:t>409 Precondition Failed: Server state does not allow the operation (example given: adding a next action when one already exists).</w:t>
      </w:r>
    </w:p>
    <w:p>
      <w:pPr>
        <w:pStyle w:val="ListBullet"/>
      </w:pPr>
      <w:r>
        <w:t>500 Internal Server Error: Server-side failure.</w:t>
      </w:r>
    </w:p>
    <w:p>
      <w:pPr>
        <w:pStyle w:val="Heading3"/>
      </w:pPr>
      <w:r>
        <w:t>Related contactRelationships actions</w:t>
      </w:r>
    </w:p>
    <w:p>
      <w:pPr>
        <w:pStyle w:val="ListBullet"/>
      </w:pPr>
      <w:r>
        <w:t>[DELETE] Delete a Contact Relationship — /api/v3/contacts/{{contactId}}/relationships/{{relationshipId}}</w:t>
      </w:r>
    </w:p>
    <w:p>
      <w:r>
        <w:br w:type="page"/>
      </w:r>
    </w:p>
    <w:p>
      <w:pPr>
        <w:pStyle w:val="Heading2"/>
      </w:pPr>
      <w:r>
        <w:t>64. [DELETE] Delete Multiple Contacts</w:t>
      </w:r>
    </w:p>
    <w:p>
      <w:r>
        <w:rPr>
          <w:b/>
        </w:rPr>
        <w:t xml:space="preserve">Endpoint: </w:t>
      </w:r>
      <w:r>
        <w:rPr>
          <w:rFonts w:ascii="Courier New" w:hAnsi="Courier New"/>
          <w:sz w:val="18"/>
        </w:rPr>
        <w:t>/api/v3/contacts/delete</w:t>
      </w:r>
    </w:p>
    <w:p>
      <w:pPr>
        <w:pStyle w:val="Heading3"/>
      </w:pPr>
      <w:r>
        <w:t>Prerequisites</w:t>
      </w:r>
    </w:p>
    <w:p>
      <w:pPr>
        <w:pStyle w:val="ListBullet"/>
      </w:pPr>
      <w:r>
        <w:t>Must have permission to delete contacts</w:t>
      </w:r>
    </w:p>
    <w:p>
      <w:pPr>
        <w:pStyle w:val="Heading3"/>
      </w:pPr>
      <w:r>
        <w:t>Method</w:t>
      </w:r>
    </w:p>
    <w:p>
      <w:r>
        <w:t>DELETE</w:t>
      </w:r>
    </w:p>
    <w:p>
      <w:pPr>
        <w:pStyle w:val="Heading3"/>
      </w:pPr>
      <w:r>
        <w:t>URL</w:t>
      </w:r>
    </w:p>
    <w:p>
      <w:r>
        <w:t>https://app.onepagecrm.com/api/v3/contacts/delete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multiple contacts in a single request by providing a comma-separated list of contact IDs.</w:t>
      </w:r>
    </w:p>
    <w:p>
      <w:pPr>
        <w:pStyle w:val="Heading3"/>
      </w:pPr>
      <w:r>
        <w:t>Enforcement Rules</w:t>
      </w:r>
    </w:p>
    <w:p>
      <w:pPr>
        <w:pStyle w:val="ListBullet"/>
      </w:pPr>
      <w:r>
        <w:t>The ids query parameter must always be present and must be a non-empty string.</w:t>
      </w:r>
    </w:p>
    <w:p>
      <w:pPr>
        <w:pStyle w:val="ListBullet"/>
      </w:pPr>
      <w:r>
        <w:t>ids must be a comma separated list of contact IDs (e.g., "123,456,789").</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/api/v3/contacts/delete?ids=123,456</w:t>
        <w:br/>
        <w:t>/api/v3/contacts/delete?ids=contact_1,contact_2,contact_3</w:t>
      </w:r>
    </w:p>
    <w:p>
      <w:pPr>
        <w:pStyle w:val="Heading3"/>
      </w:pPr>
      <w:r>
        <w:t>Invalid Examples</w:t>
      </w:r>
    </w:p>
    <w:p>
      <w:r>
        <w:rPr>
          <w:b/>
          <w:color w:val="666666"/>
          <w:sz w:val="16"/>
        </w:rPr>
        <w:t>[http]</w:t>
      </w:r>
    </w:p>
    <w:p>
      <w:pPr>
        <w:shd w:fill="F2F2F2" w:val="clear"/>
      </w:pPr>
      <w:r>
        <w:rPr>
          <w:rFonts w:ascii="Courier New" w:hAnsi="Courier New"/>
          <w:sz w:val="17"/>
        </w:rPr>
        <w:t>/api/v3/contacts/delete</w:t>
        <w:br/>
        <w:t>/api/v3/contacts/delete?ids=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 seperated list of contact IDs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 xml:space="preserve"> "lead_sources": [</w:t>
        <w:br/>
        <w:t xml:space="preserve"> {</w:t>
        <w:br/>
        <w:t xml:space="preserve"> "id": "ls_123",</w:t>
        <w:br/>
        <w:t xml:space="preserve"> "text": "Website",</w:t>
        <w:br/>
        <w:t xml:space="preserve"> "counts": 10,</w:t>
        <w:br/>
        <w:t xml:space="preserve"> "total_count": 25,</w:t>
        <w:br/>
        <w:t xml:space="preserve"> "action_stream_count": 7,</w:t>
        <w:br/>
        <w:t xml:space="preserve"> "team_counts": [</w:t>
        <w:br/>
        <w:t xml:space="preserve"> {</w:t>
        <w:br/>
        <w:t xml:space="preserve"> "user_id": "usr_1",</w:t>
        <w:br/>
        <w:t xml:space="preserve"> "counts": 4</w:t>
        <w:br/>
        <w:t xml:space="preserve"> }</w:t>
        <w:br/>
        <w:t xml:space="preserve"> ]</w:t>
        <w:br/>
        <w:t xml:space="preserve"> }</w:t>
        <w:br/>
        <w:t xml:space="preserve"> ],</w:t>
        <w:br/>
        <w:t xml:space="preserve"> "statuses": [</w:t>
        <w:br/>
        <w:t xml:space="preserve"> {</w:t>
        <w:br/>
        <w:t xml:space="preserve"> "status": {</w:t>
        <w:br/>
        <w:t xml:space="preserve"> "id": "st_1",</w:t>
        <w:br/>
        <w:t xml:space="preserve"> "status": "lead",</w:t>
        <w:br/>
        <w:t xml:space="preserve"> "text": "Lead",</w:t>
        <w:br/>
        <w:t xml:space="preserve"> "description": "New lead",</w:t>
        <w:br/>
        <w:t xml:space="preserve"> "color": "3399ff",</w:t>
        <w:br/>
        <w:t xml:space="preserve"> "counts": 12,</w:t>
        <w:br/>
        <w:t xml:space="preserve"> "total_count": 40,</w:t>
        <w:br/>
        <w:t xml:space="preserve"> "action_stream_count": 9,</w:t>
        <w:br/>
        <w:t xml:space="preserve"> "team_counts": [</w:t>
        <w:br/>
        <w:t xml:space="preserve"> {</w:t>
        <w:br/>
        <w:t xml:space="preserve"> "user_id": "usr_1",</w:t>
        <w:br/>
        <w:t xml:space="preserve"> "counts": 5</w:t>
        <w:br/>
        <w:t xml:space="preserve"> }</w:t>
        <w:br/>
        <w:t xml:space="preserve"> ]</w:t>
        <w:br/>
        <w:t xml:space="preserve"> }</w:t>
        <w:br/>
        <w:t xml:space="preserve"> }</w:t>
        <w:br/>
        <w:t xml:space="preserve"> ],</w:t>
        <w:br/>
        <w:t xml:space="preserve"> "tags": null,</w:t>
        <w:br/>
        <w:t xml:space="preserve"> "contacts_count": {</w:t>
        <w:br/>
        <w:t xml:space="preserve"> "all": [],</w:t>
        <w:br/>
        <w:t xml:space="preserve"> "users": []</w:t>
        <w:br/>
        <w:t xml:space="preserve"> },</w:t>
        <w:br/>
        <w:t xml:space="preserve"> "team_stream": {</w:t>
        <w:br/>
        <w:t xml:space="preserve"> "all": 0,</w:t>
        <w:br/>
        <w:t xml:space="preserve"> "users":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null</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specified id.",</w:t>
        <w:br/>
        <w:t xml:space="preserve"> "errors": null</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"Server messed up.",</w:t>
        <w:br/>
        <w:t xml:space="preserve"> "errors":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HTTP-like status indicator returned in the response. (For errors, equals the HTTP status code; for success, described as “Success/properties/status” in the source.)</w:t>
            </w:r>
          </w:p>
        </w:tc>
      </w:tr>
      <w:tr>
        <w:tc>
          <w:tcPr>
            <w:tcW w:type="dxa" w:w="2880"/>
          </w:tcPr>
          <w:p>
            <w:r>
              <w:t>message</w:t>
            </w:r>
          </w:p>
        </w:tc>
        <w:tc>
          <w:tcPr>
            <w:tcW w:type="dxa" w:w="2880"/>
          </w:tcPr>
          <w:p>
            <w:r>
              <w:t>string</w:t>
            </w:r>
          </w:p>
        </w:tc>
        <w:tc>
          <w:tcPr>
            <w:tcW w:type="dxa" w:w="2880"/>
          </w:tcPr>
          <w:p>
            <w:r>
              <w:t>Status message (e.g., "OK" on success; summary of failure on errors).</w:t>
            </w:r>
          </w:p>
        </w:tc>
      </w:tr>
      <w:tr>
        <w:tc>
          <w:tcPr>
            <w:tcW w:type="dxa" w:w="2880"/>
          </w:tcPr>
          <w:p>
            <w:r>
              <w:t>timestamp</w:t>
            </w:r>
          </w:p>
        </w:tc>
        <w:tc>
          <w:tcPr>
            <w:tcW w:type="dxa" w:w="2880"/>
          </w:tcPr>
          <w:p>
            <w:r>
              <w:t>string</w:t>
            </w:r>
          </w:p>
        </w:tc>
        <w:tc>
          <w:tcPr>
            <w:tcW w:type="dxa" w:w="2880"/>
          </w:tcPr>
          <w:p>
            <w:r>
              <w:t>Timestamp for the response (success response includes this field per scraped content).</w:t>
            </w:r>
          </w:p>
        </w:tc>
      </w:tr>
      <w:tr>
        <w:tc>
          <w:tcPr>
            <w:tcW w:type="dxa" w:w="2880"/>
          </w:tcPr>
          <w:p>
            <w:r>
              <w:t>data</w:t>
            </w:r>
          </w:p>
        </w:tc>
        <w:tc>
          <w:tcPr>
            <w:tcW w:type="dxa" w:w="2880"/>
          </w:tcPr>
          <w:p>
            <w:r>
              <w:t>object</w:t>
            </w:r>
          </w:p>
        </w:tc>
        <w:tc>
          <w:tcPr>
            <w:tcW w:type="dxa" w:w="2880"/>
          </w:tcPr>
          <w:p>
            <w:r>
              <w:t>Response data object (structure not specified in scraped content).</w:t>
            </w:r>
          </w:p>
        </w:tc>
      </w:tr>
      <w:tr>
        <w:tc>
          <w:tcPr>
            <w:tcW w:type="dxa" w:w="2880"/>
          </w:tcPr>
          <w:p>
            <w:r>
              <w:t>lead_sources</w:t>
            </w:r>
          </w:p>
        </w:tc>
        <w:tc>
          <w:tcPr>
            <w:tcW w:type="dxa" w:w="2880"/>
          </w:tcPr>
          <w:p>
            <w:r>
              <w:t>array</w:t>
            </w:r>
          </w:p>
        </w:tc>
        <w:tc>
          <w:tcPr>
            <w:tcW w:type="dxa" w:w="2880"/>
          </w:tcPr>
          <w:p>
            <w:r>
              <w:t>Lead source counters and breakdowns.</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Required (per schema). 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and who also have the lead source.</w:t>
            </w:r>
          </w:p>
        </w:tc>
      </w:tr>
      <w:tr>
        <w:tc>
          <w:tcPr>
            <w:tcW w:type="dxa" w:w="2880"/>
          </w:tcPr>
          <w:p>
            <w:r>
              <w:t>lead_sources[].team_counts</w:t>
            </w:r>
          </w:p>
        </w:tc>
        <w:tc>
          <w:tcPr>
            <w:tcW w:type="dxa" w:w="2880"/>
          </w:tcPr>
          <w:p>
            <w:r>
              <w:t>array</w:t>
            </w:r>
          </w:p>
        </w:tc>
        <w:tc>
          <w:tcPr>
            <w:tcW w:type="dxa" w:w="2880"/>
          </w:tcPr>
          <w:p>
            <w:r>
              <w:t>Per-team-member counts for the lead source.</w:t>
            </w:r>
          </w:p>
        </w:tc>
      </w:tr>
      <w:tr>
        <w:tc>
          <w:tcPr>
            <w:tcW w:type="dxa" w:w="2880"/>
          </w:tcPr>
          <w:p>
            <w:r>
              <w:t>lead_sources[].team_counts[].user_id</w:t>
            </w:r>
          </w:p>
        </w:tc>
        <w:tc>
          <w:tcPr>
            <w:tcW w:type="dxa" w:w="2880"/>
          </w:tcPr>
          <w:p>
            <w:r>
              <w:t>string</w:t>
            </w:r>
          </w:p>
        </w:tc>
        <w:tc>
          <w:tcPr>
            <w:tcW w:type="dxa" w:w="2880"/>
          </w:tcPr>
          <w:p>
            <w:r>
              <w:t>Team member user ID (User.id).</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Status counters and breakdowns.</w:t>
            </w:r>
          </w:p>
        </w:tc>
      </w:tr>
      <w:tr>
        <w:tc>
          <w:tcPr>
            <w:tcW w:type="dxa" w:w="2880"/>
          </w:tcPr>
          <w:p>
            <w:r>
              <w:t>statuses[].status</w:t>
            </w:r>
          </w:p>
        </w:tc>
        <w:tc>
          <w:tcPr>
            <w:tcW w:type="dxa" w:w="2880"/>
          </w:tcPr>
          <w:p>
            <w:r>
              <w:t>object</w:t>
            </w:r>
          </w:p>
        </w:tc>
        <w:tc>
          <w:tcPr>
            <w:tcW w:type="dxa" w:w="2880"/>
          </w:tcPr>
          <w:p>
            <w:r>
              <w:t>Status object.</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Required (per schema). Display text of the status.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Required (per schema). Six character hex value.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and who also have the status.</w:t>
            </w:r>
          </w:p>
        </w:tc>
      </w:tr>
      <w:tr>
        <w:tc>
          <w:tcPr>
            <w:tcW w:type="dxa" w:w="2880"/>
          </w:tcPr>
          <w:p>
            <w:r>
              <w:t>statuses[].status.team_counts</w:t>
            </w:r>
          </w:p>
        </w:tc>
        <w:tc>
          <w:tcPr>
            <w:tcW w:type="dxa" w:w="2880"/>
          </w:tcPr>
          <w:p>
            <w:r>
              <w:t>array</w:t>
            </w:r>
          </w:p>
        </w:tc>
        <w:tc>
          <w:tcPr>
            <w:tcW w:type="dxa" w:w="2880"/>
          </w:tcPr>
          <w:p>
            <w:r>
              <w:t>Per-team-member counts for the status.</w:t>
            </w:r>
          </w:p>
        </w:tc>
      </w:tr>
      <w:tr>
        <w:tc>
          <w:tcPr>
            <w:tcW w:type="dxa" w:w="2880"/>
          </w:tcPr>
          <w:p>
            <w:r>
              <w:t>statuses[].status.team_counts[].user_id</w:t>
            </w:r>
          </w:p>
        </w:tc>
        <w:tc>
          <w:tcPr>
            <w:tcW w:type="dxa" w:w="2880"/>
          </w:tcPr>
          <w:p>
            <w:r>
              <w:t>string</w:t>
            </w:r>
          </w:p>
        </w:tc>
        <w:tc>
          <w:tcPr>
            <w:tcW w:type="dxa" w:w="2880"/>
          </w:tcPr>
          <w:p>
            <w:r>
              <w:t>Team member user ID (User.id).</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data (not further specified).</w:t>
            </w:r>
          </w:p>
        </w:tc>
      </w:tr>
      <w:tr>
        <w:tc>
          <w:tcPr>
            <w:tcW w:type="dxa" w:w="2880"/>
          </w:tcPr>
          <w:p>
            <w:r>
              <w:t>contacts_count</w:t>
            </w:r>
          </w:p>
        </w:tc>
        <w:tc>
          <w:tcPr>
            <w:tcW w:type="dxa" w:w="2880"/>
          </w:tcPr>
          <w:p>
            <w:r>
              <w:t>object</w:t>
            </w:r>
          </w:p>
        </w:tc>
        <w:tc>
          <w:tcPr>
            <w:tcW w:type="dxa" w:w="2880"/>
          </w:tcPr>
          <w:p>
            <w:r>
              <w:t>Contact counters for the account and per user (structure includes letter buckets and totals).</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(team_stream / action_stream?team=true).</w:t>
            </w:r>
          </w:p>
        </w:tc>
      </w:tr>
      <w:tr>
        <w:tc>
          <w:tcPr>
            <w:tcW w:type="dxa" w:w="2880"/>
          </w:tcPr>
          <w:p>
            <w:r>
              <w:t>team_stream.users</w:t>
            </w:r>
          </w:p>
        </w:tc>
        <w:tc>
          <w:tcPr>
            <w:tcW w:type="dxa" w:w="2880"/>
          </w:tcPr>
          <w:p>
            <w:r>
              <w:t>array</w:t>
            </w:r>
          </w:p>
        </w:tc>
        <w:tc>
          <w:tcPr>
            <w:tcW w:type="dxa" w:w="2880"/>
          </w:tcPr>
          <w:p>
            <w:r>
              <w:t>Counters broken down per user (team_stream?user_id={ID}).</w:t>
            </w:r>
          </w:p>
        </w:tc>
      </w:tr>
      <w:tr>
        <w:tc>
          <w:tcPr>
            <w:tcW w:type="dxa" w:w="2880"/>
          </w:tcPr>
          <w:p>
            <w:r>
              <w:t>team_stream.users[].user_id</w:t>
            </w:r>
          </w:p>
        </w:tc>
        <w:tc>
          <w:tcPr>
            <w:tcW w:type="dxa" w:w="2880"/>
          </w:tcPr>
          <w:p>
            <w:r>
              <w:t>string</w:t>
            </w:r>
          </w:p>
        </w:tc>
        <w:tc>
          <w:tcPr>
            <w:tcW w:type="dxa" w:w="2880"/>
          </w:tcPr>
          <w:p>
            <w:r>
              <w:t>User ID (User.id).</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r>
        <w:tc>
          <w:tcPr>
            <w:tcW w:type="dxa" w:w="2880"/>
          </w:tcPr>
          <w:p>
            <w:r>
              <w:t>error_name</w:t>
            </w:r>
          </w:p>
        </w:tc>
        <w:tc>
          <w:tcPr>
            <w:tcW w:type="dxa" w:w="2880"/>
          </w:tcPr>
          <w:p>
            <w:r>
              <w:t>string</w:t>
            </w:r>
          </w:p>
        </w:tc>
        <w:tc>
          <w:tcPr>
            <w:tcW w:type="dxa" w:w="2880"/>
          </w:tcPr>
          <w:p>
            <w:r>
              <w:t>(Errors) Key used to identify which error occurred.</w:t>
            </w:r>
          </w:p>
        </w:tc>
      </w:tr>
      <w:tr>
        <w:tc>
          <w:tcPr>
            <w:tcW w:type="dxa" w:w="2880"/>
          </w:tcPr>
          <w:p>
            <w:r>
              <w:t>error_message</w:t>
            </w:r>
          </w:p>
        </w:tc>
        <w:tc>
          <w:tcPr>
            <w:tcW w:type="dxa" w:w="2880"/>
          </w:tcPr>
          <w:p>
            <w:r>
              <w:t>string</w:t>
            </w:r>
          </w:p>
        </w:tc>
        <w:tc>
          <w:tcPr>
            <w:tcW w:type="dxa" w:w="2880"/>
          </w:tcPr>
          <w:p>
            <w:r>
              <w:t>(Errors) More detailed message intended for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'https://app.onepagecrm.com/api/v3/contacts/delete?ids=123,456' \</w:t>
        <w:br/>
        <w:t xml:space="preserve"> --header 'Accept: application/json'</w:t>
      </w:r>
    </w:p>
    <w:p>
      <w:pPr>
        <w:pStyle w:val="Heading3"/>
      </w:pPr>
      <w:r>
        <w:t>Example Usage</w:t>
      </w:r>
    </w:p>
    <w:p>
      <w:pPr>
        <w:pStyle w:val="Heading3"/>
      </w:pPr>
      <w:r>
        <w:t>Example 1: Delete two contacts</w:t>
      </w:r>
    </w:p>
    <w:p>
      <w:r>
        <w:rPr>
          <w:b/>
          <w:color w:val="666666"/>
          <w:sz w:val="16"/>
        </w:rPr>
        <w:t>[bash]</w:t>
      </w:r>
    </w:p>
    <w:p>
      <w:pPr>
        <w:shd w:fill="F2F2F2" w:val="clear"/>
      </w:pPr>
      <w:r>
        <w:rPr>
          <w:rFonts w:ascii="Courier New" w:hAnsi="Courier New"/>
          <w:sz w:val="17"/>
        </w:rPr>
        <w:t>curl -i -X DELETE \</w:t>
        <w:br/>
        <w:t xml:space="preserve"> 'https://app.onepagecrm.com/api/v3/contacts/delete?ids=1001,1002' \</w:t>
        <w:br/>
        <w:t xml:space="preserve"> -H 'Accept: application/json'</w:t>
      </w:r>
    </w:p>
    <w:p>
      <w:pPr>
        <w:pStyle w:val="Heading3"/>
      </w:pPr>
      <w:r>
        <w:t>Example 2: Delete a longer list of contacts</w:t>
      </w:r>
    </w:p>
    <w:p>
      <w:r>
        <w:rPr>
          <w:b/>
          <w:color w:val="666666"/>
          <w:sz w:val="16"/>
        </w:rPr>
        <w:t>[bash]</w:t>
      </w:r>
    </w:p>
    <w:p>
      <w:pPr>
        <w:shd w:fill="F2F2F2" w:val="clear"/>
      </w:pPr>
      <w:r>
        <w:rPr>
          <w:rFonts w:ascii="Courier New" w:hAnsi="Courier New"/>
          <w:sz w:val="17"/>
        </w:rPr>
        <w:t>curl -i -X DELETE \</w:t>
        <w:br/>
        <w:t xml:space="preserve"> 'https://app.onepagecrm.com/api/v3/contacts/delete?ids=2001,2002,2003,2004' \</w:t>
        <w:br/>
        <w:t xml:space="preserve"> -H 'Accept: application/json'</w:t>
      </w:r>
    </w:p>
    <w:p>
      <w:pPr>
        <w:pStyle w:val="Heading3"/>
      </w:pPr>
      <w:r>
        <w:t>Behavior</w:t>
      </w:r>
    </w:p>
    <w:p>
      <w:pPr>
        <w:pStyle w:val="ListBullet"/>
      </w:pPr>
      <w:r>
        <w:t>Validates the ids query parameter is present and properly formatted.</w:t>
      </w:r>
    </w:p>
    <w:p>
      <w:pPr>
        <w:pStyle w:val="ListBullet"/>
      </w:pPr>
      <w:r>
        <w:t>Deletes the specified contacts.</w:t>
      </w:r>
    </w:p>
    <w:p>
      <w:pPr>
        <w:pStyle w:val="ListBullet"/>
      </w:pPr>
      <w:r>
        <w:t>Returns a JSON response including status/message and various counters/breakdowns (lead sources, statuses, contact counts, and team stream).</w:t>
      </w:r>
    </w:p>
    <w:p>
      <w:pPr>
        <w:pStyle w:val="Heading3"/>
      </w:pPr>
      <w:r>
        <w:t>Notes</w:t>
      </w:r>
    </w:p>
    <w:p>
      <w:pPr>
        <w:pStyle w:val="ListBullet"/>
      </w:pPr>
      <w:r>
        <w:t>The response schema includes many aggregated counters (lead sources, statuses, contacts_count, team_stream) returned after deletion.</w:t>
      </w:r>
    </w:p>
    <w:p>
      <w:pPr>
        <w:pStyle w:val="ListBullet"/>
      </w:pPr>
      <w:r>
        <w:t>The endpoint uses a query parameter for ids; do not send ids in a request body.</w:t>
      </w:r>
    </w:p>
    <w:p>
      <w:pPr>
        <w:pStyle w:val="Heading3"/>
      </w:pPr>
      <w:r>
        <w:t>Error Handling</w:t>
      </w:r>
    </w:p>
    <w:p>
      <w:pPr>
        <w:pStyle w:val="ListBullet"/>
      </w:pPr>
      <w:r>
        <w:t>400 Bad Request: Request is not properly formatted or contains improper parameters/data.</w:t>
      </w:r>
    </w:p>
    <w:p>
      <w:pPr>
        <w:pStyle w:val="ListBullet"/>
      </w:pPr>
      <w:r>
        <w:t>401 Unauthorized: Authorization data is absent, invalid, or expired.</w:t>
      </w:r>
    </w:p>
    <w:p>
      <w:pPr>
        <w:pStyle w:val="ListBullet"/>
      </w:pPr>
      <w:r>
        <w:t>403 Forbidden: User is logged in but lacks permission (or has reached limits).</w:t>
      </w:r>
    </w:p>
    <w:p>
      <w:pPr>
        <w:pStyle w:val="ListBullet"/>
      </w:pPr>
      <w:r>
        <w:t>404 Resource Not Found: A provided id does not map to an existing resource.</w:t>
      </w:r>
    </w:p>
    <w:p>
      <w:pPr>
        <w:pStyle w:val="ListBullet"/>
      </w:pPr>
      <w:r>
        <w:t>409 Precondition Failed: Server state does not allow the operation.</w:t>
      </w:r>
    </w:p>
    <w:p>
      <w:pPr>
        <w:pStyle w:val="ListBullet"/>
      </w:pPr>
      <w:r>
        <w:t>500 Internal Server Error: Unexpected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65. [PUT] Force Close a Contact’s Sales Cycle</w:t>
      </w:r>
    </w:p>
    <w:p>
      <w:r>
        <w:rPr>
          <w:b/>
        </w:rPr>
        <w:t xml:space="preserve">Endpoint: </w:t>
      </w:r>
      <w:r>
        <w:rPr>
          <w:rFonts w:ascii="Courier New" w:hAnsi="Courier New"/>
          <w:sz w:val="18"/>
        </w:rPr>
        <w:t>/api/v3/contacts/{{contactId}}/force_close_sales_cycle</w:t>
      </w:r>
    </w:p>
    <w:p>
      <w:pPr>
        <w:pStyle w:val="Heading3"/>
      </w:pPr>
      <w:r>
        <w:t>Prerequisites</w:t>
      </w:r>
    </w:p>
    <w:p>
      <w:pPr>
        <w:pStyle w:val="ListBullet"/>
      </w:pPr>
      <w:r>
        <w:t>You must have permission to update the specified contact.</w:t>
      </w:r>
    </w:p>
    <w:p>
      <w:pPr>
        <w:pStyle w:val="ListBullet"/>
      </w:pPr>
      <w:r>
        <w:t>The contact must exist (contact_id must be valid).</w:t>
      </w:r>
    </w:p>
    <w:p>
      <w:pPr>
        <w:pStyle w:val="Heading3"/>
      </w:pPr>
      <w:r>
        <w:t>Method</w:t>
      </w:r>
    </w:p>
    <w:p>
      <w:r>
        <w:t>PUT</w:t>
      </w:r>
    </w:p>
    <w:p>
      <w:pPr>
        <w:pStyle w:val="Heading3"/>
      </w:pPr>
      <w:r>
        <w:t>URL</w:t>
      </w:r>
    </w:p>
    <w:p>
      <w:r>
        <w:t>https://app.onepagecrm.com/api/v3/contacts/{{contact_id}}/force_close_sales_cycle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Force closes the sales cycle for a specific contact. This operation will first delete any actions assigned to the contact. You may optionally include a closing comment in the request body.</w:t>
      </w:r>
    </w:p>
    <w:p>
      <w:pPr>
        <w:pStyle w:val="Heading3"/>
      </w:pPr>
      <w:r>
        <w:t>Enforcement Rules</w:t>
      </w:r>
    </w:p>
    <w:p>
      <w:pPr>
        <w:pStyle w:val="ListBullet"/>
      </w:pPr>
      <w:r>
        <w:t>The contact_id path parameter must always be present.</w:t>
      </w:r>
    </w:p>
    <w:p>
      <w:pPr>
        <w:pStyle w:val="ListBullet"/>
      </w:pPr>
      <w:r>
        <w:t>Always construct the path as /api/v3/contacts/{{contact_id}}/force_close_sales_cycle, where {{contact_id}} is a non-empty string.</w:t>
      </w:r>
    </w:p>
    <w:p>
      <w:pPr>
        <w:pStyle w:val="ListBullet"/>
      </w:pPr>
      <w:r>
        <w:t>Do not call the API with a missing or empty contact_id (e.g., avoid /api/v3/contacts//force_close_sales_cycle).</w:t>
      </w:r>
    </w:p>
    <w:p>
      <w:pPr>
        <w:pStyle w:val="ListBullet"/>
      </w:pPr>
      <w:r>
        <w:t>Do not infer or guess contact_id.</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/api/v3/contacts/CONTACT_123/force_close_sales_cycle</w:t>
      </w:r>
    </w:p>
    <w:p>
      <w:pPr>
        <w:pStyle w:val="Heading3"/>
      </w:pPr>
      <w:r>
        <w:t>Invalid Examples</w:t>
      </w:r>
    </w:p>
    <w:p>
      <w:r>
        <w:rPr>
          <w:b/>
          <w:color w:val="666666"/>
          <w:sz w:val="16"/>
        </w:rPr>
        <w:t>[http]</w:t>
      </w:r>
    </w:p>
    <w:p>
      <w:pPr>
        <w:shd w:fill="F2F2F2" w:val="clear"/>
      </w:pPr>
      <w:r>
        <w:rPr>
          <w:rFonts w:ascii="Courier New" w:hAnsi="Courier New"/>
          <w:sz w:val="17"/>
        </w:rPr>
        <w:t>/api/v3/contacts//force_close_sales_cycle</w:t>
        <w:br/>
        <w:t>/api/v3/contacts/force_close_sales_cycle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Request Body</w:t>
      </w:r>
    </w:p>
    <w:p>
      <w:pPr>
        <w:pStyle w:val="Heading3"/>
      </w:pPr>
      <w:r>
        <w:t>Required Request Body Fields</w:t>
      </w:r>
    </w:p>
    <w:p>
      <w:r>
        <w:t>The request body is required (JSON). No required fields are documented within the body itself.</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closing comment. Max length: 140. Example: "Joe is not interested in buying windmills at this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Error bodies are not provided in the scraped content, but these status codes are documented:</w:t>
      </w:r>
    </w:p>
    <w:p>
      <w:pPr>
        <w:pStyle w:val="ListBullet"/>
      </w:pPr>
      <w:r>
        <w:t>403 Forbidden: user is logged in but lacks permission / has reached limits (e.g., allowed number of contacts).</w:t>
      </w:r>
    </w:p>
    <w:p>
      <w:pPr>
        <w:pStyle w:val="ListBullet"/>
      </w:pPr>
      <w:r>
        <w:t>404 Resource Not Found: provided id does not match an existing resource.</w:t>
      </w:r>
    </w:p>
    <w:p>
      <w:pPr>
        <w:pStyle w:val="ListBullet"/>
      </w:pPr>
      <w:r>
        <w:t>409 Precondition Failed: server state does not allow the operation.</w:t>
      </w:r>
    </w:p>
    <w:p>
      <w:pPr>
        <w:pStyle w:val="ListBullet"/>
      </w:pPr>
      <w:r>
        <w:t>500 Internal Server Error: server-side error.</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&lt;unresolved:Success/properties/status&gt; (as provided in scraped content).</w:t>
            </w:r>
          </w:p>
        </w:tc>
      </w:tr>
      <w:tr>
        <w:tc>
          <w:tcPr>
            <w:tcW w:type="dxa" w:w="2880"/>
          </w:tcPr>
          <w:p>
            <w:r>
              <w:t>message</w:t>
            </w:r>
          </w:p>
        </w:tc>
        <w:tc>
          <w:tcPr>
            <w:tcW w:type="dxa" w:w="2880"/>
          </w:tcPr>
          <w:p>
            <w:r>
              <w:t>any</w:t>
            </w:r>
          </w:p>
        </w:tc>
        <w:tc>
          <w:tcPr>
            <w:tcW w:type="dxa" w:w="2880"/>
          </w:tcPr>
          <w:p>
            <w:r>
              <w:t>&lt;unresolved:Success/properties/message&gt; (as provided in scraped content).</w:t>
            </w:r>
          </w:p>
        </w:tc>
      </w:tr>
      <w:tr>
        <w:tc>
          <w:tcPr>
            <w:tcW w:type="dxa" w:w="2880"/>
          </w:tcPr>
          <w:p>
            <w:r>
              <w:t>timestamp</w:t>
            </w:r>
          </w:p>
        </w:tc>
        <w:tc>
          <w:tcPr>
            <w:tcW w:type="dxa" w:w="2880"/>
          </w:tcPr>
          <w:p>
            <w:r>
              <w:t>any</w:t>
            </w:r>
          </w:p>
        </w:tc>
        <w:tc>
          <w:tcPr>
            <w:tcW w:type="dxa" w:w="2880"/>
          </w:tcPr>
          <w:p>
            <w:r>
              <w:t>&lt;unresolved:Success/properties/timestamp&gt; (as provided in scraped content).</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4XX Error Response Fields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'https://app.onepagecrm.com/api/v3/contacts/CONTACT_123/force_close_sales_cycle' \</w:t>
        <w:br/>
        <w:t xml:space="preserve"> --header 'Accept: application/json' \</w:t>
        <w:br/>
        <w:t xml:space="preserve"> --header 'Content-Type: application/json' \</w:t>
        <w:br/>
        <w:t xml:space="preserve"> --data '{</w:t>
        <w:br/>
        <w:t xml:space="preserve"> "comment": "Joe is not interested in buying windmills at this time."</w:t>
        <w:br/>
        <w:t xml:space="preserve">  }'</w:t>
      </w:r>
    </w:p>
    <w:p>
      <w:pPr>
        <w:pStyle w:val="Heading3"/>
      </w:pPr>
      <w:r>
        <w:t>Example Usage</w:t>
      </w:r>
    </w:p>
    <w:p>
      <w:pPr>
        <w:pStyle w:val="Heading3"/>
      </w:pPr>
      <w:r>
        <w:t>Example 1: Force close without a comment</w:t>
      </w:r>
    </w:p>
    <w:p>
      <w:r>
        <w:rPr>
          <w:b/>
          <w:color w:val="666666"/>
          <w:sz w:val="16"/>
        </w:rPr>
        <w:t>[bash]</w:t>
      </w:r>
    </w:p>
    <w:p>
      <w:pPr>
        <w:shd w:fill="F2F2F2" w:val="clear"/>
      </w:pPr>
      <w:r>
        <w:rPr>
          <w:rFonts w:ascii="Courier New" w:hAnsi="Courier New"/>
          <w:sz w:val="17"/>
        </w:rPr>
        <w:t>curl -i --request PUT \</w:t>
        <w:br/>
        <w:t xml:space="preserve"> 'https://app.onepagecrm.com/api/v3/contacts/CONTACT_123/force_close_sales_cycle' \</w:t>
        <w:br/>
        <w:t xml:space="preserve"> --header 'Accept: application/json' \</w:t>
        <w:br/>
        <w:t xml:space="preserve"> --header 'Content-Type: application/json' \</w:t>
        <w:br/>
        <w:t xml:space="preserve"> --data '{}'</w:t>
      </w:r>
    </w:p>
    <w:p>
      <w:pPr>
        <w:pStyle w:val="Heading3"/>
      </w:pPr>
      <w:r>
        <w:t>Example 2: Force close with a closing comment</w:t>
      </w:r>
    </w:p>
    <w:p>
      <w:r>
        <w:rPr>
          <w:b/>
          <w:color w:val="666666"/>
          <w:sz w:val="16"/>
        </w:rPr>
        <w:t>[bash]</w:t>
      </w:r>
    </w:p>
    <w:p>
      <w:pPr>
        <w:shd w:fill="F2F2F2" w:val="clear"/>
      </w:pPr>
      <w:r>
        <w:rPr>
          <w:rFonts w:ascii="Courier New" w:hAnsi="Courier New"/>
          <w:sz w:val="17"/>
        </w:rPr>
        <w:t>curl -i --request PUT \</w:t>
        <w:br/>
        <w:t xml:space="preserve"> 'https://app.onepagecrm.com/api/v3/contacts/CONTACT_123/force_close_sales_cycle' \</w:t>
        <w:br/>
        <w:t xml:space="preserve"> --header 'Accept: application/json' \</w:t>
        <w:br/>
        <w:t xml:space="preserve"> --header 'Content-Type: application/json' \</w:t>
        <w:br/>
        <w:t xml:space="preserve"> --data '{</w:t>
        <w:br/>
        <w:t xml:space="preserve"> "comment": "Closed after final call—no longer pursuing."</w:t>
        <w:br/>
        <w:t xml:space="preserve">  }'</w:t>
      </w:r>
    </w:p>
    <w:p>
      <w:pPr>
        <w:pStyle w:val="Heading3"/>
      </w:pPr>
      <w:r>
        <w:t>Behavior</w:t>
      </w:r>
    </w:p>
    <w:p>
      <w:pPr>
        <w:pStyle w:val="ListBullet"/>
      </w:pPr>
      <w:r>
        <w:t>Deletes any actions assigned to the specified contact.</w:t>
      </w:r>
    </w:p>
    <w:p>
      <w:pPr>
        <w:pStyle w:val="ListBullet"/>
      </w:pPr>
      <w:r>
        <w:t>Force closes the contact’s sales cycle.</w:t>
      </w:r>
    </w:p>
    <w:p>
      <w:pPr>
        <w:pStyle w:val="ListBullet"/>
      </w:pPr>
      <w:r>
        <w:t>If provided, stores the optional comment (up to 140 characters).</w:t>
      </w:r>
    </w:p>
    <w:p>
      <w:pPr>
        <w:pStyle w:val="ListBullet"/>
      </w:pPr>
      <w:r>
        <w:t>Returns a standard success envelope (status, message, timestamp, data).</w:t>
      </w:r>
    </w:p>
    <w:p>
      <w:pPr>
        <w:pStyle w:val="Heading3"/>
      </w:pPr>
      <w:r>
        <w:t>Notes</w:t>
      </w:r>
    </w:p>
    <w:p>
      <w:pPr>
        <w:pStyle w:val="ListBullet"/>
      </w:pPr>
      <w:r>
        <w:t>comment is optional, but the request body itself is documented as required.</w:t>
      </w:r>
    </w:p>
    <w:p>
      <w:pPr>
        <w:pStyle w:val="ListBullet"/>
      </w:pPr>
      <w:r>
        <w:t>Keep comment length ≤ 140 characters.</w:t>
      </w:r>
    </w:p>
    <w:p>
      <w:pPr>
        <w:pStyle w:val="Heading3"/>
      </w:pPr>
      <w:r>
        <w:t>Gotchas</w:t>
      </w:r>
    </w:p>
    <w:p>
      <w:pPr>
        <w:pStyle w:val="ListBullet"/>
      </w:pPr>
      <w:r>
        <w:t>This endpoint deletes actions assigned to the contact as part of the operation; ensure this is acceptable before calling.</w:t>
      </w:r>
    </w:p>
    <w:p>
      <w:pPr>
        <w:pStyle w:val="ListBullet"/>
      </w:pPr>
      <w:r>
        <w:t>Do not place contact_id in the body; it must be in the URL path.</w:t>
      </w:r>
    </w:p>
    <w:p>
      <w:pPr>
        <w:pStyle w:val="Heading3"/>
      </w:pPr>
      <w:r>
        <w:t>Error Handling</w:t>
      </w:r>
    </w:p>
    <w:p>
      <w:pPr>
        <w:pStyle w:val="ListBullet"/>
      </w:pPr>
      <w:r>
        <w:t>400 Bad Request: malformed request, improper parameters/data, or response format issues.</w:t>
      </w:r>
    </w:p>
    <w:p>
      <w:pPr>
        <w:pStyle w:val="ListBullet"/>
      </w:pPr>
      <w:r>
        <w:t>401 Unauthorized: authorization data missing/invalid/expired (user needs to log in).</w:t>
      </w:r>
    </w:p>
    <w:p>
      <w:pPr>
        <w:pStyle w:val="ListBullet"/>
      </w:pPr>
      <w:r>
        <w:t>403 Forbidden: authenticated but not permitted (including account limits).</w:t>
      </w:r>
    </w:p>
    <w:p>
      <w:pPr>
        <w:pStyle w:val="ListBullet"/>
      </w:pPr>
      <w:r>
        <w:t>404 Not Found: contact_id does not exist.</w:t>
      </w:r>
    </w:p>
    <w:p>
      <w:pPr>
        <w:pStyle w:val="ListBullet"/>
      </w:pPr>
      <w:r>
        <w:t>409 Precondition Failed: server state prevents operation.</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66. [GET] List Contacts</w:t>
      </w:r>
    </w:p>
    <w:p>
      <w:r>
        <w:rPr>
          <w:b/>
        </w:rPr>
        <w:t xml:space="preserve">Endpoint: </w:t>
      </w:r>
      <w:r>
        <w:rPr>
          <w:rFonts w:ascii="Courier New" w:hAnsi="Courier New"/>
          <w:sz w:val="18"/>
        </w:rPr>
        <w:t>/contacts</w:t>
      </w:r>
    </w:p>
    <w:p>
      <w:pPr>
        <w:pStyle w:val="Heading3"/>
      </w:pPr>
      <w:r>
        <w:t>Prerequisites</w:t>
      </w:r>
    </w:p>
    <w:p>
      <w:pPr>
        <w:pStyle w:val="ListBullet"/>
      </w:pPr>
      <w:r>
        <w:t>Access to the Contacts resource in OnePageCRM</w:t>
      </w:r>
    </w:p>
    <w:p>
      <w:pPr>
        <w:pStyle w:val="ListBullet"/>
      </w:pPr>
      <w:r>
        <w:t>If using team-wide results (team=true), your user must have access to view other users’ contacts</w:t>
      </w:r>
    </w:p>
    <w:p>
      <w:pPr>
        <w:pStyle w:val="Heading3"/>
      </w:pPr>
      <w:r>
        <w:t>Method</w:t>
      </w:r>
    </w:p>
    <w:p>
      <w:r>
        <w:t>GET</w:t>
      </w:r>
    </w:p>
    <w:p>
      <w:pPr>
        <w:pStyle w:val="Heading3"/>
      </w:pPr>
      <w:r>
        <w:t>URL</w:t>
      </w:r>
    </w:p>
    <w:p>
      <w:r>
        <w:t>https://app.onepagecrm.com/api/v3/contacts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contacts. By default, it returns contacts owned by the logged-in user and sorts them alphabetically.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 request body with this GET request.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boolean</w:t>
            </w:r>
          </w:p>
        </w:tc>
        <w:tc>
          <w:tcPr>
            <w:tcW w:type="dxa" w:w="2880"/>
          </w:tcPr>
          <w:p>
            <w:r>
              <w:t>Include contacts owned by other users.</w:t>
            </w:r>
          </w:p>
        </w:tc>
      </w:tr>
      <w:tr>
        <w:tc>
          <w:tcPr>
            <w:tcW w:type="dxa" w:w="2880"/>
          </w:tcPr>
          <w:p>
            <w:r>
              <w:t>search</w:t>
            </w:r>
          </w:p>
        </w:tc>
        <w:tc>
          <w:tcPr>
            <w:tcW w:type="dxa" w:w="2880"/>
          </w:tcPr>
          <w:p>
            <w:r>
              <w:t>string</w:t>
            </w:r>
          </w:p>
        </w:tc>
        <w:tc>
          <w:tcPr>
            <w:tcW w:type="dxa" w:w="2880"/>
          </w:tcPr>
          <w:p>
            <w:r>
              <w:t>Search contacts by contact name, company name, or phone number.</w:t>
            </w:r>
          </w:p>
        </w:tc>
      </w:tr>
      <w:tr>
        <w:tc>
          <w:tcPr>
            <w:tcW w:type="dxa" w:w="2880"/>
          </w:tcPr>
          <w:p>
            <w:r>
              <w:t>phone</w:t>
            </w:r>
          </w:p>
        </w:tc>
        <w:tc>
          <w:tcPr>
            <w:tcW w:type="dxa" w:w="2880"/>
          </w:tcPr>
          <w:p>
            <w:r>
              <w:t>string</w:t>
            </w:r>
          </w:p>
        </w:tc>
        <w:tc>
          <w:tcPr>
            <w:tcW w:type="dxa" w:w="2880"/>
          </w:tcPr>
          <w:p>
            <w:r>
              <w:t>Search contacts by phone number.</w:t>
            </w:r>
          </w:p>
        </w:tc>
      </w:tr>
      <w:tr>
        <w:tc>
          <w:tcPr>
            <w:tcW w:type="dxa" w:w="2880"/>
          </w:tcPr>
          <w:p>
            <w:r>
              <w:t>url</w:t>
            </w:r>
          </w:p>
        </w:tc>
        <w:tc>
          <w:tcPr>
            <w:tcW w:type="dxa" w:w="2880"/>
          </w:tcPr>
          <w:p>
            <w:r>
              <w:t>string</w:t>
            </w:r>
          </w:p>
        </w:tc>
        <w:tc>
          <w:tcPr>
            <w:tcW w:type="dxa" w:w="2880"/>
          </w:tcPr>
          <w:p>
            <w:r>
              <w:t>Search contacts by web address.</w:t>
            </w:r>
          </w:p>
        </w:tc>
      </w:tr>
      <w:tr>
        <w:tc>
          <w:tcPr>
            <w:tcW w:type="dxa" w:w="2880"/>
          </w:tcPr>
          <w:p>
            <w:r>
              <w:t>action_stream</w:t>
            </w:r>
          </w:p>
        </w:tc>
        <w:tc>
          <w:tcPr>
            <w:tcW w:type="dxa" w:w="2880"/>
          </w:tcPr>
          <w:p>
            <w:r>
              <w:t>boolean</w:t>
            </w:r>
          </w:p>
        </w:tc>
        <w:tc>
          <w:tcPr>
            <w:tcW w:type="dxa" w:w="2880"/>
          </w:tcPr>
          <w:p>
            <w:r>
              <w:t>Only return results that are also in action stream.</w:t>
            </w:r>
          </w:p>
        </w:tc>
      </w:tr>
      <w:tr>
        <w:tc>
          <w:tcPr>
            <w:tcW w:type="dxa" w:w="2880"/>
          </w:tcPr>
          <w:p>
            <w:r>
              <w:t>has_actions</w:t>
            </w:r>
          </w:p>
        </w:tc>
        <w:tc>
          <w:tcPr>
            <w:tcW w:type="dxa" w:w="2880"/>
          </w:tcPr>
          <w:p>
            <w:r>
              <w:t>boolean</w:t>
            </w:r>
          </w:p>
        </w:tc>
        <w:tc>
          <w:tcPr>
            <w:tcW w:type="dxa" w:w="2880"/>
          </w:tcPr>
          <w:p>
            <w:r>
              <w:t>Only return contacts owned by the logged user that have actions for any user. Cannot be used with has_actions_for_me.</w:t>
            </w:r>
          </w:p>
        </w:tc>
      </w:tr>
      <w:tr>
        <w:tc>
          <w:tcPr>
            <w:tcW w:type="dxa" w:w="2880"/>
          </w:tcPr>
          <w:p>
            <w:r>
              <w:t>has_actions_for_me</w:t>
            </w:r>
          </w:p>
        </w:tc>
        <w:tc>
          <w:tcPr>
            <w:tcW w:type="dxa" w:w="2880"/>
          </w:tcPr>
          <w:p>
            <w:r>
              <w:t>boolean</w:t>
            </w:r>
          </w:p>
        </w:tc>
        <w:tc>
          <w:tcPr>
            <w:tcW w:type="dxa" w:w="2880"/>
          </w:tcPr>
          <w:p>
            <w:r>
              <w:t>Only return contacts owned by the logged user that have actions for the logged user. Cannot be used with has_actions.</w:t>
            </w:r>
          </w:p>
        </w:tc>
      </w:tr>
      <w:tr>
        <w:tc>
          <w:tcPr>
            <w:tcW w:type="dxa" w:w="2880"/>
          </w:tcPr>
          <w:p>
            <w:r>
              <w:t>has_actions_today</w:t>
            </w:r>
          </w:p>
        </w:tc>
        <w:tc>
          <w:tcPr>
            <w:tcW w:type="dxa" w:w="2880"/>
          </w:tcPr>
          <w:p>
            <w:r>
              <w:t>boolean</w:t>
            </w:r>
          </w:p>
        </w:tc>
        <w:tc>
          <w:tcPr>
            <w:tcW w:type="dxa" w:w="2880"/>
          </w:tcPr>
          <w:p>
            <w:r>
              <w:t>Only return contacts owned by the logged user that have actions today for the logged user.</w:t>
            </w:r>
          </w:p>
        </w:tc>
      </w:tr>
      <w:tr>
        <w:tc>
          <w:tcPr>
            <w:tcW w:type="dxa" w:w="2880"/>
          </w:tcPr>
          <w:p>
            <w:r>
              <w:t>pending_deal</w:t>
            </w:r>
          </w:p>
        </w:tc>
        <w:tc>
          <w:tcPr>
            <w:tcW w:type="dxa" w:w="2880"/>
          </w:tcPr>
          <w:p>
            <w:r>
              <w:t>boolean</w:t>
            </w:r>
          </w:p>
        </w:tc>
        <w:tc>
          <w:tcPr>
            <w:tcW w:type="dxa" w:w="2880"/>
          </w:tcPr>
          <w:p>
            <w:r>
              <w:t>Only return contacts who have a pending deal.</w:t>
            </w:r>
          </w:p>
        </w:tc>
      </w:tr>
      <w:tr>
        <w:tc>
          <w:tcPr>
            <w:tcW w:type="dxa" w:w="2880"/>
          </w:tcPr>
          <w:p>
            <w:r>
              <w:t>starred</w:t>
            </w:r>
          </w:p>
        </w:tc>
        <w:tc>
          <w:tcPr>
            <w:tcW w:type="dxa" w:w="2880"/>
          </w:tcPr>
          <w:p>
            <w:r>
              <w:t>boolean</w:t>
            </w:r>
          </w:p>
        </w:tc>
        <w:tc>
          <w:tcPr>
            <w:tcW w:type="dxa" w:w="2880"/>
          </w:tcPr>
          <w:p>
            <w:r>
              <w:t>Only return contacts who are starred.</w:t>
            </w:r>
          </w:p>
        </w:tc>
      </w:tr>
      <w:tr>
        <w:tc>
          <w:tcPr>
            <w:tcW w:type="dxa" w:w="2880"/>
          </w:tcPr>
          <w:p>
            <w:r>
              <w:t>waiting</w:t>
            </w:r>
          </w:p>
        </w:tc>
        <w:tc>
          <w:tcPr>
            <w:tcW w:type="dxa" w:w="2880"/>
          </w:tcPr>
          <w:p>
            <w:r>
              <w:t>boolean</w:t>
            </w:r>
          </w:p>
        </w:tc>
        <w:tc>
          <w:tcPr>
            <w:tcW w:type="dxa" w:w="2880"/>
          </w:tcPr>
          <w:p>
            <w:r>
              <w:t>Only return contacts for whom I have a next action, of status waiting.</w:t>
            </w:r>
          </w:p>
        </w:tc>
      </w:tr>
      <w:tr>
        <w:tc>
          <w:tcPr>
            <w:tcW w:type="dxa" w:w="2880"/>
          </w:tcPr>
          <w:p>
            <w:r>
              <w:t>email</w:t>
            </w:r>
          </w:p>
        </w:tc>
        <w:tc>
          <w:tcPr>
            <w:tcW w:type="dxa" w:w="2880"/>
          </w:tcPr>
          <w:p>
            <w:r>
              <w:t>string</w:t>
            </w:r>
          </w:p>
        </w:tc>
        <w:tc>
          <w:tcPr>
            <w:tcW w:type="dxa" w:w="2880"/>
          </w:tcPr>
          <w:p>
            <w:r>
              <w:t>Return contacts whose email matches the provided value.</w:t>
            </w:r>
          </w:p>
        </w:tc>
      </w:tr>
      <w:tr>
        <w:tc>
          <w:tcPr>
            <w:tcW w:type="dxa" w:w="2880"/>
          </w:tcPr>
          <w:p>
            <w:r>
              <w:t>letter</w:t>
            </w:r>
          </w:p>
        </w:tc>
        <w:tc>
          <w:tcPr>
            <w:tcW w:type="dxa" w:w="2880"/>
          </w:tcPr>
          <w:p>
            <w:r>
              <w:t>string</w:t>
            </w:r>
          </w:p>
        </w:tc>
        <w:tc>
          <w:tcPr>
            <w:tcW w:type="dxa" w:w="2880"/>
          </w:tcPr>
          <w:p>
            <w:r>
              <w:t>Return contacts whose last name begins with specified letter (or company name if last name not present).</w:t>
            </w:r>
          </w:p>
        </w:tc>
      </w:tr>
      <w:tr>
        <w:tc>
          <w:tcPr>
            <w:tcW w:type="dxa" w:w="2880"/>
          </w:tcPr>
          <w:p>
            <w:r>
              <w:t>custom_field_id</w:t>
            </w:r>
          </w:p>
        </w:tc>
        <w:tc>
          <w:tcPr>
            <w:tcW w:type="dxa" w:w="2880"/>
          </w:tcPr>
          <w:p>
            <w:r>
              <w:t>string</w:t>
            </w:r>
          </w:p>
        </w:tc>
        <w:tc>
          <w:tcPr>
            <w:tcW w:type="dxa" w:w="2880"/>
          </w:tcPr>
          <w:p>
            <w:r>
              <w:t>Filter contacts by custom field value. Combine with custom_field_value.</w:t>
            </w:r>
          </w:p>
        </w:tc>
      </w:tr>
      <w:tr>
        <w:tc>
          <w:tcPr>
            <w:tcW w:type="dxa" w:w="2880"/>
          </w:tcPr>
          <w:p>
            <w:r>
              <w:t>custom_field_value</w:t>
            </w:r>
          </w:p>
        </w:tc>
        <w:tc>
          <w:tcPr>
            <w:tcW w:type="dxa" w:w="2880"/>
          </w:tcPr>
          <w:p>
            <w:r>
              <w:t>string</w:t>
            </w:r>
          </w:p>
        </w:tc>
        <w:tc>
          <w:tcPr>
            <w:tcW w:type="dxa" w:w="2880"/>
          </w:tcPr>
          <w:p>
            <w:r>
              <w:t>Filter contacts by custom field value. Combine with custom_field_id.</w:t>
            </w:r>
          </w:p>
        </w:tc>
      </w:tr>
      <w:tr>
        <w:tc>
          <w:tcPr>
            <w:tcW w:type="dxa" w:w="2880"/>
          </w:tcPr>
          <w:p>
            <w:r>
              <w:t>lead_source</w:t>
            </w:r>
          </w:p>
        </w:tc>
        <w:tc>
          <w:tcPr>
            <w:tcW w:type="dxa" w:w="2880"/>
          </w:tcPr>
          <w:p>
            <w:r>
              <w:t>string</w:t>
            </w:r>
          </w:p>
        </w:tc>
        <w:tc>
          <w:tcPr>
            <w:tcW w:type="dxa" w:w="2880"/>
          </w:tcPr>
          <w:p>
            <w:r>
              <w:t>Return contacts of a specific lead source. Use only one of lead_source and lead_source_id.</w:t>
            </w:r>
          </w:p>
        </w:tc>
      </w:tr>
      <w:tr>
        <w:tc>
          <w:tcPr>
            <w:tcW w:type="dxa" w:w="2880"/>
          </w:tcPr>
          <w:p>
            <w:r>
              <w:t>lead_source_id</w:t>
            </w:r>
          </w:p>
        </w:tc>
        <w:tc>
          <w:tcPr>
            <w:tcW w:type="dxa" w:w="2880"/>
          </w:tcPr>
          <w:p>
            <w:r>
              <w:t>string</w:t>
            </w:r>
          </w:p>
        </w:tc>
        <w:tc>
          <w:tcPr>
            <w:tcW w:type="dxa" w:w="2880"/>
          </w:tcPr>
          <w:p>
            <w:r>
              <w:t>Return contacts of a specific lead source. Use only one of lead_source and lead_source_id.</w:t>
            </w:r>
          </w:p>
        </w:tc>
      </w:tr>
      <w:tr>
        <w:tc>
          <w:tcPr>
            <w:tcW w:type="dxa" w:w="2880"/>
          </w:tcPr>
          <w:p>
            <w:r>
              <w:t>status_id</w:t>
            </w:r>
          </w:p>
        </w:tc>
        <w:tc>
          <w:tcPr>
            <w:tcW w:type="dxa" w:w="2880"/>
          </w:tcPr>
          <w:p>
            <w:r>
              <w:t>string</w:t>
            </w:r>
          </w:p>
        </w:tc>
        <w:tc>
          <w:tcPr>
            <w:tcW w:type="dxa" w:w="2880"/>
          </w:tcPr>
          <w:p>
            <w:r>
              <w:t>Return contacts of a particular status.</w:t>
            </w:r>
          </w:p>
        </w:tc>
      </w:tr>
      <w:tr>
        <w:tc>
          <w:tcPr>
            <w:tcW w:type="dxa" w:w="2880"/>
          </w:tcPr>
          <w:p>
            <w:r>
              <w:t>not_linked_with</w:t>
            </w:r>
          </w:p>
        </w:tc>
        <w:tc>
          <w:tcPr>
            <w:tcW w:type="dxa" w:w="2880"/>
          </w:tcPr>
          <w:p>
            <w:r>
              <w:t>string</w:t>
            </w:r>
          </w:p>
        </w:tc>
        <w:tc>
          <w:tcPr>
            <w:tcW w:type="dxa" w:w="2880"/>
          </w:tcPr>
          <w:p>
            <w:r>
              <w:t>Only return contacts not linked with a particular company (expects company ID). Cannot be used with company_id.</w:t>
            </w:r>
          </w:p>
        </w:tc>
      </w:tr>
      <w:tr>
        <w:tc>
          <w:tcPr>
            <w:tcW w:type="dxa" w:w="2880"/>
          </w:tcPr>
          <w:p>
            <w:r>
              <w:t>owner_id</w:t>
            </w:r>
          </w:p>
        </w:tc>
        <w:tc>
          <w:tcPr>
            <w:tcW w:type="dxa" w:w="2880"/>
          </w:tcPr>
          <w:p>
            <w:r>
              <w:t>string</w:t>
            </w:r>
          </w:p>
        </w:tc>
        <w:tc>
          <w:tcPr>
            <w:tcW w:type="dxa" w:w="2880"/>
          </w:tcPr>
          <w:p>
            <w:r>
              <w:t>Return contacts owned by a specific user.</w:t>
            </w:r>
          </w:p>
        </w:tc>
      </w:tr>
      <w:tr>
        <w:tc>
          <w:tcPr>
            <w:tcW w:type="dxa" w:w="2880"/>
          </w:tcPr>
          <w:p>
            <w:r>
              <w:t>company_id</w:t>
            </w:r>
          </w:p>
        </w:tc>
        <w:tc>
          <w:tcPr>
            <w:tcW w:type="dxa" w:w="2880"/>
          </w:tcPr>
          <w:p>
            <w:r>
              <w:t>string</w:t>
            </w:r>
          </w:p>
        </w:tc>
        <w:tc>
          <w:tcPr>
            <w:tcW w:type="dxa" w:w="2880"/>
          </w:tcPr>
          <w:p>
            <w:r>
              <w:t>Return contacts from a specific company. Use only one of company_id, tag, or filter_id.</w:t>
            </w:r>
          </w:p>
        </w:tc>
      </w:tr>
      <w:tr>
        <w:tc>
          <w:tcPr>
            <w:tcW w:type="dxa" w:w="2880"/>
          </w:tcPr>
          <w:p>
            <w:r>
              <w:t>tag</w:t>
            </w:r>
          </w:p>
        </w:tc>
        <w:tc>
          <w:tcPr>
            <w:tcW w:type="dxa" w:w="2880"/>
          </w:tcPr>
          <w:p>
            <w:r>
              <w:t>string</w:t>
            </w:r>
          </w:p>
        </w:tc>
        <w:tc>
          <w:tcPr>
            <w:tcW w:type="dxa" w:w="2880"/>
          </w:tcPr>
          <w:p>
            <w:r>
              <w:t>Filter contacts by tag. Use only one of company_id, tag, or filter_id.</w:t>
            </w:r>
          </w:p>
        </w:tc>
      </w:tr>
      <w:tr>
        <w:tc>
          <w:tcPr>
            <w:tcW w:type="dxa" w:w="2880"/>
          </w:tcPr>
          <w:p>
            <w:r>
              <w:t>filter_id</w:t>
            </w:r>
          </w:p>
        </w:tc>
        <w:tc>
          <w:tcPr>
            <w:tcW w:type="dxa" w:w="2880"/>
          </w:tcPr>
          <w:p>
            <w:r>
              <w:t>string</w:t>
            </w:r>
          </w:p>
        </w:tc>
        <w:tc>
          <w:tcPr>
            <w:tcW w:type="dxa" w:w="2880"/>
          </w:tcPr>
          <w:p>
            <w:r>
              <w:t>Apply filter to contact listing. Use only one of company_id, tag, or filter_id.</w:t>
            </w:r>
          </w:p>
        </w:tc>
      </w:tr>
      <w:tr>
        <w:tc>
          <w:tcPr>
            <w:tcW w:type="dxa" w:w="2880"/>
          </w:tcPr>
          <w:p>
            <w:r>
              <w:t>date_filter</w:t>
            </w:r>
          </w:p>
        </w:tc>
        <w:tc>
          <w:tcPr>
            <w:tcW w:type="dxa" w:w="2880"/>
          </w:tcPr>
          <w:p>
            <w:r>
              <w:t>enum</w:t>
            </w:r>
          </w:p>
        </w:tc>
        <w:tc>
          <w:tcPr>
            <w:tcW w:type="dxa" w:w="2880"/>
          </w:tcPr>
          <w:p>
            <w:r>
              <w:t>Which date field to use for date-range filtering. Allowed: created_at, modified_at, updated_at. Only use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(use with date_filter). Format: YYYY-MM-DD or UNIX timestamp.</w:t>
            </w:r>
          </w:p>
        </w:tc>
      </w:tr>
      <w:tr>
        <w:tc>
          <w:tcPr>
            <w:tcW w:type="dxa" w:w="2880"/>
          </w:tcPr>
          <w:p>
            <w:r>
              <w:t>until</w:t>
            </w:r>
          </w:p>
        </w:tc>
        <w:tc>
          <w:tcPr>
            <w:tcW w:type="dxa" w:w="2880"/>
          </w:tcPr>
          <w:p>
            <w:r>
              <w:t>string</w:t>
            </w:r>
          </w:p>
        </w:tc>
        <w:tc>
          <w:tcPr>
            <w:tcW w:type="dxa" w:w="2880"/>
          </w:tcPr>
          <w:p>
            <w:r>
              <w:t>End of date range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enum</w:t>
            </w:r>
          </w:p>
        </w:tc>
        <w:tc>
          <w:tcPr>
            <w:tcW w:type="dxa" w:w="2880"/>
          </w:tcPr>
          <w:p>
            <w:r>
              <w:t>Field to order by (use with order). Allowed: created_at, modified_at, first_name, last_name, company_name, name.</w:t>
            </w:r>
          </w:p>
        </w:tc>
      </w:tr>
      <w:tr>
        <w:tc>
          <w:tcPr>
            <w:tcW w:type="dxa" w:w="2880"/>
          </w:tcPr>
          <w:p>
            <w:r>
              <w:t>order</w:t>
            </w:r>
          </w:p>
        </w:tc>
        <w:tc>
          <w:tcPr>
            <w:tcW w:type="dxa" w:w="2880"/>
          </w:tcPr>
          <w:p>
            <w:r>
              <w:t>enum</w:t>
            </w:r>
          </w:p>
        </w:tc>
        <w:tc>
          <w:tcPr>
            <w:tcW w:type="dxa" w:w="2880"/>
          </w:tcPr>
          <w:p>
            <w:r>
              <w:t>Sort order (use with sort_by). Allowed: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 xml:space="preserve"> "lead_sources": [</w:t>
        <w:br/>
        <w:t xml:space="preserve"> {</w:t>
        <w:br/>
        <w:t xml:space="preserve"> "id": "ls_123",</w:t>
        <w:br/>
        <w:t xml:space="preserve"> "text": "Website",</w:t>
        <w:br/>
        <w:t xml:space="preserve"> "counts": 12,</w:t>
        <w:br/>
        <w:t xml:space="preserve"> "total_count": 30,</w:t>
        <w:br/>
        <w:t xml:space="preserve"> "action_stream_count": 5,</w:t>
        <w:br/>
        <w:t xml:space="preserve"> "team_counts": [</w:t>
        <w:br/>
        <w:t xml:space="preserve"> {</w:t>
        <w:br/>
        <w:t xml:space="preserve"> "user_id": "usr_001",</w:t>
        <w:br/>
        <w:t xml:space="preserve"> "counts": 7</w:t>
        <w:br/>
        <w:t xml:space="preserve"> }</w:t>
        <w:br/>
        <w:t xml:space="preserve"> ]</w:t>
        <w:br/>
        <w:t xml:space="preserve"> }</w:t>
        <w:br/>
        <w:t xml:space="preserve"> ],</w:t>
        <w:br/>
        <w:t xml:space="preserve"> "statuses": [</w:t>
        <w:br/>
        <w:t xml:space="preserve"> {</w:t>
        <w:br/>
        <w:t xml:space="preserve"> "status": {</w:t>
        <w:br/>
        <w:t xml:space="preserve"> "id": "st_001",</w:t>
        <w:br/>
        <w:t xml:space="preserve"> "status": "lead",</w:t>
        <w:br/>
        <w:t xml:space="preserve"> "text": "Lead",</w:t>
        <w:br/>
        <w:t xml:space="preserve"> "description": "New lead",</w:t>
        <w:br/>
        <w:t xml:space="preserve"> "color": "3399ff",</w:t>
        <w:br/>
        <w:t xml:space="preserve"> "counts": 20,</w:t>
        <w:br/>
        <w:t xml:space="preserve"> "total_count": 50,</w:t>
        <w:br/>
        <w:t xml:space="preserve"> "action_stream_count": 8,</w:t>
        <w:br/>
        <w:t xml:space="preserve"> "team_counts": [</w:t>
        <w:br/>
        <w:t xml:space="preserve"> {</w:t>
        <w:br/>
        <w:t xml:space="preserve"> "user_id": "usr_001",</w:t>
        <w:br/>
        <w:t xml:space="preserve"> "counts": 10</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5,</w:t>
        <w:br/>
        <w:t xml:space="preserve"> "b": 3,</w:t>
        <w:br/>
        <w:t xml:space="preserve"> "total_count": 100</w:t>
        <w:br/>
        <w:t xml:space="preserve"> }</w:t>
        <w:br/>
        <w:t xml:space="preserve"> ],</w:t>
        <w:br/>
        <w:t xml:space="preserve"> "users": [</w:t>
        <w:br/>
        <w:t xml:space="preserve"> {</w:t>
        <w:br/>
        <w:t xml:space="preserve"> "user_id": "usr_001",</w:t>
        <w:br/>
        <w:t xml:space="preserve"> "1": 0,</w:t>
        <w:br/>
        <w:t xml:space="preserve"> "a": 2,</w:t>
        <w:br/>
        <w:t xml:space="preserve"> "b": 1,</w:t>
        <w:br/>
        <w:t xml:space="preserve"> "total_count": 20</w:t>
        <w:br/>
        <w:t xml:space="preserve"> }</w:t>
        <w:br/>
        <w:t xml:space="preserve"> ]</w:t>
        <w:br/>
        <w:t xml:space="preserve"> },</w:t>
        <w:br/>
        <w:t xml:space="preserve"> "team_stream": {</w:t>
        <w:br/>
        <w:t xml:space="preserve"> "all": 15,</w:t>
        <w:br/>
        <w:t xml:space="preserve"> "users": [</w:t>
        <w:br/>
        <w:t xml:space="preserve"> {</w:t>
        <w:br/>
        <w:t xml:space="preserve"> "user_id": "usr_001",</w:t>
        <w:br/>
        <w:t xml:space="preserve"> "counts": 4</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documentation describes these status codes but does not provide JSON examples for all of them:</w:t>
      </w:r>
    </w:p>
    <w:p>
      <w:pPr>
        <w:pStyle w:val="ListBullet"/>
      </w:pPr>
      <w:r>
        <w:t>403 Forbidden — user is logged in but lacks permission (including limits such as allowed number of contacts)</w:t>
      </w:r>
    </w:p>
    <w:p>
      <w:pPr>
        <w:pStyle w:val="ListBullet"/>
      </w:pPr>
      <w:r>
        <w:t>404 Resource Not Found — provided ID does not exist</w:t>
      </w:r>
    </w:p>
    <w:p>
      <w:pPr>
        <w:pStyle w:val="ListBullet"/>
      </w:pPr>
      <w:r>
        <w:t>409 Precondition Failed — server state prevents operation (e.g., conflicting next action assignment)</w:t>
      </w:r>
    </w:p>
    <w:p>
      <w:pPr>
        <w:pStyle w:val="ListBullet"/>
      </w:pPr>
      <w:r>
        <w:t>500 Internal Server Error —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Success response references an unresolved schema for status; error responses show it as the HTTP status code (e.g., 200, 400, 401).</w:t>
            </w:r>
          </w:p>
        </w:tc>
      </w:tr>
      <w:tr>
        <w:tc>
          <w:tcPr>
            <w:tcW w:type="dxa" w:w="2880"/>
          </w:tcPr>
          <w:p>
            <w:r>
              <w:t>message</w:t>
            </w:r>
          </w:p>
        </w:tc>
        <w:tc>
          <w:tcPr>
            <w:tcW w:type="dxa" w:w="2880"/>
          </w:tcPr>
          <w:p>
            <w:r>
              <w:t>string / any</w:t>
            </w:r>
          </w:p>
        </w:tc>
        <w:tc>
          <w:tcPr>
            <w:tcW w:type="dxa" w:w="2880"/>
          </w:tcPr>
          <w:p>
            <w:r>
              <w:t>Success response references an unresolved schema for message; error responses show a summary message.</w:t>
            </w:r>
          </w:p>
        </w:tc>
      </w:tr>
      <w:tr>
        <w:tc>
          <w:tcPr>
            <w:tcW w:type="dxa" w:w="2880"/>
          </w:tcPr>
          <w:p>
            <w:r>
              <w:t>timestamp</w:t>
            </w:r>
          </w:p>
        </w:tc>
        <w:tc>
          <w:tcPr>
            <w:tcW w:type="dxa" w:w="2880"/>
          </w:tcPr>
          <w:p>
            <w:r>
              <w:t>integer / any</w:t>
            </w:r>
          </w:p>
        </w:tc>
        <w:tc>
          <w:tcPr>
            <w:tcW w:type="dxa" w:w="2880"/>
          </w:tcPr>
          <w:p>
            <w:r>
              <w:t>Success response references an unresolved schema for timestamp.</w:t>
            </w:r>
          </w:p>
        </w:tc>
      </w:tr>
      <w:tr>
        <w:tc>
          <w:tcPr>
            <w:tcW w:type="dxa" w:w="2880"/>
          </w:tcPr>
          <w:p>
            <w:r>
              <w:t>data</w:t>
            </w:r>
          </w:p>
        </w:tc>
        <w:tc>
          <w:tcPr>
            <w:tcW w:type="dxa" w:w="2880"/>
          </w:tcPr>
          <w:p>
            <w:r>
              <w:t>any</w:t>
            </w:r>
          </w:p>
        </w:tc>
        <w:tc>
          <w:tcPr>
            <w:tcW w:type="dxa" w:w="2880"/>
          </w:tcPr>
          <w:p>
            <w:r>
              <w:t>Contact list payload (schema not provided; documented as any).</w:t>
            </w:r>
          </w:p>
        </w:tc>
      </w:tr>
      <w:tr>
        <w:tc>
          <w:tcPr>
            <w:tcW w:type="dxa" w:w="2880"/>
          </w:tcPr>
          <w:p>
            <w:r>
              <w:t>lead_sources</w:t>
            </w:r>
          </w:p>
        </w:tc>
        <w:tc>
          <w:tcPr>
            <w:tcW w:type="dxa" w:w="2880"/>
          </w:tcPr>
          <w:p>
            <w:r>
              <w:t>array</w:t>
            </w:r>
          </w:p>
        </w:tc>
        <w:tc>
          <w:tcPr>
            <w:tcW w:type="dxa" w:w="2880"/>
          </w:tcPr>
          <w:p>
            <w:r>
              <w:t>Lead source counters and metadata.</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lead_sources[].team_counts</w:t>
            </w:r>
          </w:p>
        </w:tc>
        <w:tc>
          <w:tcPr>
            <w:tcW w:type="dxa" w:w="2880"/>
          </w:tcPr>
          <w:p>
            <w:r>
              <w:t>array</w:t>
            </w:r>
          </w:p>
        </w:tc>
        <w:tc>
          <w:tcPr>
            <w:tcW w:type="dxa" w:w="2880"/>
          </w:tcPr>
          <w:p>
            <w:r>
              <w:t>Counts per team member for the lead source.</w:t>
            </w:r>
          </w:p>
        </w:tc>
      </w:tr>
      <w:tr>
        <w:tc>
          <w:tcPr>
            <w:tcW w:type="dxa" w:w="2880"/>
          </w:tcPr>
          <w:p>
            <w:r>
              <w:t>lead_sources[].team_counts[].user_id</w:t>
            </w:r>
          </w:p>
        </w:tc>
        <w:tc>
          <w:tcPr>
            <w:tcW w:type="dxa" w:w="2880"/>
          </w:tcPr>
          <w:p>
            <w:r>
              <w:t>string</w:t>
            </w:r>
          </w:p>
        </w:tc>
        <w:tc>
          <w:tcPr>
            <w:tcW w:type="dxa" w:w="2880"/>
          </w:tcPr>
          <w:p>
            <w:r>
              <w:t>User ID. (Referenced as &lt;User/properties/id&gt;.)</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Status counters and metadata.</w:t>
            </w:r>
          </w:p>
        </w:tc>
      </w:tr>
      <w:tr>
        <w:tc>
          <w:tcPr>
            <w:tcW w:type="dxa" w:w="2880"/>
          </w:tcPr>
          <w:p>
            <w:r>
              <w:t>statuses[].status</w:t>
            </w:r>
          </w:p>
        </w:tc>
        <w:tc>
          <w:tcPr>
            <w:tcW w:type="dxa" w:w="2880"/>
          </w:tcPr>
          <w:p>
            <w:r>
              <w:t>object</w:t>
            </w:r>
          </w:p>
        </w:tc>
        <w:tc>
          <w:tcPr>
            <w:tcW w:type="dxa" w:w="2880"/>
          </w:tcPr>
          <w:p>
            <w:r>
              <w:t>Status object wrapper.</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Hex color (six characters).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who also have the status.</w:t>
            </w:r>
          </w:p>
        </w:tc>
      </w:tr>
      <w:tr>
        <w:tc>
          <w:tcPr>
            <w:tcW w:type="dxa" w:w="2880"/>
          </w:tcPr>
          <w:p>
            <w:r>
              <w:t>statuses[].status.team_counts</w:t>
            </w:r>
          </w:p>
        </w:tc>
        <w:tc>
          <w:tcPr>
            <w:tcW w:type="dxa" w:w="2880"/>
          </w:tcPr>
          <w:p>
            <w:r>
              <w:t>array</w:t>
            </w:r>
          </w:p>
        </w:tc>
        <w:tc>
          <w:tcPr>
            <w:tcW w:type="dxa" w:w="2880"/>
          </w:tcPr>
          <w:p>
            <w:r>
              <w:t>Counts per team member for the status.</w:t>
            </w:r>
          </w:p>
        </w:tc>
      </w:tr>
      <w:tr>
        <w:tc>
          <w:tcPr>
            <w:tcW w:type="dxa" w:w="2880"/>
          </w:tcPr>
          <w:p>
            <w:r>
              <w:t>statuses[].status.team_counts[].user_id</w:t>
            </w:r>
          </w:p>
        </w:tc>
        <w:tc>
          <w:tcPr>
            <w:tcW w:type="dxa" w:w="2880"/>
          </w:tcPr>
          <w:p>
            <w:r>
              <w:t>string</w:t>
            </w:r>
          </w:p>
        </w:tc>
        <w:tc>
          <w:tcPr>
            <w:tcW w:type="dxa" w:w="2880"/>
          </w:tcPr>
          <w:p>
            <w:r>
              <w:t>User ID. (Referenced as &lt;User/properties/id&gt;.)</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payload (schema not provided; documented as any).</w:t>
            </w:r>
          </w:p>
        </w:tc>
      </w:tr>
      <w:tr>
        <w:tc>
          <w:tcPr>
            <w:tcW w:type="dxa" w:w="2880"/>
          </w:tcPr>
          <w:p>
            <w:r>
              <w:t>contacts_count</w:t>
            </w:r>
          </w:p>
        </w:tc>
        <w:tc>
          <w:tcPr>
            <w:tcW w:type="dxa" w:w="2880"/>
          </w:tcPr>
          <w:p>
            <w:r>
              <w:t>object</w:t>
            </w:r>
          </w:p>
        </w:tc>
        <w:tc>
          <w:tcPr>
            <w:tcW w:type="dxa" w:w="2880"/>
          </w:tcPr>
          <w:p>
            <w:r>
              <w:t>Contact counters for the account and per user, broken down by first letter and totals.</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(team_stream / action_stream?team=true).</w:t>
            </w:r>
          </w:p>
        </w:tc>
      </w:tr>
      <w:tr>
        <w:tc>
          <w:tcPr>
            <w:tcW w:type="dxa" w:w="2880"/>
          </w:tcPr>
          <w:p>
            <w:r>
              <w:t>team_stream.users</w:t>
            </w:r>
          </w:p>
        </w:tc>
        <w:tc>
          <w:tcPr>
            <w:tcW w:type="dxa" w:w="2880"/>
          </w:tcPr>
          <w:p>
            <w:r>
              <w:t>array</w:t>
            </w:r>
          </w:p>
        </w:tc>
        <w:tc>
          <w:tcPr>
            <w:tcW w:type="dxa" w:w="2880"/>
          </w:tcPr>
          <w:p>
            <w:r>
              <w:t>Counters broken down per user (team_stream?user_id={ID}).</w:t>
            </w:r>
          </w:p>
        </w:tc>
      </w:tr>
      <w:tr>
        <w:tc>
          <w:tcPr>
            <w:tcW w:type="dxa" w:w="2880"/>
          </w:tcPr>
          <w:p>
            <w:r>
              <w:t>team_stream.users[].user_id</w:t>
            </w:r>
          </w:p>
        </w:tc>
        <w:tc>
          <w:tcPr>
            <w:tcW w:type="dxa" w:w="2880"/>
          </w:tcPr>
          <w:p>
            <w:r>
              <w:t>string</w:t>
            </w:r>
          </w:p>
        </w:tc>
        <w:tc>
          <w:tcPr>
            <w:tcW w:type="dxa" w:w="2880"/>
          </w:tcPr>
          <w:p>
            <w:r>
              <w:t>User ID. (Referenced as &lt;User/properties/id&gt;.)</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r>
        <w:tc>
          <w:tcPr>
            <w:tcW w:type="dxa" w:w="2880"/>
          </w:tcPr>
          <w:p>
            <w:r>
              <w:t>error_name</w:t>
            </w:r>
          </w:p>
        </w:tc>
        <w:tc>
          <w:tcPr>
            <w:tcW w:type="dxa" w:w="2880"/>
          </w:tcPr>
          <w:p>
            <w:r>
              <w:t>string</w:t>
            </w:r>
          </w:p>
        </w:tc>
        <w:tc>
          <w:tcPr>
            <w:tcW w:type="dxa" w:w="2880"/>
          </w:tcPr>
          <w:p>
            <w:r>
              <w:t>(Errors) Key used to identify which error occurred.</w:t>
            </w:r>
          </w:p>
        </w:tc>
      </w:tr>
      <w:tr>
        <w:tc>
          <w:tcPr>
            <w:tcW w:type="dxa" w:w="2880"/>
          </w:tcPr>
          <w:p>
            <w:r>
              <w:t>error_message</w:t>
            </w:r>
          </w:p>
        </w:tc>
        <w:tc>
          <w:tcPr>
            <w:tcW w:type="dxa" w:w="2880"/>
          </w:tcPr>
          <w:p>
            <w:r>
              <w:t>string</w:t>
            </w:r>
          </w:p>
        </w:tc>
        <w:tc>
          <w:tcPr>
            <w:tcW w:type="dxa" w:w="2880"/>
          </w:tcPr>
          <w:p>
            <w:r>
              <w:t>(Errors) More detailed message intended for the user.</w:t>
            </w:r>
          </w:p>
        </w:tc>
      </w:tr>
      <w:tr>
        <w:tc>
          <w:tcPr>
            <w:tcW w:type="dxa" w:w="2880"/>
          </w:tcPr>
          <w:p>
            <w:r>
              <w:t>errors</w:t>
            </w:r>
          </w:p>
        </w:tc>
        <w:tc>
          <w:tcPr>
            <w:tcW w:type="dxa" w:w="2880"/>
          </w:tcPr>
          <w:p>
            <w:r>
              <w:t>any / object</w:t>
            </w:r>
          </w:p>
        </w:tc>
        <w:tc>
          <w:tcPr>
            <w:tcW w:type="dxa" w:w="2880"/>
          </w:tcPr>
          <w:p>
            <w:r>
              <w:t>(Errors) Specific errors (commonly invalid parameters).</w:t>
            </w:r>
          </w:p>
        </w:tc>
      </w:tr>
    </w:tbl>
    <w:p/>
    <w:p>
      <w:pPr>
        <w:pStyle w:val="Heading3"/>
      </w:pPr>
      <w:r>
        <w:t>Available Filters</w:t>
      </w:r>
    </w:p>
    <w:p>
      <w:pPr>
        <w:pStyle w:val="ListBullet"/>
      </w:pPr>
      <w:r>
        <w:t>Ownership/team scope: team, owner_id</w:t>
      </w:r>
    </w:p>
    <w:p>
      <w:pPr>
        <w:pStyle w:val="ListBullet"/>
      </w:pPr>
      <w:r>
        <w:t>Search: search, phone, url, email</w:t>
      </w:r>
    </w:p>
    <w:p>
      <w:pPr>
        <w:pStyle w:val="ListBullet"/>
      </w:pPr>
      <w:r>
        <w:t>Action-related: action_stream, has_actions, has_actions_for_me, has_actions_today, waiting</w:t>
      </w:r>
    </w:p>
    <w:p>
      <w:pPr>
        <w:pStyle w:val="ListBullet"/>
      </w:pPr>
      <w:r>
        <w:t>Deal/star: pending_deal, starred</w:t>
      </w:r>
    </w:p>
    <w:p>
      <w:pPr>
        <w:pStyle w:val="ListBullet"/>
      </w:pPr>
      <w:r>
        <w:t>Classification: status_id, lead_source, lead_source_id, tag</w:t>
      </w:r>
    </w:p>
    <w:p>
      <w:pPr>
        <w:pStyle w:val="ListBullet"/>
      </w:pPr>
      <w:r>
        <w:t>Company linkage: company_id, not_linked_with</w:t>
      </w:r>
    </w:p>
    <w:p>
      <w:pPr>
        <w:pStyle w:val="ListBullet"/>
      </w:pPr>
      <w:r>
        <w:t>Custom field: custom_field_id + custom_field_value</w:t>
      </w:r>
    </w:p>
    <w:p>
      <w:pPr>
        <w:pStyle w:val="ListBullet"/>
      </w:pPr>
      <w:r>
        <w:t>Date filtering: date_filter + (since/until) OR modified_since OR unmodified_since</w:t>
      </w:r>
    </w:p>
    <w:p>
      <w:pPr>
        <w:pStyle w:val="ListBullet"/>
      </w:pPr>
      <w:r>
        <w:t>Saved filters: filter_id</w:t>
      </w:r>
    </w:p>
    <w:p>
      <w:pPr>
        <w:pStyle w:val="ListBullet"/>
      </w:pPr>
      <w:r>
        <w:t>Alphabet bucket: letter</w:t>
      </w:r>
    </w:p>
    <w:p>
      <w:pPr>
        <w:pStyle w:val="Heading3"/>
      </w:pPr>
      <w:r>
        <w:t>Available Sorting Options</w:t>
      </w:r>
    </w:p>
    <w:p>
      <w:pPr>
        <w:pStyle w:val="ListBullet"/>
      </w:pPr>
      <w:r>
        <w:t>sort_by: created_at, modified_at, first_name, last_name, company_name, name</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'https://app.onepagecrm.com/api/v3/contacts?page=1&amp;per_page=10&amp;sort_by=name&amp;order=asc' \</w:t>
        <w:br/>
        <w:t xml:space="preserve"> --header 'Accept: application/json'</w:t>
      </w:r>
    </w:p>
    <w:p>
      <w:pPr>
        <w:pStyle w:val="Heading3"/>
      </w:pPr>
      <w:r>
        <w:t>Example Usage</w:t>
      </w:r>
    </w:p>
    <w:p>
      <w:pPr>
        <w:pStyle w:val="Heading3"/>
      </w:pPr>
      <w:r>
        <w:t>Example 1: Search by name/company/phone</w:t>
      </w:r>
    </w:p>
    <w:p>
      <w:r>
        <w:rPr>
          <w:b/>
          <w:color w:val="666666"/>
          <w:sz w:val="16"/>
        </w:rPr>
        <w:t>[bash]</w:t>
      </w:r>
    </w:p>
    <w:p>
      <w:pPr>
        <w:shd w:fill="F2F2F2" w:val="clear"/>
      </w:pPr>
      <w:r>
        <w:rPr>
          <w:rFonts w:ascii="Courier New" w:hAnsi="Courier New"/>
          <w:sz w:val="17"/>
        </w:rPr>
        <w:t>curl -i --request GET \</w:t>
        <w:br/>
        <w:t xml:space="preserve"> 'https://app.onepagecrm.com/api/v3/contacts?search=Acme&amp;per_page=25' \</w:t>
        <w:br/>
        <w:t xml:space="preserve"> --header 'Accept: application/json'</w:t>
      </w:r>
    </w:p>
    <w:p>
      <w:pPr>
        <w:pStyle w:val="Heading3"/>
      </w:pPr>
      <w:r>
        <w:t>Example 2: Filter by tag (mutually exclusive with company_id and filter_id)</w:t>
      </w:r>
    </w:p>
    <w:p>
      <w:r>
        <w:rPr>
          <w:b/>
          <w:color w:val="666666"/>
          <w:sz w:val="16"/>
        </w:rPr>
        <w:t>[bash]</w:t>
      </w:r>
    </w:p>
    <w:p>
      <w:pPr>
        <w:shd w:fill="F2F2F2" w:val="clear"/>
      </w:pPr>
      <w:r>
        <w:rPr>
          <w:rFonts w:ascii="Courier New" w:hAnsi="Courier New"/>
          <w:sz w:val="17"/>
        </w:rPr>
        <w:t>curl -i --request GET \</w:t>
        <w:br/>
        <w:t xml:space="preserve"> 'https://app.onepagecrm.com/api/v3/contacts?tag=vip&amp;sort_by=modified_at&amp;order=desc' \</w:t>
        <w:br/>
        <w:t xml:space="preserve"> --header 'Accept: application/json'</w:t>
      </w:r>
    </w:p>
    <w:p>
      <w:pPr>
        <w:pStyle w:val="Heading3"/>
      </w:pPr>
      <w:r>
        <w:t>Example 3: Filter by date range using date_filter</w:t>
      </w:r>
    </w:p>
    <w:p>
      <w:r>
        <w:rPr>
          <w:b/>
          <w:color w:val="666666"/>
          <w:sz w:val="16"/>
        </w:rPr>
        <w:t>[bash]</w:t>
      </w:r>
    </w:p>
    <w:p>
      <w:pPr>
        <w:shd w:fill="F2F2F2" w:val="clear"/>
      </w:pPr>
      <w:r>
        <w:rPr>
          <w:rFonts w:ascii="Courier New" w:hAnsi="Courier New"/>
          <w:sz w:val="17"/>
        </w:rPr>
        <w:t>curl -i --request GET \</w:t>
        <w:br/>
        <w:t xml:space="preserve"> 'https://app.onepagecrm.com/api/v3/contacts?date_filter=updated_at&amp;since=2025-01-01&amp;until=2025-01-31' \</w:t>
        <w:br/>
        <w:t xml:space="preserve"> --header 'Accept: application/json'</w:t>
      </w:r>
    </w:p>
    <w:p>
      <w:pPr>
        <w:pStyle w:val="Heading3"/>
      </w:pPr>
      <w:r>
        <w:t>Behavior</w:t>
      </w:r>
    </w:p>
    <w:p>
      <w:pPr>
        <w:pStyle w:val="ListBullet"/>
      </w:pPr>
      <w:r>
        <w:t>Returns a contact list and accompanying metadata/counters (lead sources, statuses, tags, counts).</w:t>
      </w:r>
    </w:p>
    <w:p>
      <w:pPr>
        <w:pStyle w:val="ListBullet"/>
      </w:pPr>
      <w:r>
        <w:t>Defaults to contacts owned by the logged-in user and alphabetical sorting (as documented).</w:t>
      </w:r>
    </w:p>
    <w:p>
      <w:pPr>
        <w:pStyle w:val="ListBullet"/>
      </w:pPr>
      <w:r>
        <w:t>Applies filtering, searching, sorting, and pagination based on query parameters.</w:t>
      </w:r>
    </w:p>
    <w:p>
      <w:pPr>
        <w:pStyle w:val="Heading3"/>
      </w:pPr>
      <w:r>
        <w:t>Notes</w:t>
      </w:r>
    </w:p>
    <w:p>
      <w:pPr>
        <w:pStyle w:val="ListBullet"/>
      </w:pPr>
      <w:r>
        <w:t xml:space="preserve">Mutual exclusivity constraints from the documentation: </w:t>
        <w:br/>
        <w:br/>
        <w:t>Do not use has_actions with has_actions_for_me.</w:t>
        <w:br/>
        <w:t>Use only one of lead_source and lead_source_id.</w:t>
        <w:br/>
        <w:t>Use only one of company_id, tag, or filter_id.</w:t>
        <w:br/>
        <w:t>Do not use not_linked_with with company_id.</w:t>
        <w:br/>
        <w:t>Use date_filter only with since/until, and not with modified_since/unmodified_since.</w:t>
      </w:r>
    </w:p>
    <w:p>
      <w:pPr>
        <w:pStyle w:val="Heading3"/>
      </w:pPr>
      <w:r>
        <w:t>Gotchas</w:t>
      </w:r>
    </w:p>
    <w:p>
      <w:pPr>
        <w:pStyle w:val="ListBullet"/>
      </w:pPr>
      <w:r>
        <w:t>Combining mutually exclusive query parameters will result in a client error (400).</w:t>
      </w:r>
    </w:p>
    <w:p>
      <w:pPr>
        <w:pStyle w:val="ListBullet"/>
      </w:pPr>
      <w:r>
        <w:t>per_page has a hard maximum of 100.</w:t>
      </w:r>
    </w:p>
    <w:p>
      <w:pPr>
        <w:pStyle w:val="Heading3"/>
      </w:pPr>
      <w:r>
        <w:t>Error Handling</w:t>
      </w:r>
    </w:p>
    <w:p>
      <w:pPr>
        <w:pStyle w:val="ListBullet"/>
      </w:pPr>
      <w:r>
        <w:t>400 Bad Request: invalid/malformed request or improper parameters</w:t>
      </w:r>
    </w:p>
    <w:p>
      <w:pPr>
        <w:pStyle w:val="ListBullet"/>
      </w:pPr>
      <w:r>
        <w:t>401 Unauthorized: authorization absent/invalid/expired</w:t>
      </w:r>
    </w:p>
    <w:p>
      <w:pPr>
        <w:pStyle w:val="ListBullet"/>
      </w:pPr>
      <w:r>
        <w:t>403 Forbidden: authenticated but not permitted (may include account limits)</w:t>
      </w:r>
    </w:p>
    <w:p>
      <w:pPr>
        <w:pStyle w:val="ListBullet"/>
      </w:pPr>
      <w:r>
        <w:t>404 Resource Not Found: invalid/nonexistent resource ID provided</w:t>
      </w:r>
    </w:p>
    <w:p>
      <w:pPr>
        <w:pStyle w:val="ListBullet"/>
      </w:pPr>
      <w:r>
        <w:t>409 Precondition Failed: server state prevents operation</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67. [GET] List a Contact’s Meetings</w:t>
      </w:r>
    </w:p>
    <w:p>
      <w:r>
        <w:rPr>
          <w:b/>
        </w:rPr>
        <w:t xml:space="preserve">Endpoint: </w:t>
      </w:r>
      <w:r>
        <w:rPr>
          <w:rFonts w:ascii="Courier New" w:hAnsi="Courier New"/>
          <w:sz w:val="18"/>
        </w:rPr>
        <w:t>/api/v3/contacts/{{contactId}}/meetings</w:t>
      </w:r>
    </w:p>
    <w:p>
      <w:pPr>
        <w:pStyle w:val="Heading3"/>
      </w:pPr>
      <w:r>
        <w:t>Prerequisites</w:t>
      </w:r>
    </w:p>
    <w:p>
      <w:pPr>
        <w:pStyle w:val="ListBullet"/>
      </w:pPr>
      <w:r>
        <w:t>You must have access to the target contact and permission to view its meetings.</w:t>
      </w:r>
    </w:p>
    <w:p>
      <w:pPr>
        <w:pStyle w:val="Heading3"/>
      </w:pPr>
      <w:r>
        <w:t>Method</w:t>
      </w:r>
    </w:p>
    <w:p>
      <w:r>
        <w:t>GET</w:t>
      </w:r>
    </w:p>
    <w:p>
      <w:pPr>
        <w:pStyle w:val="Heading3"/>
      </w:pPr>
      <w:r>
        <w:t>URL</w:t>
      </w:r>
    </w:p>
    <w:p>
      <w:r>
        <w:t>https://app.onepagecrm.com/api/v3/contacts/{{contact_id}}/meetings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meetings associated with a specific contact. Supports filtering by date ranges, modification timestamps, sorting, and pagination.</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/contacts//meetings or /contacts/meetings).</w:t>
      </w:r>
    </w:p>
    <w:p>
      <w:pPr>
        <w:pStyle w:val="ListBullet"/>
      </w:pPr>
      <w:r>
        <w:t>Always construct the path as /api/v3/contacts/{{contact_id}}/meetings, where {{contact_id}}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/api/v3/contacts/12345/meetings</w:t>
        <w:br/>
        <w:t>/api/v3/contacts/contact_abc123/meetings</w:t>
      </w:r>
    </w:p>
    <w:p>
      <w:pPr>
        <w:pStyle w:val="Heading3"/>
      </w:pPr>
      <w:r>
        <w:t>Invalid Examples</w:t>
      </w:r>
    </w:p>
    <w:p>
      <w:r>
        <w:rPr>
          <w:b/>
          <w:color w:val="666666"/>
          <w:sz w:val="16"/>
        </w:rPr>
        <w:t>[http]</w:t>
      </w:r>
    </w:p>
    <w:p>
      <w:pPr>
        <w:shd w:fill="F2F2F2" w:val="clear"/>
      </w:pPr>
      <w:r>
        <w:rPr>
          <w:rFonts w:ascii="Courier New" w:hAnsi="Courier New"/>
          <w:sz w:val="17"/>
        </w:rPr>
        <w:t>/api/v3/contacts//meetings</w:t>
        <w:br/>
        <w:t>/api/v3/contacts/meetings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w:t>
            </w:r>
          </w:p>
        </w:tc>
        <w:tc>
          <w:tcPr>
            <w:tcW w:type="dxa" w:w="2880"/>
          </w:tcPr>
          <w:p>
            <w:r>
              <w:t>Signals which date field to be used for only returning resources added or edited in a specified date range. Allowed values: created_at, modified_at, updated_at, meeting_time. Only to be used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to filter resources that have been added or edited. Use with date_filter. Date must be in format YYYY-MM-DD or UNIX timestamp.</w:t>
            </w:r>
          </w:p>
        </w:tc>
      </w:tr>
      <w:tr>
        <w:tc>
          <w:tcPr>
            <w:tcW w:type="dxa" w:w="2880"/>
          </w:tcPr>
          <w:p>
            <w:r>
              <w:t>until</w:t>
            </w:r>
          </w:p>
        </w:tc>
        <w:tc>
          <w:tcPr>
            <w:tcW w:type="dxa" w:w="2880"/>
          </w:tcPr>
          <w:p>
            <w:r>
              <w:t>string</w:t>
            </w:r>
          </w:p>
        </w:tc>
        <w:tc>
          <w:tcPr>
            <w:tcW w:type="dxa" w:w="2880"/>
          </w:tcPr>
          <w:p>
            <w:r>
              <w:t>End of date range to filter resources that have been added or edited. Use with date_filter. Date must be in format YYYY-MM-DD or UNIX timestamp.</w:t>
            </w:r>
          </w:p>
        </w:tc>
      </w:tr>
      <w:tr>
        <w:tc>
          <w:tcPr>
            <w:tcW w:type="dxa" w:w="2880"/>
          </w:tcPr>
          <w:p>
            <w:r>
              <w:t>modified_since</w:t>
            </w:r>
          </w:p>
        </w:tc>
        <w:tc>
          <w:tcPr>
            <w:tcW w:type="dxa" w:w="2880"/>
          </w:tcPr>
          <w:p>
            <w:r>
              <w:t>string</w:t>
            </w:r>
          </w:p>
        </w:tc>
        <w:tc>
          <w:tcPr>
            <w:tcW w:type="dxa" w:w="2880"/>
          </w:tcPr>
          <w:p>
            <w:r>
              <w:t>Return only resources that were modified since specified time. Cannot be used with date_filter. Date must be in format YYYY-MM-DD or UNIX timestamp.</w:t>
            </w:r>
          </w:p>
        </w:tc>
      </w:tr>
      <w:tr>
        <w:tc>
          <w:tcPr>
            <w:tcW w:type="dxa" w:w="2880"/>
          </w:tcPr>
          <w:p>
            <w:r>
              <w:t>unmodified_since</w:t>
            </w:r>
          </w:p>
        </w:tc>
        <w:tc>
          <w:tcPr>
            <w:tcW w:type="dxa" w:w="2880"/>
          </w:tcPr>
          <w:p>
            <w:r>
              <w:t>string</w:t>
            </w:r>
          </w:p>
        </w:tc>
        <w:tc>
          <w:tcPr>
            <w:tcW w:type="dxa" w:w="2880"/>
          </w:tcPr>
          <w:p>
            <w:r>
              <w:t>Return only resources that were unmodified since specified time. Cannot be used with date_filter. Date must be in format YYYY-MM-DD or UNIX timestamp.</w:t>
            </w:r>
          </w:p>
        </w:tc>
      </w:tr>
      <w:tr>
        <w:tc>
          <w:tcPr>
            <w:tcW w:type="dxa" w:w="2880"/>
          </w:tcPr>
          <w:p>
            <w:r>
              <w:t>sort_by</w:t>
            </w:r>
          </w:p>
        </w:tc>
        <w:tc>
          <w:tcPr>
            <w:tcW w:type="dxa" w:w="2880"/>
          </w:tcPr>
          <w:p>
            <w:r>
              <w:t>enum</w:t>
            </w:r>
          </w:p>
        </w:tc>
        <w:tc>
          <w:tcPr>
            <w:tcW w:type="dxa" w:w="2880"/>
          </w:tcPr>
          <w:p>
            <w:r>
              <w:t>Specify field by which to order the results (use with order). Allowed values: created_at, modified_at, updated_at.</w:t>
            </w:r>
          </w:p>
        </w:tc>
      </w:tr>
      <w:tr>
        <w:tc>
          <w:tcPr>
            <w:tcW w:type="dxa" w:w="2880"/>
          </w:tcPr>
          <w:p>
            <w:r>
              <w:t>order</w:t>
            </w:r>
          </w:p>
        </w:tc>
        <w:tc>
          <w:tcPr>
            <w:tcW w:type="dxa" w:w="2880"/>
          </w:tcPr>
          <w:p>
            <w:r>
              <w:t>enum</w:t>
            </w:r>
          </w:p>
        </w:tc>
        <w:tc>
          <w:tcPr>
            <w:tcW w:type="dxa" w:w="2880"/>
          </w:tcPr>
          <w:p>
            <w:r>
              <w:t>Sort order (use with sort_by). Allowed values: asc, desc.</w:t>
            </w:r>
          </w:p>
        </w:tc>
      </w:tr>
      <w:tr>
        <w:tc>
          <w:tcPr>
            <w:tcW w:type="dxa" w:w="2880"/>
          </w:tcPr>
          <w:p>
            <w:r>
              <w:t>page</w:t>
            </w:r>
          </w:p>
        </w:tc>
        <w:tc>
          <w:tcPr>
            <w:tcW w:type="dxa" w:w="2880"/>
          </w:tcPr>
          <w:p>
            <w:r>
              <w:t>integer</w:t>
            </w:r>
          </w:p>
        </w:tc>
        <w:tc>
          <w:tcPr>
            <w:tcW w:type="dxa" w:w="2880"/>
          </w:tcPr>
          <w:p>
            <w:r>
              <w:t>Page number. Starts from 1. Default is 1.</w:t>
            </w:r>
          </w:p>
        </w:tc>
      </w:tr>
      <w:tr>
        <w:tc>
          <w:tcPr>
            <w:tcW w:type="dxa" w:w="2880"/>
          </w:tcPr>
          <w:p>
            <w:r>
              <w:t>per_page</w:t>
            </w:r>
          </w:p>
        </w:tc>
        <w:tc>
          <w:tcPr>
            <w:tcW w:type="dxa" w:w="2880"/>
          </w:tcPr>
          <w:p>
            <w:r>
              <w:t>integer</w:t>
            </w:r>
          </w:p>
        </w:tc>
        <w:tc>
          <w:tcPr>
            <w:tcW w:type="dxa" w:w="2880"/>
          </w:tcPr>
          <w:p>
            <w:r>
              <w:t>Number of records to return. Maximum 100 allowed. Default is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can be returned when the user is logged in but does not have permission for the requested operation (including limit-related cases). (No example response body provided.)</w:t>
      </w:r>
    </w:p>
    <w:p>
      <w:pPr>
        <w:pStyle w:val="Heading3"/>
      </w:pPr>
      <w:r>
        <w:t>Error Response (404 Resource Not Found)</w:t>
      </w:r>
    </w:p>
    <w:p>
      <w:r>
        <w:t>Documentation indicates this status can be returned when an ID was provided but no resource exists for that object. (No example response body provided.)</w:t>
      </w:r>
    </w:p>
    <w:p>
      <w:pPr>
        <w:pStyle w:val="Heading3"/>
      </w:pPr>
      <w:r>
        <w:t>Error Response (409 Precondition Failed)</w:t>
      </w:r>
    </w:p>
    <w:p>
      <w:r>
        <w:t>Documentation indicates this status can be returned when server state does not allow the requested operation. (No example response body provided.)</w:t>
      </w:r>
    </w:p>
    <w:p>
      <w:pPr>
        <w:pStyle w:val="Heading3"/>
      </w:pPr>
      <w:r>
        <w:t>Error Response (500 Internal Server Error)</w:t>
      </w:r>
    </w:p>
    <w:p>
      <w:r>
        <w:t>Documentation indicates this status can be returned when the server encounters an unexpected error. (No example response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integer/string</w:t>
            </w:r>
          </w:p>
        </w:tc>
        <w:tc>
          <w:tcPr>
            <w:tcW w:type="dxa" w:w="2880"/>
          </w:tcPr>
          <w:p>
            <w:r>
              <w:t>Success response: unresolved in source (&lt;unresolved:Success/properties/status&gt;). Error responses: HTTP status code (e.g., 400, 401).</w:t>
            </w:r>
          </w:p>
        </w:tc>
      </w:tr>
      <w:tr>
        <w:tc>
          <w:tcPr>
            <w:tcW w:type="dxa" w:w="2880"/>
          </w:tcPr>
          <w:p>
            <w:r>
              <w:t>message</w:t>
            </w:r>
          </w:p>
        </w:tc>
        <w:tc>
          <w:tcPr>
            <w:tcW w:type="dxa" w:w="2880"/>
          </w:tcPr>
          <w:p>
            <w:r>
              <w:t>string</w:t>
            </w:r>
          </w:p>
        </w:tc>
        <w:tc>
          <w:tcPr>
            <w:tcW w:type="dxa" w:w="2880"/>
          </w:tcPr>
          <w:p>
            <w:r>
              <w:t>Summary message about the result.</w:t>
            </w:r>
          </w:p>
        </w:tc>
      </w:tr>
      <w:tr>
        <w:tc>
          <w:tcPr>
            <w:tcW w:type="dxa" w:w="2880"/>
          </w:tcPr>
          <w:p>
            <w:r>
              <w:t>timestamp</w:t>
            </w:r>
          </w:p>
        </w:tc>
        <w:tc>
          <w:tcPr>
            <w:tcW w:type="dxa" w:w="2880"/>
          </w:tcPr>
          <w:p>
            <w:r>
              <w:t>string</w:t>
            </w:r>
          </w:p>
        </w:tc>
        <w:tc>
          <w:tcPr>
            <w:tcW w:type="dxa" w:w="2880"/>
          </w:tcPr>
          <w:p>
            <w:r>
              <w:t>Unresolved in source (&lt;unresolved:Success/properties/timestamp&gt;).</w:t>
            </w:r>
          </w:p>
        </w:tc>
      </w:tr>
      <w:tr>
        <w:tc>
          <w:tcPr>
            <w:tcW w:type="dxa" w:w="2880"/>
          </w:tcPr>
          <w:p>
            <w:r>
              <w:t>data</w:t>
            </w:r>
          </w:p>
        </w:tc>
        <w:tc>
          <w:tcPr>
            <w:tcW w:type="dxa" w:w="2880"/>
          </w:tcPr>
          <w:p>
            <w:r>
              <w:t>any</w:t>
            </w:r>
          </w:p>
        </w:tc>
        <w:tc>
          <w:tcPr>
            <w:tcW w:type="dxa" w:w="2880"/>
          </w:tcPr>
          <w:p>
            <w:r>
              <w:t>Response payload containing meetings (schema not provided; documented as any).</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More detailed message intended to be shown to the user.</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Available Filters</w:t>
      </w:r>
    </w:p>
    <w:p>
      <w:pPr>
        <w:pStyle w:val="ListBullet"/>
      </w:pPr>
      <w:r>
        <w:t>Date range filtering via date_filter + since and/or until</w:t>
      </w:r>
    </w:p>
    <w:p>
      <w:pPr>
        <w:pStyle w:val="ListBullet"/>
      </w:pPr>
      <w:r>
        <w:t>Modification-based filtering via modified_since or unmodified_since</w:t>
      </w:r>
    </w:p>
    <w:p>
      <w:pPr>
        <w:pStyle w:val="Heading3"/>
      </w:pPr>
      <w:r>
        <w:t>Available Sorting Options</w:t>
      </w:r>
    </w:p>
    <w:p>
      <w:pPr>
        <w:pStyle w:val="ListBullet"/>
      </w:pPr>
      <w:r>
        <w:t>sort_by=created_at|modified_at|updated_at with order=asc|desc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'https://app.onepagecrm.com/api/v3/contacts/12345/meetings?page=1&amp;per_page=10&amp;sort_by=updated_at&amp;order=desc' \</w:t>
        <w:br/>
        <w:t xml:space="preserve"> --header 'Accept: application/json'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-i --location \</w:t>
        <w:br/>
        <w:t xml:space="preserve"> --request GET 'https://app.onepagecrm.com/api/v3/contacts/12345/meetings' \</w:t>
        <w:br/>
        <w:t xml:space="preserve"> --header 'Accept: application/json'</w:t>
      </w:r>
    </w:p>
    <w:p>
      <w:pPr>
        <w:pStyle w:val="Heading3"/>
      </w:pPr>
      <w:r>
        <w:t>Example 2: Filter by a date range using meeting_time</w:t>
      </w:r>
    </w:p>
    <w:p>
      <w:r>
        <w:rPr>
          <w:b/>
          <w:color w:val="666666"/>
          <w:sz w:val="16"/>
        </w:rPr>
        <w:t>[bash]</w:t>
      </w:r>
    </w:p>
    <w:p>
      <w:pPr>
        <w:shd w:fill="F2F2F2" w:val="clear"/>
      </w:pPr>
      <w:r>
        <w:rPr>
          <w:rFonts w:ascii="Courier New" w:hAnsi="Courier New"/>
          <w:sz w:val="17"/>
        </w:rPr>
        <w:t>curl -i --location \</w:t>
        <w:br/>
        <w:t xml:space="preserve"> --request GET 'https://app.onepagecrm.com/api/v3/contacts/12345/meetings?date_filter=meeting_time&amp;since=2026-01-01&amp;until=2026-01-31' \</w:t>
        <w:br/>
        <w:t xml:space="preserve"> --header 'Accept: application/json'</w:t>
      </w:r>
    </w:p>
    <w:p>
      <w:pPr>
        <w:pStyle w:val="Heading3"/>
      </w:pPr>
      <w:r>
        <w:t>Example 3: Only meetings modified since a timestamp + paginate</w:t>
      </w:r>
    </w:p>
    <w:p>
      <w:r>
        <w:rPr>
          <w:b/>
          <w:color w:val="666666"/>
          <w:sz w:val="16"/>
        </w:rPr>
        <w:t>[bash]</w:t>
      </w:r>
    </w:p>
    <w:p>
      <w:pPr>
        <w:shd w:fill="F2F2F2" w:val="clear"/>
      </w:pPr>
      <w:r>
        <w:rPr>
          <w:rFonts w:ascii="Courier New" w:hAnsi="Courier New"/>
          <w:sz w:val="17"/>
        </w:rPr>
        <w:t>curl -i --location \</w:t>
        <w:br/>
        <w:t xml:space="preserve"> --request GET 'https://app.onepagecrm.com/api/v3/contacts/12345/meetings?modified_since=1709251200&amp;page=2&amp;per_page=50' \</w:t>
        <w:br/>
        <w:t xml:space="preserve"> --header 'Accept: application/json'</w:t>
      </w:r>
    </w:p>
    <w:p>
      <w:pPr>
        <w:pStyle w:val="Heading3"/>
      </w:pPr>
      <w:r>
        <w:t>Notes</w:t>
      </w:r>
    </w:p>
    <w:p>
      <w:pPr>
        <w:pStyle w:val="ListBullet"/>
      </w:pPr>
      <w:r>
        <w:t>date_filter is intended only for use with since and/or until, and must not be combined with modified_since or unmodified_since.</w:t>
      </w:r>
    </w:p>
    <w:p>
      <w:pPr>
        <w:pStyle w:val="ListBullet"/>
      </w:pPr>
      <w:r>
        <w:t>Dates can be provided as YYYY-MM-DD strings or UNIX timestamps (as documented).</w:t>
      </w:r>
    </w:p>
    <w:p>
      <w:pPr>
        <w:pStyle w:val="ListBullet"/>
      </w:pPr>
      <w:r>
        <w:t>per_page maximum is 100; default is 10.</w:t>
      </w:r>
    </w:p>
    <w:p>
      <w:pPr>
        <w:pStyle w:val="ListBullet"/>
      </w:pPr>
      <w:r>
        <w:t>page starts at 1; default is 1.</w:t>
      </w:r>
    </w:p>
    <w:p>
      <w:pPr>
        <w:pStyle w:val="Heading3"/>
      </w:pPr>
      <w:r>
        <w:t>Error Handling</w:t>
      </w:r>
    </w:p>
    <w:p>
      <w:pPr>
        <w:pStyle w:val="ListBullet"/>
      </w:pPr>
      <w:r>
        <w:t>400 Bad Request: Request is improperly formatted or contains improper parameters/data. Indicates an implementation issue.</w:t>
      </w:r>
    </w:p>
    <w:p>
      <w:pPr>
        <w:pStyle w:val="ListBullet"/>
      </w:pPr>
      <w:r>
        <w:t>401 Unauthorized: Authorization data is absent, invalid, or expired (typically user needs to log in).</w:t>
      </w:r>
    </w:p>
    <w:p>
      <w:pPr>
        <w:pStyle w:val="ListBullet"/>
      </w:pPr>
      <w:r>
        <w:t>403 Forbidden: User is logged in but lacks permission (including limit-related cases).</w:t>
      </w:r>
    </w:p>
    <w:p>
      <w:pPr>
        <w:pStyle w:val="ListBullet"/>
      </w:pPr>
      <w:r>
        <w:t>404 Resource Not Found: Provided ID does not match an existing resource.</w:t>
      </w:r>
    </w:p>
    <w:p>
      <w:pPr>
        <w:pStyle w:val="ListBullet"/>
      </w:pPr>
      <w:r>
        <w:t>409 Precondition Failed: Server state does not allow the operation.</w:t>
      </w:r>
    </w:p>
    <w:p>
      <w:pPr>
        <w:pStyle w:val="ListBullet"/>
      </w:pPr>
      <w:r>
        <w:t>500 Internal Server Error: Server-side failure.</w:t>
      </w:r>
    </w:p>
    <w:p>
      <w:pPr>
        <w:pStyle w:val="Heading3"/>
      </w:pPr>
      <w:r>
        <w:t>Related meetings actions</w:t>
      </w:r>
    </w:p>
    <w:p>
      <w:pPr>
        <w:pStyle w:val="ListBullet"/>
      </w:pPr>
      <w:r>
        <w:t>[POST] Create a Meeting — /api/v3/meetings</w:t>
      </w:r>
    </w:p>
    <w:p>
      <w:pPr>
        <w:pStyle w:val="ListBullet"/>
      </w:pPr>
      <w:r>
        <w:t>[DELETE] Delete a Meeting — /api/v3/meetings/{{meetingId}}</w:t>
      </w:r>
    </w:p>
    <w:p>
      <w:pPr>
        <w:pStyle w:val="ListBullet"/>
      </w:pPr>
      <w:r>
        <w:t>[PUT] Update a Meeting — /api/v3/meetings/{{meetingId}}</w:t>
      </w:r>
    </w:p>
    <w:p>
      <w:pPr>
        <w:pStyle w:val="ListBullet"/>
      </w:pPr>
      <w:r>
        <w:t>[GET] Get a Meeting — /api/v3/meetings/{{meetingId}}</w:t>
      </w:r>
    </w:p>
    <w:p>
      <w:pPr>
        <w:pStyle w:val="ListBullet"/>
      </w:pPr>
      <w:r>
        <w:t>[GET] List Meetings — /api/v3/meetings</w:t>
      </w:r>
    </w:p>
    <w:p>
      <w:r>
        <w:br w:type="page"/>
      </w:r>
    </w:p>
    <w:p>
      <w:pPr>
        <w:pStyle w:val="Heading2"/>
      </w:pPr>
      <w:r>
        <w:t>68. [GET] List a Contact’s Notes</w:t>
      </w:r>
    </w:p>
    <w:p>
      <w:r>
        <w:rPr>
          <w:b/>
        </w:rPr>
        <w:t xml:space="preserve">Endpoint: </w:t>
      </w:r>
      <w:r>
        <w:rPr>
          <w:rFonts w:ascii="Courier New" w:hAnsi="Courier New"/>
          <w:sz w:val="18"/>
        </w:rPr>
        <w:t>/api/v3/contacts/{{contactId}}/notes</w:t>
      </w:r>
    </w:p>
    <w:p>
      <w:pPr>
        <w:pStyle w:val="Heading3"/>
      </w:pPr>
      <w:r>
        <w:t>Prerequisites</w:t>
      </w:r>
    </w:p>
    <w:p>
      <w:pPr>
        <w:pStyle w:val="ListBullet"/>
      </w:pPr>
      <w:r>
        <w:t>You must have access/permission to view the specified contact and its notes.</w:t>
      </w:r>
    </w:p>
    <w:p>
      <w:pPr>
        <w:pStyle w:val="Heading3"/>
      </w:pPr>
      <w:r>
        <w:t>Method</w:t>
      </w:r>
    </w:p>
    <w:p>
      <w:r>
        <w:t>GET</w:t>
      </w:r>
    </w:p>
    <w:p>
      <w:pPr>
        <w:pStyle w:val="Heading3"/>
      </w:pPr>
      <w:r>
        <w:t>URL</w:t>
      </w:r>
    </w:p>
    <w:p>
      <w:r>
        <w:t>https://app.onepagecrm.com/api/v3/contacts/{{contact_id}}/notes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notes associated with a specific contact. Supports filtering by date ranges, modification timestamps, sorting, and pagination.</w:t>
      </w:r>
    </w:p>
    <w:p>
      <w:pPr>
        <w:pStyle w:val="Heading3"/>
      </w:pPr>
      <w:r>
        <w:t>Enforcement Rules</w:t>
      </w:r>
    </w:p>
    <w:p>
      <w:pPr>
        <w:pStyle w:val="ListBullet"/>
      </w:pPr>
      <w:r>
        <w:t>The contact_id path parameter must always be present and must be a non-empty string.</w:t>
      </w:r>
    </w:p>
    <w:p>
      <w:pPr>
        <w:pStyle w:val="ListBullet"/>
      </w:pPr>
      <w:r>
        <w:t>Always construct the path as: /api/v3/contacts/{{contact_id}}/notes.</w:t>
      </w:r>
    </w:p>
    <w:p>
      <w:pPr>
        <w:pStyle w:val="ListBullet"/>
      </w:pPr>
      <w:r>
        <w:t>Do not call the API with a missing or empty contact_id (e.g., avoid /api/v3/contacts//notes).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/api/v3/contacts/12345/notes</w:t>
        <w:br/>
        <w:t>/api/v3/contacts/contact_abc123/notes</w:t>
      </w:r>
    </w:p>
    <w:p>
      <w:pPr>
        <w:pStyle w:val="Heading3"/>
      </w:pPr>
      <w:r>
        <w:t>Invalid Examples</w:t>
      </w:r>
    </w:p>
    <w:p>
      <w:r>
        <w:rPr>
          <w:b/>
          <w:color w:val="666666"/>
          <w:sz w:val="16"/>
        </w:rPr>
        <w:t>[http]</w:t>
      </w:r>
    </w:p>
    <w:p>
      <w:pPr>
        <w:shd w:fill="F2F2F2" w:val="clear"/>
      </w:pPr>
      <w:r>
        <w:rPr>
          <w:rFonts w:ascii="Courier New" w:hAnsi="Courier New"/>
          <w:sz w:val="17"/>
        </w:rPr>
        <w:t>/api/v3/contacts//notes</w:t>
        <w:br/>
        <w:t>/api/v3/contacts/notes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 (created_at, modified_at, updated_at, date)</w:t>
            </w:r>
          </w:p>
        </w:tc>
        <w:tc>
          <w:tcPr>
            <w:tcW w:type="dxa" w:w="2880"/>
          </w:tcPr>
          <w:p>
            <w:r>
              <w:t>Signals which date field to be used for only returning resources added/edited in a specified date range. Only use with since and/or until. Do not use with modified_since or unmodified_since. (Send in URL query string.)</w:t>
            </w:r>
          </w:p>
        </w:tc>
      </w:tr>
      <w:tr>
        <w:tc>
          <w:tcPr>
            <w:tcW w:type="dxa" w:w="2880"/>
          </w:tcPr>
          <w:p>
            <w:r>
              <w:t>since</w:t>
            </w:r>
          </w:p>
        </w:tc>
        <w:tc>
          <w:tcPr>
            <w:tcW w:type="dxa" w:w="2880"/>
          </w:tcPr>
          <w:p>
            <w:r>
              <w:t>string</w:t>
            </w:r>
          </w:p>
        </w:tc>
        <w:tc>
          <w:tcPr>
            <w:tcW w:type="dxa" w:w="2880"/>
          </w:tcPr>
          <w:p>
            <w:r>
              <w:t>Start of date range filter for resources added/edited. Use with date_filter. Date must be YYYY-MM-DD or UNIX timestamp.</w:t>
            </w:r>
          </w:p>
        </w:tc>
      </w:tr>
      <w:tr>
        <w:tc>
          <w:tcPr>
            <w:tcW w:type="dxa" w:w="2880"/>
          </w:tcPr>
          <w:p>
            <w:r>
              <w:t>until</w:t>
            </w:r>
          </w:p>
        </w:tc>
        <w:tc>
          <w:tcPr>
            <w:tcW w:type="dxa" w:w="2880"/>
          </w:tcPr>
          <w:p>
            <w:r>
              <w:t>string</w:t>
            </w:r>
          </w:p>
        </w:tc>
        <w:tc>
          <w:tcPr>
            <w:tcW w:type="dxa" w:w="2880"/>
          </w:tcPr>
          <w:p>
            <w:r>
              <w:t>End of date range filter for resources added/edited. Use with date_filter. Date must be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must be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must be YYYY-MM-DD or UNIX timestamp.</w:t>
            </w:r>
          </w:p>
        </w:tc>
      </w:tr>
      <w:tr>
        <w:tc>
          <w:tcPr>
            <w:tcW w:type="dxa" w:w="2880"/>
          </w:tcPr>
          <w:p>
            <w:r>
              <w:t>sort_by</w:t>
            </w:r>
          </w:p>
        </w:tc>
        <w:tc>
          <w:tcPr>
            <w:tcW w:type="dxa" w:w="2880"/>
          </w:tcPr>
          <w:p>
            <w:r>
              <w:t>enum (created_at, modified_at, updated_at, date)</w:t>
            </w:r>
          </w:p>
        </w:tc>
        <w:tc>
          <w:tcPr>
            <w:tcW w:type="dxa" w:w="2880"/>
          </w:tcPr>
          <w:p>
            <w:r>
              <w:t>Field by which to order results. Use with order.</w:t>
            </w:r>
          </w:p>
        </w:tc>
      </w:tr>
      <w:tr>
        <w:tc>
          <w:tcPr>
            <w:tcW w:type="dxa" w:w="2880"/>
          </w:tcPr>
          <w:p>
            <w:r>
              <w:t>order</w:t>
            </w:r>
          </w:p>
        </w:tc>
        <w:tc>
          <w:tcPr>
            <w:tcW w:type="dxa" w:w="2880"/>
          </w:tcPr>
          <w:p>
            <w:r>
              <w:t>enum (asc, desc)</w:t>
            </w:r>
          </w:p>
        </w:tc>
        <w:tc>
          <w:tcPr>
            <w:tcW w:type="dxa" w:w="2880"/>
          </w:tcPr>
          <w:p>
            <w:r>
              <w:t>Sort order.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(described)</w:t>
      </w:r>
    </w:p>
    <w:p>
      <w:pPr>
        <w:pStyle w:val="ListBullet"/>
      </w:pPr>
      <w:r>
        <w:t>403 Forbidden: User is logged in but does not have permission for the requested operation (including limit-related cases like allowed number of contacts).</w:t>
      </w:r>
    </w:p>
    <w:p>
      <w:pPr>
        <w:pStyle w:val="ListBullet"/>
      </w:pPr>
      <w:r>
        <w:t>404 Resource Not Found: No resource exists for the provided ID.</w:t>
      </w:r>
    </w:p>
    <w:p>
      <w:pPr>
        <w:pStyle w:val="ListBullet"/>
      </w:pPr>
      <w:r>
        <w:t>409 Precondition Failed: Server state does not allow the operation (e.g., conflicting state).</w:t>
      </w:r>
    </w:p>
    <w:p>
      <w:pPr>
        <w:pStyle w:val="ListBullet"/>
      </w:pPr>
      <w:r>
        <w:t>500 Internal Server Error: Server-side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(Documentation unresolved.)</w:t>
            </w:r>
          </w:p>
        </w:tc>
      </w:tr>
      <w:tr>
        <w:tc>
          <w:tcPr>
            <w:tcW w:type="dxa" w:w="2880"/>
          </w:tcPr>
          <w:p>
            <w:r>
              <w:t>message</w:t>
            </w:r>
          </w:p>
        </w:tc>
        <w:tc>
          <w:tcPr>
            <w:tcW w:type="dxa" w:w="2880"/>
          </w:tcPr>
          <w:p>
            <w:r>
              <w:t>any</w:t>
            </w:r>
          </w:p>
        </w:tc>
        <w:tc>
          <w:tcPr>
            <w:tcW w:type="dxa" w:w="2880"/>
          </w:tcPr>
          <w:p>
            <w:r>
              <w:t>Success message field. (Documentation unresolved.)</w:t>
            </w:r>
          </w:p>
        </w:tc>
      </w:tr>
      <w:tr>
        <w:tc>
          <w:tcPr>
            <w:tcW w:type="dxa" w:w="2880"/>
          </w:tcPr>
          <w:p>
            <w:r>
              <w:t>timestamp</w:t>
            </w:r>
          </w:p>
        </w:tc>
        <w:tc>
          <w:tcPr>
            <w:tcW w:type="dxa" w:w="2880"/>
          </w:tcPr>
          <w:p>
            <w:r>
              <w:t>any</w:t>
            </w:r>
          </w:p>
        </w:tc>
        <w:tc>
          <w:tcPr>
            <w:tcW w:type="dxa" w:w="2880"/>
          </w:tcPr>
          <w:p>
            <w:r>
              <w:t>Success timestamp field. (Documentation unresolved.)</w:t>
            </w:r>
          </w:p>
        </w:tc>
      </w:tr>
      <w:tr>
        <w:tc>
          <w:tcPr>
            <w:tcW w:type="dxa" w:w="2880"/>
          </w:tcPr>
          <w:p>
            <w:r>
              <w:t>data</w:t>
            </w:r>
          </w:p>
        </w:tc>
        <w:tc>
          <w:tcPr>
            <w:tcW w:type="dxa" w:w="2880"/>
          </w:tcPr>
          <w:p>
            <w:r>
              <w:t>any</w:t>
            </w:r>
          </w:p>
        </w:tc>
        <w:tc>
          <w:tcPr>
            <w:tcW w:type="dxa" w:w="2880"/>
          </w:tcPr>
          <w:p>
            <w:r>
              <w:t>Response payload containing notes for the contact. (Schema not provided.)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 about the error.</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Available Filters</w:t>
      </w:r>
    </w:p>
    <w:p>
      <w:pPr>
        <w:pStyle w:val="ListBullet"/>
      </w:pPr>
      <w:r>
        <w:t>date_filter + since/until (date range for added/edited resources)</w:t>
      </w:r>
    </w:p>
    <w:p>
      <w:pPr>
        <w:pStyle w:val="ListBullet"/>
      </w:pPr>
      <w:r>
        <w:t>modified_since</w:t>
      </w:r>
    </w:p>
    <w:p>
      <w:pPr>
        <w:pStyle w:val="ListBullet"/>
      </w:pPr>
      <w:r>
        <w:t>unmodified_since</w:t>
      </w:r>
    </w:p>
    <w:p>
      <w:pPr>
        <w:pStyle w:val="Heading3"/>
      </w:pPr>
      <w:r>
        <w:t>Available Sorting Options</w:t>
      </w:r>
    </w:p>
    <w:p>
      <w:pPr>
        <w:pStyle w:val="ListBullet"/>
      </w:pPr>
      <w:r>
        <w:t>sort_by: created_at, modified_at, updated_at, date</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'https://app.onepagecrm.com/api/v3/contacts/12345/notes?page=1&amp;per_page=10&amp;sort_by=created_at&amp;order=desc' \</w:t>
        <w:br/>
        <w:t xml:space="preserve"> --header 'Accept: application/json'</w:t>
      </w:r>
    </w:p>
    <w:p>
      <w:pPr>
        <w:pStyle w:val="Heading3"/>
      </w:pPr>
      <w:r>
        <w:t>Example Usage</w:t>
      </w:r>
    </w:p>
    <w:p>
      <w:pPr>
        <w:pStyle w:val="Heading3"/>
      </w:pPr>
      <w:r>
        <w:t>Example 1: Basic retrieval (defaults)</w:t>
      </w:r>
    </w:p>
    <w:p>
      <w:r>
        <w:rPr>
          <w:b/>
          <w:color w:val="666666"/>
          <w:sz w:val="16"/>
        </w:rPr>
        <w:t>[bash]</w:t>
      </w:r>
    </w:p>
    <w:p>
      <w:pPr>
        <w:shd w:fill="F2F2F2" w:val="clear"/>
      </w:pPr>
      <w:r>
        <w:rPr>
          <w:rFonts w:ascii="Courier New" w:hAnsi="Courier New"/>
          <w:sz w:val="17"/>
        </w:rPr>
        <w:t>curl -i --request GET \</w:t>
        <w:br/>
        <w:t xml:space="preserve"> 'https://app.onepagecrm.com/api/v3/contacts/12345/notes' \</w:t>
        <w:br/>
        <w:t xml:space="preserve"> --header 'Accept: application/json'</w:t>
      </w:r>
    </w:p>
    <w:p>
      <w:pPr>
        <w:pStyle w:val="Heading3"/>
      </w:pPr>
      <w:r>
        <w:t>Example 2: Filter by date range using date_filter</w:t>
      </w:r>
    </w:p>
    <w:p>
      <w:r>
        <w:rPr>
          <w:b/>
          <w:color w:val="666666"/>
          <w:sz w:val="16"/>
        </w:rPr>
        <w:t>[bash]</w:t>
      </w:r>
    </w:p>
    <w:p>
      <w:pPr>
        <w:shd w:fill="F2F2F2" w:val="clear"/>
      </w:pPr>
      <w:r>
        <w:rPr>
          <w:rFonts w:ascii="Courier New" w:hAnsi="Courier New"/>
          <w:sz w:val="17"/>
        </w:rPr>
        <w:t>curl -i --request GET \</w:t>
        <w:br/>
        <w:t xml:space="preserve"> 'https://app.onepagecrm.com/api/v3/contacts/12345/notes?date_filter=created_at&amp;since=2026-01-01&amp;until=2026-01-31' \</w:t>
        <w:br/>
        <w:t xml:space="preserve"> --header 'Accept: application/json'</w:t>
      </w:r>
    </w:p>
    <w:p>
      <w:pPr>
        <w:pStyle w:val="Heading3"/>
      </w:pPr>
      <w:r>
        <w:t>Example 3: Only notes modified since a timestamp</w:t>
      </w:r>
    </w:p>
    <w:p>
      <w:r>
        <w:rPr>
          <w:b/>
          <w:color w:val="666666"/>
          <w:sz w:val="16"/>
        </w:rPr>
        <w:t>[bash]</w:t>
      </w:r>
    </w:p>
    <w:p>
      <w:pPr>
        <w:shd w:fill="F2F2F2" w:val="clear"/>
      </w:pPr>
      <w:r>
        <w:rPr>
          <w:rFonts w:ascii="Courier New" w:hAnsi="Courier New"/>
          <w:sz w:val="17"/>
        </w:rPr>
        <w:t>curl -i --request GET \</w:t>
        <w:br/>
        <w:t xml:space="preserve"> 'https://app.onepagecrm.com/api/v3/contacts/12345/notes?modified_since=1704067200' \</w:t>
        <w:br/>
        <w:t xml:space="preserve"> --header 'Accept: application/json'</w:t>
      </w:r>
    </w:p>
    <w:p>
      <w:pPr>
        <w:pStyle w:val="Heading3"/>
      </w:pPr>
      <w:r>
        <w:t>Notes</w:t>
      </w:r>
    </w:p>
    <w:p>
      <w:pPr>
        <w:pStyle w:val="ListBullet"/>
      </w:pPr>
      <w:r>
        <w:t>date_filter must be used only with since and/or until, and must not be used with modified_since or unmodified_since.</w:t>
      </w:r>
    </w:p>
    <w:p>
      <w:pPr>
        <w:pStyle w:val="ListBullet"/>
      </w:pPr>
      <w:r>
        <w:t>modified_since and unmodified_since cannot be used with date_filter.</w:t>
      </w:r>
    </w:p>
    <w:p>
      <w:pPr>
        <w:pStyle w:val="ListBullet"/>
      </w:pPr>
      <w:r>
        <w:t>Date inputs accept YYYY-MM-DD or UNIX timestamp (as documented).</w:t>
      </w:r>
    </w:p>
    <w:p>
      <w:pPr>
        <w:pStyle w:val="ListBullet"/>
      </w:pPr>
      <w:r>
        <w:t>Pagination defaults: page=1, per_page=10 (max per_page=100).</w:t>
      </w:r>
    </w:p>
    <w:p>
      <w:pPr>
        <w:pStyle w:val="Heading3"/>
      </w:pPr>
      <w:r>
        <w:t>Gotchas</w:t>
      </w:r>
    </w:p>
    <w:p>
      <w:pPr>
        <w:pStyle w:val="ListBullet"/>
      </w:pPr>
      <w:r>
        <w:t>Mixing date_filter with modified_since/unmodified_since is explicitly disallowed by the documentation—avoid sending them together.</w:t>
      </w:r>
    </w:p>
    <w:p>
      <w:pPr>
        <w:pStyle w:val="ListBullet"/>
      </w:pPr>
      <w:r>
        <w:t>If you provide an invalid contact_id, expect a 404 Resource Not Found.</w:t>
      </w:r>
    </w:p>
    <w:p>
      <w:pPr>
        <w:pStyle w:val="Heading3"/>
      </w:pPr>
      <w:r>
        <w:t>Error Handling</w:t>
      </w:r>
    </w:p>
    <w:p>
      <w:pPr>
        <w:pStyle w:val="ListBullet"/>
      </w:pPr>
      <w:r>
        <w:t>400: Request is malformed, response format not properly specified, or improper parameters/data (implementation issue).</w:t>
      </w:r>
    </w:p>
    <w:p>
      <w:pPr>
        <w:pStyle w:val="ListBullet"/>
      </w:pPr>
      <w:r>
        <w:t>401: Authorization data absent/invalid/expired (user needs to log in).</w:t>
      </w:r>
    </w:p>
    <w:p>
      <w:pPr>
        <w:pStyle w:val="ListBullet"/>
      </w:pPr>
      <w:r>
        <w:t>403: Authenticated but forbidden (permissions/limits).</w:t>
      </w:r>
    </w:p>
    <w:p>
      <w:pPr>
        <w:pStyle w:val="ListBullet"/>
      </w:pPr>
      <w:r>
        <w:t>404: Resource not found for provided ID.</w:t>
      </w:r>
    </w:p>
    <w:p>
      <w:pPr>
        <w:pStyle w:val="ListBullet"/>
      </w:pPr>
      <w:r>
        <w:t>409: Precondition failed due to server state conflict.</w:t>
      </w:r>
    </w:p>
    <w:p>
      <w:pPr>
        <w:pStyle w:val="ListBullet"/>
      </w:pPr>
      <w:r>
        <w:t>500: Internal server error.</w:t>
      </w:r>
    </w:p>
    <w:p>
      <w:r>
        <w:br w:type="page"/>
      </w:r>
    </w:p>
    <w:p>
      <w:pPr>
        <w:pStyle w:val="Heading2"/>
      </w:pPr>
      <w:r>
        <w:t>69. [GET] List a Contact’s Calls</w:t>
      </w:r>
    </w:p>
    <w:p>
      <w:r>
        <w:rPr>
          <w:b/>
        </w:rPr>
        <w:t xml:space="preserve">Endpoint: </w:t>
      </w:r>
      <w:r>
        <w:rPr>
          <w:rFonts w:ascii="Courier New" w:hAnsi="Courier New"/>
          <w:sz w:val="18"/>
        </w:rPr>
        <w:t>/api/v3/contacts/{{contactId}}/calls</w:t>
      </w:r>
    </w:p>
    <w:p>
      <w:pPr>
        <w:pStyle w:val="Heading3"/>
      </w:pPr>
      <w:r>
        <w:t>Prerequisites</w:t>
      </w:r>
    </w:p>
    <w:p>
      <w:pPr>
        <w:pStyle w:val="ListBullet"/>
      </w:pPr>
      <w:r>
        <w:t>You must have access/permission to view the specified contact and its calls.</w:t>
      </w:r>
    </w:p>
    <w:p>
      <w:pPr>
        <w:pStyle w:val="Heading3"/>
      </w:pPr>
      <w:r>
        <w:t>Method</w:t>
      </w:r>
    </w:p>
    <w:p>
      <w:r>
        <w:t>GET</w:t>
      </w:r>
    </w:p>
    <w:p>
      <w:pPr>
        <w:pStyle w:val="Heading3"/>
      </w:pPr>
      <w:r>
        <w:t>URL</w:t>
      </w:r>
    </w:p>
    <w:p>
      <w:r>
        <w:t>https://app.onepagecrm.com/api/v3/contacts/{{contact_id}}/calls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call records associated with a specific contact. Supports filtering by date ranges, modified/unmodified timestamps, sorting, and pagination.</w:t>
      </w:r>
    </w:p>
    <w:p>
      <w:pPr>
        <w:pStyle w:val="Heading3"/>
      </w:pPr>
      <w:r>
        <w:t>Enforcement Rules</w:t>
      </w:r>
    </w:p>
    <w:p>
      <w:pPr>
        <w:pStyle w:val="ListBullet"/>
      </w:pPr>
      <w:r>
        <w:t>The contact_id path parameter must always be present and must be a non-empty string.</w:t>
      </w:r>
    </w:p>
    <w:p>
      <w:pPr>
        <w:pStyle w:val="ListBullet"/>
      </w:pPr>
      <w:r>
        <w:t>Always construct the path as /api/v3/contacts/{{contact_id}}/calls.</w:t>
      </w:r>
    </w:p>
    <w:p>
      <w:pPr>
        <w:pStyle w:val="ListBullet"/>
      </w:pPr>
      <w:r>
        <w:t>Do not call the API with a missing or empty contact_id (e.g., avoid /api/v3/contacts//calls or /api/v3/contacts/calls).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Date filtering rules:</w:t>
        <w:br/>
        <w:br/>
        <w:t>date_filter is only to be used with since and/or until, not with modified_since or unmodified_since.</w:t>
        <w:br/>
        <w:t>modified_since cannot be used with date_filter.</w:t>
        <w:br/>
        <w:t>unmodified_since cannot be used with date_filter.</w:t>
      </w:r>
    </w:p>
    <w:p>
      <w:pPr>
        <w:pStyle w:val="ListBullet"/>
      </w:pPr>
      <w:r>
        <w:t xml:space="preserve">Date values for since, until, modified_since, unmodified_since must be either: </w:t>
        <w:br/>
        <w:br/>
        <w:t>YYYY-MM-DD, or</w:t>
        <w:br/>
        <w:t>UNIX timestamp.</w:t>
      </w:r>
    </w:p>
    <w:p>
      <w:pPr>
        <w:pStyle w:val="Heading3"/>
      </w:pPr>
      <w:r>
        <w:t>Valid Examples</w:t>
      </w:r>
    </w:p>
    <w:p>
      <w:r>
        <w:rPr>
          <w:b/>
          <w:color w:val="666666"/>
          <w:sz w:val="16"/>
        </w:rPr>
        <w:t>[http]</w:t>
      </w:r>
    </w:p>
    <w:p>
      <w:pPr>
        <w:shd w:fill="F2F2F2" w:val="clear"/>
      </w:pPr>
      <w:r>
        <w:rPr>
          <w:rFonts w:ascii="Courier New" w:hAnsi="Courier New"/>
          <w:sz w:val="17"/>
        </w:rPr>
        <w:t>/api/v3/contacts/12345/calls</w:t>
        <w:br/>
        <w:t>/api/v3/contacts/abc-def-001/calls</w:t>
      </w:r>
    </w:p>
    <w:p>
      <w:pPr>
        <w:pStyle w:val="Heading3"/>
      </w:pPr>
      <w:r>
        <w:t>Invalid Examples</w:t>
      </w:r>
    </w:p>
    <w:p>
      <w:r>
        <w:rPr>
          <w:b/>
          <w:color w:val="666666"/>
          <w:sz w:val="16"/>
        </w:rPr>
        <w:t>[http]</w:t>
      </w:r>
    </w:p>
    <w:p>
      <w:pPr>
        <w:shd w:fill="F2F2F2" w:val="clear"/>
      </w:pPr>
      <w:r>
        <w:rPr>
          <w:rFonts w:ascii="Courier New" w:hAnsi="Courier New"/>
          <w:sz w:val="17"/>
        </w:rPr>
        <w:t>/api/v3/contacts//calls</w:t>
        <w:br/>
        <w:t>/api/v3/contacts/calls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date_filter</w:t>
            </w:r>
          </w:p>
        </w:tc>
        <w:tc>
          <w:tcPr>
            <w:tcW w:type="dxa" w:w="2880"/>
          </w:tcPr>
          <w:p>
            <w:r>
              <w:t>enum</w:t>
            </w:r>
          </w:p>
        </w:tc>
        <w:tc>
          <w:tcPr>
            <w:tcW w:type="dxa" w:w="2880"/>
          </w:tcPr>
          <w:p>
            <w:r>
              <w:t>Which date field to use for returning resources added/edited in a date range. Allowed: created_at, modified_at, updated_at, call_time. Use only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filter (use with date_filter). Format: YYYY-MM-DD or UNIX timestamp.</w:t>
            </w:r>
          </w:p>
        </w:tc>
      </w:tr>
      <w:tr>
        <w:tc>
          <w:tcPr>
            <w:tcW w:type="dxa" w:w="2880"/>
          </w:tcPr>
          <w:p>
            <w:r>
              <w:t>until</w:t>
            </w:r>
          </w:p>
        </w:tc>
        <w:tc>
          <w:tcPr>
            <w:tcW w:type="dxa" w:w="2880"/>
          </w:tcPr>
          <w:p>
            <w:r>
              <w:t>string</w:t>
            </w:r>
          </w:p>
        </w:tc>
        <w:tc>
          <w:tcPr>
            <w:tcW w:type="dxa" w:w="2880"/>
          </w:tcPr>
          <w:p>
            <w:r>
              <w:t>End of date range filter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enum</w:t>
            </w:r>
          </w:p>
        </w:tc>
        <w:tc>
          <w:tcPr>
            <w:tcW w:type="dxa" w:w="2880"/>
          </w:tcPr>
          <w:p>
            <w:r>
              <w:t>Field to order results by (use with order). Allowed: created_at, modified_at, updated_at.</w:t>
            </w:r>
          </w:p>
        </w:tc>
      </w:tr>
      <w:tr>
        <w:tc>
          <w:tcPr>
            <w:tcW w:type="dxa" w:w="2880"/>
          </w:tcPr>
          <w:p>
            <w:r>
              <w:t>order</w:t>
            </w:r>
          </w:p>
        </w:tc>
        <w:tc>
          <w:tcPr>
            <w:tcW w:type="dxa" w:w="2880"/>
          </w:tcPr>
          <w:p>
            <w:r>
              <w:t>enum</w:t>
            </w:r>
          </w:p>
        </w:tc>
        <w:tc>
          <w:tcPr>
            <w:tcW w:type="dxa" w:w="2880"/>
          </w:tcPr>
          <w:p>
            <w:r>
              <w:t>Sort order (use with sort_by). Allowed: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body example provided)</w:t>
      </w:r>
    </w:p>
    <w:p>
      <w:pPr>
        <w:pStyle w:val="ListBullet"/>
      </w:pPr>
      <w:r>
        <w:t>403 Forbidden — User is logged in but lacks permission / reached limits (e.g., allowed number of contacts).</w:t>
      </w:r>
    </w:p>
    <w:p>
      <w:pPr>
        <w:pStyle w:val="ListBullet"/>
      </w:pPr>
      <w:r>
        <w:t>404 Resource Not Found — No resource exists for the provided id.</w:t>
      </w:r>
    </w:p>
    <w:p>
      <w:pPr>
        <w:pStyle w:val="ListBullet"/>
      </w:pPr>
      <w:r>
        <w:t>409 Precondition Failed — Server state does not allow operation.</w:t>
      </w:r>
    </w:p>
    <w:p>
      <w:pPr>
        <w:pStyle w:val="ListBullet"/>
      </w:pPr>
      <w:r>
        <w:t>500 Internal Server Error —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(Success schema unresolved in source; error examples show integer codes.)</w:t>
            </w:r>
          </w:p>
        </w:tc>
      </w:tr>
      <w:tr>
        <w:tc>
          <w:tcPr>
            <w:tcW w:type="dxa" w:w="2880"/>
          </w:tcPr>
          <w:p>
            <w:r>
              <w:t>message</w:t>
            </w:r>
          </w:p>
        </w:tc>
        <w:tc>
          <w:tcPr>
            <w:tcW w:type="dxa" w:w="2880"/>
          </w:tcPr>
          <w:p>
            <w:r>
              <w:t>string</w:t>
            </w:r>
          </w:p>
        </w:tc>
        <w:tc>
          <w:tcPr>
            <w:tcW w:type="dxa" w:w="2880"/>
          </w:tcPr>
          <w:p>
            <w:r>
              <w:t>Summary/status message.</w:t>
            </w:r>
          </w:p>
        </w:tc>
      </w:tr>
      <w:tr>
        <w:tc>
          <w:tcPr>
            <w:tcW w:type="dxa" w:w="2880"/>
          </w:tcPr>
          <w:p>
            <w:r>
              <w:t>timestamp</w:t>
            </w:r>
          </w:p>
        </w:tc>
        <w:tc>
          <w:tcPr>
            <w:tcW w:type="dxa" w:w="2880"/>
          </w:tcPr>
          <w:p>
            <w:r>
              <w:t>any</w:t>
            </w:r>
          </w:p>
        </w:tc>
        <w:tc>
          <w:tcPr>
            <w:tcW w:type="dxa" w:w="2880"/>
          </w:tcPr>
          <w:p>
            <w:r>
              <w:t>Timestamp field returned by API (type not fully specified in source).</w:t>
            </w:r>
          </w:p>
        </w:tc>
      </w:tr>
      <w:tr>
        <w:tc>
          <w:tcPr>
            <w:tcW w:type="dxa" w:w="2880"/>
          </w:tcPr>
          <w:p>
            <w:r>
              <w:t>data</w:t>
            </w:r>
          </w:p>
        </w:tc>
        <w:tc>
          <w:tcPr>
            <w:tcW w:type="dxa" w:w="2880"/>
          </w:tcPr>
          <w:p>
            <w:r>
              <w:t>any</w:t>
            </w:r>
          </w:p>
        </w:tc>
        <w:tc>
          <w:tcPr>
            <w:tcW w:type="dxa" w:w="2880"/>
          </w:tcPr>
          <w:p>
            <w:r>
              <w:t>Response payload (schema not specified; returned as any).</w:t>
            </w:r>
          </w:p>
        </w:tc>
      </w:tr>
      <w:tr>
        <w:tc>
          <w:tcPr>
            <w:tcW w:type="dxa" w:w="2880"/>
          </w:tcPr>
          <w:p>
            <w:r>
              <w:t>error_name</w:t>
            </w:r>
          </w:p>
        </w:tc>
        <w:tc>
          <w:tcPr>
            <w:tcW w:type="dxa" w:w="2880"/>
          </w:tcPr>
          <w:p>
            <w:r>
              <w:t>string</w:t>
            </w:r>
          </w:p>
        </w:tc>
        <w:tc>
          <w:tcPr>
            <w:tcW w:type="dxa" w:w="2880"/>
          </w:tcPr>
          <w:p>
            <w:r>
              <w:t>(Errors) Key identifying which error occurred.</w:t>
            </w:r>
          </w:p>
        </w:tc>
      </w:tr>
      <w:tr>
        <w:tc>
          <w:tcPr>
            <w:tcW w:type="dxa" w:w="2880"/>
          </w:tcPr>
          <w:p>
            <w:r>
              <w:t>error_message</w:t>
            </w:r>
          </w:p>
        </w:tc>
        <w:tc>
          <w:tcPr>
            <w:tcW w:type="dxa" w:w="2880"/>
          </w:tcPr>
          <w:p>
            <w:r>
              <w:t>string</w:t>
            </w:r>
          </w:p>
        </w:tc>
        <w:tc>
          <w:tcPr>
            <w:tcW w:type="dxa" w:w="2880"/>
          </w:tcPr>
          <w:p>
            <w:r>
              <w:t>(Errors) User-facing message with more details.</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'https://app.onepagecrm.com/api/v3/contacts/12345/calls?page=1&amp;per_page=10' \</w:t>
        <w:br/>
        <w:t xml:space="preserve"> --header 'Accept: application/json'</w:t>
      </w:r>
    </w:p>
    <w:p>
      <w:pPr>
        <w:pStyle w:val="Heading3"/>
      </w:pPr>
      <w:r>
        <w:t>Example Usage</w:t>
      </w:r>
    </w:p>
    <w:p>
      <w:pPr>
        <w:pStyle w:val="Heading3"/>
      </w:pPr>
      <w:r>
        <w:t>Example 1: Filter by call_time date range</w:t>
      </w:r>
    </w:p>
    <w:p>
      <w:r>
        <w:rPr>
          <w:b/>
          <w:color w:val="666666"/>
          <w:sz w:val="16"/>
        </w:rPr>
        <w:t>[bash]</w:t>
      </w:r>
    </w:p>
    <w:p>
      <w:pPr>
        <w:shd w:fill="F2F2F2" w:val="clear"/>
      </w:pPr>
      <w:r>
        <w:rPr>
          <w:rFonts w:ascii="Courier New" w:hAnsi="Courier New"/>
          <w:sz w:val="17"/>
        </w:rPr>
        <w:t>curl --location 'https://app.onepagecrm.com/api/v3/contacts/12345/calls?date_filter=call_time&amp;since=2025-01-01&amp;until=2025-01-31' \</w:t>
        <w:br/>
        <w:t xml:space="preserve"> --header 'Accept: application/json'</w:t>
      </w:r>
    </w:p>
    <w:p>
      <w:pPr>
        <w:pStyle w:val="Heading3"/>
      </w:pPr>
      <w:r>
        <w:t>Example 2: Only calls modified since a timestamp</w:t>
      </w:r>
    </w:p>
    <w:p>
      <w:r>
        <w:rPr>
          <w:b/>
          <w:color w:val="666666"/>
          <w:sz w:val="16"/>
        </w:rPr>
        <w:t>[bash]</w:t>
      </w:r>
    </w:p>
    <w:p>
      <w:pPr>
        <w:shd w:fill="F2F2F2" w:val="clear"/>
      </w:pPr>
      <w:r>
        <w:rPr>
          <w:rFonts w:ascii="Courier New" w:hAnsi="Courier New"/>
          <w:sz w:val="17"/>
        </w:rPr>
        <w:t>curl --location 'https://app.onepagecrm.com/api/v3/contacts/12345/calls?modified_since=1709251200'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--location 'https://app.onepagecrm.com/api/v3/contacts/12345/calls?sort_by=updated_at&amp;order=desc&amp;page=1&amp;per_page=100' \</w:t>
        <w:br/>
        <w:t xml:space="preserve"> --header 'Accept: application/json'</w:t>
      </w:r>
    </w:p>
    <w:p>
      <w:pPr>
        <w:pStyle w:val="Heading3"/>
      </w:pPr>
      <w:r>
        <w:t>Notes</w:t>
      </w:r>
    </w:p>
    <w:p>
      <w:pPr>
        <w:pStyle w:val="ListBullet"/>
      </w:pPr>
      <w:r>
        <w:t>per_page maximum is 100.</w:t>
      </w:r>
    </w:p>
    <w:p>
      <w:pPr>
        <w:pStyle w:val="ListBullet"/>
      </w:pPr>
      <w:r>
        <w:t>page starts from 1.</w:t>
      </w:r>
    </w:p>
    <w:p>
      <w:pPr>
        <w:pStyle w:val="ListBullet"/>
      </w:pPr>
      <w:r>
        <w:t>Do not mix date_filter with modified_since or unmodified_since.</w:t>
      </w:r>
    </w:p>
    <w:p>
      <w:pPr>
        <w:pStyle w:val="Heading3"/>
      </w:pPr>
      <w:r>
        <w:t>Gotchas</w:t>
      </w:r>
    </w:p>
    <w:p>
      <w:pPr>
        <w:pStyle w:val="ListBullet"/>
      </w:pPr>
      <w:r>
        <w:t>Using date_filter without since/until, or combining it with modified_since/unmodified_since, may result in a 400 Bad Request.</w:t>
      </w:r>
    </w:p>
    <w:p>
      <w:pPr>
        <w:pStyle w:val="ListBullet"/>
      </w:pPr>
      <w:r>
        <w:t>Dates must be YYYY-MM-DD or UNIX timestamp; other formats may be rejected.</w:t>
      </w:r>
    </w:p>
    <w:p>
      <w:pPr>
        <w:pStyle w:val="Heading3"/>
      </w:pPr>
      <w:r>
        <w:t>Error Handling</w:t>
      </w:r>
    </w:p>
    <w:p>
      <w:pPr>
        <w:pStyle w:val="ListBullet"/>
      </w:pPr>
      <w:r>
        <w:t>400: Invalid/unsupported parameters, improperly formatted request, or incorrect response format requested.</w:t>
      </w:r>
    </w:p>
    <w:p>
      <w:pPr>
        <w:pStyle w:val="ListBullet"/>
      </w:pPr>
      <w:r>
        <w:t>401: Authorization data absent/invalid/expired.</w:t>
      </w:r>
    </w:p>
    <w:p>
      <w:pPr>
        <w:pStyle w:val="ListBullet"/>
      </w:pPr>
      <w:r>
        <w:t>403: Authenticated but not permitted (including account limits).</w:t>
      </w:r>
    </w:p>
    <w:p>
      <w:pPr>
        <w:pStyle w:val="ListBullet"/>
      </w:pPr>
      <w:r>
        <w:t>404: Contact or related resource not found for the given id.</w:t>
      </w:r>
    </w:p>
    <w:p>
      <w:pPr>
        <w:pStyle w:val="ListBullet"/>
      </w:pPr>
      <w:r>
        <w:t>409: Precondition failed due to server state.</w:t>
      </w:r>
    </w:p>
    <w:p>
      <w:pPr>
        <w:pStyle w:val="ListBullet"/>
      </w:pPr>
      <w:r>
        <w:t>500: Unexpected server failure.</w:t>
      </w:r>
    </w:p>
    <w:p>
      <w:pPr>
        <w:pStyle w:val="Heading3"/>
      </w:pPr>
      <w:r>
        <w:t>Related calls actions</w:t>
      </w:r>
    </w:p>
    <w:p>
      <w:pPr>
        <w:pStyle w:val="ListBullet"/>
      </w:pPr>
      <w:r>
        <w:t>[GET] Get a Call — /api/v3/calls/{{callId}}</w:t>
      </w:r>
    </w:p>
    <w:p>
      <w:pPr>
        <w:pStyle w:val="ListBullet"/>
      </w:pPr>
      <w:r>
        <w:t>[GET] List Calls — /api/v3/calls</w:t>
      </w:r>
    </w:p>
    <w:p>
      <w:pPr>
        <w:pStyle w:val="ListBullet"/>
      </w:pPr>
      <w:r>
        <w:t>[POST] Create a Call — /api/v3/calls</w:t>
      </w:r>
    </w:p>
    <w:p>
      <w:pPr>
        <w:pStyle w:val="ListBullet"/>
      </w:pPr>
      <w:r>
        <w:t>[DELETE] Delete a Call — /api/v3/calls/{{callId}}</w:t>
      </w:r>
    </w:p>
    <w:p>
      <w:pPr>
        <w:pStyle w:val="ListBullet"/>
      </w:pPr>
      <w:r>
        <w:t>[PUT] Update a Specific Call — /api/v3/calls/{{callId}}</w:t>
      </w:r>
    </w:p>
    <w:p>
      <w:pPr>
        <w:pStyle w:val="ListBullet"/>
      </w:pPr>
      <w:r>
        <w:t>[GET] List a Company’s Calls — /api/v3/companies/{{companyId}}/calls</w:t>
      </w:r>
    </w:p>
    <w:p>
      <w:r>
        <w:br w:type="page"/>
      </w:r>
    </w:p>
    <w:p>
      <w:pPr>
        <w:pStyle w:val="Heading2"/>
      </w:pPr>
      <w:r>
        <w:t>70. [GET] List a Contact’s Relationships</w:t>
      </w:r>
    </w:p>
    <w:p>
      <w:r>
        <w:rPr>
          <w:b/>
        </w:rPr>
        <w:t xml:space="preserve">Endpoint: </w:t>
      </w:r>
      <w:r>
        <w:rPr>
          <w:rFonts w:ascii="Courier New" w:hAnsi="Courier New"/>
          <w:sz w:val="18"/>
        </w:rPr>
        <w:t>/api/v3/contacts/{{contactId}}/relationships</w:t>
      </w:r>
    </w:p>
    <w:p>
      <w:pPr>
        <w:pStyle w:val="Heading3"/>
      </w:pPr>
      <w:r>
        <w:t>Prerequisites</w:t>
      </w:r>
    </w:p>
    <w:p>
      <w:pPr>
        <w:pStyle w:val="ListBullet"/>
      </w:pPr>
      <w:r>
        <w:t>You must have access to the contact and permission to view its relationships.</w:t>
      </w:r>
    </w:p>
    <w:p>
      <w:pPr>
        <w:pStyle w:val="Heading3"/>
      </w:pPr>
      <w:r>
        <w:t>Method</w:t>
      </w:r>
    </w:p>
    <w:p>
      <w:r>
        <w:t>GET</w:t>
      </w:r>
    </w:p>
    <w:p>
      <w:pPr>
        <w:pStyle w:val="Heading3"/>
      </w:pPr>
      <w:r>
        <w:t>URL</w:t>
      </w:r>
    </w:p>
    <w:p>
      <w:r>
        <w:t>https://app.onepagecrm.com/api/v3/contacts/{{contact_id}}/relationships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relationships for a specific contact. Supports filtering by relationship type, participant contact/variant, text search, symmetry, date ranges, sorting, and pagination.</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/contacts//relationships or /contacts/relationships).</w:t>
      </w:r>
    </w:p>
    <w:p>
      <w:pPr>
        <w:pStyle w:val="ListBullet"/>
      </w:pPr>
      <w:r>
        <w:t>Always construct the path as /api/v3/contacts/{{contact_id}}/relationships, where {{contact_id}}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/api/v3/contacts/12345/relationships</w:t>
        <w:br/>
        <w:t>/api/v3/contacts/CONTACT_ID_abc/relationships</w:t>
      </w:r>
    </w:p>
    <w:p>
      <w:pPr>
        <w:pStyle w:val="Heading3"/>
      </w:pPr>
      <w:r>
        <w:t>Invalid Examples</w:t>
      </w:r>
    </w:p>
    <w:p>
      <w:r>
        <w:rPr>
          <w:b/>
          <w:color w:val="666666"/>
          <w:sz w:val="16"/>
        </w:rPr>
        <w:t>[http]</w:t>
      </w:r>
    </w:p>
    <w:p>
      <w:pPr>
        <w:shd w:fill="F2F2F2" w:val="clear"/>
      </w:pPr>
      <w:r>
        <w:rPr>
          <w:rFonts w:ascii="Courier New" w:hAnsi="Courier New"/>
          <w:sz w:val="17"/>
        </w:rPr>
        <w:t>/api/v3/contacts//relationships</w:t>
        <w:br/>
        <w:t>/api/v3/contacts/relationships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relationship_type_id</w:t>
            </w:r>
          </w:p>
        </w:tc>
        <w:tc>
          <w:tcPr>
            <w:tcW w:type="dxa" w:w="2880"/>
          </w:tcPr>
          <w:p>
            <w:r>
              <w:t>string</w:t>
            </w:r>
          </w:p>
        </w:tc>
        <w:tc>
          <w:tcPr>
            <w:tcW w:type="dxa" w:w="2880"/>
          </w:tcPr>
          <w:p>
            <w:r>
              <w:t>Return relationships of a specific type.</w:t>
            </w:r>
          </w:p>
        </w:tc>
      </w:tr>
      <w:tr>
        <w:tc>
          <w:tcPr>
            <w:tcW w:type="dxa" w:w="2880"/>
          </w:tcPr>
          <w:p>
            <w:r>
              <w:t>contact_id_filter</w:t>
            </w:r>
          </w:p>
        </w:tc>
        <w:tc>
          <w:tcPr>
            <w:tcW w:type="dxa" w:w="2880"/>
          </w:tcPr>
          <w:p>
            <w:r>
              <w:t>string</w:t>
            </w:r>
          </w:p>
        </w:tc>
        <w:tc>
          <w:tcPr>
            <w:tcW w:type="dxa" w:w="2880"/>
          </w:tcPr>
          <w:p>
            <w:r>
              <w:t>Return relationships in which the provided contact participate.</w:t>
            </w:r>
          </w:p>
        </w:tc>
      </w:tr>
      <w:tr>
        <w:tc>
          <w:tcPr>
            <w:tcW w:type="dxa" w:w="2880"/>
          </w:tcPr>
          <w:p>
            <w:r>
              <w:t>variant_id_filter</w:t>
            </w:r>
          </w:p>
        </w:tc>
        <w:tc>
          <w:tcPr>
            <w:tcW w:type="dxa" w:w="2880"/>
          </w:tcPr>
          <w:p>
            <w:r>
              <w:t>string</w:t>
            </w:r>
          </w:p>
        </w:tc>
        <w:tc>
          <w:tcPr>
            <w:tcW w:type="dxa" w:w="2880"/>
          </w:tcPr>
          <w:p>
            <w:r>
              <w:t>Return relationships in which the provided variant participate.</w:t>
            </w:r>
          </w:p>
        </w:tc>
      </w:tr>
      <w:tr>
        <w:tc>
          <w:tcPr>
            <w:tcW w:type="dxa" w:w="2880"/>
          </w:tcPr>
          <w:p>
            <w:r>
              <w:t>search</w:t>
            </w:r>
          </w:p>
        </w:tc>
        <w:tc>
          <w:tcPr>
            <w:tcW w:type="dxa" w:w="2880"/>
          </w:tcPr>
          <w:p>
            <w:r>
              <w:t>string</w:t>
            </w:r>
          </w:p>
        </w:tc>
        <w:tc>
          <w:tcPr>
            <w:tcW w:type="dxa" w:w="2880"/>
          </w:tcPr>
          <w:p>
            <w:r>
              <w:t>Search relationships by contact name or relationship-variant name.</w:t>
            </w:r>
          </w:p>
        </w:tc>
      </w:tr>
      <w:tr>
        <w:tc>
          <w:tcPr>
            <w:tcW w:type="dxa" w:w="2880"/>
          </w:tcPr>
          <w:p>
            <w:r>
              <w:t>symmetrical</w:t>
            </w:r>
          </w:p>
        </w:tc>
        <w:tc>
          <w:tcPr>
            <w:tcW w:type="dxa" w:w="2880"/>
          </w:tcPr>
          <w:p>
            <w:r>
              <w:t>boolean</w:t>
            </w:r>
          </w:p>
        </w:tc>
        <w:tc>
          <w:tcPr>
            <w:tcW w:type="dxa" w:w="2880"/>
          </w:tcPr>
          <w:p>
            <w:r>
              <w:t>Filter only symmetrical/non-symmetrical relationship types.</w:t>
            </w:r>
          </w:p>
        </w:tc>
      </w:tr>
      <w:tr>
        <w:tc>
          <w:tcPr>
            <w:tcW w:type="dxa" w:w="2880"/>
          </w:tcPr>
          <w:p>
            <w:r>
              <w:t>date_filter</w:t>
            </w:r>
          </w:p>
        </w:tc>
        <w:tc>
          <w:tcPr>
            <w:tcW w:type="dxa" w:w="2880"/>
          </w:tcPr>
          <w:p>
            <w:r>
              <w:t>enum["created_at","modified_at","updated_at"]</w:t>
            </w:r>
          </w:p>
        </w:tc>
        <w:tc>
          <w:tcPr>
            <w:tcW w:type="dxa" w:w="2880"/>
          </w:tcPr>
          <w:p>
            <w:r>
              <w:t>Signals which date field to be used for only returning resources added/edited in a specified date range. Only use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filter (use with date_filter). Date must be YYYY-MM-DD or UNIX timestamp.</w:t>
            </w:r>
          </w:p>
        </w:tc>
      </w:tr>
      <w:tr>
        <w:tc>
          <w:tcPr>
            <w:tcW w:type="dxa" w:w="2880"/>
          </w:tcPr>
          <w:p>
            <w:r>
              <w:t>until</w:t>
            </w:r>
          </w:p>
        </w:tc>
        <w:tc>
          <w:tcPr>
            <w:tcW w:type="dxa" w:w="2880"/>
          </w:tcPr>
          <w:p>
            <w:r>
              <w:t>string</w:t>
            </w:r>
          </w:p>
        </w:tc>
        <w:tc>
          <w:tcPr>
            <w:tcW w:type="dxa" w:w="2880"/>
          </w:tcPr>
          <w:p>
            <w:r>
              <w:t>End of date range filter (use with date_filter). Date must be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must be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must be YYYY-MM-DD or UNIX timestamp.</w:t>
            </w:r>
          </w:p>
        </w:tc>
      </w:tr>
      <w:tr>
        <w:tc>
          <w:tcPr>
            <w:tcW w:type="dxa" w:w="2880"/>
          </w:tcPr>
          <w:p>
            <w:r>
              <w:t>sort_by</w:t>
            </w:r>
          </w:p>
        </w:tc>
        <w:tc>
          <w:tcPr>
            <w:tcW w:type="dxa" w:w="2880"/>
          </w:tcPr>
          <w:p>
            <w:r>
              <w:t>enum["created_at","modified_at"]</w:t>
            </w:r>
          </w:p>
        </w:tc>
        <w:tc>
          <w:tcPr>
            <w:tcW w:type="dxa" w:w="2880"/>
          </w:tcPr>
          <w:p>
            <w:r>
              <w:t>Specify field by which to order the results (use with order).</w:t>
            </w:r>
          </w:p>
        </w:tc>
      </w:tr>
      <w:tr>
        <w:tc>
          <w:tcPr>
            <w:tcW w:type="dxa" w:w="2880"/>
          </w:tcPr>
          <w:p>
            <w:r>
              <w:t>order</w:t>
            </w:r>
          </w:p>
        </w:tc>
        <w:tc>
          <w:tcPr>
            <w:tcW w:type="dxa" w:w="2880"/>
          </w:tcPr>
          <w:p>
            <w:r>
              <w:t>enum["asc","desc"]</w:t>
            </w:r>
          </w:p>
        </w:tc>
        <w:tc>
          <w:tcPr>
            <w:tcW w:type="dxa" w:w="2880"/>
          </w:tcPr>
          <w:p>
            <w:r>
              <w:t>Sort order (use with sort_by).</w:t>
            </w:r>
          </w:p>
        </w:tc>
      </w:tr>
      <w:tr>
        <w:tc>
          <w:tcPr>
            <w:tcW w:type="dxa" w:w="2880"/>
          </w:tcPr>
          <w:p>
            <w:r>
              <w:t>page</w:t>
            </w:r>
          </w:p>
        </w:tc>
        <w:tc>
          <w:tcPr>
            <w:tcW w:type="dxa" w:w="2880"/>
          </w:tcPr>
          <w:p>
            <w:r>
              <w:t>integer</w:t>
            </w:r>
          </w:p>
        </w:tc>
        <w:tc>
          <w:tcPr>
            <w:tcW w:type="dxa" w:w="2880"/>
          </w:tcPr>
          <w:p>
            <w:r>
              <w:t>Page number. Starts from 1. Default is 1.</w:t>
            </w:r>
          </w:p>
        </w:tc>
      </w:tr>
      <w:tr>
        <w:tc>
          <w:tcPr>
            <w:tcW w:type="dxa" w:w="2880"/>
          </w:tcPr>
          <w:p>
            <w:r>
              <w:t>per_page</w:t>
            </w:r>
          </w:p>
        </w:tc>
        <w:tc>
          <w:tcPr>
            <w:tcW w:type="dxa" w:w="2880"/>
          </w:tcPr>
          <w:p>
            <w:r>
              <w:t>integer</w:t>
            </w:r>
          </w:p>
        </w:tc>
        <w:tc>
          <w:tcPr>
            <w:tcW w:type="dxa" w:w="2880"/>
          </w:tcPr>
          <w:p>
            <w:r>
              <w:t>Number of records to return. Maximum 100 allowed. Default is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may be returned when the user is logged in but lacks permission for the requested operation (including account limits).</w:t>
      </w:r>
    </w:p>
    <w:p>
      <w:pPr>
        <w:pStyle w:val="Heading3"/>
      </w:pPr>
      <w:r>
        <w:t>Error Response (404 Resource Not Found)</w:t>
      </w:r>
    </w:p>
    <w:p>
      <w:r>
        <w:t>Documentation indicates this status may be returned when an ID was provided but no resource exists for that object.</w:t>
      </w:r>
    </w:p>
    <w:p>
      <w:pPr>
        <w:pStyle w:val="Heading3"/>
      </w:pPr>
      <w:r>
        <w:t>Error Response (409 Precondition Failed)</w:t>
      </w:r>
    </w:p>
    <w:p>
      <w:r>
        <w:t>Documentation indicates this status may be returned when server state does not allow the requested operation to proceed.</w:t>
      </w:r>
    </w:p>
    <w:p>
      <w:pPr>
        <w:pStyle w:val="Heading3"/>
      </w:pPr>
      <w:r>
        <w:t>Error Response (500 Internal Server Error)</w:t>
      </w:r>
    </w:p>
    <w:p>
      <w:r>
        <w:t>Documentation indicates this status may be returned when an unexpected server error occurs.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provided documentation (&lt;unresolved:Success/properties/status&gt;).</w:t>
            </w:r>
          </w:p>
        </w:tc>
      </w:tr>
      <w:tr>
        <w:tc>
          <w:tcPr>
            <w:tcW w:type="dxa" w:w="2880"/>
          </w:tcPr>
          <w:p>
            <w:r>
              <w:t>message</w:t>
            </w:r>
          </w:p>
        </w:tc>
        <w:tc>
          <w:tcPr>
            <w:tcW w:type="dxa" w:w="2880"/>
          </w:tcPr>
          <w:p>
            <w:r>
              <w:t>any</w:t>
            </w:r>
          </w:p>
        </w:tc>
        <w:tc>
          <w:tcPr>
            <w:tcW w:type="dxa" w:w="2880"/>
          </w:tcPr>
          <w:p>
            <w:r>
              <w:t>Unresolved in provided documentation (&lt;unresolved:Success/properties/message&gt;).</w:t>
            </w:r>
          </w:p>
        </w:tc>
      </w:tr>
      <w:tr>
        <w:tc>
          <w:tcPr>
            <w:tcW w:type="dxa" w:w="2880"/>
          </w:tcPr>
          <w:p>
            <w:r>
              <w:t>timestamp</w:t>
            </w:r>
          </w:p>
        </w:tc>
        <w:tc>
          <w:tcPr>
            <w:tcW w:type="dxa" w:w="2880"/>
          </w:tcPr>
          <w:p>
            <w:r>
              <w:t>any</w:t>
            </w:r>
          </w:p>
        </w:tc>
        <w:tc>
          <w:tcPr>
            <w:tcW w:type="dxa" w:w="2880"/>
          </w:tcPr>
          <w:p>
            <w:r>
              <w:t>Unresolved in provided documentation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errors) Key used to identify which error has occurred.</w:t>
            </w:r>
          </w:p>
        </w:tc>
      </w:tr>
      <w:tr>
        <w:tc>
          <w:tcPr>
            <w:tcW w:type="dxa" w:w="2880"/>
          </w:tcPr>
          <w:p>
            <w:r>
              <w:t>error_message</w:t>
            </w:r>
          </w:p>
        </w:tc>
        <w:tc>
          <w:tcPr>
            <w:tcW w:type="dxa" w:w="2880"/>
          </w:tcPr>
          <w:p>
            <w:r>
              <w:t>string</w:t>
            </w:r>
          </w:p>
        </w:tc>
        <w:tc>
          <w:tcPr>
            <w:tcW w:type="dxa" w:w="2880"/>
          </w:tcPr>
          <w:p>
            <w:r>
              <w:t>(4XX errors) User-facing message with more details about the error.</w:t>
            </w:r>
          </w:p>
        </w:tc>
      </w:tr>
      <w:tr>
        <w:tc>
          <w:tcPr>
            <w:tcW w:type="dxa" w:w="2880"/>
          </w:tcPr>
          <w:p>
            <w:r>
              <w:t>errors</w:t>
            </w:r>
          </w:p>
        </w:tc>
        <w:tc>
          <w:tcPr>
            <w:tcW w:type="dxa" w:w="2880"/>
          </w:tcPr>
          <w:p>
            <w:r>
              <w:t>any/object</w:t>
            </w:r>
          </w:p>
        </w:tc>
        <w:tc>
          <w:tcPr>
            <w:tcW w:type="dxa" w:w="2880"/>
          </w:tcPr>
          <w:p>
            <w:r>
              <w:t>(4XX errors) Specific errors (commonly associated with invalid parameters).</w:t>
            </w:r>
          </w:p>
        </w:tc>
      </w:tr>
    </w:tbl>
    <w:p/>
    <w:p>
      <w:pPr>
        <w:pStyle w:val="Heading3"/>
      </w:pPr>
      <w:r>
        <w:t>Available Filters</w:t>
      </w:r>
    </w:p>
    <w:p>
      <w:pPr>
        <w:pStyle w:val="ListBullet"/>
      </w:pPr>
      <w:r>
        <w:t>relationship_type_id</w:t>
      </w:r>
    </w:p>
    <w:p>
      <w:pPr>
        <w:pStyle w:val="ListBullet"/>
      </w:pPr>
      <w:r>
        <w:t>contact_id_filter</w:t>
      </w:r>
    </w:p>
    <w:p>
      <w:pPr>
        <w:pStyle w:val="ListBullet"/>
      </w:pPr>
      <w:r>
        <w:t>variant_id_filter</w:t>
      </w:r>
    </w:p>
    <w:p>
      <w:pPr>
        <w:pStyle w:val="ListBullet"/>
      </w:pPr>
      <w:r>
        <w:t>search</w:t>
      </w:r>
    </w:p>
    <w:p>
      <w:pPr>
        <w:pStyle w:val="ListBullet"/>
      </w:pPr>
      <w:r>
        <w:t>symmetrical</w:t>
      </w:r>
    </w:p>
    <w:p>
      <w:pPr>
        <w:pStyle w:val="ListBullet"/>
      </w:pPr>
      <w:r>
        <w:t xml:space="preserve">Date range filtering: </w:t>
        <w:br/>
        <w:br/>
        <w:t>date_filter + since and/or until</w:t>
        <w:br/>
        <w:t>OR modified_since</w:t>
        <w:br/>
        <w:t>OR unmodified_since</w:t>
      </w:r>
    </w:p>
    <w:p>
      <w:pPr>
        <w:pStyle w:val="Heading3"/>
      </w:pPr>
      <w:r>
        <w:t>Available Sorting Options</w:t>
      </w:r>
    </w:p>
    <w:p>
      <w:pPr>
        <w:pStyle w:val="ListBullet"/>
      </w:pPr>
      <w:r>
        <w:t>sort_by=created_at (use with order)</w:t>
      </w:r>
    </w:p>
    <w:p>
      <w:pPr>
        <w:pStyle w:val="ListBullet"/>
      </w:pPr>
      <w:r>
        <w:t>sort_by=modified_at (use with order)</w:t>
      </w:r>
    </w:p>
    <w:p>
      <w:pPr>
        <w:pStyle w:val="ListBullet"/>
      </w:pPr>
      <w:r>
        <w:t>order=asc|desc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'https://app.onepagecrm.com/api/v3/contacts/12345/relationships?page=1&amp;per_page=10' \</w:t>
        <w:br/>
        <w:t xml:space="preserve"> --header 'Accept: application/json'</w:t>
      </w:r>
    </w:p>
    <w:p>
      <w:pPr>
        <w:pStyle w:val="Heading3"/>
      </w:pPr>
      <w:r>
        <w:t>Example Usage</w:t>
      </w:r>
    </w:p>
    <w:p>
      <w:pPr>
        <w:pStyle w:val="Heading3"/>
      </w:pPr>
      <w:r>
        <w:t>Example 1: Filter by relationship type</w:t>
      </w:r>
    </w:p>
    <w:p>
      <w:r>
        <w:rPr>
          <w:b/>
          <w:color w:val="666666"/>
          <w:sz w:val="16"/>
        </w:rPr>
        <w:t>[bash]</w:t>
      </w:r>
    </w:p>
    <w:p>
      <w:pPr>
        <w:shd w:fill="F2F2F2" w:val="clear"/>
      </w:pPr>
      <w:r>
        <w:rPr>
          <w:rFonts w:ascii="Courier New" w:hAnsi="Courier New"/>
          <w:sz w:val="17"/>
        </w:rPr>
        <w:t>curl -i --location \</w:t>
        <w:br/>
        <w:t xml:space="preserve"> --request GET 'https://app.onepagecrm.com/api/v3/contacts/12345/relationships?relationship_type_id=rel_type_001' \</w:t>
        <w:br/>
        <w:t xml:space="preserve"> --header 'Accept: application/json'</w:t>
      </w:r>
    </w:p>
    <w:p>
      <w:pPr>
        <w:pStyle w:val="Heading3"/>
      </w:pPr>
      <w:r>
        <w:t>Example 2: Search and filter by symmetry</w:t>
      </w:r>
    </w:p>
    <w:p>
      <w:r>
        <w:rPr>
          <w:b/>
          <w:color w:val="666666"/>
          <w:sz w:val="16"/>
        </w:rPr>
        <w:t>[bash]</w:t>
      </w:r>
    </w:p>
    <w:p>
      <w:pPr>
        <w:shd w:fill="F2F2F2" w:val="clear"/>
      </w:pPr>
      <w:r>
        <w:rPr>
          <w:rFonts w:ascii="Courier New" w:hAnsi="Courier New"/>
          <w:sz w:val="17"/>
        </w:rPr>
        <w:t>curl -i --location \</w:t>
        <w:br/>
        <w:t xml:space="preserve"> --request GET 'https://app.onepagecrm.com/api/v3/contacts/12345/relationships?search=Acme&amp;symmetrical=true' \</w:t>
        <w:br/>
        <w:t xml:space="preserve"> --header 'Accept: application/json'</w:t>
      </w:r>
    </w:p>
    <w:p>
      <w:pPr>
        <w:pStyle w:val="Heading3"/>
      </w:pPr>
      <w:r>
        <w:t>Example 3: Date-range filtering with sorting</w:t>
      </w:r>
    </w:p>
    <w:p>
      <w:r>
        <w:rPr>
          <w:b/>
          <w:color w:val="666666"/>
          <w:sz w:val="16"/>
        </w:rPr>
        <w:t>[bash]</w:t>
      </w:r>
    </w:p>
    <w:p>
      <w:pPr>
        <w:shd w:fill="F2F2F2" w:val="clear"/>
      </w:pPr>
      <w:r>
        <w:rPr>
          <w:rFonts w:ascii="Courier New" w:hAnsi="Courier New"/>
          <w:sz w:val="17"/>
        </w:rPr>
        <w:t>curl -i --location \</w:t>
        <w:br/>
        <w:t xml:space="preserve"> --request GET 'https://app.onepagecrm.com/api/v3/contacts/12345/relationships?date_filter=updated_at&amp;since=2025-01-01&amp;until=2025-01-31&amp;sort_by=modified_at&amp;order=desc' \</w:t>
        <w:br/>
        <w:t xml:space="preserve"> --header 'Accept: application/json'</w:t>
      </w:r>
    </w:p>
    <w:p>
      <w:pPr>
        <w:pStyle w:val="Heading3"/>
      </w:pPr>
      <w:r>
        <w:t>Notes</w:t>
      </w:r>
    </w:p>
    <w:p>
      <w:pPr>
        <w:pStyle w:val="ListBullet"/>
      </w:pPr>
      <w:r>
        <w:t>date_filter must be used only with since and/or until, and not with modified_since or unmodified_since.</w:t>
      </w:r>
    </w:p>
    <w:p>
      <w:pPr>
        <w:pStyle w:val="ListBullet"/>
      </w:pPr>
      <w:r>
        <w:t>modified_since and unmodified_since cannot be used with date_filter.</w:t>
      </w:r>
    </w:p>
    <w:p>
      <w:pPr>
        <w:pStyle w:val="ListBullet"/>
      </w:pPr>
      <w:r>
        <w:t>per_page maximum is 100; default is 10.</w:t>
      </w:r>
    </w:p>
    <w:p>
      <w:pPr>
        <w:pStyle w:val="ListBullet"/>
      </w:pPr>
      <w:r>
        <w:t>page starts from 1; default is 1.</w:t>
      </w:r>
    </w:p>
    <w:p>
      <w:pPr>
        <w:pStyle w:val="Heading3"/>
      </w:pPr>
      <w:r>
        <w:t>Error Handling</w:t>
      </w:r>
    </w:p>
    <w:p>
      <w:pPr>
        <w:pStyle w:val="ListBullet"/>
      </w:pPr>
      <w:r>
        <w:t>400: Request is improperly formatted, specifies improper parameters/data, or does not properly specify response format.</w:t>
      </w:r>
    </w:p>
    <w:p>
      <w:pPr>
        <w:pStyle w:val="ListBullet"/>
      </w:pPr>
      <w:r>
        <w:t>401: Authorization data is absent, invalid, or expired.</w:t>
      </w:r>
    </w:p>
    <w:p>
      <w:pPr>
        <w:pStyle w:val="ListBullet"/>
      </w:pPr>
      <w:r>
        <w:t>403: Authenticated but not permitted (including limits such as allowed number of contacts).</w:t>
      </w:r>
    </w:p>
    <w:p>
      <w:pPr>
        <w:pStyle w:val="ListBullet"/>
      </w:pPr>
      <w:r>
        <w:t>404: Resource not found for provided ID.</w:t>
      </w:r>
    </w:p>
    <w:p>
      <w:pPr>
        <w:pStyle w:val="ListBullet"/>
      </w:pPr>
      <w:r>
        <w:t>409: Server state does not allow operation to proceed (precondition failed).</w:t>
      </w:r>
    </w:p>
    <w:p>
      <w:pPr>
        <w:pStyle w:val="ListBullet"/>
      </w:pPr>
      <w:r>
        <w:t>500: Internal server error.</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71. [GET] List a Contact’s Deals</w:t>
      </w:r>
    </w:p>
    <w:p>
      <w:r>
        <w:rPr>
          <w:b/>
        </w:rPr>
        <w:t xml:space="preserve">Endpoint: </w:t>
      </w:r>
      <w:r>
        <w:rPr>
          <w:rFonts w:ascii="Courier New" w:hAnsi="Courier New"/>
          <w:sz w:val="18"/>
        </w:rPr>
        <w:t>/api/v3/contacts/{{contactId}}/deals</w:t>
      </w:r>
    </w:p>
    <w:p>
      <w:pPr>
        <w:pStyle w:val="Heading3"/>
      </w:pPr>
      <w:r>
        <w:t>Prerequisites</w:t>
      </w:r>
    </w:p>
    <w:p>
      <w:pPr>
        <w:pStyle w:val="ListBullet"/>
      </w:pPr>
      <w:r>
        <w:t>Must have access/permission to view the specified contact and its deals</w:t>
      </w:r>
    </w:p>
    <w:p>
      <w:pPr>
        <w:pStyle w:val="Heading3"/>
      </w:pPr>
      <w:r>
        <w:t>Method</w:t>
      </w:r>
    </w:p>
    <w:p>
      <w:r>
        <w:t>GET</w:t>
      </w:r>
    </w:p>
    <w:p>
      <w:pPr>
        <w:pStyle w:val="Heading3"/>
      </w:pPr>
      <w:r>
        <w:t>URL</w:t>
      </w:r>
    </w:p>
    <w:p>
      <w:r>
        <w:t>https://app.onepagecrm.com/api/v3/contacts/{{contact_id}}/deals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deals associated with a specific contact. Supports searching, filtering by status/owner/stage, filtering by date ranges, and sorting and pagination.</w:t>
      </w:r>
    </w:p>
    <w:p>
      <w:pPr>
        <w:pStyle w:val="Heading3"/>
      </w:pPr>
      <w:r>
        <w:t>Enforcement Rules</w:t>
      </w:r>
    </w:p>
    <w:p>
      <w:pPr>
        <w:pStyle w:val="ListBullet"/>
      </w:pPr>
      <w:r>
        <w:t>The contact_id path parameter must always be present.</w:t>
      </w:r>
    </w:p>
    <w:p>
      <w:pPr>
        <w:pStyle w:val="ListBullet"/>
      </w:pPr>
      <w:r>
        <w:t>Always construct the path as /api/v3/contacts/{{contact_id}}/deals, where {{contact_id}} is a non-empty string.</w:t>
      </w:r>
    </w:p>
    <w:p>
      <w:pPr>
        <w:pStyle w:val="ListBullet"/>
      </w:pPr>
      <w:r>
        <w:t>Do not call the API with a missing or empty contact_id (e.g., avoid /api/v3/contacts//deals).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Date filtering rules: </w:t>
        <w:br/>
        <w:br/>
        <w:t>date_filter is only to be used with since and/or until, not with modified_since or unmodified_since.</w:t>
        <w:br/>
        <w:t>modified_since and unmodified_since cannot be used with date_filter.</w:t>
      </w:r>
    </w:p>
    <w:p>
      <w:pPr>
        <w:pStyle w:val="ListBullet"/>
      </w:pPr>
      <w:r>
        <w:t xml:space="preserve">Pagination constraints: </w:t>
        <w:br/>
        <w:br/>
        <w:t>page starts from 1 (default 1).</w:t>
        <w:br/>
        <w:t>per_page maximum is 100 (default 10).</w:t>
      </w:r>
    </w:p>
    <w:p>
      <w:pPr>
        <w:pStyle w:val="ListBullet"/>
      </w:pPr>
      <w:r>
        <w:t xml:space="preserve">Sorting rules: </w:t>
        <w:br/>
        <w:br/>
        <w:t>Use sort_by in conjunction with order.</w:t>
      </w:r>
    </w:p>
    <w:p>
      <w:pPr>
        <w:pStyle w:val="Heading3"/>
      </w:pPr>
      <w:r>
        <w:t>Valid Examples</w:t>
      </w:r>
    </w:p>
    <w:p>
      <w:r>
        <w:rPr>
          <w:b/>
          <w:color w:val="666666"/>
          <w:sz w:val="16"/>
        </w:rPr>
        <w:t>[http]</w:t>
      </w:r>
    </w:p>
    <w:p>
      <w:pPr>
        <w:shd w:fill="F2F2F2" w:val="clear"/>
      </w:pPr>
      <w:r>
        <w:rPr>
          <w:rFonts w:ascii="Courier New" w:hAnsi="Courier New"/>
          <w:sz w:val="17"/>
        </w:rPr>
        <w:t>/api/v3/contacts/12345/deals</w:t>
        <w:br/>
        <w:t>/api/v3/contacts/abc-def-001/deals?page=1&amp;per_page=10</w:t>
      </w:r>
    </w:p>
    <w:p>
      <w:pPr>
        <w:pStyle w:val="Heading3"/>
      </w:pPr>
      <w:r>
        <w:t>Invalid Examples</w:t>
      </w:r>
    </w:p>
    <w:p>
      <w:r>
        <w:rPr>
          <w:b/>
          <w:color w:val="666666"/>
          <w:sz w:val="16"/>
        </w:rPr>
        <w:t>[http]</w:t>
      </w:r>
    </w:p>
    <w:p>
      <w:pPr>
        <w:shd w:fill="F2F2F2" w:val="clear"/>
      </w:pPr>
      <w:r>
        <w:rPr>
          <w:rFonts w:ascii="Courier New" w:hAnsi="Courier New"/>
          <w:sz w:val="17"/>
        </w:rPr>
        <w:t>/api/v3/contacts//deals</w:t>
        <w:br/>
        <w:t>/api/v3/contacts/deals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Search deals by name.</w:t>
            </w:r>
          </w:p>
        </w:tc>
      </w:tr>
      <w:tr>
        <w:tc>
          <w:tcPr>
            <w:tcW w:type="dxa" w:w="2880"/>
          </w:tcPr>
          <w:p>
            <w:r>
              <w:t>search</w:t>
            </w:r>
          </w:p>
        </w:tc>
        <w:tc>
          <w:tcPr>
            <w:tcW w:type="dxa" w:w="2880"/>
          </w:tcPr>
          <w:p>
            <w:r>
              <w:t>string</w:t>
            </w:r>
          </w:p>
        </w:tc>
        <w:tc>
          <w:tcPr>
            <w:tcW w:type="dxa" w:w="2880"/>
          </w:tcPr>
          <w:p>
            <w:r>
              <w:t>Search deals by deal name, contact name or company name.</w:t>
            </w:r>
          </w:p>
        </w:tc>
      </w:tr>
      <w:tr>
        <w:tc>
          <w:tcPr>
            <w:tcW w:type="dxa" w:w="2880"/>
          </w:tcPr>
          <w:p>
            <w:r>
              <w:t>status</w:t>
            </w:r>
          </w:p>
        </w:tc>
        <w:tc>
          <w:tcPr>
            <w:tcW w:type="dxa" w:w="2880"/>
          </w:tcPr>
          <w:p>
            <w:r>
              <w:t>string</w:t>
            </w:r>
          </w:p>
        </w:tc>
        <w:tc>
          <w:tcPr>
            <w:tcW w:type="dxa" w:w="2880"/>
          </w:tcPr>
          <w:p>
            <w:r>
              <w:t>Return deals of a particular status (e.g., pending, won, lost, or closed).</w:t>
            </w:r>
          </w:p>
        </w:tc>
      </w:tr>
      <w:tr>
        <w:tc>
          <w:tcPr>
            <w:tcW w:type="dxa" w:w="2880"/>
          </w:tcPr>
          <w:p>
            <w:r>
              <w:t>stage</w:t>
            </w:r>
          </w:p>
        </w:tc>
        <w:tc>
          <w:tcPr>
            <w:tcW w:type="dxa" w:w="2880"/>
          </w:tcPr>
          <w:p>
            <w:r>
              <w:t>integer</w:t>
            </w:r>
          </w:p>
        </w:tc>
        <w:tc>
          <w:tcPr>
            <w:tcW w:type="dxa" w:w="2880"/>
          </w:tcPr>
          <w:p>
            <w:r>
              <w:t>Return deals (of status pending) with specified deal stage.</w:t>
            </w:r>
          </w:p>
        </w:tc>
      </w:tr>
      <w:tr>
        <w:tc>
          <w:tcPr>
            <w:tcW w:type="dxa" w:w="2880"/>
          </w:tcPr>
          <w:p>
            <w:r>
              <w:t>owner_id</w:t>
            </w:r>
          </w:p>
        </w:tc>
        <w:tc>
          <w:tcPr>
            <w:tcW w:type="dxa" w:w="2880"/>
          </w:tcPr>
          <w:p>
            <w:r>
              <w:t>string</w:t>
            </w:r>
          </w:p>
        </w:tc>
        <w:tc>
          <w:tcPr>
            <w:tcW w:type="dxa" w:w="2880"/>
          </w:tcPr>
          <w:p>
            <w:r>
              <w:t>Return deals owned by a specific user.</w:t>
            </w:r>
          </w:p>
        </w:tc>
      </w:tr>
      <w:tr>
        <w:tc>
          <w:tcPr>
            <w:tcW w:type="dxa" w:w="2880"/>
          </w:tcPr>
          <w:p>
            <w:r>
              <w:t>date_filter</w:t>
            </w:r>
          </w:p>
        </w:tc>
        <w:tc>
          <w:tcPr>
            <w:tcW w:type="dxa" w:w="2880"/>
          </w:tcPr>
          <w:p>
            <w:r>
              <w:t>enum</w:t>
            </w:r>
          </w:p>
        </w:tc>
        <w:tc>
          <w:tcPr>
            <w:tcW w:type="dxa" w:w="2880"/>
          </w:tcPr>
          <w:p>
            <w:r>
              <w:t>Date field used for date-range filtering. Allowed: created_at, modified_at, updated_at, date, close_date, expected_close_date. Use only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for resources added/edited. Use with date_filter. Format: YYYY-MM-DD or UNIX timestamp.</w:t>
            </w:r>
          </w:p>
        </w:tc>
      </w:tr>
      <w:tr>
        <w:tc>
          <w:tcPr>
            <w:tcW w:type="dxa" w:w="2880"/>
          </w:tcPr>
          <w:p>
            <w:r>
              <w:t>until</w:t>
            </w:r>
          </w:p>
        </w:tc>
        <w:tc>
          <w:tcPr>
            <w:tcW w:type="dxa" w:w="2880"/>
          </w:tcPr>
          <w:p>
            <w:r>
              <w:t>string</w:t>
            </w:r>
          </w:p>
        </w:tc>
        <w:tc>
          <w:tcPr>
            <w:tcW w:type="dxa" w:w="2880"/>
          </w:tcPr>
          <w:p>
            <w:r>
              <w:t>End of date range for resources added/edited.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enum</w:t>
            </w:r>
          </w:p>
        </w:tc>
        <w:tc>
          <w:tcPr>
            <w:tcW w:type="dxa" w:w="2880"/>
          </w:tcPr>
          <w:p>
            <w:r>
              <w:t>Field by which to order results. Allowed: created_at, modified_at, date, close_date, expected_close_date. Use with order.</w:t>
            </w:r>
          </w:p>
        </w:tc>
      </w:tr>
      <w:tr>
        <w:tc>
          <w:tcPr>
            <w:tcW w:type="dxa" w:w="2880"/>
          </w:tcPr>
          <w:p>
            <w:r>
              <w:t>order</w:t>
            </w:r>
          </w:p>
        </w:tc>
        <w:tc>
          <w:tcPr>
            <w:tcW w:type="dxa" w:w="2880"/>
          </w:tcPr>
          <w:p>
            <w:r>
              <w:t>enum</w:t>
            </w:r>
          </w:p>
        </w:tc>
        <w:tc>
          <w:tcPr>
            <w:tcW w:type="dxa" w:w="2880"/>
          </w:tcPr>
          <w:p>
            <w:r>
              <w:t>Sort order. Allowed: asc, desc.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r>
        <w:rPr>
          <w:b/>
        </w:rPr>
        <w:t>Note: Note: The documentation specifies data : any for this endpoint, so the exact structure of data is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(no example body provided)</w:t>
      </w:r>
    </w:p>
    <w:p>
      <w:pPr>
        <w:pStyle w:val="ListBullet"/>
      </w:pPr>
      <w:r>
        <w:t>403 Forbidden: User is logged in but lacks permission for the operation (or has reached limits such as allowed number of contacts).</w:t>
      </w:r>
    </w:p>
    <w:p>
      <w:pPr>
        <w:pStyle w:val="ListBullet"/>
      </w:pPr>
      <w:r>
        <w:t>404 Resource Not Found: No resource exists for the provided id.</w:t>
      </w:r>
    </w:p>
    <w:p>
      <w:pPr>
        <w:pStyle w:val="ListBullet"/>
      </w:pPr>
      <w:r>
        <w:t>409 Precondition Failed: Server state does not allow the operation (e.g., conflicts with existing state).</w:t>
      </w:r>
    </w:p>
    <w:p>
      <w:pPr>
        <w:pStyle w:val="ListBullet"/>
      </w:pPr>
      <w:r>
        <w:t>500 Internal Server Error: Server-side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(Success schema unresolved in source; error examples show this explicitly.)</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string</w:t>
            </w:r>
          </w:p>
        </w:tc>
        <w:tc>
          <w:tcPr>
            <w:tcW w:type="dxa" w:w="2880"/>
          </w:tcPr>
          <w:p>
            <w:r>
              <w:t>Timestamp for the response (format not explicitly specified; commonly ISO 8601).</w:t>
            </w:r>
          </w:p>
        </w:tc>
      </w:tr>
      <w:tr>
        <w:tc>
          <w:tcPr>
            <w:tcW w:type="dxa" w:w="2880"/>
          </w:tcPr>
          <w:p>
            <w:r>
              <w:t>data</w:t>
            </w:r>
          </w:p>
        </w:tc>
        <w:tc>
          <w:tcPr>
            <w:tcW w:type="dxa" w:w="2880"/>
          </w:tcPr>
          <w:p>
            <w:r>
              <w:t>any</w:t>
            </w:r>
          </w:p>
        </w:tc>
        <w:tc>
          <w:tcPr>
            <w:tcW w:type="dxa" w:w="2880"/>
          </w:tcPr>
          <w:p>
            <w:r>
              <w:t>Response payload (structure not specified in the provided documentation).</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 about the error.</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Available Filters</w:t>
      </w:r>
    </w:p>
    <w:p>
      <w:pPr>
        <w:pStyle w:val="ListBullet"/>
      </w:pPr>
      <w:r>
        <w:t>status (e.g., pending, won, lost, closed)</w:t>
      </w:r>
    </w:p>
    <w:p>
      <w:pPr>
        <w:pStyle w:val="ListBullet"/>
      </w:pPr>
      <w:r>
        <w:t>stage (for pending deals)</w:t>
      </w:r>
    </w:p>
    <w:p>
      <w:pPr>
        <w:pStyle w:val="ListBullet"/>
      </w:pPr>
      <w:r>
        <w:t>owner_id</w:t>
      </w:r>
    </w:p>
    <w:p>
      <w:pPr>
        <w:pStyle w:val="ListBullet"/>
      </w:pPr>
      <w:r>
        <w:t>Date range filtering via date_filter + since/until, or alternatively modified_since / unmodified_since</w:t>
      </w:r>
    </w:p>
    <w:p>
      <w:pPr>
        <w:pStyle w:val="Heading3"/>
      </w:pPr>
      <w:r>
        <w:t>Available Sorting Options</w:t>
      </w:r>
    </w:p>
    <w:p>
      <w:pPr>
        <w:pStyle w:val="ListBullet"/>
      </w:pPr>
      <w:r>
        <w:t>created_at</w:t>
      </w:r>
    </w:p>
    <w:p>
      <w:pPr>
        <w:pStyle w:val="ListBullet"/>
      </w:pPr>
      <w:r>
        <w:t>modified_at</w:t>
      </w:r>
    </w:p>
    <w:p>
      <w:pPr>
        <w:pStyle w:val="ListBullet"/>
      </w:pPr>
      <w:r>
        <w:t>date</w:t>
      </w:r>
    </w:p>
    <w:p>
      <w:pPr>
        <w:pStyle w:val="ListBullet"/>
      </w:pPr>
      <w:r>
        <w:t>close_date</w:t>
      </w:r>
    </w:p>
    <w:p>
      <w:pPr>
        <w:pStyle w:val="ListBullet"/>
      </w:pPr>
      <w:r>
        <w:t>expected_close_date</w:t>
      </w:r>
    </w:p>
    <w:p>
      <w:r>
        <w:t>(Use sort_by with order.)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'https://app.onepagecrm.com/api/v3/contacts/12345/deals?status=pending&amp;sort_by=created_at&amp;order=desc&amp;page=1&amp;per_page=10' \</w:t>
        <w:br/>
        <w:t xml:space="preserve"> --header 'Accept: application/json'</w:t>
      </w:r>
    </w:p>
    <w:p>
      <w:pPr>
        <w:pStyle w:val="Heading3"/>
      </w:pPr>
      <w:r>
        <w:t>Example Usage</w:t>
      </w:r>
    </w:p>
    <w:p>
      <w:pPr>
        <w:pStyle w:val="Heading3"/>
      </w:pPr>
      <w:r>
        <w:t>Example 1: List deals for a contact (default pagination)</w:t>
      </w:r>
    </w:p>
    <w:p>
      <w:r>
        <w:rPr>
          <w:b/>
          <w:color w:val="666666"/>
          <w:sz w:val="16"/>
        </w:rPr>
        <w:t>[bash]</w:t>
      </w:r>
    </w:p>
    <w:p>
      <w:pPr>
        <w:shd w:fill="F2F2F2" w:val="clear"/>
      </w:pPr>
      <w:r>
        <w:rPr>
          <w:rFonts w:ascii="Courier New" w:hAnsi="Courier New"/>
          <w:sz w:val="17"/>
        </w:rPr>
        <w:t>curl -sS \</w:t>
        <w:br/>
        <w:t xml:space="preserve"> 'https://app.onepagecrm.com/api/v3/contacts/12345/deals' \</w:t>
        <w:br/>
        <w:t xml:space="preserve"> -H 'Accept: application/json'</w:t>
      </w:r>
    </w:p>
    <w:p>
      <w:pPr>
        <w:pStyle w:val="Heading3"/>
      </w:pPr>
      <w:r>
        <w:t>Example 2: Search by text across deal/contact/company name</w:t>
      </w:r>
    </w:p>
    <w:p>
      <w:r>
        <w:rPr>
          <w:b/>
          <w:color w:val="666666"/>
          <w:sz w:val="16"/>
        </w:rPr>
        <w:t>[bash]</w:t>
      </w:r>
    </w:p>
    <w:p>
      <w:pPr>
        <w:shd w:fill="F2F2F2" w:val="clear"/>
      </w:pPr>
      <w:r>
        <w:rPr>
          <w:rFonts w:ascii="Courier New" w:hAnsi="Courier New"/>
          <w:sz w:val="17"/>
        </w:rPr>
        <w:t>curl -sS \</w:t>
        <w:br/>
        <w:t xml:space="preserve"> 'https://app.onepagecrm.com/api/v3/contacts/12345/deals?search=Acme&amp;per_page=25' \</w:t>
        <w:br/>
        <w:t xml:space="preserve"> -H 'Accept: application/json'</w:t>
      </w:r>
    </w:p>
    <w:p>
      <w:pPr>
        <w:pStyle w:val="Heading3"/>
      </w:pPr>
      <w:r>
        <w:t>Example 3: Filter by date range using a selected date field</w:t>
      </w:r>
    </w:p>
    <w:p>
      <w:r>
        <w:rPr>
          <w:b/>
          <w:color w:val="666666"/>
          <w:sz w:val="16"/>
        </w:rPr>
        <w:t>[bash]</w:t>
      </w:r>
    </w:p>
    <w:p>
      <w:pPr>
        <w:shd w:fill="F2F2F2" w:val="clear"/>
      </w:pPr>
      <w:r>
        <w:rPr>
          <w:rFonts w:ascii="Courier New" w:hAnsi="Courier New"/>
          <w:sz w:val="17"/>
        </w:rPr>
        <w:t>curl -sS \</w:t>
        <w:br/>
        <w:t xml:space="preserve"> 'https://app.onepagecrm.com/api/v3/contacts/12345/deals?date_filter=modified_at&amp;since=2026-01-01&amp;until=2026-01-31' \</w:t>
        <w:br/>
        <w:t xml:space="preserve"> -H 'Accept: application/json'</w:t>
      </w:r>
    </w:p>
    <w:p>
      <w:pPr>
        <w:pStyle w:val="Heading3"/>
      </w:pPr>
      <w:r>
        <w:t>Notes</w:t>
      </w:r>
    </w:p>
    <w:p>
      <w:pPr>
        <w:pStyle w:val="ListBullet"/>
      </w:pPr>
      <w:r>
        <w:t>This endpoint has no request body.</w:t>
      </w:r>
    </w:p>
    <w:p>
      <w:pPr>
        <w:pStyle w:val="ListBullet"/>
      </w:pPr>
      <w:r>
        <w:t>Use either (date_filter + since/until) or modified_since / unmodified_since for time-based filtering; do not mix them as noted above.</w:t>
      </w:r>
    </w:p>
    <w:p>
      <w:pPr>
        <w:pStyle w:val="ListBullet"/>
      </w:pPr>
      <w:r>
        <w:t>per_page is capped at 100.</w:t>
      </w:r>
    </w:p>
    <w:p>
      <w:pPr>
        <w:pStyle w:val="Heading3"/>
      </w:pPr>
      <w:r>
        <w:t>Gotchas</w:t>
      </w:r>
    </w:p>
    <w:p>
      <w:pPr>
        <w:pStyle w:val="ListBullet"/>
      </w:pPr>
      <w:r>
        <w:t>stage is described as applicable to deals with status pending; using it with other statuses may not behave as expected.</w:t>
      </w:r>
    </w:p>
    <w:p>
      <w:pPr>
        <w:pStyle w:val="ListBullet"/>
      </w:pPr>
      <w:r>
        <w:t>If you provide sort_by without order (or vice versa), ordering may not be applied as intended (documentation indicates they should be used together).</w:t>
      </w:r>
    </w:p>
    <w:p>
      <w:pPr>
        <w:pStyle w:val="Heading3"/>
      </w:pPr>
      <w:r>
        <w:t>Error Handling</w:t>
      </w:r>
    </w:p>
    <w:p>
      <w:pPr>
        <w:pStyle w:val="ListBullet"/>
      </w:pPr>
      <w:r>
        <w:t>400: Bad formatting, improper parameters/data, or response format issues.</w:t>
      </w:r>
    </w:p>
    <w:p>
      <w:pPr>
        <w:pStyle w:val="ListBullet"/>
      </w:pPr>
      <w:r>
        <w:t>401: Authorization data absent/invalid/expired.</w:t>
      </w:r>
    </w:p>
    <w:p>
      <w:pPr>
        <w:pStyle w:val="ListBullet"/>
      </w:pPr>
      <w:r>
        <w:t>403: Authenticated but not permitted / limits reached.</w:t>
      </w:r>
    </w:p>
    <w:p>
      <w:pPr>
        <w:pStyle w:val="ListBullet"/>
      </w:pPr>
      <w:r>
        <w:t>404: The specified resource id does not exist.</w:t>
      </w:r>
    </w:p>
    <w:p>
      <w:pPr>
        <w:pStyle w:val="ListBullet"/>
      </w:pPr>
      <w:r>
        <w:t>409: Operation cannot be completed due to server state/precondition failure.</w:t>
      </w:r>
    </w:p>
    <w:p>
      <w:pPr>
        <w:pStyle w:val="ListBullet"/>
      </w:pPr>
      <w:r>
        <w:t>500: Internal server error.</w:t>
      </w:r>
    </w:p>
    <w:p>
      <w:r>
        <w:br w:type="page"/>
      </w:r>
    </w:p>
    <w:p>
      <w:pPr>
        <w:pStyle w:val="Heading2"/>
      </w:pPr>
      <w:r>
        <w:t>72. [PUT] Remove a Tag from a Contact</w:t>
      </w:r>
    </w:p>
    <w:p>
      <w:r>
        <w:rPr>
          <w:b/>
        </w:rPr>
        <w:t xml:space="preserve">Endpoint: </w:t>
      </w:r>
      <w:r>
        <w:rPr>
          <w:rFonts w:ascii="Courier New" w:hAnsi="Courier New"/>
          <w:sz w:val="18"/>
        </w:rPr>
        <w:t>/api/v3/contacts/{{contactId}}/unassign_tag/{{tagName}}</w:t>
      </w:r>
    </w:p>
    <w:p>
      <w:pPr>
        <w:pStyle w:val="Heading3"/>
      </w:pPr>
      <w:r>
        <w:t>Prerequisites</w:t>
      </w:r>
    </w:p>
    <w:p>
      <w:pPr>
        <w:pStyle w:val="ListBullet"/>
      </w:pPr>
      <w:r>
        <w:t>You must have access/permission to update the specified contact.</w:t>
      </w:r>
    </w:p>
    <w:p>
      <w:pPr>
        <w:pStyle w:val="Heading3"/>
      </w:pPr>
      <w:r>
        <w:t>Method</w:t>
      </w:r>
    </w:p>
    <w:p>
      <w:r>
        <w:t>PUT</w:t>
      </w:r>
    </w:p>
    <w:p>
      <w:pPr>
        <w:pStyle w:val="Heading3"/>
      </w:pPr>
      <w:r>
        <w:t>URL</w:t>
      </w:r>
    </w:p>
    <w:p>
      <w:r>
        <w:t>https://app.onepagecrm.com/api/v3/contacts/{{contact_id}}/unassign_tag/{{tag_name}}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(unassigns) a specific tag from a specific contact.</w:t>
      </w:r>
    </w:p>
    <w:p>
      <w:pPr>
        <w:pStyle w:val="Heading3"/>
      </w:pPr>
      <w:r>
        <w:t>Enforcement Rules</w:t>
      </w:r>
    </w:p>
    <w:p>
      <w:pPr>
        <w:pStyle w:val="ListBullet"/>
      </w:pPr>
      <w:r>
        <w:t>The contact_id path parameter must always be present and must be a non-empty string.</w:t>
      </w:r>
    </w:p>
    <w:p>
      <w:pPr>
        <w:pStyle w:val="ListBullet"/>
      </w:pPr>
      <w:r>
        <w:t>The tag_name path parameter must always be present and must be a non-empty string.</w:t>
      </w:r>
    </w:p>
    <w:p>
      <w:pPr>
        <w:pStyle w:val="ListBullet"/>
      </w:pPr>
      <w:r>
        <w:t>Always construct the path as /api/v3/contacts/{{contact_id}}/unassign_tag/{{tag_name}}.</w:t>
      </w:r>
    </w:p>
    <w:p>
      <w:pPr>
        <w:pStyle w:val="ListBullet"/>
      </w:pPr>
      <w:r>
        <w:t>Do not call the API with missing or empty path parameters (e.g., avoid /contacts//unassign_tag/).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/api/v3/contacts/cont_123/unassign_tag/VIP</w:t>
        <w:br/>
        <w:t>/api/v3/contacts/5f3a2c/unassign_tag/Follow-up</w:t>
      </w:r>
    </w:p>
    <w:p>
      <w:pPr>
        <w:pStyle w:val="Heading3"/>
      </w:pPr>
      <w:r>
        <w:t>Invalid Examples</w:t>
      </w:r>
    </w:p>
    <w:p>
      <w:r>
        <w:rPr>
          <w:b/>
          <w:color w:val="666666"/>
          <w:sz w:val="16"/>
        </w:rPr>
        <w:t>[http]</w:t>
      </w:r>
    </w:p>
    <w:p>
      <w:pPr>
        <w:shd w:fill="F2F2F2" w:val="clear"/>
      </w:pPr>
      <w:r>
        <w:rPr>
          <w:rFonts w:ascii="Courier New" w:hAnsi="Courier New"/>
          <w:sz w:val="17"/>
        </w:rPr>
        <w:t>/api/v3/contacts//unassign_tag/VIP</w:t>
        <w:br/>
        <w:t>/api/v3/contacts/cont_123/unassign_tag/</w:t>
        <w:br/>
        <w:t>/api/v3/contacts/cont_123/unassign_tag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r>
        <w:tc>
          <w:tcPr>
            <w:tcW w:type="dxa" w:w="2880"/>
          </w:tcPr>
          <w:p>
            <w:r>
              <w:t>tag_name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"lead_sources": [</w:t>
        <w:br/>
        <w:t xml:space="preserve"> {</w:t>
        <w:br/>
        <w:t xml:space="preserve"> "id": "string",</w:t>
        <w:br/>
        <w:t xml:space="preserve"> "text": "string",</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"statuses": [</w:t>
        <w:br/>
        <w:t xml:space="preserve"> {</w:t>
        <w:br/>
        <w:t xml:space="preserve"> "status": {</w:t>
        <w:br/>
        <w:t xml:space="preserve"> "id": "string",</w:t>
        <w:br/>
        <w:t xml:space="preserve"> "status": "lead",</w:t>
        <w:br/>
        <w:t xml:space="preserve"> "text": "string",</w:t>
        <w:br/>
        <w:t xml:space="preserve"> "description": "string",</w:t>
        <w:br/>
        <w:t xml:space="preserve"> "color": "666666",</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w:t>
        <w:br/>
        <w:t xml:space="preserve"> ],</w:t>
        <w:br/>
        <w:t xml:space="preserve"> "users": [</w:t>
        <w:br/>
        <w:t xml:space="preserve"> {</w:t>
        <w:br/>
        <w:t xml:space="preserve"> "1": 0,</w:t>
        <w:br/>
        <w:t xml:space="preserve"> "a": 0,</w:t>
        <w:br/>
        <w:t xml:space="preserve"> "b": 0,</w:t>
        <w:br/>
        <w:t xml:space="preserve"> "c": 0,</w:t>
        <w:br/>
        <w:t xml:space="preserve"> "d": 0,</w:t>
        <w:br/>
        <w:t xml:space="preserve"> "e": 0,</w:t>
        <w:br/>
        <w:t xml:space="preserve"> "f": 0,</w:t>
        <w:br/>
        <w:t xml:space="preserve"> "g": 0,</w:t>
        <w:br/>
        <w:t xml:space="preserve"> "h": 0,</w:t>
        <w:br/>
        <w:t xml:space="preserve"> "i": 0,</w:t>
        <w:br/>
        <w:t xml:space="preserve"> "j": 0,</w:t>
        <w:br/>
        <w:t xml:space="preserve"> "k": 0,</w:t>
        <w:br/>
        <w:t xml:space="preserve"> "l": 0,</w:t>
        <w:br/>
        <w:t xml:space="preserve"> "m": 0,</w:t>
        <w:br/>
        <w:t xml:space="preserve"> "n": 0,</w:t>
        <w:br/>
        <w:t xml:space="preserve"> "o": 0,</w:t>
        <w:br/>
        <w:t xml:space="preserve"> "p": 0,</w:t>
        <w:br/>
        <w:t xml:space="preserve"> "q": 0,</w:t>
        <w:br/>
        <w:t xml:space="preserve"> "r": 0,</w:t>
        <w:br/>
        <w:t xml:space="preserve"> "s": 0,</w:t>
        <w:br/>
        <w:t xml:space="preserve"> "t": 0,</w:t>
        <w:br/>
        <w:t xml:space="preserve"> "u": 0,</w:t>
        <w:br/>
        <w:t xml:space="preserve"> "v": 0,</w:t>
        <w:br/>
        <w:t xml:space="preserve"> "w": 0,</w:t>
        <w:br/>
        <w:t xml:space="preserve"> "x": 0,</w:t>
        <w:br/>
        <w:t xml:space="preserve"> "y": 0,</w:t>
        <w:br/>
        <w:t xml:space="preserve"> "z": 0,</w:t>
        <w:br/>
        <w:t xml:space="preserve"> "total_count": 0,</w:t>
        <w:br/>
        <w:t xml:space="preserve"> "user_id": "&lt;User/properties/id&gt;"</w:t>
        <w:br/>
        <w:t xml:space="preserve"> }</w:t>
        <w:br/>
        <w:t xml:space="preserve"> ]</w:t>
        <w:br/>
        <w:t xml:space="preserve"> },</w:t>
        <w:br/>
        <w:t xml:space="preserve"> "team_stream": {</w:t>
        <w:br/>
        <w:t xml:space="preserve"> "all": 0,</w:t>
        <w:br/>
        <w:t xml:space="preserve"> "users": [</w:t>
        <w:br/>
        <w:t xml:space="preserve"> {</w:t>
        <w:br/>
        <w:t xml:space="preserve"> "user_id": "&lt;User/properties/id&gt;",</w:t>
        <w:br/>
        <w:t xml:space="preserve"> "counts":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varies</w:t>
            </w:r>
          </w:p>
        </w:tc>
        <w:tc>
          <w:tcPr>
            <w:tcW w:type="dxa" w:w="2880"/>
          </w:tcPr>
          <w:p>
            <w:r>
              <w:t>Success response status (unresolved in source). In error responses: integer HTTP status code (e.g., 400, 401).</w:t>
            </w:r>
          </w:p>
        </w:tc>
      </w:tr>
      <w:tr>
        <w:tc>
          <w:tcPr>
            <w:tcW w:type="dxa" w:w="2880"/>
          </w:tcPr>
          <w:p>
            <w:r>
              <w:t>message</w:t>
            </w:r>
          </w:p>
        </w:tc>
        <w:tc>
          <w:tcPr>
            <w:tcW w:type="dxa" w:w="2880"/>
          </w:tcPr>
          <w:p>
            <w:r>
              <w:t>varies</w:t>
            </w:r>
          </w:p>
        </w:tc>
        <w:tc>
          <w:tcPr>
            <w:tcW w:type="dxa" w:w="2880"/>
          </w:tcPr>
          <w:p>
            <w:r>
              <w:t>Success response message (unresolved in source). In error responses: summary reason for failure.</w:t>
            </w:r>
          </w:p>
        </w:tc>
      </w:tr>
      <w:tr>
        <w:tc>
          <w:tcPr>
            <w:tcW w:type="dxa" w:w="2880"/>
          </w:tcPr>
          <w:p>
            <w:r>
              <w:t>timestamp</w:t>
            </w:r>
          </w:p>
        </w:tc>
        <w:tc>
          <w:tcPr>
            <w:tcW w:type="dxa" w:w="2880"/>
          </w:tcPr>
          <w:p>
            <w:r>
              <w:t>varies</w:t>
            </w:r>
          </w:p>
        </w:tc>
        <w:tc>
          <w:tcPr>
            <w:tcW w:type="dxa" w:w="2880"/>
          </w:tcPr>
          <w:p>
            <w:r>
              <w:t>Timestamp for the response (unresolved in source).</w:t>
            </w:r>
          </w:p>
        </w:tc>
      </w:tr>
      <w:tr>
        <w:tc>
          <w:tcPr>
            <w:tcW w:type="dxa" w:w="2880"/>
          </w:tcPr>
          <w:p>
            <w:r>
              <w:t>data</w:t>
            </w:r>
          </w:p>
        </w:tc>
        <w:tc>
          <w:tcPr>
            <w:tcW w:type="dxa" w:w="2880"/>
          </w:tcPr>
          <w:p>
            <w:r>
              <w:t>object</w:t>
            </w:r>
          </w:p>
        </w:tc>
        <w:tc>
          <w:tcPr>
            <w:tcW w:type="dxa" w:w="2880"/>
          </w:tcPr>
          <w:p>
            <w:r>
              <w:t>Response data object (no schema provided).</w:t>
            </w:r>
          </w:p>
        </w:tc>
      </w:tr>
      <w:tr>
        <w:tc>
          <w:tcPr>
            <w:tcW w:type="dxa" w:w="2880"/>
          </w:tcPr>
          <w:p>
            <w:r>
              <w:t>lead_sources</w:t>
            </w:r>
          </w:p>
        </w:tc>
        <w:tc>
          <w:tcPr>
            <w:tcW w:type="dxa" w:w="2880"/>
          </w:tcPr>
          <w:p>
            <w:r>
              <w:t>array</w:t>
            </w:r>
          </w:p>
        </w:tc>
        <w:tc>
          <w:tcPr>
            <w:tcW w:type="dxa" w:w="2880"/>
          </w:tcPr>
          <w:p>
            <w:r>
              <w:t>List of lead source summary objects.</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that also have the lead source.</w:t>
            </w:r>
          </w:p>
        </w:tc>
      </w:tr>
      <w:tr>
        <w:tc>
          <w:tcPr>
            <w:tcW w:type="dxa" w:w="2880"/>
          </w:tcPr>
          <w:p>
            <w:r>
              <w:t>lead_sources[].team_counts</w:t>
            </w:r>
          </w:p>
        </w:tc>
        <w:tc>
          <w:tcPr>
            <w:tcW w:type="dxa" w:w="2880"/>
          </w:tcPr>
          <w:p>
            <w:r>
              <w:t>array</w:t>
            </w:r>
          </w:p>
        </w:tc>
        <w:tc>
          <w:tcPr>
            <w:tcW w:type="dxa" w:w="2880"/>
          </w:tcPr>
          <w:p>
            <w:r>
              <w:t>Counts per team member for this lead source.</w:t>
            </w:r>
          </w:p>
        </w:tc>
      </w:tr>
      <w:tr>
        <w:tc>
          <w:tcPr>
            <w:tcW w:type="dxa" w:w="2880"/>
          </w:tcPr>
          <w:p>
            <w:r>
              <w:t>lead_sources[].team_counts[].user_id</w:t>
            </w:r>
          </w:p>
        </w:tc>
        <w:tc>
          <w:tcPr>
            <w:tcW w:type="dxa" w:w="2880"/>
          </w:tcPr>
          <w:p>
            <w:r>
              <w:t>string</w:t>
            </w:r>
          </w:p>
        </w:tc>
        <w:tc>
          <w:tcPr>
            <w:tcW w:type="dxa" w:w="2880"/>
          </w:tcPr>
          <w:p>
            <w:r>
              <w:t>Team member user ID. (&lt;User/properties/id&gt; in source)</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List of status summary objects.</w:t>
            </w:r>
          </w:p>
        </w:tc>
      </w:tr>
      <w:tr>
        <w:tc>
          <w:tcPr>
            <w:tcW w:type="dxa" w:w="2880"/>
          </w:tcPr>
          <w:p>
            <w:r>
              <w:t>statuses[].status</w:t>
            </w:r>
          </w:p>
        </w:tc>
        <w:tc>
          <w:tcPr>
            <w:tcW w:type="dxa" w:w="2880"/>
          </w:tcPr>
          <w:p>
            <w:r>
              <w:t>object</w:t>
            </w:r>
          </w:p>
        </w:tc>
        <w:tc>
          <w:tcPr>
            <w:tcW w:type="dxa" w:w="2880"/>
          </w:tcPr>
          <w:p>
            <w:r>
              <w:t>Status object.</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Color hex value (no #).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that also have the status.</w:t>
            </w:r>
          </w:p>
        </w:tc>
      </w:tr>
      <w:tr>
        <w:tc>
          <w:tcPr>
            <w:tcW w:type="dxa" w:w="2880"/>
          </w:tcPr>
          <w:p>
            <w:r>
              <w:t>statuses[].status.team_counts</w:t>
            </w:r>
          </w:p>
        </w:tc>
        <w:tc>
          <w:tcPr>
            <w:tcW w:type="dxa" w:w="2880"/>
          </w:tcPr>
          <w:p>
            <w:r>
              <w:t>array</w:t>
            </w:r>
          </w:p>
        </w:tc>
        <w:tc>
          <w:tcPr>
            <w:tcW w:type="dxa" w:w="2880"/>
          </w:tcPr>
          <w:p>
            <w:r>
              <w:t>Counts per team member for this status.</w:t>
            </w:r>
          </w:p>
        </w:tc>
      </w:tr>
      <w:tr>
        <w:tc>
          <w:tcPr>
            <w:tcW w:type="dxa" w:w="2880"/>
          </w:tcPr>
          <w:p>
            <w:r>
              <w:t>statuses[].status.team_counts[].user_id</w:t>
            </w:r>
          </w:p>
        </w:tc>
        <w:tc>
          <w:tcPr>
            <w:tcW w:type="dxa" w:w="2880"/>
          </w:tcPr>
          <w:p>
            <w:r>
              <w:t>string</w:t>
            </w:r>
          </w:p>
        </w:tc>
        <w:tc>
          <w:tcPr>
            <w:tcW w:type="dxa" w:w="2880"/>
          </w:tcPr>
          <w:p>
            <w:r>
              <w:t>Team member user ID. (&lt;User/properties/id&gt; in source)</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payload (schema not specified).</w:t>
            </w:r>
          </w:p>
        </w:tc>
      </w:tr>
      <w:tr>
        <w:tc>
          <w:tcPr>
            <w:tcW w:type="dxa" w:w="2880"/>
          </w:tcPr>
          <w:p>
            <w:r>
              <w:t>contacts_count</w:t>
            </w:r>
          </w:p>
        </w:tc>
        <w:tc>
          <w:tcPr>
            <w:tcW w:type="dxa" w:w="2880"/>
          </w:tcPr>
          <w:p>
            <w:r>
              <w:t>object</w:t>
            </w:r>
          </w:p>
        </w:tc>
        <w:tc>
          <w:tcPr>
            <w:tcW w:type="dxa" w:w="2880"/>
          </w:tcPr>
          <w:p>
            <w:r>
              <w:t>Contact counters.</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team_stream</w:t>
            </w:r>
          </w:p>
        </w:tc>
        <w:tc>
          <w:tcPr>
            <w:tcW w:type="dxa" w:w="2880"/>
          </w:tcPr>
          <w:p>
            <w:r>
              <w:t>object</w:t>
            </w:r>
          </w:p>
        </w:tc>
        <w:tc>
          <w:tcPr>
            <w:tcW w:type="dxa" w:w="2880"/>
          </w:tcPr>
          <w:p>
            <w:r>
              <w:t>Action stream counters.</w:t>
            </w:r>
          </w:p>
        </w:tc>
      </w:tr>
      <w:tr>
        <w:tc>
          <w:tcPr>
            <w:tcW w:type="dxa" w:w="2880"/>
          </w:tcPr>
          <w:p>
            <w:r>
              <w:t>team_stream.all</w:t>
            </w:r>
          </w:p>
        </w:tc>
        <w:tc>
          <w:tcPr>
            <w:tcW w:type="dxa" w:w="2880"/>
          </w:tcPr>
          <w:p>
            <w:r>
              <w:t>integer</w:t>
            </w:r>
          </w:p>
        </w:tc>
        <w:tc>
          <w:tcPr>
            <w:tcW w:type="dxa" w:w="2880"/>
          </w:tcPr>
          <w:p>
            <w:r>
              <w:t>Counters for the entire account team stream.</w:t>
            </w:r>
          </w:p>
        </w:tc>
      </w:tr>
      <w:tr>
        <w:tc>
          <w:tcPr>
            <w:tcW w:type="dxa" w:w="2880"/>
          </w:tcPr>
          <w:p>
            <w:r>
              <w:t>team_stream.users</w:t>
            </w:r>
          </w:p>
        </w:tc>
        <w:tc>
          <w:tcPr>
            <w:tcW w:type="dxa" w:w="2880"/>
          </w:tcPr>
          <w:p>
            <w:r>
              <w:t>array</w:t>
            </w:r>
          </w:p>
        </w:tc>
        <w:tc>
          <w:tcPr>
            <w:tcW w:type="dxa" w:w="2880"/>
          </w:tcPr>
          <w:p>
            <w:r>
              <w:t>Counters broken down per user.</w:t>
            </w:r>
          </w:p>
        </w:tc>
      </w:tr>
      <w:tr>
        <w:tc>
          <w:tcPr>
            <w:tcW w:type="dxa" w:w="2880"/>
          </w:tcPr>
          <w:p>
            <w:r>
              <w:t>team_stream.users[].user_id</w:t>
            </w:r>
          </w:p>
        </w:tc>
        <w:tc>
          <w:tcPr>
            <w:tcW w:type="dxa" w:w="2880"/>
          </w:tcPr>
          <w:p>
            <w:r>
              <w:t>string</w:t>
            </w:r>
          </w:p>
        </w:tc>
        <w:tc>
          <w:tcPr>
            <w:tcW w:type="dxa" w:w="2880"/>
          </w:tcPr>
          <w:p>
            <w:r>
              <w:t>Team member user ID. (&lt;User/properties/id&gt; in source)</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Message with more details about the error.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'https://app.onepagecrm.com/api/v3/contacts/cont_123/unassign_tag/VIP' \</w:t>
        <w:br/>
        <w:t xml:space="preserve"> --header 'Accept: application/json' \</w:t>
        <w:br/>
        <w:t xml:space="preserve"> --header 'Content-Type: application/json'</w:t>
      </w:r>
    </w:p>
    <w:p>
      <w:pPr>
        <w:pStyle w:val="Heading3"/>
      </w:pPr>
      <w:r>
        <w:t>Example Usage</w:t>
      </w:r>
    </w:p>
    <w:p>
      <w:pPr>
        <w:pStyle w:val="Heading3"/>
      </w:pPr>
      <w:r>
        <w:t>Example 1: Remove a simple tag</w:t>
      </w:r>
    </w:p>
    <w:p>
      <w:pPr>
        <w:pStyle w:val="Heading3"/>
      </w:pPr>
      <w:r>
        <w:t>Example 2: Remove a tag with a space in the name (URL-encoded)</w:t>
      </w:r>
    </w:p>
    <w:p>
      <w:r>
        <w:rPr>
          <w:b/>
          <w:color w:val="666666"/>
          <w:sz w:val="16"/>
        </w:rPr>
        <w:t>[bash]</w:t>
      </w:r>
    </w:p>
    <w:p>
      <w:pPr>
        <w:shd w:fill="F2F2F2" w:val="clear"/>
      </w:pPr>
      <w:r>
        <w:rPr>
          <w:rFonts w:ascii="Courier New" w:hAnsi="Courier New"/>
          <w:sz w:val="17"/>
        </w:rPr>
        <w:t>curl --request PUT \</w:t>
        <w:br/>
        <w:t xml:space="preserve"> --url 'https://app.onepagecrm.com/api/v3/contacts/cont_123/unassign_tag/Needs%20Follow-up' \</w:t>
        <w:br/>
        <w:t xml:space="preserve"> --header 'Accept: application/json' \</w:t>
        <w:br/>
        <w:t xml:space="preserve"> --header 'Content-Type: application/json'</w:t>
      </w:r>
    </w:p>
    <w:p>
      <w:pPr>
        <w:pStyle w:val="Heading3"/>
      </w:pPr>
      <w:r>
        <w:t>Error Handling</w:t>
      </w:r>
    </w:p>
    <w:p>
      <w:pPr>
        <w:pStyle w:val="ListBullet"/>
      </w:pPr>
      <w:r>
        <w:t>400 Bad Request: Request is improperly formatted, specifies an improper response format, or contains improper parameters/data.</w:t>
      </w:r>
    </w:p>
    <w:p>
      <w:pPr>
        <w:pStyle w:val="ListBullet"/>
      </w:pPr>
      <w:r>
        <w:t>401 Unauthorized: Authorization data is absent, invalid, or expired (user needs to log in).</w:t>
      </w:r>
    </w:p>
    <w:p>
      <w:pPr>
        <w:pStyle w:val="ListBullet"/>
      </w:pPr>
      <w:r>
        <w:t>403 Forbidden: User is logged in but lacks permission for the operation (including limit-related cases).</w:t>
      </w:r>
    </w:p>
    <w:p>
      <w:pPr>
        <w:pStyle w:val="ListBullet"/>
      </w:pPr>
      <w:r>
        <w:t>404 Resource Not Found: The provided ID does not match an existing resource.</w:t>
      </w:r>
    </w:p>
    <w:p>
      <w:pPr>
        <w:pStyle w:val="ListBullet"/>
      </w:pPr>
      <w:r>
        <w:t>409 Precondition Failed: Server state prevents the operation (precondition not met).</w:t>
      </w:r>
    </w:p>
    <w:p>
      <w:pPr>
        <w:pStyle w:val="ListBullet"/>
      </w:pPr>
      <w:r>
        <w:t>500 Internal Server Error: Unexpected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73. [GET] List Contacts After the First 10,000 (Cascade Pagination)</w:t>
      </w:r>
    </w:p>
    <w:p>
      <w:r>
        <w:rPr>
          <w:b/>
        </w:rPr>
        <w:t xml:space="preserve">Endpoint: </w:t>
      </w:r>
      <w:r>
        <w:rPr>
          <w:rFonts w:ascii="Courier New" w:hAnsi="Courier New"/>
          <w:sz w:val="18"/>
        </w:rPr>
        <w:t>/api/v3/contacts/cascade/{{lastId}}</w:t>
      </w:r>
    </w:p>
    <w:p>
      <w:pPr>
        <w:pStyle w:val="Heading3"/>
      </w:pPr>
      <w:r>
        <w:t>Prerequisites</w:t>
      </w:r>
    </w:p>
    <w:p>
      <w:pPr>
        <w:pStyle w:val="ListBullet"/>
      </w:pPr>
      <w:r>
        <w:t>Your account must contain more than 10,000 contacts to benefit from this endpoint.</w:t>
      </w:r>
    </w:p>
    <w:p>
      <w:pPr>
        <w:pStyle w:val="ListBullet"/>
      </w:pPr>
      <w:r>
        <w:t>You must know the contact_id of the last contact returned from the previous request (to fetch the next batch).</w:t>
      </w:r>
    </w:p>
    <w:p>
      <w:pPr>
        <w:pStyle w:val="Heading3"/>
      </w:pPr>
      <w:r>
        <w:t>Method</w:t>
      </w:r>
    </w:p>
    <w:p>
      <w:r>
        <w:t>GET</w:t>
      </w:r>
    </w:p>
    <w:p>
      <w:pPr>
        <w:pStyle w:val="Heading3"/>
      </w:pPr>
      <w:r>
        <w:t>URL</w:t>
      </w:r>
    </w:p>
    <w:p>
      <w:r>
        <w:t>https://app.onepagecrm.com/api/v3/contacts/cascade/{{last_id}}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contacts beyond the first 10,000 contacts in an account. Results are returned in batches of 100. Pass the last contact_id from the previous response as last_id to retrieve the next batch. Defaults to contacts owned by the logged-in user and sorted alphabetically.</w:t>
      </w:r>
    </w:p>
    <w:p>
      <w:pPr>
        <w:pStyle w:val="Heading3"/>
      </w:pPr>
      <w:r>
        <w:t>Enforcement Rules</w:t>
      </w:r>
    </w:p>
    <w:p>
      <w:pPr>
        <w:pStyle w:val="ListBullet"/>
      </w:pPr>
      <w:r>
        <w:t>The last_id path parameter must always be present.</w:t>
      </w:r>
    </w:p>
    <w:p>
      <w:pPr>
        <w:pStyle w:val="ListBullet"/>
      </w:pPr>
      <w:r>
        <w:t>If the user provides a last_id, use that value directly.</w:t>
      </w:r>
    </w:p>
    <w:p>
      <w:pPr>
        <w:pStyle w:val="ListBullet"/>
      </w:pPr>
      <w:r>
        <w:t>Do not call the API with a missing or empty last_id (e.g., avoid /contacts/cascade/).</w:t>
      </w:r>
    </w:p>
    <w:p>
      <w:pPr>
        <w:pStyle w:val="ListBullet"/>
      </w:pPr>
      <w:r>
        <w:t>Always construct the path as /api/v3/contacts/cascade/{{last_id}}, where {{last_id}} is a non-empty string.</w:t>
      </w:r>
    </w:p>
    <w:p>
      <w:pPr>
        <w:pStyle w:val="ListBullet"/>
      </w:pPr>
      <w:r>
        <w:t>Do not infer or guess last_id; it must come from the last contact in the prior batch.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/api/v3/contacts/cascade/5f3a2c1e9a1b2c3d4e5f6789</w:t>
        <w:br/>
        <w:t>/api/v3/contacts/cascade/CONTACT_ID_123</w:t>
      </w:r>
    </w:p>
    <w:p>
      <w:pPr>
        <w:pStyle w:val="Heading3"/>
      </w:pPr>
      <w:r>
        <w:t>Invalid Examples</w:t>
      </w:r>
    </w:p>
    <w:p>
      <w:r>
        <w:rPr>
          <w:b/>
          <w:color w:val="666666"/>
          <w:sz w:val="16"/>
        </w:rPr>
        <w:t>[http]</w:t>
      </w:r>
    </w:p>
    <w:p>
      <w:pPr>
        <w:shd w:fill="F2F2F2" w:val="clear"/>
      </w:pPr>
      <w:r>
        <w:rPr>
          <w:rFonts w:ascii="Courier New" w:hAnsi="Courier New"/>
          <w:sz w:val="17"/>
        </w:rPr>
        <w:t>/api/v3/contacts/cascade/</w:t>
        <w:br/>
        <w:t>/api/v3/contacts/cascade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last_id</w:t>
            </w:r>
          </w:p>
        </w:tc>
        <w:tc>
          <w:tcPr>
            <w:tcW w:type="dxa" w:w="2880"/>
          </w:tcPr>
          <w:p>
            <w:r>
              <w:t>string</w:t>
            </w:r>
          </w:p>
        </w:tc>
        <w:tc>
          <w:tcPr>
            <w:tcW w:type="dxa" w:w="2880"/>
          </w:tcPr>
          <w:p>
            <w:r>
              <w:t>Contact ID of the last contact from the previous request; used to fetch the next batch of 100 contacts.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string</w:t>
            </w:r>
          </w:p>
        </w:tc>
        <w:tc>
          <w:tcPr>
            <w:tcW w:type="dxa" w:w="2880"/>
          </w:tcPr>
          <w:p>
            <w:r>
              <w:t>Success response: unresolved in scraped content (&lt;unresolved:Success/properties/status&gt;). Error response: HTTP status code (e.g., 400, 401).</w:t>
            </w:r>
          </w:p>
        </w:tc>
      </w:tr>
      <w:tr>
        <w:tc>
          <w:tcPr>
            <w:tcW w:type="dxa" w:w="2880"/>
          </w:tcPr>
          <w:p>
            <w:r>
              <w:t>message</w:t>
            </w:r>
          </w:p>
        </w:tc>
        <w:tc>
          <w:tcPr>
            <w:tcW w:type="dxa" w:w="2880"/>
          </w:tcPr>
          <w:p>
            <w:r>
              <w:t>string</w:t>
            </w:r>
          </w:p>
        </w:tc>
        <w:tc>
          <w:tcPr>
            <w:tcW w:type="dxa" w:w="2880"/>
          </w:tcPr>
          <w:p>
            <w:r>
              <w:t>Success response: unresolved in scraped content. Error response: summary reason for failure.</w:t>
            </w:r>
          </w:p>
        </w:tc>
      </w:tr>
      <w:tr>
        <w:tc>
          <w:tcPr>
            <w:tcW w:type="dxa" w:w="2880"/>
          </w:tcPr>
          <w:p>
            <w:r>
              <w:t>timestamp</w:t>
            </w:r>
          </w:p>
        </w:tc>
        <w:tc>
          <w:tcPr>
            <w:tcW w:type="dxa" w:w="2880"/>
          </w:tcPr>
          <w:p>
            <w:r>
              <w:t>string</w:t>
            </w:r>
          </w:p>
        </w:tc>
        <w:tc>
          <w:tcPr>
            <w:tcW w:type="dxa" w:w="2880"/>
          </w:tcPr>
          <w:p>
            <w:r>
              <w:t>Present in success response; format not specified in scraped content.</w:t>
            </w:r>
          </w:p>
        </w:tc>
      </w:tr>
      <w:tr>
        <w:tc>
          <w:tcPr>
            <w:tcW w:type="dxa" w:w="2880"/>
          </w:tcPr>
          <w:p>
            <w:r>
              <w:t>data</w:t>
            </w:r>
          </w:p>
        </w:tc>
        <w:tc>
          <w:tcPr>
            <w:tcW w:type="dxa" w:w="2880"/>
          </w:tcPr>
          <w:p>
            <w:r>
              <w:t>any</w:t>
            </w:r>
          </w:p>
        </w:tc>
        <w:tc>
          <w:tcPr>
            <w:tcW w:type="dxa" w:w="2880"/>
          </w:tcPr>
          <w:p>
            <w:r>
              <w:t>Success payload containing returned contacts; exact structure not provided in scraped content.</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for display to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'https://app.onepagecrm.com/api/v3/contacts/cascade/CONTACT_ID_123' \</w:t>
        <w:br/>
        <w:t xml:space="preserve"> --header 'Accept: application/json'</w:t>
      </w:r>
    </w:p>
    <w:p>
      <w:pPr>
        <w:pStyle w:val="Heading3"/>
      </w:pPr>
      <w:r>
        <w:t>Example Usage</w:t>
      </w:r>
    </w:p>
    <w:p>
      <w:pPr>
        <w:pStyle w:val="Heading3"/>
      </w:pPr>
      <w:r>
        <w:t>Example 1: Fetch the Next Batch After a Known Last Contact ID</w:t>
      </w:r>
    </w:p>
    <w:p>
      <w:r>
        <w:rPr>
          <w:b/>
          <w:color w:val="666666"/>
          <w:sz w:val="16"/>
        </w:rPr>
        <w:t>[bash]</w:t>
      </w:r>
    </w:p>
    <w:p>
      <w:pPr>
        <w:shd w:fill="F2F2F2" w:val="clear"/>
      </w:pPr>
      <w:r>
        <w:rPr>
          <w:rFonts w:ascii="Courier New" w:hAnsi="Courier New"/>
          <w:sz w:val="17"/>
        </w:rPr>
        <w:t>curl -i --location \</w:t>
        <w:br/>
        <w:t xml:space="preserve"> 'https://app.onepagecrm.com/api/v3/contacts/cascade/5f3a2c1e9a1b2c3d4e5f6789' \</w:t>
        <w:br/>
        <w:t xml:space="preserve"> --header 'Accept: application/json'</w:t>
      </w:r>
    </w:p>
    <w:p>
      <w:pPr>
        <w:pStyle w:val="Heading3"/>
      </w:pPr>
      <w:r>
        <w:t>Example 2: Continue Pagination Using the Last Contact ID From the Prior Response</w:t>
      </w:r>
    </w:p>
    <w:p>
      <w:r>
        <w:rPr>
          <w:b/>
          <w:color w:val="666666"/>
          <w:sz w:val="16"/>
        </w:rPr>
        <w:t>[bash]</w:t>
      </w:r>
    </w:p>
    <w:p>
      <w:pPr>
        <w:shd w:fill="F2F2F2" w:val="clear"/>
      </w:pPr>
      <w:r>
        <w:rPr>
          <w:rFonts w:ascii="Courier New" w:hAnsi="Courier New"/>
          <w:sz w:val="17"/>
        </w:rPr>
        <w:t>curl -i --location \</w:t>
        <w:br/>
        <w:t xml:space="preserve"> 'https://app.onepagecrm.com/api/v3/contacts/cascade/LAST_CONTACT_ID_FROM_PREVIOUS_BATCH' \</w:t>
        <w:br/>
        <w:t xml:space="preserve"> --header 'Accept: application/json'</w:t>
      </w:r>
    </w:p>
    <w:p>
      <w:pPr>
        <w:pStyle w:val="Heading3"/>
      </w:pPr>
      <w:r>
        <w:t>Behavior</w:t>
      </w:r>
    </w:p>
    <w:p>
      <w:pPr>
        <w:pStyle w:val="ListBullet"/>
      </w:pPr>
      <w:r>
        <w:t>Default scope: Returns contacts owned by the logged-in user.</w:t>
      </w:r>
    </w:p>
    <w:p>
      <w:pPr>
        <w:pStyle w:val="ListBullet"/>
      </w:pPr>
      <w:r>
        <w:t>Sorting: Returns results alphabetically (alpha sorted).</w:t>
      </w:r>
    </w:p>
    <w:p>
      <w:pPr>
        <w:pStyle w:val="ListBullet"/>
      </w:pPr>
      <w:r>
        <w:t>Batching: Returns contacts in batches of 100.</w:t>
      </w:r>
    </w:p>
    <w:p>
      <w:pPr>
        <w:pStyle w:val="ListBullet"/>
      </w:pPr>
      <w:r>
        <w:t>Pagination: Use the contact_id of the last contact from the previous batch as last_id to retrieve the next batch.</w:t>
      </w:r>
    </w:p>
    <w:p>
      <w:pPr>
        <w:pStyle w:val="Heading3"/>
      </w:pPr>
      <w:r>
        <w:t>Notes</w:t>
      </w:r>
    </w:p>
    <w:p>
      <w:pPr>
        <w:pStyle w:val="ListBullet"/>
      </w:pPr>
      <w:r>
        <w:t>This endpoint is specifically intended to retrieve contacts past the 10,000th contact in the account.</w:t>
      </w:r>
    </w:p>
    <w:p>
      <w:pPr>
        <w:pStyle w:val="ListBullet"/>
      </w:pPr>
      <w:r>
        <w:t>The response data structure is not specified in the scraped content.</w:t>
      </w:r>
    </w:p>
    <w:p>
      <w:pPr>
        <w:pStyle w:val="Heading3"/>
      </w:pPr>
      <w:r>
        <w:t>Error Handling</w:t>
      </w:r>
    </w:p>
    <w:p>
      <w:pPr>
        <w:pStyle w:val="ListBullet"/>
      </w:pPr>
      <w:r>
        <w:t>400 Bad Request: Request is not properly formatted, response format not specified properly, or contains improper parameters/data.</w:t>
      </w:r>
    </w:p>
    <w:p>
      <w:pPr>
        <w:pStyle w:val="ListBullet"/>
      </w:pPr>
      <w:r>
        <w:t>401 Unauthorized: Authorization data is absent, invalid, or expired (user needs to log in).</w:t>
      </w:r>
    </w:p>
    <w:p>
      <w:pPr>
        <w:pStyle w:val="ListBullet"/>
      </w:pPr>
      <w:r>
        <w:t>403 Forbidden: User is logged in but lacks permission; may include reaching account limits (e.g., allowed number of contacts).</w:t>
      </w:r>
    </w:p>
    <w:p>
      <w:pPr>
        <w:pStyle w:val="ListBullet"/>
      </w:pPr>
      <w:r>
        <w:t>404 Resource Not Found: Provided ID does not match an existing resource.</w:t>
      </w:r>
    </w:p>
    <w:p>
      <w:pPr>
        <w:pStyle w:val="ListBullet"/>
      </w:pPr>
      <w:r>
        <w:t>409 Precondition Failed: Server state does not allow the operation (example given relates to next actions).</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74. [GET] List Contacts After the First 10,000 (Cascade Pagination)</w:t>
      </w:r>
    </w:p>
    <w:p>
      <w:r>
        <w:rPr>
          <w:b/>
        </w:rPr>
        <w:t xml:space="preserve">Endpoint: </w:t>
      </w:r>
      <w:r>
        <w:rPr>
          <w:rFonts w:ascii="Courier New" w:hAnsi="Courier New"/>
          <w:sz w:val="18"/>
        </w:rPr>
        <w:t>/api/v3/contacts/cascade/{{lastId}}</w:t>
      </w:r>
    </w:p>
    <w:p>
      <w:pPr>
        <w:pStyle w:val="Heading3"/>
      </w:pPr>
      <w:r>
        <w:t>Prerequisites</w:t>
      </w:r>
    </w:p>
    <w:p>
      <w:pPr>
        <w:pStyle w:val="ListBullet"/>
      </w:pPr>
      <w:r>
        <w:t>Your account must contain more than 10,000 contacts to benefit from this endpoint.</w:t>
      </w:r>
    </w:p>
    <w:p>
      <w:pPr>
        <w:pStyle w:val="ListBullet"/>
      </w:pPr>
      <w:r>
        <w:t>You must know the contact_id of the last contact returned from the previous request (to fetch the next batch).</w:t>
      </w:r>
    </w:p>
    <w:p>
      <w:pPr>
        <w:pStyle w:val="Heading3"/>
      </w:pPr>
      <w:r>
        <w:t>Method</w:t>
      </w:r>
    </w:p>
    <w:p>
      <w:r>
        <w:t>GET</w:t>
      </w:r>
    </w:p>
    <w:p>
      <w:pPr>
        <w:pStyle w:val="Heading3"/>
      </w:pPr>
      <w:r>
        <w:t>URL</w:t>
      </w:r>
    </w:p>
    <w:p>
      <w:r>
        <w:t>https://app.onepagecrm.com/api/v3/contacts/cascade/{{last_id}}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contacts beyond the first 10,000 contacts in an account. Results are returned in batches of 100. Pass the last contact_id from the previous response as last_id to retrieve the next batch. Defaults to contacts owned by the logged-in user and sorted alphabetically.</w:t>
      </w:r>
    </w:p>
    <w:p>
      <w:pPr>
        <w:pStyle w:val="Heading3"/>
      </w:pPr>
      <w:r>
        <w:t>Enforcement Rules</w:t>
      </w:r>
    </w:p>
    <w:p>
      <w:pPr>
        <w:pStyle w:val="ListBullet"/>
      </w:pPr>
      <w:r>
        <w:t>The last_id path parameter must always be present.</w:t>
      </w:r>
    </w:p>
    <w:p>
      <w:pPr>
        <w:pStyle w:val="ListBullet"/>
      </w:pPr>
      <w:r>
        <w:t>If the user provides a last_id, use that value directly.</w:t>
      </w:r>
    </w:p>
    <w:p>
      <w:pPr>
        <w:pStyle w:val="ListBullet"/>
      </w:pPr>
      <w:r>
        <w:t>Do not call the API with a missing or empty last_id (e.g., avoid /contacts/cascade/).</w:t>
      </w:r>
    </w:p>
    <w:p>
      <w:pPr>
        <w:pStyle w:val="ListBullet"/>
      </w:pPr>
      <w:r>
        <w:t>Always construct the path as /api/v3/contacts/cascade/{{last_id}}, where {{last_id}} is a non-empty string.</w:t>
      </w:r>
    </w:p>
    <w:p>
      <w:pPr>
        <w:pStyle w:val="ListBullet"/>
      </w:pPr>
      <w:r>
        <w:t>Do not infer or guess last_id; it must come from the last contact in the prior batch.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/api/v3/contacts/cascade/5f3a2c1e9a1b2c3d4e5f6789</w:t>
        <w:br/>
        <w:t>/api/v3/contacts/cascade/CONTACT_ID_123</w:t>
      </w:r>
    </w:p>
    <w:p>
      <w:pPr>
        <w:pStyle w:val="Heading3"/>
      </w:pPr>
      <w:r>
        <w:t>Invalid Examples</w:t>
      </w:r>
    </w:p>
    <w:p>
      <w:r>
        <w:rPr>
          <w:b/>
          <w:color w:val="666666"/>
          <w:sz w:val="16"/>
        </w:rPr>
        <w:t>[http]</w:t>
      </w:r>
    </w:p>
    <w:p>
      <w:pPr>
        <w:shd w:fill="F2F2F2" w:val="clear"/>
      </w:pPr>
      <w:r>
        <w:rPr>
          <w:rFonts w:ascii="Courier New" w:hAnsi="Courier New"/>
          <w:sz w:val="17"/>
        </w:rPr>
        <w:t>/api/v3/contacts/cascade/</w:t>
        <w:br/>
        <w:t>/api/v3/contacts/cascade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last_id</w:t>
            </w:r>
          </w:p>
        </w:tc>
        <w:tc>
          <w:tcPr>
            <w:tcW w:type="dxa" w:w="2880"/>
          </w:tcPr>
          <w:p>
            <w:r>
              <w:t>string</w:t>
            </w:r>
          </w:p>
        </w:tc>
        <w:tc>
          <w:tcPr>
            <w:tcW w:type="dxa" w:w="2880"/>
          </w:tcPr>
          <w:p>
            <w:r>
              <w:t>Contact ID of the last contact from the previous request; used to fetch the next batch of 100 contacts.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string</w:t>
            </w:r>
          </w:p>
        </w:tc>
        <w:tc>
          <w:tcPr>
            <w:tcW w:type="dxa" w:w="2880"/>
          </w:tcPr>
          <w:p>
            <w:r>
              <w:t>Success response: unresolved in scraped content (&lt;unresolved:Success/properties/status&gt;). Error response: HTTP status code (e.g., 400, 401).</w:t>
            </w:r>
          </w:p>
        </w:tc>
      </w:tr>
      <w:tr>
        <w:tc>
          <w:tcPr>
            <w:tcW w:type="dxa" w:w="2880"/>
          </w:tcPr>
          <w:p>
            <w:r>
              <w:t>message</w:t>
            </w:r>
          </w:p>
        </w:tc>
        <w:tc>
          <w:tcPr>
            <w:tcW w:type="dxa" w:w="2880"/>
          </w:tcPr>
          <w:p>
            <w:r>
              <w:t>string</w:t>
            </w:r>
          </w:p>
        </w:tc>
        <w:tc>
          <w:tcPr>
            <w:tcW w:type="dxa" w:w="2880"/>
          </w:tcPr>
          <w:p>
            <w:r>
              <w:t>Success response: unresolved in scraped content. Error response: summary reason for failure.</w:t>
            </w:r>
          </w:p>
        </w:tc>
      </w:tr>
      <w:tr>
        <w:tc>
          <w:tcPr>
            <w:tcW w:type="dxa" w:w="2880"/>
          </w:tcPr>
          <w:p>
            <w:r>
              <w:t>timestamp</w:t>
            </w:r>
          </w:p>
        </w:tc>
        <w:tc>
          <w:tcPr>
            <w:tcW w:type="dxa" w:w="2880"/>
          </w:tcPr>
          <w:p>
            <w:r>
              <w:t>string</w:t>
            </w:r>
          </w:p>
        </w:tc>
        <w:tc>
          <w:tcPr>
            <w:tcW w:type="dxa" w:w="2880"/>
          </w:tcPr>
          <w:p>
            <w:r>
              <w:t>Present in success response; format not specified in scraped content.</w:t>
            </w:r>
          </w:p>
        </w:tc>
      </w:tr>
      <w:tr>
        <w:tc>
          <w:tcPr>
            <w:tcW w:type="dxa" w:w="2880"/>
          </w:tcPr>
          <w:p>
            <w:r>
              <w:t>data</w:t>
            </w:r>
          </w:p>
        </w:tc>
        <w:tc>
          <w:tcPr>
            <w:tcW w:type="dxa" w:w="2880"/>
          </w:tcPr>
          <w:p>
            <w:r>
              <w:t>any</w:t>
            </w:r>
          </w:p>
        </w:tc>
        <w:tc>
          <w:tcPr>
            <w:tcW w:type="dxa" w:w="2880"/>
          </w:tcPr>
          <w:p>
            <w:r>
              <w:t>Success payload containing returned contacts; exact structure not provided in scraped content.</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for display to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'https://app.onepagecrm.com/api/v3/contacts/cascade/CONTACT_ID_123' \</w:t>
        <w:br/>
        <w:t xml:space="preserve"> --header 'Accept: application/json'</w:t>
      </w:r>
    </w:p>
    <w:p>
      <w:pPr>
        <w:pStyle w:val="Heading3"/>
      </w:pPr>
      <w:r>
        <w:t>Example Usage</w:t>
      </w:r>
    </w:p>
    <w:p>
      <w:pPr>
        <w:pStyle w:val="Heading3"/>
      </w:pPr>
      <w:r>
        <w:t>Example 1: Fetch the Next Batch After a Known Last Contact ID</w:t>
      </w:r>
    </w:p>
    <w:p>
      <w:r>
        <w:rPr>
          <w:b/>
          <w:color w:val="666666"/>
          <w:sz w:val="16"/>
        </w:rPr>
        <w:t>[bash]</w:t>
      </w:r>
    </w:p>
    <w:p>
      <w:pPr>
        <w:shd w:fill="F2F2F2" w:val="clear"/>
      </w:pPr>
      <w:r>
        <w:rPr>
          <w:rFonts w:ascii="Courier New" w:hAnsi="Courier New"/>
          <w:sz w:val="17"/>
        </w:rPr>
        <w:t>curl -i --location \</w:t>
        <w:br/>
        <w:t xml:space="preserve"> 'https://app.onepagecrm.com/api/v3/contacts/cascade/5f3a2c1e9a1b2c3d4e5f6789' \</w:t>
        <w:br/>
        <w:t xml:space="preserve"> --header 'Accept: application/json'</w:t>
      </w:r>
    </w:p>
    <w:p>
      <w:pPr>
        <w:pStyle w:val="Heading3"/>
      </w:pPr>
      <w:r>
        <w:t>Example 2: Continue Pagination Using the Last Contact ID From the Prior Response</w:t>
      </w:r>
    </w:p>
    <w:p>
      <w:r>
        <w:rPr>
          <w:b/>
          <w:color w:val="666666"/>
          <w:sz w:val="16"/>
        </w:rPr>
        <w:t>[bash]</w:t>
      </w:r>
    </w:p>
    <w:p>
      <w:pPr>
        <w:shd w:fill="F2F2F2" w:val="clear"/>
      </w:pPr>
      <w:r>
        <w:rPr>
          <w:rFonts w:ascii="Courier New" w:hAnsi="Courier New"/>
          <w:sz w:val="17"/>
        </w:rPr>
        <w:t>curl -i --location \</w:t>
        <w:br/>
        <w:t xml:space="preserve"> 'https://app.onepagecrm.com/api/v3/contacts/cascade/LAST_CONTACT_ID_FROM_PREVIOUS_BATCH' \</w:t>
        <w:br/>
        <w:t xml:space="preserve"> --header 'Accept: application/json'</w:t>
      </w:r>
    </w:p>
    <w:p>
      <w:pPr>
        <w:pStyle w:val="Heading3"/>
      </w:pPr>
      <w:r>
        <w:t>Behavior</w:t>
      </w:r>
    </w:p>
    <w:p>
      <w:pPr>
        <w:pStyle w:val="ListBullet"/>
      </w:pPr>
      <w:r>
        <w:t>Default scope: Returns contacts owned by the logged-in user.</w:t>
      </w:r>
    </w:p>
    <w:p>
      <w:pPr>
        <w:pStyle w:val="ListBullet"/>
      </w:pPr>
      <w:r>
        <w:t>Sorting: Returns results alphabetically (alpha sorted).</w:t>
      </w:r>
    </w:p>
    <w:p>
      <w:pPr>
        <w:pStyle w:val="ListBullet"/>
      </w:pPr>
      <w:r>
        <w:t>Batching: Returns contacts in batches of 100.</w:t>
      </w:r>
    </w:p>
    <w:p>
      <w:pPr>
        <w:pStyle w:val="ListBullet"/>
      </w:pPr>
      <w:r>
        <w:t>Pagination: Use the contact_id of the last contact from the previous batch as last_id to retrieve the next batch.</w:t>
      </w:r>
    </w:p>
    <w:p>
      <w:pPr>
        <w:pStyle w:val="Heading3"/>
      </w:pPr>
      <w:r>
        <w:t>Notes</w:t>
      </w:r>
    </w:p>
    <w:p>
      <w:pPr>
        <w:pStyle w:val="ListBullet"/>
      </w:pPr>
      <w:r>
        <w:t>This endpoint is specifically intended to retrieve contacts past the 10,000th contact in the account.</w:t>
      </w:r>
    </w:p>
    <w:p>
      <w:pPr>
        <w:pStyle w:val="ListBullet"/>
      </w:pPr>
      <w:r>
        <w:t>The response data structure is not specified in the scraped content.</w:t>
      </w:r>
    </w:p>
    <w:p>
      <w:pPr>
        <w:pStyle w:val="Heading3"/>
      </w:pPr>
      <w:r>
        <w:t>Error Handling</w:t>
      </w:r>
    </w:p>
    <w:p>
      <w:pPr>
        <w:pStyle w:val="ListBullet"/>
      </w:pPr>
      <w:r>
        <w:t>400 Bad Request: Request is not properly formatted, response format not specified properly, or contains improper parameters/data.</w:t>
      </w:r>
    </w:p>
    <w:p>
      <w:pPr>
        <w:pStyle w:val="ListBullet"/>
      </w:pPr>
      <w:r>
        <w:t>401 Unauthorized: Authorization data is absent, invalid, or expired (user needs to log in).</w:t>
      </w:r>
    </w:p>
    <w:p>
      <w:pPr>
        <w:pStyle w:val="ListBullet"/>
      </w:pPr>
      <w:r>
        <w:t>403 Forbidden: User is logged in but lacks permission; may include reaching account limits (e.g., allowed number of contacts).</w:t>
      </w:r>
    </w:p>
    <w:p>
      <w:pPr>
        <w:pStyle w:val="ListBullet"/>
      </w:pPr>
      <w:r>
        <w:t>404 Resource Not Found: Provided ID does not match an existing resource.</w:t>
      </w:r>
    </w:p>
    <w:p>
      <w:pPr>
        <w:pStyle w:val="ListBullet"/>
      </w:pPr>
      <w:r>
        <w:t>409 Precondition Failed: Server state does not allow the operation (example given relates to next actions).</w:t>
      </w:r>
    </w:p>
    <w:p>
      <w:pPr>
        <w:pStyle w:val="ListBullet"/>
      </w:pPr>
      <w:r>
        <w:t>500 Internal Server Error: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75. [DELETE] Remove a Contact’s Photo</w:t>
      </w:r>
    </w:p>
    <w:p>
      <w:r>
        <w:rPr>
          <w:b/>
        </w:rPr>
        <w:t xml:space="preserve">Endpoint: </w:t>
      </w:r>
      <w:r>
        <w:rPr>
          <w:rFonts w:ascii="Courier New" w:hAnsi="Courier New"/>
          <w:sz w:val="18"/>
        </w:rPr>
        <w:t>/api/v3/contacts/{{contactId}}/contact_photo</w:t>
      </w:r>
    </w:p>
    <w:p>
      <w:pPr>
        <w:pStyle w:val="Heading3"/>
      </w:pPr>
      <w:r>
        <w:t>Prerequisites</w:t>
      </w:r>
    </w:p>
    <w:p>
      <w:pPr>
        <w:pStyle w:val="ListBullet"/>
      </w:pPr>
      <w:r>
        <w:t>Must have access/permission to modify the specified contact</w:t>
      </w:r>
    </w:p>
    <w:p>
      <w:pPr>
        <w:pStyle w:val="Heading3"/>
      </w:pPr>
      <w:r>
        <w:t>Method</w:t>
      </w:r>
    </w:p>
    <w:p>
      <w:r>
        <w:t>DELETE</w:t>
      </w:r>
    </w:p>
    <w:p>
      <w:pPr>
        <w:pStyle w:val="Heading3"/>
      </w:pPr>
      <w:r>
        <w:t>URL</w:t>
      </w:r>
    </w:p>
    <w:p>
      <w:r>
        <w:t>https://app.onepagecrm.com/api/v3/contacts/{{contact_id}}/contact_photo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the photo associated with a specific contact.</w:t>
      </w:r>
    </w:p>
    <w:p>
      <w:pPr>
        <w:pStyle w:val="Heading3"/>
      </w:pPr>
      <w:r>
        <w:t>Enforcement Rules</w:t>
      </w:r>
    </w:p>
    <w:p>
      <w:pPr>
        <w:pStyle w:val="ListBullet"/>
      </w:pPr>
      <w:r>
        <w:t>The contact_id path parameter must always be present and must be a non-empty string.</w:t>
      </w:r>
    </w:p>
    <w:p>
      <w:pPr>
        <w:pStyle w:val="ListBullet"/>
      </w:pPr>
      <w:r>
        <w:t>If the user provides a contact_id, use that value directly.</w:t>
      </w:r>
    </w:p>
    <w:p>
      <w:pPr>
        <w:pStyle w:val="ListBullet"/>
      </w:pPr>
      <w:r>
        <w:t>Do not call the API with a missing or empty contact_id (e.g., avoid /contacts//contact_photo).</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/api/v3/contacts/5f3c2a1b9d1e8a0017a1b2c3/contact_photo</w:t>
      </w:r>
    </w:p>
    <w:p>
      <w:pPr>
        <w:pStyle w:val="Heading3"/>
      </w:pPr>
      <w:r>
        <w:t>Invalid Examples</w:t>
      </w:r>
    </w:p>
    <w:p>
      <w:r>
        <w:rPr>
          <w:b/>
          <w:color w:val="666666"/>
          <w:sz w:val="16"/>
        </w:rPr>
        <w:t>[http]</w:t>
      </w:r>
    </w:p>
    <w:p>
      <w:pPr>
        <w:shd w:fill="F2F2F2" w:val="clear"/>
      </w:pPr>
      <w:r>
        <w:rPr>
          <w:rFonts w:ascii="Courier New" w:hAnsi="Courier New"/>
          <w:sz w:val="17"/>
        </w:rPr>
        <w:t>/api/v3/contacts//contact_photo</w:t>
        <w:br/>
        <w:t>/api/v3/contacts/contact_photo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as a path parameter in the URL.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Returned when an ID was provided but no resource exists for that object.</w:t>
      </w:r>
    </w:p>
    <w:p>
      <w:pPr>
        <w:pStyle w:val="Heading3"/>
      </w:pPr>
      <w:r>
        <w:t>Error Response (409 Precondition Failed)</w:t>
      </w:r>
    </w:p>
    <w:p>
      <w:r>
        <w:t>Server state does not allow the requested operation (e.g., precondition failures due to current server state).</w:t>
      </w:r>
    </w:p>
    <w:p>
      <w:pPr>
        <w:pStyle w:val="Heading3"/>
      </w:pPr>
      <w:r>
        <w:t>Error Response (500 Internal Server Error)</w:t>
      </w:r>
    </w:p>
    <w:p>
      <w:r>
        <w:t>Server encountered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various</w:t>
            </w:r>
          </w:p>
        </w:tc>
        <w:tc>
          <w:tcPr>
            <w:tcW w:type="dxa" w:w="2880"/>
          </w:tcPr>
          <w:p>
            <w:r>
              <w:t>HTTP status code of the response (exact type unresolved in provided schema).</w:t>
            </w:r>
          </w:p>
        </w:tc>
      </w:tr>
      <w:tr>
        <w:tc>
          <w:tcPr>
            <w:tcW w:type="dxa" w:w="2880"/>
          </w:tcPr>
          <w:p>
            <w:r>
              <w:t>message</w:t>
            </w:r>
          </w:p>
        </w:tc>
        <w:tc>
          <w:tcPr>
            <w:tcW w:type="dxa" w:w="2880"/>
          </w:tcPr>
          <w:p>
            <w:r>
              <w:t>various</w:t>
            </w:r>
          </w:p>
        </w:tc>
        <w:tc>
          <w:tcPr>
            <w:tcW w:type="dxa" w:w="2880"/>
          </w:tcPr>
          <w:p>
            <w:r>
              <w:t>Summary message (exact type unresolved in provided schema).</w:t>
            </w:r>
          </w:p>
        </w:tc>
      </w:tr>
      <w:tr>
        <w:tc>
          <w:tcPr>
            <w:tcW w:type="dxa" w:w="2880"/>
          </w:tcPr>
          <w:p>
            <w:r>
              <w:t>timestamp</w:t>
            </w:r>
          </w:p>
        </w:tc>
        <w:tc>
          <w:tcPr>
            <w:tcW w:type="dxa" w:w="2880"/>
          </w:tcPr>
          <w:p>
            <w:r>
              <w:t>various</w:t>
            </w:r>
          </w:p>
        </w:tc>
        <w:tc>
          <w:tcPr>
            <w:tcW w:type="dxa" w:w="2880"/>
          </w:tcPr>
          <w:p>
            <w:r>
              <w:t>Timestamp of the response (exact type unresolved in provided schema).</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'https://app.onepagecrm.com/api/v3/contacts/5f3c2a1b9d1e8a0017a1b2c3/contact_photo' \</w:t>
        <w:br/>
        <w:t xml:space="preserve"> --header 'Accept: application/json'</w:t>
      </w:r>
    </w:p>
    <w:p>
      <w:pPr>
        <w:pStyle w:val="Heading3"/>
      </w:pPr>
      <w:r>
        <w:t>Notes</w:t>
      </w:r>
    </w:p>
    <w:p>
      <w:pPr>
        <w:pStyle w:val="ListBullet"/>
      </w:pPr>
      <w:r>
        <w:t>This endpoint returns 201 Created on success (as documented), even though it performs a delete operation.</w:t>
      </w:r>
    </w:p>
    <w:p>
      <w:pPr>
        <w:pStyle w:val="ListBullet"/>
      </w:pPr>
      <w:r>
        <w:t>No request body is sent with this DELETE request.</w:t>
      </w:r>
    </w:p>
    <w:p>
      <w:pPr>
        <w:pStyle w:val="Heading3"/>
      </w:pPr>
      <w:r>
        <w:t>Error Handling</w:t>
      </w:r>
    </w:p>
    <w:p>
      <w:pPr>
        <w:pStyle w:val="ListBullet"/>
      </w:pPr>
      <w:r>
        <w:t>400: Implementation/request formatting issue (client-side).</w:t>
      </w:r>
    </w:p>
    <w:p>
      <w:pPr>
        <w:pStyle w:val="ListBullet"/>
      </w:pPr>
      <w:r>
        <w:t>401: User needs to log in / provide valid authorization data.</w:t>
      </w:r>
    </w:p>
    <w:p>
      <w:pPr>
        <w:pStyle w:val="ListBullet"/>
      </w:pPr>
      <w:r>
        <w:t>403: Authenticated but not permitted.</w:t>
      </w:r>
    </w:p>
    <w:p>
      <w:pPr>
        <w:pStyle w:val="ListBullet"/>
      </w:pPr>
      <w:r>
        <w:t>404: Contact not found for the provided contact_id.</w:t>
      </w:r>
    </w:p>
    <w:p>
      <w:pPr>
        <w:pStyle w:val="ListBullet"/>
      </w:pPr>
      <w:r>
        <w:t>409: Operation not allowed due to current server state.</w:t>
      </w:r>
    </w:p>
    <w:p>
      <w:pPr>
        <w:pStyle w:val="ListBullet"/>
      </w:pPr>
      <w:r>
        <w:t>500: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76. [PUT] Reopen a Contact’s Sales Cycle</w:t>
      </w:r>
    </w:p>
    <w:p>
      <w:r>
        <w:rPr>
          <w:b/>
        </w:rPr>
        <w:t xml:space="preserve">Endpoint: </w:t>
      </w:r>
      <w:r>
        <w:rPr>
          <w:rFonts w:ascii="Courier New" w:hAnsi="Courier New"/>
          <w:sz w:val="18"/>
        </w:rPr>
        <w:t>/api/v3/contacts/{{contactId}}/reopen_sales_cycle</w:t>
      </w:r>
    </w:p>
    <w:p>
      <w:pPr>
        <w:pStyle w:val="Heading3"/>
      </w:pPr>
      <w:r>
        <w:t>Prerequisites</w:t>
      </w:r>
    </w:p>
    <w:p>
      <w:pPr>
        <w:pStyle w:val="ListBullet"/>
      </w:pPr>
      <w:r>
        <w:t>You must have access/permission to update the specified contact.</w:t>
      </w:r>
    </w:p>
    <w:p>
      <w:pPr>
        <w:pStyle w:val="Heading3"/>
      </w:pPr>
      <w:r>
        <w:t>Method</w:t>
      </w:r>
    </w:p>
    <w:p>
      <w:r>
        <w:t>PUT</w:t>
      </w:r>
    </w:p>
    <w:p>
      <w:pPr>
        <w:pStyle w:val="Heading3"/>
      </w:pPr>
      <w:r>
        <w:t>URL</w:t>
      </w:r>
    </w:p>
    <w:p>
      <w:r>
        <w:t>https://app.onepagecrm.com/api/v3/contacts/{{contact_id}}/reopen_sales_cycle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Reopens the sales cycle for a specific contact.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/contacts//reopen_sales_cycle).</w:t>
      </w:r>
    </w:p>
    <w:p>
      <w:pPr>
        <w:pStyle w:val="ListBullet"/>
      </w:pPr>
      <w:r>
        <w:t>Always construct the path as /api/v3/contacts/{{contact_id}}/reopen_sales_cycle, where {{contact_id}} is a non-empty string.</w:t>
      </w:r>
    </w:p>
    <w:p>
      <w:pPr>
        <w:pStyle w:val="ListBullet"/>
      </w:pPr>
      <w:r>
        <w:t>Do not infer or guess the contact_id.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/api/v3/contacts/12345/reopen_sales_cycle</w:t>
        <w:br/>
        <w:t>/api/v3/contacts/cont_abc123/reopen_sales_cycle</w:t>
      </w:r>
    </w:p>
    <w:p>
      <w:pPr>
        <w:pStyle w:val="Heading3"/>
      </w:pPr>
      <w:r>
        <w:t>Invalid Examples</w:t>
      </w:r>
    </w:p>
    <w:p>
      <w:r>
        <w:rPr>
          <w:b/>
          <w:color w:val="666666"/>
          <w:sz w:val="16"/>
        </w:rPr>
        <w:t>[http]</w:t>
      </w:r>
    </w:p>
    <w:p>
      <w:pPr>
        <w:shd w:fill="F2F2F2" w:val="clear"/>
      </w:pPr>
      <w:r>
        <w:rPr>
          <w:rFonts w:ascii="Courier New" w:hAnsi="Courier New"/>
          <w:sz w:val="17"/>
        </w:rPr>
        <w:t>/api/v3/contacts//reopen_sales_cycle</w:t>
        <w:br/>
        <w:t>/api/v3/contacts/reopen_sales_cycle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was provided in the scraped content.</w:t>
      </w:r>
    </w:p>
    <w:p>
      <w:pPr>
        <w:pStyle w:val="Heading3"/>
      </w:pPr>
      <w:r>
        <w:t>Error Response (404 Resource Not Found)</w:t>
      </w:r>
    </w:p>
    <w:p>
      <w:r>
        <w:t>No response body was provided in the scraped content.</w:t>
      </w:r>
    </w:p>
    <w:p>
      <w:pPr>
        <w:pStyle w:val="Heading3"/>
      </w:pPr>
      <w:r>
        <w:t>Error Response (409 Precondition Failed)</w:t>
      </w:r>
    </w:p>
    <w:p>
      <w:r>
        <w:t>No response body was provided in the scraped content.</w:t>
      </w:r>
    </w:p>
    <w:p>
      <w:pPr>
        <w:pStyle w:val="Heading3"/>
      </w:pPr>
      <w:r>
        <w:t>Error Response (500 Internal Server Error)</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various</w:t>
            </w:r>
          </w:p>
        </w:tc>
        <w:tc>
          <w:tcPr>
            <w:tcW w:type="dxa" w:w="2880"/>
          </w:tcPr>
          <w:p>
            <w:r>
              <w:t>Success response: unresolved in scraped content. Error responses: integer HTTP status code (e.g., 400, 401).</w:t>
            </w:r>
          </w:p>
        </w:tc>
      </w:tr>
      <w:tr>
        <w:tc>
          <w:tcPr>
            <w:tcW w:type="dxa" w:w="2880"/>
          </w:tcPr>
          <w:p>
            <w:r>
              <w:t>message</w:t>
            </w:r>
          </w:p>
        </w:tc>
        <w:tc>
          <w:tcPr>
            <w:tcW w:type="dxa" w:w="2880"/>
          </w:tcPr>
          <w:p>
            <w:r>
              <w:t>string</w:t>
            </w:r>
          </w:p>
        </w:tc>
        <w:tc>
          <w:tcPr>
            <w:tcW w:type="dxa" w:w="2880"/>
          </w:tcPr>
          <w:p>
            <w:r>
              <w:t>Summary message describing the result or failure reason.</w:t>
            </w:r>
          </w:p>
        </w:tc>
      </w:tr>
      <w:tr>
        <w:tc>
          <w:tcPr>
            <w:tcW w:type="dxa" w:w="2880"/>
          </w:tcPr>
          <w:p>
            <w:r>
              <w:t>timestamp</w:t>
            </w:r>
          </w:p>
        </w:tc>
        <w:tc>
          <w:tcPr>
            <w:tcW w:type="dxa" w:w="2880"/>
          </w:tcPr>
          <w:p>
            <w:r>
              <w:t>various</w:t>
            </w:r>
          </w:p>
        </w:tc>
        <w:tc>
          <w:tcPr>
            <w:tcW w:type="dxa" w:w="2880"/>
          </w:tcPr>
          <w:p>
            <w:r>
              <w:t>Unresolved in scraped content (present on success response).</w:t>
            </w:r>
          </w:p>
        </w:tc>
      </w:tr>
      <w:tr>
        <w:tc>
          <w:tcPr>
            <w:tcW w:type="dxa" w:w="2880"/>
          </w:tcPr>
          <w:p>
            <w:r>
              <w:t>data</w:t>
            </w:r>
          </w:p>
        </w:tc>
        <w:tc>
          <w:tcPr>
            <w:tcW w:type="dxa" w:w="2880"/>
          </w:tcPr>
          <w:p>
            <w:r>
              <w:t>any</w:t>
            </w:r>
          </w:p>
        </w:tc>
        <w:tc>
          <w:tcPr>
            <w:tcW w:type="dxa" w:w="2880"/>
          </w:tcPr>
          <w:p>
            <w:r>
              <w:t>Response payload (success response indicates any).</w:t>
            </w:r>
          </w:p>
        </w:tc>
      </w:tr>
      <w:tr>
        <w:tc>
          <w:tcPr>
            <w:tcW w:type="dxa" w:w="2880"/>
          </w:tcPr>
          <w:p>
            <w:r>
              <w:t>error_name</w:t>
            </w:r>
          </w:p>
        </w:tc>
        <w:tc>
          <w:tcPr>
            <w:tcW w:type="dxa" w:w="2880"/>
          </w:tcPr>
          <w:p>
            <w:r>
              <w:t>string</w:t>
            </w:r>
          </w:p>
        </w:tc>
        <w:tc>
          <w:tcPr>
            <w:tcW w:type="dxa" w:w="2880"/>
          </w:tcPr>
          <w:p>
            <w:r>
              <w:t>Key used to identify which error has occurred (4XX example).</w:t>
            </w:r>
          </w:p>
        </w:tc>
      </w:tr>
      <w:tr>
        <w:tc>
          <w:tcPr>
            <w:tcW w:type="dxa" w:w="2880"/>
          </w:tcPr>
          <w:p>
            <w:r>
              <w:t>error_message</w:t>
            </w:r>
          </w:p>
        </w:tc>
        <w:tc>
          <w:tcPr>
            <w:tcW w:type="dxa" w:w="2880"/>
          </w:tcPr>
          <w:p>
            <w:r>
              <w:t>string</w:t>
            </w:r>
          </w:p>
        </w:tc>
        <w:tc>
          <w:tcPr>
            <w:tcW w:type="dxa" w:w="2880"/>
          </w:tcPr>
          <w:p>
            <w:r>
              <w:t>More detailed, user-facing error message (4XX example).</w:t>
            </w:r>
          </w:p>
        </w:tc>
      </w:tr>
      <w:tr>
        <w:tc>
          <w:tcPr>
            <w:tcW w:type="dxa" w:w="2880"/>
          </w:tcPr>
          <w:p>
            <w:r>
              <w:t>errors</w:t>
            </w:r>
          </w:p>
        </w:tc>
        <w:tc>
          <w:tcPr>
            <w:tcW w:type="dxa" w:w="2880"/>
          </w:tcPr>
          <w:p>
            <w:r>
              <w:t>any</w:t>
            </w:r>
          </w:p>
        </w:tc>
        <w:tc>
          <w:tcPr>
            <w:tcW w:type="dxa" w:w="2880"/>
          </w:tcPr>
          <w:p>
            <w:r>
              <w:t>Specific errors (commonly associated with invalid parameters). In the 401 example it is an object.</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'https://app.onepagecrm.com/api/v3/contacts/12345/reopen_sales_cycle' \</w:t>
        <w:br/>
        <w:t xml:space="preserve"> -H 'Accept: application/json'</w:t>
      </w:r>
    </w:p>
    <w:p>
      <w:pPr>
        <w:pStyle w:val="Heading3"/>
      </w:pPr>
      <w:r>
        <w:t>Behavior</w:t>
      </w:r>
    </w:p>
    <w:p>
      <w:pPr>
        <w:pStyle w:val="ListBullet"/>
      </w:pPr>
      <w:r>
        <w:t>The server validates the contact_id and whether the operation is allowed in the current server state.</w:t>
      </w:r>
    </w:p>
    <w:p>
      <w:pPr>
        <w:pStyle w:val="ListBullet"/>
      </w:pPr>
      <w:r>
        <w:t>If valid and permitted, the contact’s sales cycle is reopened.</w:t>
      </w:r>
    </w:p>
    <w:p>
      <w:pPr>
        <w:pStyle w:val="ListBullet"/>
      </w:pPr>
      <w:r>
        <w:t>Returns a standard JSON response envelope containing status/message/timestamp and a data payload.</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 (user needs to log in).</w:t>
      </w:r>
    </w:p>
    <w:p>
      <w:pPr>
        <w:pStyle w:val="ListBullet"/>
      </w:pPr>
      <w:r>
        <w:t>403 Forbidden: User is logged in but does not have permission for the operation (including limit-related cases).</w:t>
      </w:r>
    </w:p>
    <w:p>
      <w:pPr>
        <w:pStyle w:val="ListBullet"/>
      </w:pPr>
      <w:r>
        <w:t>404 Resource Not Found: The provided id does not match an existing resource.</w:t>
      </w:r>
    </w:p>
    <w:p>
      <w:pPr>
        <w:pStyle w:val="ListBullet"/>
      </w:pPr>
      <w:r>
        <w:t>409 Precondition Failed: Server state does not allow the operation (precondition not met).</w:t>
      </w:r>
    </w:p>
    <w:p>
      <w:pPr>
        <w:pStyle w:val="ListBullet"/>
      </w:pPr>
      <w:r>
        <w:t>500 Internal Server Error: Server encountered an unexpected error.</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77. [POST] Save a Contact to Google Contacts</w:t>
      </w:r>
    </w:p>
    <w:p>
      <w:r>
        <w:rPr>
          <w:b/>
        </w:rPr>
        <w:t xml:space="preserve">Endpoint: </w:t>
      </w:r>
      <w:r>
        <w:rPr>
          <w:rFonts w:ascii="Courier New" w:hAnsi="Courier New"/>
          <w:sz w:val="18"/>
        </w:rPr>
        <w:t>/api/v3/contacts/{{contactId}}/google_contacts</w:t>
      </w:r>
    </w:p>
    <w:p>
      <w:pPr>
        <w:pStyle w:val="Heading3"/>
      </w:pPr>
      <w:r>
        <w:t>Prerequisites</w:t>
      </w:r>
    </w:p>
    <w:p>
      <w:pPr>
        <w:pStyle w:val="ListBullet"/>
      </w:pPr>
      <w:r>
        <w:t>OnePageCRM must be authorized to save contacts to Google Contacts on your behalf (authorize via: https://app.onepagecrm.com/app/google_contacts).</w:t>
      </w:r>
    </w:p>
    <w:p>
      <w:pPr>
        <w:pStyle w:val="Heading3"/>
      </w:pPr>
      <w:r>
        <w:t>Method</w:t>
      </w:r>
    </w:p>
    <w:p>
      <w:r>
        <w:t>POST</w:t>
      </w:r>
    </w:p>
    <w:p>
      <w:pPr>
        <w:pStyle w:val="Heading3"/>
      </w:pPr>
      <w:r>
        <w:t>URL</w:t>
      </w:r>
    </w:p>
    <w:p>
      <w:r>
        <w:t>https://app.onepagecrm.com/api/v3/contacts/{{contact_id}}/google_contacts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 specific OnePageCRM contact to Google Contacts. This requires that the Google Contacts integration has been authorized in OnePageCRM before calling the endpoint.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/contacts//google_contacts).</w:t>
      </w:r>
    </w:p>
    <w:p>
      <w:pPr>
        <w:pStyle w:val="ListBullet"/>
      </w:pPr>
      <w:r>
        <w:t>Always construct the path as /api/v3/contacts/{{contact_id}}/google_contacts, where {{contact_id}} is a non-empty string.</w:t>
      </w:r>
    </w:p>
    <w:p>
      <w:pPr>
        <w:pStyle w:val="ListBullet"/>
      </w:pPr>
      <w:r>
        <w:t>Do not infer or guess the contact_id.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/api/v3/contacts/5f3a2c1e9b/google_contacts</w:t>
        <w:br/>
        <w:t>/api/v3/contacts/CONTACT_12345/google_contacts</w:t>
      </w:r>
    </w:p>
    <w:p>
      <w:pPr>
        <w:pStyle w:val="Heading3"/>
      </w:pPr>
      <w:r>
        <w:t>Invalid Examples</w:t>
      </w:r>
    </w:p>
    <w:p>
      <w:r>
        <w:rPr>
          <w:b/>
          <w:color w:val="666666"/>
          <w:sz w:val="16"/>
        </w:rPr>
        <w:t>[http]</w:t>
      </w:r>
    </w:p>
    <w:p>
      <w:pPr>
        <w:shd w:fill="F2F2F2" w:val="clear"/>
      </w:pPr>
      <w:r>
        <w:rPr>
          <w:rFonts w:ascii="Courier New" w:hAnsi="Courier New"/>
          <w:sz w:val="17"/>
        </w:rPr>
        <w:t>/api/v3/contacts//google_contacts</w:t>
        <w:br/>
        <w:t>/api/v3/contacts/google_contacts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reaching limits like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(e.g., preconditions not met).</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various</w:t>
            </w:r>
          </w:p>
        </w:tc>
        <w:tc>
          <w:tcPr>
            <w:tcW w:type="dxa" w:w="2880"/>
          </w:tcPr>
          <w:p>
            <w:r>
              <w:t>For success: unresolved in source documentation. For errors: integer HTTP status code (e.g., 400, 401).</w:t>
            </w:r>
          </w:p>
        </w:tc>
      </w:tr>
      <w:tr>
        <w:tc>
          <w:tcPr>
            <w:tcW w:type="dxa" w:w="2880"/>
          </w:tcPr>
          <w:p>
            <w:r>
              <w:t>message</w:t>
            </w:r>
          </w:p>
        </w:tc>
        <w:tc>
          <w:tcPr>
            <w:tcW w:type="dxa" w:w="2880"/>
          </w:tcPr>
          <w:p>
            <w:r>
              <w:t>various</w:t>
            </w:r>
          </w:p>
        </w:tc>
        <w:tc>
          <w:tcPr>
            <w:tcW w:type="dxa" w:w="2880"/>
          </w:tcPr>
          <w:p>
            <w:r>
              <w:t>For success: unresolved in source documentation. For errors: summary of the reason for the failure.</w:t>
            </w:r>
          </w:p>
        </w:tc>
      </w:tr>
      <w:tr>
        <w:tc>
          <w:tcPr>
            <w:tcW w:type="dxa" w:w="2880"/>
          </w:tcPr>
          <w:p>
            <w:r>
              <w:t>timestamp</w:t>
            </w:r>
          </w:p>
        </w:tc>
        <w:tc>
          <w:tcPr>
            <w:tcW w:type="dxa" w:w="2880"/>
          </w:tcPr>
          <w:p>
            <w:r>
              <w:t>various</w:t>
            </w:r>
          </w:p>
        </w:tc>
        <w:tc>
          <w:tcPr>
            <w:tcW w:type="dxa" w:w="2880"/>
          </w:tcPr>
          <w:p>
            <w:r>
              <w:t>Unresolved in source documentation (present in success response).</w:t>
            </w:r>
          </w:p>
        </w:tc>
      </w:tr>
      <w:tr>
        <w:tc>
          <w:tcPr>
            <w:tcW w:type="dxa" w:w="2880"/>
          </w:tcPr>
          <w:p>
            <w:r>
              <w:t>data</w:t>
            </w:r>
          </w:p>
        </w:tc>
        <w:tc>
          <w:tcPr>
            <w:tcW w:type="dxa" w:w="2880"/>
          </w:tcPr>
          <w:p>
            <w:r>
              <w:t>any</w:t>
            </w:r>
          </w:p>
        </w:tc>
        <w:tc>
          <w:tcPr>
            <w:tcW w:type="dxa" w:w="2880"/>
          </w:tcPr>
          <w:p>
            <w:r>
              <w:t>Payload returned on success (documented as any).</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Detailed message intended to be shown to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'https://app.onepagecrm.com/api/v3/contacts/CONTACT_12345/google_contacts' \</w:t>
        <w:br/>
        <w:t xml:space="preserve"> -H 'Accept: application/json' \</w:t>
        <w:br/>
        <w:t xml:space="preserve"> -H 'Content-Type: application/json'</w:t>
      </w:r>
    </w:p>
    <w:p>
      <w:pPr>
        <w:pStyle w:val="Heading3"/>
      </w:pPr>
      <w:r>
        <w:t>Behavior</w:t>
      </w:r>
    </w:p>
    <w:p>
      <w:pPr>
        <w:pStyle w:val="ListBullet"/>
      </w:pPr>
      <w:r>
        <w:t>Validates the contact_id exists and that the caller is authorized.</w:t>
      </w:r>
    </w:p>
    <w:p>
      <w:pPr>
        <w:pStyle w:val="ListBullet"/>
      </w:pPr>
      <w:r>
        <w:t>Checks that OnePageCRM has been authorized to access Google Contacts on the user’s behalf.</w:t>
      </w:r>
    </w:p>
    <w:p>
      <w:pPr>
        <w:pStyle w:val="ListBullet"/>
      </w:pPr>
      <w:r>
        <w:t>Saves the specified OnePageCRM contact into Google Contacts.</w:t>
      </w:r>
    </w:p>
    <w:p>
      <w:pPr>
        <w:pStyle w:val="ListBullet"/>
      </w:pPr>
      <w:r>
        <w:t>Returns a 201 Created response with a standard success envelope.</w:t>
      </w:r>
    </w:p>
    <w:p>
      <w:pPr>
        <w:pStyle w:val="Heading3"/>
      </w:pPr>
      <w:r>
        <w:t>Notes</w:t>
      </w:r>
    </w:p>
    <w:p>
      <w:pPr>
        <w:pStyle w:val="ListBullet"/>
      </w:pPr>
      <w:r>
        <w:t>Authorization for the Google Contacts integration must be completed in OnePageCRM before this endpoint will succeed.</w:t>
      </w:r>
    </w:p>
    <w:p>
      <w:pPr>
        <w:pStyle w:val="ListBullet"/>
      </w:pPr>
      <w:r>
        <w:t>The scraped documentation does not define the concrete schema for the success fields (status, message, timestamp) beyond referencing unresolved properties.</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78. [GET] List Contacts Matching a Filter</w:t>
      </w:r>
    </w:p>
    <w:p>
      <w:r>
        <w:rPr>
          <w:b/>
        </w:rPr>
        <w:t xml:space="preserve">Endpoint: </w:t>
      </w:r>
      <w:r>
        <w:rPr>
          <w:rFonts w:ascii="Courier New" w:hAnsi="Courier New"/>
          <w:sz w:val="18"/>
        </w:rPr>
        <w:t>/api/v3/contacts/filters/{{filterId}}</w:t>
      </w:r>
    </w:p>
    <w:p>
      <w:pPr>
        <w:pStyle w:val="Heading3"/>
      </w:pPr>
      <w:r>
        <w:t>Method</w:t>
      </w:r>
    </w:p>
    <w:p>
      <w:r>
        <w:t>GET</w:t>
      </w:r>
    </w:p>
    <w:p>
      <w:pPr>
        <w:pStyle w:val="Heading3"/>
      </w:pPr>
      <w:r>
        <w:t>URL</w:t>
      </w:r>
    </w:p>
    <w:p>
      <w:r>
        <w:t>https://app.onepagecrm.com/api/v3/contacts/filters/{{filter_id}}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contacts that meet the criteria of a specified contacts filter.</w:t>
      </w:r>
    </w:p>
    <w:p>
      <w:pPr>
        <w:pStyle w:val="Heading3"/>
      </w:pPr>
      <w:r>
        <w:t>Enforcement Rules</w:t>
      </w:r>
    </w:p>
    <w:p>
      <w:pPr>
        <w:pStyle w:val="ListBullet"/>
      </w:pPr>
      <w:r>
        <w:t>The filter_id path parameter must always be present.</w:t>
      </w:r>
    </w:p>
    <w:p>
      <w:pPr>
        <w:pStyle w:val="ListBullet"/>
      </w:pPr>
      <w:r>
        <w:t>If the user provides a filter_id, use that value directly.</w:t>
      </w:r>
    </w:p>
    <w:p>
      <w:pPr>
        <w:pStyle w:val="ListBullet"/>
      </w:pPr>
      <w:r>
        <w:t>Do not call the API with a missing or empty filter_id (e.g., avoid /contacts/filters// or /contacts/filters).</w:t>
      </w:r>
    </w:p>
    <w:p>
      <w:pPr>
        <w:pStyle w:val="ListBullet"/>
      </w:pPr>
      <w:r>
        <w:t>Always construct the path as /api/v3/contacts/filters/{{filter_id}}, where {{filter_id}} is a non-empty string.</w:t>
      </w:r>
    </w:p>
    <w:p>
      <w:pPr>
        <w:pStyle w:val="ListBullet"/>
      </w:pPr>
      <w:r>
        <w:t>Do not infer or guess the filter_id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/api/v3/contacts/filters/12345</w:t>
        <w:br/>
        <w:t>/api/v3/contacts/filters/filter_abcDEF987</w:t>
      </w:r>
    </w:p>
    <w:p>
      <w:pPr>
        <w:pStyle w:val="Heading3"/>
      </w:pPr>
      <w:r>
        <w:t>Invalid Examples</w:t>
      </w:r>
    </w:p>
    <w:p>
      <w:r>
        <w:rPr>
          <w:b/>
          <w:color w:val="666666"/>
          <w:sz w:val="16"/>
        </w:rPr>
        <w:t>[http]</w:t>
      </w:r>
    </w:p>
    <w:p>
      <w:pPr>
        <w:shd w:fill="F2F2F2" w:val="clear"/>
      </w:pPr>
      <w:r>
        <w:rPr>
          <w:rFonts w:ascii="Courier New" w:hAnsi="Courier New"/>
          <w:sz w:val="17"/>
        </w:rPr>
        <w:t>/api/v3/contacts/filters/</w:t>
        <w:br/>
        <w:t>/api/v3/contacts/filters</w:t>
        <w:br/>
        <w:t>/api/v3/contacts/filters//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string</w:t>
            </w:r>
          </w:p>
        </w:tc>
        <w:tc>
          <w:tcPr>
            <w:tcW w:type="dxa" w:w="2880"/>
          </w:tcPr>
          <w:p>
            <w:r>
              <w:t>Filter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 e.g.,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 (e.g., trying to add an assigned next action to a contact which already has one assigned for a user).</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various</w:t>
            </w:r>
          </w:p>
        </w:tc>
        <w:tc>
          <w:tcPr>
            <w:tcW w:type="dxa" w:w="2880"/>
          </w:tcPr>
          <w:p>
            <w:r>
              <w:t>HTTP status code of the response (exact type unresolved in provided schema).</w:t>
            </w:r>
          </w:p>
        </w:tc>
      </w:tr>
      <w:tr>
        <w:tc>
          <w:tcPr>
            <w:tcW w:type="dxa" w:w="2880"/>
          </w:tcPr>
          <w:p>
            <w:r>
              <w:t>message</w:t>
            </w:r>
          </w:p>
        </w:tc>
        <w:tc>
          <w:tcPr>
            <w:tcW w:type="dxa" w:w="2880"/>
          </w:tcPr>
          <w:p>
            <w:r>
              <w:t>various</w:t>
            </w:r>
          </w:p>
        </w:tc>
        <w:tc>
          <w:tcPr>
            <w:tcW w:type="dxa" w:w="2880"/>
          </w:tcPr>
          <w:p>
            <w:r>
              <w:t>Summary message (unresolved in provided schema).</w:t>
            </w:r>
          </w:p>
        </w:tc>
      </w:tr>
      <w:tr>
        <w:tc>
          <w:tcPr>
            <w:tcW w:type="dxa" w:w="2880"/>
          </w:tcPr>
          <w:p>
            <w:r>
              <w:t>timestamp</w:t>
            </w:r>
          </w:p>
        </w:tc>
        <w:tc>
          <w:tcPr>
            <w:tcW w:type="dxa" w:w="2880"/>
          </w:tcPr>
          <w:p>
            <w:r>
              <w:t>various</w:t>
            </w:r>
          </w:p>
        </w:tc>
        <w:tc>
          <w:tcPr>
            <w:tcW w:type="dxa" w:w="2880"/>
          </w:tcPr>
          <w:p>
            <w:r>
              <w:t>Response timestamp (unresolved in provided schema).</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User-facing message with more details (4XX responses).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'https://app.onepagecrm.com/api/v3/contacts/filters/12345' \</w:t>
        <w:br/>
        <w:t xml:space="preserve"> --header 'Accept: application/json'</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79. [PUT] Remove a Star From a Contact</w:t>
      </w:r>
    </w:p>
    <w:p>
      <w:r>
        <w:rPr>
          <w:b/>
        </w:rPr>
        <w:t xml:space="preserve">Endpoint: </w:t>
      </w:r>
      <w:r>
        <w:rPr>
          <w:rFonts w:ascii="Courier New" w:hAnsi="Courier New"/>
          <w:sz w:val="18"/>
        </w:rPr>
        <w:t>/api/v3/contacts/{{contactId}}/unstar</w:t>
      </w:r>
    </w:p>
    <w:p>
      <w:pPr>
        <w:pStyle w:val="Heading3"/>
      </w:pPr>
      <w:r>
        <w:t>Prerequisites</w:t>
      </w:r>
    </w:p>
    <w:p>
      <w:pPr>
        <w:pStyle w:val="ListBullet"/>
      </w:pPr>
      <w:r>
        <w:t>You must have access/permission to update the specified contact.</w:t>
      </w:r>
    </w:p>
    <w:p>
      <w:pPr>
        <w:pStyle w:val="Heading3"/>
      </w:pPr>
      <w:r>
        <w:t>Method</w:t>
      </w:r>
    </w:p>
    <w:p>
      <w:r>
        <w:t>PUT</w:t>
      </w:r>
    </w:p>
    <w:p>
      <w:pPr>
        <w:pStyle w:val="Heading3"/>
      </w:pPr>
      <w:r>
        <w:t>URL</w:t>
      </w:r>
    </w:p>
    <w:p>
      <w:r>
        <w:t>https://app.onepagecrm.com/api/v3/contacts/{{contact_id}}/unstar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“star” from a specific contact.</w:t>
      </w:r>
    </w:p>
    <w:p>
      <w:pPr>
        <w:pStyle w:val="Heading3"/>
      </w:pPr>
      <w:r>
        <w:t>Enforcement Rules</w:t>
      </w:r>
    </w:p>
    <w:p>
      <w:pPr>
        <w:pStyle w:val="ListBullet"/>
      </w:pPr>
      <w:r>
        <w:t>The contact_id path parameter must always be present.</w:t>
      </w:r>
    </w:p>
    <w:p>
      <w:pPr>
        <w:pStyle w:val="ListBullet"/>
      </w:pPr>
      <w:r>
        <w:t>Always construct the path as /api/v3/contacts/{{contact_id}}/unstar, where {{contact_id}} is a non-empty string.</w:t>
      </w:r>
    </w:p>
    <w:p>
      <w:pPr>
        <w:pStyle w:val="ListBullet"/>
      </w:pPr>
      <w:r>
        <w:t>Do not call the API with a missing or empty contact_id (e.g., avoid /api/v3/contacts//unstar or /api/v3/contacts/unstar).</w:t>
      </w:r>
    </w:p>
    <w:p>
      <w:pPr>
        <w:pStyle w:val="ListBullet"/>
      </w:pPr>
      <w:r>
        <w:t>Do not infer or guess the contact_id.</w:t>
      </w:r>
    </w:p>
    <w:p>
      <w:pPr>
        <w:pStyle w:val="ListBullet"/>
      </w:pPr>
      <w:r>
        <w:t>When executing the action, ensure to send Path Parameters in the URL and not in the body.</w:t>
      </w:r>
    </w:p>
    <w:p>
      <w:pPr>
        <w:pStyle w:val="ListBullet"/>
      </w:pPr>
      <w:r>
        <w:t>This endpoint documents no query parameters and no request body; do not send them unless your client requires an empty body.</w:t>
      </w:r>
    </w:p>
    <w:p>
      <w:pPr>
        <w:pStyle w:val="Heading3"/>
      </w:pPr>
      <w:r>
        <w:t>Valid Examples</w:t>
      </w:r>
    </w:p>
    <w:p>
      <w:r>
        <w:rPr>
          <w:b/>
          <w:color w:val="666666"/>
          <w:sz w:val="16"/>
        </w:rPr>
        <w:t>[http]</w:t>
      </w:r>
    </w:p>
    <w:p>
      <w:pPr>
        <w:shd w:fill="F2F2F2" w:val="clear"/>
      </w:pPr>
      <w:r>
        <w:rPr>
          <w:rFonts w:ascii="Courier New" w:hAnsi="Courier New"/>
          <w:sz w:val="17"/>
        </w:rPr>
        <w:t>/api/v3/contacts/5f2a9c1e9a1b2c3d4e5f6a7b/unstar</w:t>
      </w:r>
    </w:p>
    <w:p>
      <w:pPr>
        <w:pStyle w:val="Heading3"/>
      </w:pPr>
      <w:r>
        <w:t>Invalid Examples</w:t>
      </w:r>
    </w:p>
    <w:p>
      <w:r>
        <w:rPr>
          <w:b/>
          <w:color w:val="666666"/>
          <w:sz w:val="16"/>
        </w:rPr>
        <w:t>[http]</w:t>
      </w:r>
    </w:p>
    <w:p>
      <w:pPr>
        <w:shd w:fill="F2F2F2" w:val="clear"/>
      </w:pPr>
      <w:r>
        <w:rPr>
          <w:rFonts w:ascii="Courier New" w:hAnsi="Courier New"/>
          <w:sz w:val="17"/>
        </w:rPr>
        <w:t>/api/v3/contacts//unstar</w:t>
        <w:br/>
        <w:t>/api/v3/contacts/unstar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 xml:space="preserve"> "lead_sources": [</w:t>
        <w:br/>
        <w:t xml:space="preserve"> {</w:t>
        <w:br/>
        <w:t xml:space="preserve"> "id": "ls_123",</w:t>
        <w:br/>
        <w:t xml:space="preserve"> "text": "Referral",</w:t>
        <w:br/>
        <w:t xml:space="preserve"> "counts": 10,</w:t>
        <w:br/>
        <w:t xml:space="preserve"> "total_count": 25,</w:t>
        <w:br/>
        <w:t xml:space="preserve"> "action_stream_count": 4,</w:t>
        <w:br/>
        <w:t xml:space="preserve"> "team_counts": [</w:t>
        <w:br/>
        <w:t xml:space="preserve"> {</w:t>
        <w:br/>
        <w:t xml:space="preserve"> "user_id": "&lt;User/properties/id&gt;",</w:t>
        <w:br/>
        <w:t xml:space="preserve"> "counts": 3</w:t>
        <w:br/>
        <w:t xml:space="preserve"> }</w:t>
        <w:br/>
        <w:t xml:space="preserve"> ]</w:t>
        <w:br/>
        <w:t xml:space="preserve"> }</w:t>
        <w:br/>
        <w:t xml:space="preserve"> ],</w:t>
        <w:br/>
        <w:t xml:space="preserve"> "statuses": [</w:t>
        <w:br/>
        <w:t xml:space="preserve"> {</w:t>
        <w:br/>
        <w:t xml:space="preserve"> "status": {</w:t>
        <w:br/>
        <w:t xml:space="preserve"> "id": "st_123",</w:t>
        <w:br/>
        <w:t xml:space="preserve"> "status": "lead",</w:t>
        <w:br/>
        <w:t xml:space="preserve"> "text": "Lead",</w:t>
        <w:br/>
        <w:t xml:space="preserve"> "description": "New lead",</w:t>
        <w:br/>
        <w:t xml:space="preserve"> "color": "3399ff",</w:t>
        <w:br/>
        <w:t xml:space="preserve"> "counts": 12,</w:t>
        <w:br/>
        <w:t xml:space="preserve"> "total_count": 40,</w:t>
        <w:br/>
        <w:t xml:space="preserve"> "action_stream_count": 6,</w:t>
        <w:br/>
        <w:t xml:space="preserve"> "team_counts": [</w:t>
        <w:br/>
        <w:t xml:space="preserve"> {</w:t>
        <w:br/>
        <w:t xml:space="preserve"> "user_id": "&lt;User/properties/id&gt;",</w:t>
        <w:br/>
        <w:t xml:space="preserve"> "counts": 2</w:t>
        <w:br/>
        <w:t xml:space="preserve"> }</w:t>
        <w:br/>
        <w:t xml:space="preserve"> ]</w:t>
        <w:br/>
        <w:t xml:space="preserve"> }</w:t>
        <w:br/>
        <w:t xml:space="preserve"> }</w:t>
        <w:br/>
        <w:t xml:space="preserve"> ],</w:t>
        <w:br/>
        <w:t xml:space="preserve"> "tags": null,</w:t>
        <w:br/>
        <w:t xml:space="preserve"> "contacts_count": {</w:t>
        <w:br/>
        <w:t xml:space="preserve"> "all": [</w:t>
        <w:br/>
        <w:t xml:space="preserve"> {</w:t>
        <w:br/>
        <w:t xml:space="preserve"> "1": 0,</w:t>
        <w:br/>
        <w:t xml:space="preserve"> "a": 5,</w:t>
        <w:br/>
        <w:t xml:space="preserve"> "b": 2,</w:t>
        <w:br/>
        <w:t xml:space="preserve"> "total_count": 100</w:t>
        <w:br/>
        <w:t xml:space="preserve"> }</w:t>
        <w:br/>
        <w:t xml:space="preserve"> ],</w:t>
        <w:br/>
        <w:t xml:space="preserve"> "users": [</w:t>
        <w:br/>
        <w:t xml:space="preserve"> {</w:t>
        <w:br/>
        <w:t xml:space="preserve"> "1": 0,</w:t>
        <w:br/>
        <w:t xml:space="preserve"> "a": 2,</w:t>
        <w:br/>
        <w:t xml:space="preserve"> "b": 1,</w:t>
        <w:br/>
        <w:t xml:space="preserve"> "total_count": 20,</w:t>
        <w:br/>
        <w:t xml:space="preserve"> "user_id": "&lt;User/properties/id&gt;"</w:t>
        <w:br/>
        <w:t xml:space="preserve"> }</w:t>
        <w:br/>
        <w:t xml:space="preserve"> ],</w:t>
        <w:br/>
        <w:t xml:space="preserve"> "team_stream": {</w:t>
        <w:br/>
        <w:t xml:space="preserve"> "all": 50,</w:t>
        <w:br/>
        <w:t xml:space="preserve"> "users": [</w:t>
        <w:br/>
        <w:t xml:space="preserve"> {</w:t>
        <w:br/>
        <w:t xml:space="preserve"> "user_id": "&lt;User/properties/id&gt;",</w:t>
        <w:br/>
        <w:t xml:space="preserve"> "counts": 10</w:t>
        <w:br/>
        <w:t xml:space="preserve"> }</w:t>
        <w:br/>
        <w:t xml:space="preserve"> ]</w:t>
        <w:br/>
        <w:t xml:space="preserve"> }</w:t>
        <w:br/>
        <w:t xml:space="preserve"> }</w:t>
        <w:br/>
        <w:t>}</w:t>
      </w:r>
    </w:p>
    <w:p>
      <w:r>
        <w:rPr>
          <w:b/>
        </w:rPr>
        <w:t>Note: Note: The success schema in the scraped content includes several unresolved references (e.g., "&lt;unresolved:Success/...&gt;", "&lt;User/properties/id&gt;") and many fields typed as any. The example above preserves those placeholders rather than guessing actual values.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various</w:t>
            </w:r>
          </w:p>
        </w:tc>
        <w:tc>
          <w:tcPr>
            <w:tcW w:type="dxa" w:w="2880"/>
          </w:tcPr>
          <w:p>
            <w:r>
              <w:t>Success: unresolved placeholder Success/properties/status. Error: integer HTTP status code (e.g., 400, 401).</w:t>
            </w:r>
          </w:p>
        </w:tc>
      </w:tr>
      <w:tr>
        <w:tc>
          <w:tcPr>
            <w:tcW w:type="dxa" w:w="2880"/>
          </w:tcPr>
          <w:p>
            <w:r>
              <w:t>message</w:t>
            </w:r>
          </w:p>
        </w:tc>
        <w:tc>
          <w:tcPr>
            <w:tcW w:type="dxa" w:w="2880"/>
          </w:tcPr>
          <w:p>
            <w:r>
              <w:t>string</w:t>
            </w:r>
          </w:p>
        </w:tc>
        <w:tc>
          <w:tcPr>
            <w:tcW w:type="dxa" w:w="2880"/>
          </w:tcPr>
          <w:p>
            <w:r>
              <w:t>Success: unresolved placeholder Success/properties/message. Error: summary of reason for failure.</w:t>
            </w:r>
          </w:p>
        </w:tc>
      </w:tr>
      <w:tr>
        <w:tc>
          <w:tcPr>
            <w:tcW w:type="dxa" w:w="2880"/>
          </w:tcPr>
          <w:p>
            <w:r>
              <w:t>timestamp</w:t>
            </w:r>
          </w:p>
        </w:tc>
        <w:tc>
          <w:tcPr>
            <w:tcW w:type="dxa" w:w="2880"/>
          </w:tcPr>
          <w:p>
            <w:r>
              <w:t>string</w:t>
            </w:r>
          </w:p>
        </w:tc>
        <w:tc>
          <w:tcPr>
            <w:tcW w:type="dxa" w:w="2880"/>
          </w:tcPr>
          <w:p>
            <w:r>
              <w:t>Unresolved placeholder Success/properties/timestamp.</w:t>
            </w:r>
          </w:p>
        </w:tc>
      </w:tr>
      <w:tr>
        <w:tc>
          <w:tcPr>
            <w:tcW w:type="dxa" w:w="2880"/>
          </w:tcPr>
          <w:p>
            <w:r>
              <w:t>data</w:t>
            </w:r>
          </w:p>
        </w:tc>
        <w:tc>
          <w:tcPr>
            <w:tcW w:type="dxa" w:w="2880"/>
          </w:tcPr>
          <w:p>
            <w:r>
              <w:t>any</w:t>
            </w:r>
          </w:p>
        </w:tc>
        <w:tc>
          <w:tcPr>
            <w:tcW w:type="dxa" w:w="2880"/>
          </w:tcPr>
          <w:p>
            <w:r>
              <w:t>Response payload (not specified; typed as any).</w:t>
            </w:r>
          </w:p>
        </w:tc>
      </w:tr>
      <w:tr>
        <w:tc>
          <w:tcPr>
            <w:tcW w:type="dxa" w:w="2880"/>
          </w:tcPr>
          <w:p>
            <w:r>
              <w:t>lead_sources</w:t>
            </w:r>
          </w:p>
        </w:tc>
        <w:tc>
          <w:tcPr>
            <w:tcW w:type="dxa" w:w="2880"/>
          </w:tcPr>
          <w:p>
            <w:r>
              <w:t>array</w:t>
            </w:r>
          </w:p>
        </w:tc>
        <w:tc>
          <w:tcPr>
            <w:tcW w:type="dxa" w:w="2880"/>
          </w:tcPr>
          <w:p>
            <w:r>
              <w:t>List of lead source summary objects.</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the lead source.</w:t>
            </w:r>
          </w:p>
        </w:tc>
      </w:tr>
      <w:tr>
        <w:tc>
          <w:tcPr>
            <w:tcW w:type="dxa" w:w="2880"/>
          </w:tcPr>
          <w:p>
            <w:r>
              <w:t>lead_sources[].total_count</w:t>
            </w:r>
          </w:p>
        </w:tc>
        <w:tc>
          <w:tcPr>
            <w:tcW w:type="dxa" w:w="2880"/>
          </w:tcPr>
          <w:p>
            <w:r>
              <w:t>integer</w:t>
            </w:r>
          </w:p>
        </w:tc>
        <w:tc>
          <w:tcPr>
            <w:tcW w:type="dxa" w:w="2880"/>
          </w:tcPr>
          <w:p>
            <w:r>
              <w:t>Number of contacts the entire team owns with the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lead_sources[].team_counts</w:t>
            </w:r>
          </w:p>
        </w:tc>
        <w:tc>
          <w:tcPr>
            <w:tcW w:type="dxa" w:w="2880"/>
          </w:tcPr>
          <w:p>
            <w:r>
              <w:t>array</w:t>
            </w:r>
          </w:p>
        </w:tc>
        <w:tc>
          <w:tcPr>
            <w:tcW w:type="dxa" w:w="2880"/>
          </w:tcPr>
          <w:p>
            <w:r>
              <w:t>Counts per team member for this lead source.</w:t>
            </w:r>
          </w:p>
        </w:tc>
      </w:tr>
      <w:tr>
        <w:tc>
          <w:tcPr>
            <w:tcW w:type="dxa" w:w="2880"/>
          </w:tcPr>
          <w:p>
            <w:r>
              <w:t>lead_sources[].team_counts[].user_id</w:t>
            </w:r>
          </w:p>
        </w:tc>
        <w:tc>
          <w:tcPr>
            <w:tcW w:type="dxa" w:w="2880"/>
          </w:tcPr>
          <w:p>
            <w:r>
              <w:t>string</w:t>
            </w:r>
          </w:p>
        </w:tc>
        <w:tc>
          <w:tcPr>
            <w:tcW w:type="dxa" w:w="2880"/>
          </w:tcPr>
          <w:p>
            <w:r>
              <w:t>Team member user ID (&lt;User/properties/id&gt;).</w:t>
            </w:r>
          </w:p>
        </w:tc>
      </w:tr>
      <w:tr>
        <w:tc>
          <w:tcPr>
            <w:tcW w:type="dxa" w:w="2880"/>
          </w:tcPr>
          <w:p>
            <w:r>
              <w:t>lead_sources[].team_counts[].counts</w:t>
            </w:r>
          </w:p>
        </w:tc>
        <w:tc>
          <w:tcPr>
            <w:tcW w:type="dxa" w:w="2880"/>
          </w:tcPr>
          <w:p>
            <w:r>
              <w:t>integer</w:t>
            </w:r>
          </w:p>
        </w:tc>
        <w:tc>
          <w:tcPr>
            <w:tcW w:type="dxa" w:w="2880"/>
          </w:tcPr>
          <w:p>
            <w:r>
              <w:t>Number of contacts the team member owns with the lead source.</w:t>
            </w:r>
          </w:p>
        </w:tc>
      </w:tr>
      <w:tr>
        <w:tc>
          <w:tcPr>
            <w:tcW w:type="dxa" w:w="2880"/>
          </w:tcPr>
          <w:p>
            <w:r>
              <w:t>statuses</w:t>
            </w:r>
          </w:p>
        </w:tc>
        <w:tc>
          <w:tcPr>
            <w:tcW w:type="dxa" w:w="2880"/>
          </w:tcPr>
          <w:p>
            <w:r>
              <w:t>array</w:t>
            </w:r>
          </w:p>
        </w:tc>
        <w:tc>
          <w:tcPr>
            <w:tcW w:type="dxa" w:w="2880"/>
          </w:tcPr>
          <w:p>
            <w:r>
              <w:t>List of status summary objects.</w:t>
            </w:r>
          </w:p>
        </w:tc>
      </w:tr>
      <w:tr>
        <w:tc>
          <w:tcPr>
            <w:tcW w:type="dxa" w:w="2880"/>
          </w:tcPr>
          <w:p>
            <w:r>
              <w:t>statuses[].status</w:t>
            </w:r>
          </w:p>
        </w:tc>
        <w:tc>
          <w:tcPr>
            <w:tcW w:type="dxa" w:w="2880"/>
          </w:tcPr>
          <w:p>
            <w:r>
              <w:t>object</w:t>
            </w:r>
          </w:p>
        </w:tc>
        <w:tc>
          <w:tcPr>
            <w:tcW w:type="dxa" w:w="2880"/>
          </w:tcPr>
          <w:p>
            <w:r>
              <w:t>Status object wrapper.</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Six-character hex color.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the status.</w:t>
            </w:r>
          </w:p>
        </w:tc>
      </w:tr>
      <w:tr>
        <w:tc>
          <w:tcPr>
            <w:tcW w:type="dxa" w:w="2880"/>
          </w:tcPr>
          <w:p>
            <w:r>
              <w:t>statuses[].status.total_count</w:t>
            </w:r>
          </w:p>
        </w:tc>
        <w:tc>
          <w:tcPr>
            <w:tcW w:type="dxa" w:w="2880"/>
          </w:tcPr>
          <w:p>
            <w:r>
              <w:t>integer</w:t>
            </w:r>
          </w:p>
        </w:tc>
        <w:tc>
          <w:tcPr>
            <w:tcW w:type="dxa" w:w="2880"/>
          </w:tcPr>
          <w:p>
            <w:r>
              <w:t>Number of contacts the entire team owns with the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who also have the status.</w:t>
            </w:r>
          </w:p>
        </w:tc>
      </w:tr>
      <w:tr>
        <w:tc>
          <w:tcPr>
            <w:tcW w:type="dxa" w:w="2880"/>
          </w:tcPr>
          <w:p>
            <w:r>
              <w:t>statuses[].status.team_counts</w:t>
            </w:r>
          </w:p>
        </w:tc>
        <w:tc>
          <w:tcPr>
            <w:tcW w:type="dxa" w:w="2880"/>
          </w:tcPr>
          <w:p>
            <w:r>
              <w:t>array</w:t>
            </w:r>
          </w:p>
        </w:tc>
        <w:tc>
          <w:tcPr>
            <w:tcW w:type="dxa" w:w="2880"/>
          </w:tcPr>
          <w:p>
            <w:r>
              <w:t>Counts per team member for this status.</w:t>
            </w:r>
          </w:p>
        </w:tc>
      </w:tr>
      <w:tr>
        <w:tc>
          <w:tcPr>
            <w:tcW w:type="dxa" w:w="2880"/>
          </w:tcPr>
          <w:p>
            <w:r>
              <w:t>statuses[].status.team_counts[].user_id</w:t>
            </w:r>
          </w:p>
        </w:tc>
        <w:tc>
          <w:tcPr>
            <w:tcW w:type="dxa" w:w="2880"/>
          </w:tcPr>
          <w:p>
            <w:r>
              <w:t>string</w:t>
            </w:r>
          </w:p>
        </w:tc>
        <w:tc>
          <w:tcPr>
            <w:tcW w:type="dxa" w:w="2880"/>
          </w:tcPr>
          <w:p>
            <w:r>
              <w:t>Team member user ID (&lt;User/properties/id&gt;).</w:t>
            </w:r>
          </w:p>
        </w:tc>
      </w:tr>
      <w:tr>
        <w:tc>
          <w:tcPr>
            <w:tcW w:type="dxa" w:w="2880"/>
          </w:tcPr>
          <w:p>
            <w:r>
              <w:t>statuses[].status.team_counts[].counts</w:t>
            </w:r>
          </w:p>
        </w:tc>
        <w:tc>
          <w:tcPr>
            <w:tcW w:type="dxa" w:w="2880"/>
          </w:tcPr>
          <w:p>
            <w:r>
              <w:t>integer</w:t>
            </w:r>
          </w:p>
        </w:tc>
        <w:tc>
          <w:tcPr>
            <w:tcW w:type="dxa" w:w="2880"/>
          </w:tcPr>
          <w:p>
            <w:r>
              <w:t>Number of contacts the team member owns with the status.</w:t>
            </w:r>
          </w:p>
        </w:tc>
      </w:tr>
      <w:tr>
        <w:tc>
          <w:tcPr>
            <w:tcW w:type="dxa" w:w="2880"/>
          </w:tcPr>
          <w:p>
            <w:r>
              <w:t>tags</w:t>
            </w:r>
          </w:p>
        </w:tc>
        <w:tc>
          <w:tcPr>
            <w:tcW w:type="dxa" w:w="2880"/>
          </w:tcPr>
          <w:p>
            <w:r>
              <w:t>any</w:t>
            </w:r>
          </w:p>
        </w:tc>
        <w:tc>
          <w:tcPr>
            <w:tcW w:type="dxa" w:w="2880"/>
          </w:tcPr>
          <w:p>
            <w:r>
              <w:t>Tags payload (not specified; typed as any).</w:t>
            </w:r>
          </w:p>
        </w:tc>
      </w:tr>
      <w:tr>
        <w:tc>
          <w:tcPr>
            <w:tcW w:type="dxa" w:w="2880"/>
          </w:tcPr>
          <w:p>
            <w:r>
              <w:t>contacts_count</w:t>
            </w:r>
          </w:p>
        </w:tc>
        <w:tc>
          <w:tcPr>
            <w:tcW w:type="dxa" w:w="2880"/>
          </w:tcPr>
          <w:p>
            <w:r>
              <w:t>object</w:t>
            </w:r>
          </w:p>
        </w:tc>
        <w:tc>
          <w:tcPr>
            <w:tcW w:type="dxa" w:w="2880"/>
          </w:tcPr>
          <w:p>
            <w:r>
              <w:t>Contact counters (various breakdowns).</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contacts_count.users[].user_id</w:t>
            </w:r>
          </w:p>
        </w:tc>
        <w:tc>
          <w:tcPr>
            <w:tcW w:type="dxa" w:w="2880"/>
          </w:tcPr>
          <w:p>
            <w:r>
              <w:t>string</w:t>
            </w:r>
          </w:p>
        </w:tc>
        <w:tc>
          <w:tcPr>
            <w:tcW w:type="dxa" w:w="2880"/>
          </w:tcPr>
          <w:p>
            <w:r>
              <w:t>User ID (&lt;User/properties/id&gt;).</w:t>
            </w:r>
          </w:p>
        </w:tc>
      </w:tr>
      <w:tr>
        <w:tc>
          <w:tcPr>
            <w:tcW w:type="dxa" w:w="2880"/>
          </w:tcPr>
          <w:p>
            <w:r>
              <w:t>contacts_count.team_stream</w:t>
            </w:r>
          </w:p>
        </w:tc>
        <w:tc>
          <w:tcPr>
            <w:tcW w:type="dxa" w:w="2880"/>
          </w:tcPr>
          <w:p>
            <w:r>
              <w:t>object</w:t>
            </w:r>
          </w:p>
        </w:tc>
        <w:tc>
          <w:tcPr>
            <w:tcW w:type="dxa" w:w="2880"/>
          </w:tcPr>
          <w:p>
            <w:r>
              <w:t>Action stream counters (team_stream / action_stream?team=true).</w:t>
            </w:r>
          </w:p>
        </w:tc>
      </w:tr>
      <w:tr>
        <w:tc>
          <w:tcPr>
            <w:tcW w:type="dxa" w:w="2880"/>
          </w:tcPr>
          <w:p>
            <w:r>
              <w:t>contacts_count.team_stream.all</w:t>
            </w:r>
          </w:p>
        </w:tc>
        <w:tc>
          <w:tcPr>
            <w:tcW w:type="dxa" w:w="2880"/>
          </w:tcPr>
          <w:p>
            <w:r>
              <w:t>integer</w:t>
            </w:r>
          </w:p>
        </w:tc>
        <w:tc>
          <w:tcPr>
            <w:tcW w:type="dxa" w:w="2880"/>
          </w:tcPr>
          <w:p>
            <w:r>
              <w:t>Counter for the entire account.</w:t>
            </w:r>
          </w:p>
        </w:tc>
      </w:tr>
      <w:tr>
        <w:tc>
          <w:tcPr>
            <w:tcW w:type="dxa" w:w="2880"/>
          </w:tcPr>
          <w:p>
            <w:r>
              <w:t>contacts_count.team_stream.users</w:t>
            </w:r>
          </w:p>
        </w:tc>
        <w:tc>
          <w:tcPr>
            <w:tcW w:type="dxa" w:w="2880"/>
          </w:tcPr>
          <w:p>
            <w:r>
              <w:t>array</w:t>
            </w:r>
          </w:p>
        </w:tc>
        <w:tc>
          <w:tcPr>
            <w:tcW w:type="dxa" w:w="2880"/>
          </w:tcPr>
          <w:p>
            <w:r>
              <w:t>Counters broken down per user (team_stream?user_id={ID}).</w:t>
            </w:r>
          </w:p>
        </w:tc>
      </w:tr>
      <w:tr>
        <w:tc>
          <w:tcPr>
            <w:tcW w:type="dxa" w:w="2880"/>
          </w:tcPr>
          <w:p>
            <w:r>
              <w:t>contacts_count.team_stream.users[].user_id</w:t>
            </w:r>
          </w:p>
        </w:tc>
        <w:tc>
          <w:tcPr>
            <w:tcW w:type="dxa" w:w="2880"/>
          </w:tcPr>
          <w:p>
            <w:r>
              <w:t>string</w:t>
            </w:r>
          </w:p>
        </w:tc>
        <w:tc>
          <w:tcPr>
            <w:tcW w:type="dxa" w:w="2880"/>
          </w:tcPr>
          <w:p>
            <w:r>
              <w:t>User ID (&lt;User/properties/id&gt;).</w:t>
            </w:r>
          </w:p>
        </w:tc>
      </w:tr>
      <w:tr>
        <w:tc>
          <w:tcPr>
            <w:tcW w:type="dxa" w:w="2880"/>
          </w:tcPr>
          <w:p>
            <w:r>
              <w:t>contacts_count.team_stream.users[].counts</w:t>
            </w:r>
          </w:p>
        </w:tc>
        <w:tc>
          <w:tcPr>
            <w:tcW w:type="dxa" w:w="2880"/>
          </w:tcPr>
          <w:p>
            <w:r>
              <w:t>integer</w:t>
            </w:r>
          </w:p>
        </w:tc>
        <w:tc>
          <w:tcPr>
            <w:tcW w:type="dxa" w:w="2880"/>
          </w:tcPr>
          <w:p>
            <w:r>
              <w:t>Number of entries in the action stream for the user.</w:t>
            </w:r>
          </w:p>
        </w:tc>
      </w:tr>
      <w:tr>
        <w:tc>
          <w:tcPr>
            <w:tcW w:type="dxa" w:w="2880"/>
          </w:tcPr>
          <w:p>
            <w:r>
              <w:t>error_name</w:t>
            </w:r>
          </w:p>
        </w:tc>
        <w:tc>
          <w:tcPr>
            <w:tcW w:type="dxa" w:w="2880"/>
          </w:tcPr>
          <w:p>
            <w:r>
              <w:t>string</w:t>
            </w:r>
          </w:p>
        </w:tc>
        <w:tc>
          <w:tcPr>
            <w:tcW w:type="dxa" w:w="2880"/>
          </w:tcPr>
          <w:p>
            <w:r>
              <w:t>(Errors) Key used to identify which error occurred.</w:t>
            </w:r>
          </w:p>
        </w:tc>
      </w:tr>
      <w:tr>
        <w:tc>
          <w:tcPr>
            <w:tcW w:type="dxa" w:w="2880"/>
          </w:tcPr>
          <w:p>
            <w:r>
              <w:t>error_message</w:t>
            </w:r>
          </w:p>
        </w:tc>
        <w:tc>
          <w:tcPr>
            <w:tcW w:type="dxa" w:w="2880"/>
          </w:tcPr>
          <w:p>
            <w:r>
              <w:t>string</w:t>
            </w:r>
          </w:p>
        </w:tc>
        <w:tc>
          <w:tcPr>
            <w:tcW w:type="dxa" w:w="2880"/>
          </w:tcPr>
          <w:p>
            <w:r>
              <w:t>(Errors) More detailed message intended for the user.</w:t>
            </w:r>
          </w:p>
        </w:tc>
      </w:tr>
      <w:tr>
        <w:tc>
          <w:tcPr>
            <w:tcW w:type="dxa" w:w="2880"/>
          </w:tcPr>
          <w:p>
            <w:r>
              <w:t>errors</w:t>
            </w:r>
          </w:p>
        </w:tc>
        <w:tc>
          <w:tcPr>
            <w:tcW w:type="dxa" w:w="2880"/>
          </w:tcPr>
          <w:p>
            <w:r>
              <w:t>any/object</w:t>
            </w:r>
          </w:p>
        </w:tc>
        <w:tc>
          <w:tcPr>
            <w:tcW w:type="dxa" w:w="2880"/>
          </w:tcPr>
          <w:p>
            <w:r>
              <w:t>(Errors) Specific errors (commonly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'https://app.onepagecrm.com/api/v3/contacts/5f2a9c1e9a1b2c3d4e5f6a7b/unstar' \</w:t>
        <w:br/>
        <w:t xml:space="preserve"> -H 'Accept: application/json'</w:t>
      </w:r>
    </w:p>
    <w:p>
      <w:pPr>
        <w:pStyle w:val="Heading3"/>
      </w:pPr>
      <w:r>
        <w:t>Example Usage</w:t>
      </w:r>
    </w:p>
    <w:p>
      <w:pPr>
        <w:pStyle w:val="Heading3"/>
      </w:pPr>
      <w:r>
        <w:t>Example 1: Unstar a Contact</w:t>
      </w:r>
    </w:p>
    <w:p>
      <w:r>
        <w:rPr>
          <w:b/>
          <w:color w:val="666666"/>
          <w:sz w:val="16"/>
        </w:rPr>
        <w:t>[bash]</w:t>
      </w:r>
    </w:p>
    <w:p>
      <w:pPr>
        <w:shd w:fill="F2F2F2" w:val="clear"/>
      </w:pPr>
      <w:r>
        <w:rPr>
          <w:rFonts w:ascii="Courier New" w:hAnsi="Courier New"/>
          <w:sz w:val="17"/>
        </w:rPr>
        <w:t>curl -X PUT \</w:t>
        <w:br/>
        <w:t xml:space="preserve"> 'https://app.onepagecrm.com/api/v3/contacts/5f2a9c1e9a1b2c3d4e5f6a7b/unstar' \</w:t>
        <w:br/>
        <w:t xml:space="preserve"> -H 'Accept: application/json'</w:t>
      </w:r>
    </w:p>
    <w:p>
      <w:pPr>
        <w:pStyle w:val="Heading3"/>
      </w:pPr>
      <w:r>
        <w:t>Behavior</w:t>
      </w:r>
    </w:p>
    <w:p>
      <w:pPr>
        <w:pStyle w:val="ListBullet"/>
      </w:pPr>
      <w:r>
        <w:t>The server identifies the contact by contact_id.</w:t>
      </w:r>
    </w:p>
    <w:p>
      <w:pPr>
        <w:pStyle w:val="ListBullet"/>
      </w:pPr>
      <w:r>
        <w:t>The contact’s “starred” state is removed.</w:t>
      </w:r>
    </w:p>
    <w:p>
      <w:pPr>
        <w:pStyle w:val="ListBullet"/>
      </w:pPr>
      <w:r>
        <w:t>The API returns a JSON response including status/message metadata and additional summary data (lead sources, statuses, counters) as documented.</w:t>
      </w:r>
    </w:p>
    <w:p>
      <w:pPr>
        <w:pStyle w:val="Heading3"/>
      </w:pPr>
      <w:r>
        <w:t>Error Handling</w:t>
      </w:r>
    </w:p>
    <w:p>
      <w:pPr>
        <w:pStyle w:val="ListBullet"/>
      </w:pPr>
      <w:r>
        <w:t>400 Bad Request: Request is improperly formatted, specifies an improper response format, or contains improper parameters/data.</w:t>
      </w:r>
    </w:p>
    <w:p>
      <w:pPr>
        <w:pStyle w:val="ListBullet"/>
      </w:pPr>
      <w:r>
        <w:t>401 Unauthorized: Authorization data is absent, invalid, or expired.</w:t>
      </w:r>
    </w:p>
    <w:p>
      <w:pPr>
        <w:pStyle w:val="ListBullet"/>
      </w:pPr>
      <w:r>
        <w:t>403 Forbidden: User is logged in but does not have permission for the operation (e.g., limits reached).</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Unexpected server-side failure.</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80. [PUT] Split a Contact From Their Current Company</w:t>
      </w:r>
    </w:p>
    <w:p>
      <w:r>
        <w:rPr>
          <w:b/>
        </w:rPr>
        <w:t xml:space="preserve">Endpoint: </w:t>
      </w:r>
      <w:r>
        <w:rPr>
          <w:rFonts w:ascii="Courier New" w:hAnsi="Courier New"/>
          <w:sz w:val="18"/>
        </w:rPr>
        <w:t>/api/v3/contacts/{{contactId}}/split</w:t>
      </w:r>
    </w:p>
    <w:p>
      <w:pPr>
        <w:pStyle w:val="Heading3"/>
      </w:pPr>
      <w:r>
        <w:t>Prerequisites</w:t>
      </w:r>
    </w:p>
    <w:p>
      <w:pPr>
        <w:pStyle w:val="ListBullet"/>
      </w:pPr>
      <w:r>
        <w:t>You must have permission to update/split contacts in OnePageCRM.</w:t>
      </w:r>
    </w:p>
    <w:p>
      <w:pPr>
        <w:pStyle w:val="ListBullet"/>
      </w:pPr>
      <w:r>
        <w:t>You must know the contact’s ID (contact_id).</w:t>
      </w:r>
    </w:p>
    <w:p>
      <w:pPr>
        <w:pStyle w:val="Heading3"/>
      </w:pPr>
      <w:r>
        <w:t>Method</w:t>
      </w:r>
    </w:p>
    <w:p>
      <w:r>
        <w:t>PUT</w:t>
      </w:r>
    </w:p>
    <w:p>
      <w:pPr>
        <w:pStyle w:val="Heading3"/>
      </w:pPr>
      <w:r>
        <w:t>URL</w:t>
      </w:r>
    </w:p>
    <w:p>
      <w:r>
        <w:t>https://app.onepagecrm.com/api/v3/contacts/{{contact_id}}/split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(splits) a contact from their current company and optionally assigns them to a new company. To move the contact to a new company, send company_name in the JSON body; to keep the contact without a company, leave it blank.</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/contacts//split or /contacts/split).</w:t>
      </w:r>
    </w:p>
    <w:p>
      <w:pPr>
        <w:pStyle w:val="ListBullet"/>
      </w:pPr>
      <w:r>
        <w:t>Always construct the path as /api/v3/contacts/{{contact_id}}/split, where {{contact_id}} is a non-empty string.</w:t>
      </w:r>
    </w:p>
    <w:p>
      <w:pPr>
        <w:pStyle w:val="ListBullet"/>
      </w:pPr>
      <w:r>
        <w:t>When executing the action, ensure to send Path Parameters in the URL, not in the body.</w:t>
      </w:r>
    </w:p>
    <w:p>
      <w:pPr>
        <w:pStyle w:val="ListBullet"/>
      </w:pPr>
      <w:r>
        <w:t>This endpoint has no query parameters.</w:t>
      </w:r>
    </w:p>
    <w:p>
      <w:pPr>
        <w:pStyle w:val="ListBullet"/>
      </w:pPr>
      <w:r>
        <w:t>Request body is required and must be JSON (application/json).</w:t>
      </w:r>
    </w:p>
    <w:p>
      <w:pPr>
        <w:pStyle w:val="Heading3"/>
      </w:pPr>
      <w:r>
        <w:t>Valid Examples</w:t>
      </w:r>
    </w:p>
    <w:p>
      <w:r>
        <w:rPr>
          <w:b/>
          <w:color w:val="666666"/>
          <w:sz w:val="16"/>
        </w:rPr>
        <w:t>[http]</w:t>
      </w:r>
    </w:p>
    <w:p>
      <w:pPr>
        <w:shd w:fill="F2F2F2" w:val="clear"/>
      </w:pPr>
      <w:r>
        <w:rPr>
          <w:rFonts w:ascii="Courier New" w:hAnsi="Courier New"/>
          <w:sz w:val="17"/>
        </w:rPr>
        <w:t>/api/v3/contacts/12345/split</w:t>
        <w:br/>
        <w:t>/api/v3/contacts/cont_abc123/split</w:t>
      </w:r>
    </w:p>
    <w:p>
      <w:pPr>
        <w:pStyle w:val="Heading3"/>
      </w:pPr>
      <w:r>
        <w:t>Invalid Examples</w:t>
      </w:r>
    </w:p>
    <w:p>
      <w:r>
        <w:rPr>
          <w:b/>
          <w:color w:val="666666"/>
          <w:sz w:val="16"/>
        </w:rPr>
        <w:t>[http]</w:t>
      </w:r>
    </w:p>
    <w:p>
      <w:pPr>
        <w:shd w:fill="F2F2F2" w:val="clear"/>
      </w:pPr>
      <w:r>
        <w:rPr>
          <w:rFonts w:ascii="Courier New" w:hAnsi="Courier New"/>
          <w:sz w:val="17"/>
        </w:rPr>
        <w:t>/api/v3/contacts//split</w:t>
        <w:br/>
        <w:t>/api/v3/contacts/split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company_name</w:t>
            </w:r>
          </w:p>
        </w:tc>
        <w:tc>
          <w:tcPr>
            <w:tcW w:type="dxa" w:w="2880"/>
          </w:tcPr>
          <w:p>
            <w:r>
              <w:t>string</w:t>
            </w:r>
          </w:p>
        </w:tc>
        <w:tc>
          <w:tcPr>
            <w:tcW w:type="dxa" w:w="2880"/>
          </w:tcPr>
          <w:p>
            <w:r>
              <w:t>The name of the company the contact is joining. Max length: 55. Leave blank to remain without a company. Example: "Fancy New Company Inc."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(unresolved in provided documentation).</w:t>
            </w:r>
          </w:p>
        </w:tc>
      </w:tr>
      <w:tr>
        <w:tc>
          <w:tcPr>
            <w:tcW w:type="dxa" w:w="2880"/>
          </w:tcPr>
          <w:p>
            <w:r>
              <w:t>message</w:t>
            </w:r>
          </w:p>
        </w:tc>
        <w:tc>
          <w:tcPr>
            <w:tcW w:type="dxa" w:w="2880"/>
          </w:tcPr>
          <w:p>
            <w:r>
              <w:t>any</w:t>
            </w:r>
          </w:p>
        </w:tc>
        <w:tc>
          <w:tcPr>
            <w:tcW w:type="dxa" w:w="2880"/>
          </w:tcPr>
          <w:p>
            <w:r>
              <w:t>Success message field (unresolved in provided documentation).</w:t>
            </w:r>
          </w:p>
        </w:tc>
      </w:tr>
      <w:tr>
        <w:tc>
          <w:tcPr>
            <w:tcW w:type="dxa" w:w="2880"/>
          </w:tcPr>
          <w:p>
            <w:r>
              <w:t>timestamp</w:t>
            </w:r>
          </w:p>
        </w:tc>
        <w:tc>
          <w:tcPr>
            <w:tcW w:type="dxa" w:w="2880"/>
          </w:tcPr>
          <w:p>
            <w:r>
              <w:t>any</w:t>
            </w:r>
          </w:p>
        </w:tc>
        <w:tc>
          <w:tcPr>
            <w:tcW w:type="dxa" w:w="2880"/>
          </w:tcPr>
          <w:p>
            <w:r>
              <w:t>Success timestamp field (unresolved in provided documentation).</w:t>
            </w:r>
          </w:p>
        </w:tc>
      </w:tr>
      <w:tr>
        <w:tc>
          <w:tcPr>
            <w:tcW w:type="dxa" w:w="2880"/>
          </w:tcPr>
          <w:p>
            <w:r>
              <w:t>data</w:t>
            </w:r>
          </w:p>
        </w:tc>
        <w:tc>
          <w:tcPr>
            <w:tcW w:type="dxa" w:w="2880"/>
          </w:tcPr>
          <w:p>
            <w:r>
              <w:t>any</w:t>
            </w:r>
          </w:p>
        </w:tc>
        <w:tc>
          <w:tcPr>
            <w:tcW w:type="dxa" w:w="2880"/>
          </w:tcPr>
          <w:p>
            <w:r>
              <w:t>Payload returned by the API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Message to be shown to the user with more details about the error.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'https://app.onepagecrm.com/api/v3/contacts/cont_abc123/split' \</w:t>
        <w:br/>
        <w:t xml:space="preserve"> --header 'Accept: application/json' \</w:t>
        <w:br/>
        <w:t xml:space="preserve"> --header 'Content-Type: application/json' \</w:t>
        <w:br/>
        <w:t xml:space="preserve"> --data '{</w:t>
        <w:br/>
        <w:t xml:space="preserve"> "company_name": "Fancy New Company Inc."</w:t>
        <w:br/>
        <w:t xml:space="preserve">  }'</w:t>
      </w:r>
    </w:p>
    <w:p>
      <w:pPr>
        <w:pStyle w:val="Heading3"/>
      </w:pPr>
      <w:r>
        <w:t>Example Usage</w:t>
      </w:r>
    </w:p>
    <w:p>
      <w:pPr>
        <w:pStyle w:val="Heading3"/>
      </w:pPr>
      <w:r>
        <w:t>Example 1: Split contact and move to a new company</w:t>
      </w:r>
    </w:p>
    <w:p>
      <w:pPr>
        <w:pStyle w:val="Heading3"/>
      </w:pPr>
      <w:r>
        <w:t>Example 2: Split contact and leave without a company (blank company name)</w:t>
      </w:r>
    </w:p>
    <w:p>
      <w:r>
        <w:rPr>
          <w:b/>
          <w:color w:val="666666"/>
          <w:sz w:val="16"/>
        </w:rPr>
        <w:t>[bash]</w:t>
      </w:r>
    </w:p>
    <w:p>
      <w:pPr>
        <w:shd w:fill="F2F2F2" w:val="clear"/>
      </w:pPr>
      <w:r>
        <w:rPr>
          <w:rFonts w:ascii="Courier New" w:hAnsi="Courier New"/>
          <w:sz w:val="17"/>
        </w:rPr>
        <w:t>curl -i --request PUT 'https://app.onepagecrm.com/api/v3/contacts/cont_abc123/split' \</w:t>
        <w:br/>
        <w:t xml:space="preserve"> --header 'Accept: application/json' \</w:t>
        <w:br/>
        <w:t xml:space="preserve"> --header 'Content-Type: application/json' \</w:t>
        <w:br/>
        <w:t xml:space="preserve"> --data '{</w:t>
        <w:br/>
        <w:t xml:space="preserve"> "company_name": ""</w:t>
        <w:br/>
        <w:t xml:space="preserve">  }'</w:t>
      </w:r>
    </w:p>
    <w:p>
      <w:pPr>
        <w:pStyle w:val="Heading3"/>
      </w:pPr>
      <w:r>
        <w:t>Behavior</w:t>
      </w:r>
    </w:p>
    <w:p>
      <w:pPr>
        <w:pStyle w:val="ListBullet"/>
      </w:pPr>
      <w:r>
        <w:t>The contact is removed (split) from its current company.</w:t>
      </w:r>
    </w:p>
    <w:p>
      <w:pPr>
        <w:pStyle w:val="ListBullet"/>
      </w:pPr>
      <w:r>
        <w:t>If company_name is provided (non-blank), the contact joins the specified company.</w:t>
      </w:r>
    </w:p>
    <w:p>
      <w:pPr>
        <w:pStyle w:val="ListBullet"/>
      </w:pPr>
      <w:r>
        <w:t>If company_name is blank, the contact remains without a company.</w:t>
      </w:r>
    </w:p>
    <w:p>
      <w:pPr>
        <w:pStyle w:val="Heading3"/>
      </w:pPr>
      <w:r>
        <w:t>Notes</w:t>
      </w:r>
    </w:p>
    <w:p>
      <w:pPr>
        <w:pStyle w:val="ListBullet"/>
      </w:pPr>
      <w:r>
        <w:t>Warning: Splitting the last contact from a company will cause that company to be deleted. This can result in loss of company data (e.g., company phone number or postal address).</w:t>
      </w:r>
    </w:p>
    <w:p>
      <w:pPr>
        <w:pStyle w:val="ListBullet"/>
      </w:pPr>
      <w:r>
        <w:t>company_name has a maximum length of 55 characters.</w:t>
      </w:r>
    </w:p>
    <w:p>
      <w:pPr>
        <w:pStyle w:val="Heading3"/>
      </w:pPr>
      <w:r>
        <w:t>Error Handling</w:t>
      </w:r>
    </w:p>
    <w:p>
      <w:pPr>
        <w:pStyle w:val="ListBullet"/>
      </w:pPr>
      <w:r>
        <w:t>400: Request formatting/parameters/body are invalid (implementation issue).</w:t>
      </w:r>
    </w:p>
    <w:p>
      <w:pPr>
        <w:pStyle w:val="ListBullet"/>
      </w:pPr>
      <w:r>
        <w:t>401: Authorization data is absent/invalid/expired (user needs to log in).</w:t>
      </w:r>
    </w:p>
    <w:p>
      <w:pPr>
        <w:pStyle w:val="ListBullet"/>
      </w:pPr>
      <w:r>
        <w:t>403: User is authenticated but not permitted (may include account/contact limit cases).</w:t>
      </w:r>
    </w:p>
    <w:p>
      <w:pPr>
        <w:pStyle w:val="ListBullet"/>
      </w:pPr>
      <w:r>
        <w:t>404: Provided contact_id does not exist.</w:t>
      </w:r>
    </w:p>
    <w:p>
      <w:pPr>
        <w:pStyle w:val="ListBullet"/>
      </w:pPr>
      <w:r>
        <w:t>409: Server state prevents the operation (precondition failed).</w:t>
      </w:r>
    </w:p>
    <w:p>
      <w:pPr>
        <w:pStyle w:val="ListBullet"/>
      </w:pPr>
      <w:r>
        <w:t>500: Internal server error.</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81. [PUT] Update a Contact</w:t>
      </w:r>
    </w:p>
    <w:p>
      <w:r>
        <w:rPr>
          <w:b/>
        </w:rPr>
        <w:t xml:space="preserve">Endpoint: </w:t>
      </w:r>
      <w:r>
        <w:rPr>
          <w:rFonts w:ascii="Courier New" w:hAnsi="Courier New"/>
          <w:sz w:val="18"/>
        </w:rPr>
        <w:t>/api/v3/contacts/{{contactId}}</w:t>
      </w:r>
    </w:p>
    <w:p>
      <w:pPr>
        <w:pStyle w:val="Heading3"/>
      </w:pPr>
      <w:r>
        <w:t>Prerequisites</w:t>
      </w:r>
    </w:p>
    <w:p>
      <w:pPr>
        <w:pStyle w:val="ListBullet"/>
      </w:pPr>
      <w:r>
        <w:t>You must have permission to update Contacts in the OnePageCRM account.</w:t>
      </w:r>
    </w:p>
    <w:p>
      <w:pPr>
        <w:pStyle w:val="ListBullet"/>
      </w:pPr>
      <w:r>
        <w:t>To edit custom_fields, you must be an admin (custom fields are only editable by admins).</w:t>
      </w:r>
    </w:p>
    <w:p>
      <w:pPr>
        <w:pStyle w:val="Heading3"/>
      </w:pPr>
      <w:r>
        <w:t>Method</w:t>
      </w:r>
    </w:p>
    <w:p>
      <w:r>
        <w:t>PUT</w:t>
      </w:r>
    </w:p>
    <w:p>
      <w:pPr>
        <w:pStyle w:val="Heading3"/>
      </w:pPr>
      <w:r>
        <w:t>URL</w:t>
      </w:r>
    </w:p>
    <w:p>
      <w:r>
        <w:t>https://app.onepagecrm.com/api/v3/contacts/{{contact_id}}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contact by contact_id. Supports updating standard contact fields (name, company, phones/emails, addresses, tags, etc.) and custom fields. Includes special behavior for updating/clearing items in address_list.</w:t>
      </w:r>
    </w:p>
    <w:p>
      <w:pPr>
        <w:pStyle w:val="Heading3"/>
      </w:pPr>
      <w:r>
        <w:t>Enforcement Rules</w:t>
      </w:r>
    </w:p>
    <w:p>
      <w:pPr>
        <w:pStyle w:val="ListBullet"/>
      </w:pPr>
      <w:r>
        <w:t>The contact_id path parameter must always be present.</w:t>
      </w:r>
    </w:p>
    <w:p>
      <w:pPr>
        <w:pStyle w:val="ListBullet"/>
      </w:pPr>
      <w:r>
        <w:t>Always construct the path as /api/v3/contacts/{{contact_id}}, where {{contact_id}} is a non-empty string.</w:t>
      </w:r>
    </w:p>
    <w:p>
      <w:pPr>
        <w:pStyle w:val="ListBullet"/>
      </w:pPr>
      <w:r>
        <w:t>Do not call the API with a missing or empty contact_id (e.g., avoid /api/v3/contacts/).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/api/v3/contacts/5f3c2a1b9d1e8a0017c0a123</w:t>
        <w:br/>
        <w:t>/api/v3/contacts/contact_12345</w:t>
      </w:r>
    </w:p>
    <w:p>
      <w:pPr>
        <w:pStyle w:val="Heading3"/>
      </w:pPr>
      <w:r>
        <w:t>Invalid Examples</w:t>
      </w:r>
    </w:p>
    <w:p>
      <w:r>
        <w:rPr>
          <w:b/>
          <w:color w:val="666666"/>
          <w:sz w:val="16"/>
        </w:rPr>
        <w:t>[http]</w:t>
      </w:r>
    </w:p>
    <w:p>
      <w:pPr>
        <w:shd w:fill="F2F2F2" w:val="clear"/>
      </w:pPr>
      <w:r>
        <w:rPr>
          <w:rFonts w:ascii="Courier New" w:hAnsi="Courier New"/>
          <w:sz w:val="17"/>
        </w:rPr>
        <w:t>/api/v3/contacts/</w:t>
        <w:br/>
        <w:t>/api/v3/contacts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Request Body</w:t>
      </w:r>
    </w:p>
    <w:p>
      <w:pPr>
        <w:pStyle w:val="Heading3"/>
      </w:pPr>
      <w:r>
        <w:t>Required Request Body Fields</w:t>
      </w:r>
    </w:p>
    <w:p>
      <w:r>
        <w:t>The documentation indicates the request body is required (application/json), but does not explicitly mark any specific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any</w:t>
            </w:r>
          </w:p>
        </w:tc>
        <w:tc>
          <w:tcPr>
            <w:tcW w:type="dxa" w:w="2880"/>
          </w:tcPr>
          <w:p>
            <w:r>
              <w:t>Contact title. (Schema unresolved in source.)</w:t>
            </w:r>
          </w:p>
        </w:tc>
      </w:tr>
      <w:tr>
        <w:tc>
          <w:tcPr>
            <w:tcW w:type="dxa" w:w="2880"/>
          </w:tcPr>
          <w:p>
            <w:r>
              <w:t>first_name</w:t>
            </w:r>
          </w:p>
        </w:tc>
        <w:tc>
          <w:tcPr>
            <w:tcW w:type="dxa" w:w="2880"/>
          </w:tcPr>
          <w:p>
            <w:r>
              <w:t>any</w:t>
            </w:r>
          </w:p>
        </w:tc>
        <w:tc>
          <w:tcPr>
            <w:tcW w:type="dxa" w:w="2880"/>
          </w:tcPr>
          <w:p>
            <w:r>
              <w:t>First name. (Schema unresolved in source.)</w:t>
            </w:r>
          </w:p>
        </w:tc>
      </w:tr>
      <w:tr>
        <w:tc>
          <w:tcPr>
            <w:tcW w:type="dxa" w:w="2880"/>
          </w:tcPr>
          <w:p>
            <w:r>
              <w:t>last_name</w:t>
            </w:r>
          </w:p>
        </w:tc>
        <w:tc>
          <w:tcPr>
            <w:tcW w:type="dxa" w:w="2880"/>
          </w:tcPr>
          <w:p>
            <w:r>
              <w:t>any</w:t>
            </w:r>
          </w:p>
        </w:tc>
        <w:tc>
          <w:tcPr>
            <w:tcW w:type="dxa" w:w="2880"/>
          </w:tcPr>
          <w:p>
            <w:r>
              <w:t>Last name. (Schema unresolved in source.)</w:t>
            </w:r>
          </w:p>
        </w:tc>
      </w:tr>
      <w:tr>
        <w:tc>
          <w:tcPr>
            <w:tcW w:type="dxa" w:w="2880"/>
          </w:tcPr>
          <w:p>
            <w:r>
              <w:t>job_title</w:t>
            </w:r>
          </w:p>
        </w:tc>
        <w:tc>
          <w:tcPr>
            <w:tcW w:type="dxa" w:w="2880"/>
          </w:tcPr>
          <w:p>
            <w:r>
              <w:t>any</w:t>
            </w:r>
          </w:p>
        </w:tc>
        <w:tc>
          <w:tcPr>
            <w:tcW w:type="dxa" w:w="2880"/>
          </w:tcPr>
          <w:p>
            <w:r>
              <w:t>Job title. (Schema unresolved in source.)</w:t>
            </w:r>
          </w:p>
        </w:tc>
      </w:tr>
      <w:tr>
        <w:tc>
          <w:tcPr>
            <w:tcW w:type="dxa" w:w="2880"/>
          </w:tcPr>
          <w:p>
            <w:r>
              <w:t>starred</w:t>
            </w:r>
          </w:p>
        </w:tc>
        <w:tc>
          <w:tcPr>
            <w:tcW w:type="dxa" w:w="2880"/>
          </w:tcPr>
          <w:p>
            <w:r>
              <w:t>any</w:t>
            </w:r>
          </w:p>
        </w:tc>
        <w:tc>
          <w:tcPr>
            <w:tcW w:type="dxa" w:w="2880"/>
          </w:tcPr>
          <w:p>
            <w:r>
              <w:t>Starred flag. (Schema unresolved in source.)</w:t>
            </w:r>
          </w:p>
        </w:tc>
      </w:tr>
      <w:tr>
        <w:tc>
          <w:tcPr>
            <w:tcW w:type="dxa" w:w="2880"/>
          </w:tcPr>
          <w:p>
            <w:r>
              <w:t>company_id</w:t>
            </w:r>
          </w:p>
        </w:tc>
        <w:tc>
          <w:tcPr>
            <w:tcW w:type="dxa" w:w="2880"/>
          </w:tcPr>
          <w:p>
            <w:r>
              <w:t>any</w:t>
            </w:r>
          </w:p>
        </w:tc>
        <w:tc>
          <w:tcPr>
            <w:tcW w:type="dxa" w:w="2880"/>
          </w:tcPr>
          <w:p>
            <w:r>
              <w:t>Company ID. (Schema unresolved in source.)</w:t>
            </w:r>
          </w:p>
        </w:tc>
      </w:tr>
      <w:tr>
        <w:tc>
          <w:tcPr>
            <w:tcW w:type="dxa" w:w="2880"/>
          </w:tcPr>
          <w:p>
            <w:r>
              <w:t>company_name</w:t>
            </w:r>
          </w:p>
        </w:tc>
        <w:tc>
          <w:tcPr>
            <w:tcW w:type="dxa" w:w="2880"/>
          </w:tcPr>
          <w:p>
            <w:r>
              <w:t>any</w:t>
            </w:r>
          </w:p>
        </w:tc>
        <w:tc>
          <w:tcPr>
            <w:tcW w:type="dxa" w:w="2880"/>
          </w:tcPr>
          <w:p>
            <w:r>
              <w:t>Company name. (Schema unresolved in source.)</w:t>
            </w:r>
          </w:p>
        </w:tc>
      </w:tr>
      <w:tr>
        <w:tc>
          <w:tcPr>
            <w:tcW w:type="dxa" w:w="2880"/>
          </w:tcPr>
          <w:p>
            <w:r>
              <w:t>urls</w:t>
            </w:r>
          </w:p>
        </w:tc>
        <w:tc>
          <w:tcPr>
            <w:tcW w:type="dxa" w:w="2880"/>
          </w:tcPr>
          <w:p>
            <w:r>
              <w:t>any</w:t>
            </w:r>
          </w:p>
        </w:tc>
        <w:tc>
          <w:tcPr>
            <w:tcW w:type="dxa" w:w="2880"/>
          </w:tcPr>
          <w:p>
            <w:r>
              <w:t>URLs. (Schema unresolved in source; referenced as url.)</w:t>
            </w:r>
          </w:p>
        </w:tc>
      </w:tr>
      <w:tr>
        <w:tc>
          <w:tcPr>
            <w:tcW w:type="dxa" w:w="2880"/>
          </w:tcPr>
          <w:p>
            <w:r>
              <w:t>phones</w:t>
            </w:r>
          </w:p>
        </w:tc>
        <w:tc>
          <w:tcPr>
            <w:tcW w:type="dxa" w:w="2880"/>
          </w:tcPr>
          <w:p>
            <w:r>
              <w:t>any</w:t>
            </w:r>
          </w:p>
        </w:tc>
        <w:tc>
          <w:tcPr>
            <w:tcW w:type="dxa" w:w="2880"/>
          </w:tcPr>
          <w:p>
            <w:r>
              <w:t>Phone numbers. (Schema unresolved in source.)</w:t>
            </w:r>
          </w:p>
        </w:tc>
      </w:tr>
      <w:tr>
        <w:tc>
          <w:tcPr>
            <w:tcW w:type="dxa" w:w="2880"/>
          </w:tcPr>
          <w:p>
            <w:r>
              <w:t>emails</w:t>
            </w:r>
          </w:p>
        </w:tc>
        <w:tc>
          <w:tcPr>
            <w:tcW w:type="dxa" w:w="2880"/>
          </w:tcPr>
          <w:p>
            <w:r>
              <w:t>any</w:t>
            </w:r>
          </w:p>
        </w:tc>
        <w:tc>
          <w:tcPr>
            <w:tcW w:type="dxa" w:w="2880"/>
          </w:tcPr>
          <w:p>
            <w:r>
              <w:t>Email addresses. (Schema unresolved in source.)</w:t>
            </w:r>
          </w:p>
        </w:tc>
      </w:tr>
      <w:tr>
        <w:tc>
          <w:tcPr>
            <w:tcW w:type="dxa" w:w="2880"/>
          </w:tcPr>
          <w:p>
            <w:r>
              <w:t>address_list</w:t>
            </w:r>
          </w:p>
        </w:tc>
        <w:tc>
          <w:tcPr>
            <w:tcW w:type="dxa" w:w="2880"/>
          </w:tcPr>
          <w:p>
            <w:r>
              <w:t>any</w:t>
            </w:r>
          </w:p>
        </w:tc>
        <w:tc>
          <w:tcPr>
            <w:tcW w:type="dxa" w:w="2880"/>
          </w:tcPr>
          <w:p>
            <w:r>
              <w:t>Address list. See Notes for clearing/keeping behavior. (Schema unresolved in source.)</w:t>
            </w:r>
          </w:p>
        </w:tc>
      </w:tr>
      <w:tr>
        <w:tc>
          <w:tcPr>
            <w:tcW w:type="dxa" w:w="2880"/>
          </w:tcPr>
          <w:p>
            <w:r>
              <w:t>status_id</w:t>
            </w:r>
          </w:p>
        </w:tc>
        <w:tc>
          <w:tcPr>
            <w:tcW w:type="dxa" w:w="2880"/>
          </w:tcPr>
          <w:p>
            <w:r>
              <w:t>any</w:t>
            </w:r>
          </w:p>
        </w:tc>
        <w:tc>
          <w:tcPr>
            <w:tcW w:type="dxa" w:w="2880"/>
          </w:tcPr>
          <w:p>
            <w:r>
              <w:t>Status ID. (Schema unresolved in source.)</w:t>
            </w:r>
          </w:p>
        </w:tc>
      </w:tr>
      <w:tr>
        <w:tc>
          <w:tcPr>
            <w:tcW w:type="dxa" w:w="2880"/>
          </w:tcPr>
          <w:p>
            <w:r>
              <w:t>tags</w:t>
            </w:r>
          </w:p>
        </w:tc>
        <w:tc>
          <w:tcPr>
            <w:tcW w:type="dxa" w:w="2880"/>
          </w:tcPr>
          <w:p>
            <w:r>
              <w:t>any</w:t>
            </w:r>
          </w:p>
        </w:tc>
        <w:tc>
          <w:tcPr>
            <w:tcW w:type="dxa" w:w="2880"/>
          </w:tcPr>
          <w:p>
            <w:r>
              <w:t>Tags. (Schema unresolved in source.)</w:t>
            </w:r>
          </w:p>
        </w:tc>
      </w:tr>
      <w:tr>
        <w:tc>
          <w:tcPr>
            <w:tcW w:type="dxa" w:w="2880"/>
          </w:tcPr>
          <w:p>
            <w:r>
              <w:t>lead_source_id</w:t>
            </w:r>
          </w:p>
        </w:tc>
        <w:tc>
          <w:tcPr>
            <w:tcW w:type="dxa" w:w="2880"/>
          </w:tcPr>
          <w:p>
            <w:r>
              <w:t>any</w:t>
            </w:r>
          </w:p>
        </w:tc>
        <w:tc>
          <w:tcPr>
            <w:tcW w:type="dxa" w:w="2880"/>
          </w:tcPr>
          <w:p>
            <w:r>
              <w:t>Lead source ID. (Schema unresolved in source.)</w:t>
            </w:r>
          </w:p>
        </w:tc>
      </w:tr>
      <w:tr>
        <w:tc>
          <w:tcPr>
            <w:tcW w:type="dxa" w:w="2880"/>
          </w:tcPr>
          <w:p>
            <w:r>
              <w:t>background</w:t>
            </w:r>
          </w:p>
        </w:tc>
        <w:tc>
          <w:tcPr>
            <w:tcW w:type="dxa" w:w="2880"/>
          </w:tcPr>
          <w:p>
            <w:r>
              <w:t>any</w:t>
            </w:r>
          </w:p>
        </w:tc>
        <w:tc>
          <w:tcPr>
            <w:tcW w:type="dxa" w:w="2880"/>
          </w:tcPr>
          <w:p>
            <w:r>
              <w:t>Background notes. (Schema unresolved in source.)</w:t>
            </w:r>
          </w:p>
        </w:tc>
      </w:tr>
      <w:tr>
        <w:tc>
          <w:tcPr>
            <w:tcW w:type="dxa" w:w="2880"/>
          </w:tcPr>
          <w:p>
            <w:r>
              <w:t>owner_id</w:t>
            </w:r>
          </w:p>
        </w:tc>
        <w:tc>
          <w:tcPr>
            <w:tcW w:type="dxa" w:w="2880"/>
          </w:tcPr>
          <w:p>
            <w:r>
              <w:t>any</w:t>
            </w:r>
          </w:p>
        </w:tc>
        <w:tc>
          <w:tcPr>
            <w:tcW w:type="dxa" w:w="2880"/>
          </w:tcPr>
          <w:p>
            <w:r>
              <w:t>Owner (user) ID. (Schema unresolved in source.)</w:t>
            </w:r>
          </w:p>
        </w:tc>
      </w:tr>
      <w:tr>
        <w:tc>
          <w:tcPr>
            <w:tcW w:type="dxa" w:w="2880"/>
          </w:tcPr>
          <w:p>
            <w:r>
              <w:t>custom_fields</w:t>
            </w:r>
          </w:p>
        </w:tc>
        <w:tc>
          <w:tcPr>
            <w:tcW w:type="dxa" w:w="2880"/>
          </w:tcPr>
          <w:p>
            <w:r>
              <w:t>array</w:t>
            </w:r>
          </w:p>
        </w:tc>
        <w:tc>
          <w:tcPr>
            <w:tcW w:type="dxa" w:w="2880"/>
          </w:tcPr>
          <w:p>
            <w:r>
              <w:t>Extra user-configurable data fields for Contacts. Only editable by admins. Each array item is an object containing custom field identification and value (see below).</w:t>
            </w:r>
          </w:p>
        </w:tc>
      </w:tr>
    </w:tbl>
    <w:p/>
    <w:p>
      <w:pPr>
        <w:pStyle w:val="Heading4"/>
      </w:pPr>
      <w:r>
        <w:t>custom_fields[] item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any</w:t>
            </w:r>
          </w:p>
        </w:tc>
        <w:tc>
          <w:tcPr>
            <w:tcW w:type="dxa" w:w="2880"/>
          </w:tcPr>
          <w:p>
            <w:r>
              <w:t>Custom field identifier/details (unresolved in source).</w:t>
            </w:r>
          </w:p>
        </w:tc>
      </w:tr>
      <w:tr>
        <w:tc>
          <w:tcPr>
            <w:tcW w:type="dxa" w:w="2880"/>
          </w:tcPr>
          <w:p>
            <w:r>
              <w:t>value</w:t>
            </w:r>
          </w:p>
        </w:tc>
        <w:tc>
          <w:tcPr>
            <w:tcW w:type="dxa" w:w="2880"/>
          </w:tcPr>
          <w:p>
            <w:r>
              <w:t>string</w:t>
            </w:r>
          </w:p>
        </w:tc>
        <w:tc>
          <w:tcPr>
            <w:tcW w:type="dxa" w:w="2880"/>
          </w:tcPr>
          <w:p>
            <w:r>
              <w:t>Value for the custom field. Example: "Large".</w:t>
            </w:r>
          </w:p>
        </w:tc>
      </w:tr>
    </w:tbl>
    <w:p/>
    <w:p>
      <w:pPr>
        <w:pStyle w:val="Heading3"/>
      </w:pPr>
      <w:r>
        <w:t>Notes</w:t>
      </w:r>
    </w:p>
    <w:p>
      <w:pPr>
        <w:pStyle w:val="ListBullet"/>
      </w:pPr>
      <w:r>
        <w:t>Custom field update requirement: when updating a custom field, either the custom field id or name and the value must be present. (The scraped schema shows custom_field + value; the note additionally mentions id/name.)</w:t>
      </w:r>
    </w:p>
    <w:p>
      <w:pPr>
        <w:pStyle w:val="ListBullet"/>
      </w:pPr>
      <w:r>
        <w:t xml:space="preserve">Address updates / clearing behavior (as documented): </w:t>
        <w:br/>
        <w:br/>
        <w:t xml:space="preserve">Clear all addresses: </w:t>
        <w:br/>
        <w:t>{ "address_list": [] }json</w:t>
        <w:br/>
        <w:br/>
        <w:t xml:space="preserve">Keep/update first address and clear second: </w:t>
        <w:br/>
        <w:t>{ "address_list": [ { "city": "NY" }, {} ] }json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"message": "OK",</w:t>
        <w:br/>
        <w:t xml:space="preserve"> "timestamp": "2026-03-14T12:00:00Z",</w:t>
        <w:br/>
        <w:t xml:space="preserve"> "data": {},</w:t>
        <w:br/>
        <w:t xml:space="preserve"> "lead_sources": [</w:t>
        <w:br/>
        <w:t xml:space="preserve"> {</w:t>
        <w:br/>
        <w:t xml:space="preserve"> "id": "ls_123",</w:t>
        <w:br/>
        <w:t xml:space="preserve"> "text": "Website",</w:t>
        <w:br/>
        <w:t xml:space="preserve"> "counts": 10,</w:t>
        <w:br/>
        <w:t xml:space="preserve"> "total_count": 25,</w:t>
        <w:br/>
        <w:t xml:space="preserve"> "action_stream_count": 4,</w:t>
        <w:br/>
        <w:t xml:space="preserve"> "team_counts": [</w:t>
        <w:br/>
        <w:t xml:space="preserve"> {</w:t>
        <w:br/>
        <w:t xml:space="preserve"> "user_id": "usr_001",</w:t>
        <w:br/>
        <w:t xml:space="preserve"> "counts": 3</w:t>
        <w:br/>
        <w:t xml:space="preserve"> }</w:t>
        <w:br/>
        <w:t xml:space="preserve"> ]</w:t>
        <w:br/>
        <w:t xml:space="preserve"> }</w:t>
        <w:br/>
        <w:t xml:space="preserve"> ],</w:t>
        <w:br/>
        <w:t xml:space="preserve"> "statuses": [</w:t>
        <w:br/>
        <w:t xml:space="preserve"> {</w:t>
        <w:br/>
        <w:t xml:space="preserve"> "status": {</w:t>
        <w:br/>
        <w:t xml:space="preserve"> "id": "st_123",</w:t>
        <w:br/>
        <w:t xml:space="preserve"> "status": "lead",</w:t>
        <w:br/>
        <w:t xml:space="preserve"> "text": "Lead",</w:t>
        <w:br/>
        <w:t xml:space="preserve"> "description": "New lead",</w:t>
        <w:br/>
        <w:t xml:space="preserve"> "color": "3399ff",</w:t>
        <w:br/>
        <w:t xml:space="preserve"> "counts": 12,</w:t>
        <w:br/>
        <w:t xml:space="preserve"> "total_count": 50,</w:t>
        <w:br/>
        <w:t xml:space="preserve"> "action_stream_count": 6,</w:t>
        <w:br/>
        <w:t xml:space="preserve"> "team_counts": [</w:t>
        <w:br/>
        <w:t xml:space="preserve"> {</w:t>
        <w:br/>
        <w:t xml:space="preserve"> "user_id": "usr_001",</w:t>
        <w:br/>
        <w:t xml:space="preserve"> "counts": 5</w:t>
        <w:br/>
        <w:t xml:space="preserve"> }</w:t>
        <w:br/>
        <w:t xml:space="preserve"> ]</w:t>
        <w:br/>
        <w:t xml:space="preserve"> }</w:t>
        <w:br/>
        <w:t xml:space="preserve"> }</w:t>
        <w:br/>
        <w:t xml:space="preserve"> ],</w:t>
        <w:br/>
        <w:t xml:space="preserve"> "tags": [],</w:t>
        <w:br/>
        <w:t xml:space="preserve"> "contacts_count": {</w:t>
        <w:br/>
        <w:t xml:space="preserve"> "all": [</w:t>
        <w:br/>
        <w:t xml:space="preserve"> {</w:t>
        <w:br/>
        <w:t xml:space="preserve"> "1": 0,</w:t>
        <w:br/>
        <w:t xml:space="preserve"> "a": 2,</w:t>
        <w:br/>
        <w:t xml:space="preserve"> "b": 1,</w:t>
        <w:br/>
        <w:t xml:space="preserve"> "total_count": 3</w:t>
        <w:br/>
        <w:t xml:space="preserve"> }</w:t>
        <w:br/>
        <w:t xml:space="preserve"> ],</w:t>
        <w:br/>
        <w:t xml:space="preserve"> "users": [</w:t>
        <w:br/>
        <w:t xml:space="preserve"> {</w:t>
        <w:br/>
        <w:t xml:space="preserve"> "1": 0,</w:t>
        <w:br/>
        <w:t xml:space="preserve"> "a": 1,</w:t>
        <w:br/>
        <w:t xml:space="preserve"> "b": 0,</w:t>
        <w:br/>
        <w:t xml:space="preserve"> "total_count": 1,</w:t>
        <w:br/>
        <w:t xml:space="preserve"> "user_id": "usr_001"</w:t>
        <w:br/>
        <w:t xml:space="preserve"> }</w:t>
        <w:br/>
        <w:t xml:space="preserve"> ]</w:t>
        <w:br/>
        <w:t xml:space="preserve"> },</w:t>
        <w:br/>
        <w:t xml:space="preserve"> "team_stream": {</w:t>
        <w:br/>
        <w:t xml:space="preserve"> "all": 100,</w:t>
        <w:br/>
        <w:t xml:space="preserve"> "users": [</w:t>
        <w:br/>
        <w:t xml:space="preserve"> {</w:t>
        <w:br/>
        <w:t xml:space="preserve"> "user_id": "usr_001",</w:t>
        <w:br/>
        <w:t xml:space="preserve"> "counts": 40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value. (Schema unresolved in source.)</w:t>
            </w:r>
          </w:p>
        </w:tc>
      </w:tr>
      <w:tr>
        <w:tc>
          <w:tcPr>
            <w:tcW w:type="dxa" w:w="2880"/>
          </w:tcPr>
          <w:p>
            <w:r>
              <w:t>message</w:t>
            </w:r>
          </w:p>
        </w:tc>
        <w:tc>
          <w:tcPr>
            <w:tcW w:type="dxa" w:w="2880"/>
          </w:tcPr>
          <w:p>
            <w:r>
              <w:t>string</w:t>
            </w:r>
          </w:p>
        </w:tc>
        <w:tc>
          <w:tcPr>
            <w:tcW w:type="dxa" w:w="2880"/>
          </w:tcPr>
          <w:p>
            <w:r>
              <w:t>Success message. (Schema unresolved in source.)</w:t>
            </w:r>
          </w:p>
        </w:tc>
      </w:tr>
      <w:tr>
        <w:tc>
          <w:tcPr>
            <w:tcW w:type="dxa" w:w="2880"/>
          </w:tcPr>
          <w:p>
            <w:r>
              <w:t>timestamp</w:t>
            </w:r>
          </w:p>
        </w:tc>
        <w:tc>
          <w:tcPr>
            <w:tcW w:type="dxa" w:w="2880"/>
          </w:tcPr>
          <w:p>
            <w:r>
              <w:t>string</w:t>
            </w:r>
          </w:p>
        </w:tc>
        <w:tc>
          <w:tcPr>
            <w:tcW w:type="dxa" w:w="2880"/>
          </w:tcPr>
          <w:p>
            <w:r>
              <w:t>Timestamp of the response. (Schema unresolved in source.)</w:t>
            </w:r>
          </w:p>
        </w:tc>
      </w:tr>
      <w:tr>
        <w:tc>
          <w:tcPr>
            <w:tcW w:type="dxa" w:w="2880"/>
          </w:tcPr>
          <w:p>
            <w:r>
              <w:t>data</w:t>
            </w:r>
          </w:p>
        </w:tc>
        <w:tc>
          <w:tcPr>
            <w:tcW w:type="dxa" w:w="2880"/>
          </w:tcPr>
          <w:p>
            <w:r>
              <w:t>any</w:t>
            </w:r>
          </w:p>
        </w:tc>
        <w:tc>
          <w:tcPr>
            <w:tcW w:type="dxa" w:w="2880"/>
          </w:tcPr>
          <w:p>
            <w:r>
              <w:t>Response payload (unresolved in source).</w:t>
            </w:r>
          </w:p>
        </w:tc>
      </w:tr>
      <w:tr>
        <w:tc>
          <w:tcPr>
            <w:tcW w:type="dxa" w:w="2880"/>
          </w:tcPr>
          <w:p>
            <w:r>
              <w:t>lead_sources</w:t>
            </w:r>
          </w:p>
        </w:tc>
        <w:tc>
          <w:tcPr>
            <w:tcW w:type="dxa" w:w="2880"/>
          </w:tcPr>
          <w:p>
            <w:r>
              <w:t>array</w:t>
            </w:r>
          </w:p>
        </w:tc>
        <w:tc>
          <w:tcPr>
            <w:tcW w:type="dxa" w:w="2880"/>
          </w:tcPr>
          <w:p>
            <w:r>
              <w:t>Lead source summary objects.</w:t>
            </w:r>
          </w:p>
        </w:tc>
      </w:tr>
      <w:tr>
        <w:tc>
          <w:tcPr>
            <w:tcW w:type="dxa" w:w="2880"/>
          </w:tcPr>
          <w:p>
            <w:r>
              <w:t>lead_sources[].id</w:t>
            </w:r>
          </w:p>
        </w:tc>
        <w:tc>
          <w:tcPr>
            <w:tcW w:type="dxa" w:w="2880"/>
          </w:tcPr>
          <w:p>
            <w:r>
              <w:t>string</w:t>
            </w:r>
          </w:p>
        </w:tc>
        <w:tc>
          <w:tcPr>
            <w:tcW w:type="dxa" w:w="2880"/>
          </w:tcPr>
          <w:p>
            <w:r>
              <w:t>ID of the lead source.</w:t>
            </w:r>
          </w:p>
        </w:tc>
      </w:tr>
      <w:tr>
        <w:tc>
          <w:tcPr>
            <w:tcW w:type="dxa" w:w="2880"/>
          </w:tcPr>
          <w:p>
            <w:r>
              <w:t>lead_sources[].text</w:t>
            </w:r>
          </w:p>
        </w:tc>
        <w:tc>
          <w:tcPr>
            <w:tcW w:type="dxa" w:w="2880"/>
          </w:tcPr>
          <w:p>
            <w:r>
              <w:t>string</w:t>
            </w:r>
          </w:p>
        </w:tc>
        <w:tc>
          <w:tcPr>
            <w:tcW w:type="dxa" w:w="2880"/>
          </w:tcPr>
          <w:p>
            <w:r>
              <w:t>Description of the lead source. Max length 40.</w:t>
            </w:r>
          </w:p>
        </w:tc>
      </w:tr>
      <w:tr>
        <w:tc>
          <w:tcPr>
            <w:tcW w:type="dxa" w:w="2880"/>
          </w:tcPr>
          <w:p>
            <w:r>
              <w:t>lead_sources[].counts</w:t>
            </w:r>
          </w:p>
        </w:tc>
        <w:tc>
          <w:tcPr>
            <w:tcW w:type="dxa" w:w="2880"/>
          </w:tcPr>
          <w:p>
            <w:r>
              <w:t>integer</w:t>
            </w:r>
          </w:p>
        </w:tc>
        <w:tc>
          <w:tcPr>
            <w:tcW w:type="dxa" w:w="2880"/>
          </w:tcPr>
          <w:p>
            <w:r>
              <w:t>Number of contacts the logged API user owns with this lead source.</w:t>
            </w:r>
          </w:p>
        </w:tc>
      </w:tr>
      <w:tr>
        <w:tc>
          <w:tcPr>
            <w:tcW w:type="dxa" w:w="2880"/>
          </w:tcPr>
          <w:p>
            <w:r>
              <w:t>lead_sources[].total_count</w:t>
            </w:r>
          </w:p>
        </w:tc>
        <w:tc>
          <w:tcPr>
            <w:tcW w:type="dxa" w:w="2880"/>
          </w:tcPr>
          <w:p>
            <w:r>
              <w:t>integer</w:t>
            </w:r>
          </w:p>
        </w:tc>
        <w:tc>
          <w:tcPr>
            <w:tcW w:type="dxa" w:w="2880"/>
          </w:tcPr>
          <w:p>
            <w:r>
              <w:t>Number of contacts the entire team owns with this lead source.</w:t>
            </w:r>
          </w:p>
        </w:tc>
      </w:tr>
      <w:tr>
        <w:tc>
          <w:tcPr>
            <w:tcW w:type="dxa" w:w="2880"/>
          </w:tcPr>
          <w:p>
            <w:r>
              <w:t>lead_sources[].action_stream_count</w:t>
            </w:r>
          </w:p>
        </w:tc>
        <w:tc>
          <w:tcPr>
            <w:tcW w:type="dxa" w:w="2880"/>
          </w:tcPr>
          <w:p>
            <w:r>
              <w:t>integer</w:t>
            </w:r>
          </w:p>
        </w:tc>
        <w:tc>
          <w:tcPr>
            <w:tcW w:type="dxa" w:w="2880"/>
          </w:tcPr>
          <w:p>
            <w:r>
              <w:t>Number of contacts the logged API user has actions with who also have this lead source.</w:t>
            </w:r>
          </w:p>
        </w:tc>
      </w:tr>
      <w:tr>
        <w:tc>
          <w:tcPr>
            <w:tcW w:type="dxa" w:w="2880"/>
          </w:tcPr>
          <w:p>
            <w:r>
              <w:t>lead_sources[].team_counts</w:t>
            </w:r>
          </w:p>
        </w:tc>
        <w:tc>
          <w:tcPr>
            <w:tcW w:type="dxa" w:w="2880"/>
          </w:tcPr>
          <w:p>
            <w:r>
              <w:t>array</w:t>
            </w:r>
          </w:p>
        </w:tc>
        <w:tc>
          <w:tcPr>
            <w:tcW w:type="dxa" w:w="2880"/>
          </w:tcPr>
          <w:p>
            <w:r>
              <w:t>Counts per team member for this lead source.</w:t>
            </w:r>
          </w:p>
        </w:tc>
      </w:tr>
      <w:tr>
        <w:tc>
          <w:tcPr>
            <w:tcW w:type="dxa" w:w="2880"/>
          </w:tcPr>
          <w:p>
            <w:r>
              <w:t>lead_sources[].team_counts[].user_id</w:t>
            </w:r>
          </w:p>
        </w:tc>
        <w:tc>
          <w:tcPr>
            <w:tcW w:type="dxa" w:w="2880"/>
          </w:tcPr>
          <w:p>
            <w:r>
              <w:t>any</w:t>
            </w:r>
          </w:p>
        </w:tc>
        <w:tc>
          <w:tcPr>
            <w:tcW w:type="dxa" w:w="2880"/>
          </w:tcPr>
          <w:p>
            <w:r>
              <w:t>Team member user id. (Schema unresolved in source.)</w:t>
            </w:r>
          </w:p>
        </w:tc>
      </w:tr>
      <w:tr>
        <w:tc>
          <w:tcPr>
            <w:tcW w:type="dxa" w:w="2880"/>
          </w:tcPr>
          <w:p>
            <w:r>
              <w:t>lead_sources[].team_counts[].counts</w:t>
            </w:r>
          </w:p>
        </w:tc>
        <w:tc>
          <w:tcPr>
            <w:tcW w:type="dxa" w:w="2880"/>
          </w:tcPr>
          <w:p>
            <w:r>
              <w:t>integer</w:t>
            </w:r>
          </w:p>
        </w:tc>
        <w:tc>
          <w:tcPr>
            <w:tcW w:type="dxa" w:w="2880"/>
          </w:tcPr>
          <w:p>
            <w:r>
              <w:t>Number of contacts the team member owns with this lead source.</w:t>
            </w:r>
          </w:p>
        </w:tc>
      </w:tr>
      <w:tr>
        <w:tc>
          <w:tcPr>
            <w:tcW w:type="dxa" w:w="2880"/>
          </w:tcPr>
          <w:p>
            <w:r>
              <w:t>statuses</w:t>
            </w:r>
          </w:p>
        </w:tc>
        <w:tc>
          <w:tcPr>
            <w:tcW w:type="dxa" w:w="2880"/>
          </w:tcPr>
          <w:p>
            <w:r>
              <w:t>array</w:t>
            </w:r>
          </w:p>
        </w:tc>
        <w:tc>
          <w:tcPr>
            <w:tcW w:type="dxa" w:w="2880"/>
          </w:tcPr>
          <w:p>
            <w:r>
              <w:t>Status summary objects.</w:t>
            </w:r>
          </w:p>
        </w:tc>
      </w:tr>
      <w:tr>
        <w:tc>
          <w:tcPr>
            <w:tcW w:type="dxa" w:w="2880"/>
          </w:tcPr>
          <w:p>
            <w:r>
              <w:t>statuses[].status</w:t>
            </w:r>
          </w:p>
        </w:tc>
        <w:tc>
          <w:tcPr>
            <w:tcW w:type="dxa" w:w="2880"/>
          </w:tcPr>
          <w:p>
            <w:r>
              <w:t>object</w:t>
            </w:r>
          </w:p>
        </w:tc>
        <w:tc>
          <w:tcPr>
            <w:tcW w:type="dxa" w:w="2880"/>
          </w:tcPr>
          <w:p>
            <w:r>
              <w:t>Status object.</w:t>
            </w:r>
          </w:p>
        </w:tc>
      </w:tr>
      <w:tr>
        <w:tc>
          <w:tcPr>
            <w:tcW w:type="dxa" w:w="2880"/>
          </w:tcPr>
          <w:p>
            <w:r>
              <w:t>statuses[].status.id</w:t>
            </w:r>
          </w:p>
        </w:tc>
        <w:tc>
          <w:tcPr>
            <w:tcW w:type="dxa" w:w="2880"/>
          </w:tcPr>
          <w:p>
            <w:r>
              <w:t>string</w:t>
            </w:r>
          </w:p>
        </w:tc>
        <w:tc>
          <w:tcPr>
            <w:tcW w:type="dxa" w:w="2880"/>
          </w:tcPr>
          <w:p>
            <w:r>
              <w:t>ID of the status.</w:t>
            </w:r>
          </w:p>
        </w:tc>
      </w:tr>
      <w:tr>
        <w:tc>
          <w:tcPr>
            <w:tcW w:type="dxa" w:w="2880"/>
          </w:tcPr>
          <w:p>
            <w:r>
              <w:t>statuses[].status.status</w:t>
            </w:r>
          </w:p>
        </w:tc>
        <w:tc>
          <w:tcPr>
            <w:tcW w:type="dxa" w:w="2880"/>
          </w:tcPr>
          <w:p>
            <w:r>
              <w:t>string</w:t>
            </w:r>
          </w:p>
        </w:tc>
        <w:tc>
          <w:tcPr>
            <w:tcW w:type="dxa" w:w="2880"/>
          </w:tcPr>
          <w:p>
            <w:r>
              <w:t>Type of the status. Allowed: lead, prospect, customer, inactive, general, custom1, custom2, customX. Default: "lead".</w:t>
            </w:r>
          </w:p>
        </w:tc>
      </w:tr>
      <w:tr>
        <w:tc>
          <w:tcPr>
            <w:tcW w:type="dxa" w:w="2880"/>
          </w:tcPr>
          <w:p>
            <w:r>
              <w:t>statuses[].status.text</w:t>
            </w:r>
          </w:p>
        </w:tc>
        <w:tc>
          <w:tcPr>
            <w:tcW w:type="dxa" w:w="2880"/>
          </w:tcPr>
          <w:p>
            <w:r>
              <w:t>string</w:t>
            </w:r>
          </w:p>
        </w:tc>
        <w:tc>
          <w:tcPr>
            <w:tcW w:type="dxa" w:w="2880"/>
          </w:tcPr>
          <w:p>
            <w:r>
              <w:t>Display text of the status. Max length 20.</w:t>
            </w:r>
          </w:p>
        </w:tc>
      </w:tr>
      <w:tr>
        <w:tc>
          <w:tcPr>
            <w:tcW w:type="dxa" w:w="2880"/>
          </w:tcPr>
          <w:p>
            <w:r>
              <w:t>statuses[].status.description</w:t>
            </w:r>
          </w:p>
        </w:tc>
        <w:tc>
          <w:tcPr>
            <w:tcW w:type="dxa" w:w="2880"/>
          </w:tcPr>
          <w:p>
            <w:r>
              <w:t>string</w:t>
            </w:r>
          </w:p>
        </w:tc>
        <w:tc>
          <w:tcPr>
            <w:tcW w:type="dxa" w:w="2880"/>
          </w:tcPr>
          <w:p>
            <w:r>
              <w:t>Longer description. Max length 33.</w:t>
            </w:r>
          </w:p>
        </w:tc>
      </w:tr>
      <w:tr>
        <w:tc>
          <w:tcPr>
            <w:tcW w:type="dxa" w:w="2880"/>
          </w:tcPr>
          <w:p>
            <w:r>
              <w:t>statuses[].status.color</w:t>
            </w:r>
          </w:p>
        </w:tc>
        <w:tc>
          <w:tcPr>
            <w:tcW w:type="dxa" w:w="2880"/>
          </w:tcPr>
          <w:p>
            <w:r>
              <w:t>string</w:t>
            </w:r>
          </w:p>
        </w:tc>
        <w:tc>
          <w:tcPr>
            <w:tcW w:type="dxa" w:w="2880"/>
          </w:tcPr>
          <w:p>
            <w:r>
              <w:t>Six character hex value. Allowed: 666666, 3399ff, cc0000, f96600, 000000, ff00ff, 009900.</w:t>
            </w:r>
          </w:p>
        </w:tc>
      </w:tr>
      <w:tr>
        <w:tc>
          <w:tcPr>
            <w:tcW w:type="dxa" w:w="2880"/>
          </w:tcPr>
          <w:p>
            <w:r>
              <w:t>statuses[].status.counts</w:t>
            </w:r>
          </w:p>
        </w:tc>
        <w:tc>
          <w:tcPr>
            <w:tcW w:type="dxa" w:w="2880"/>
          </w:tcPr>
          <w:p>
            <w:r>
              <w:t>integer</w:t>
            </w:r>
          </w:p>
        </w:tc>
        <w:tc>
          <w:tcPr>
            <w:tcW w:type="dxa" w:w="2880"/>
          </w:tcPr>
          <w:p>
            <w:r>
              <w:t>Number of contacts the logged API user owns with this status.</w:t>
            </w:r>
          </w:p>
        </w:tc>
      </w:tr>
      <w:tr>
        <w:tc>
          <w:tcPr>
            <w:tcW w:type="dxa" w:w="2880"/>
          </w:tcPr>
          <w:p>
            <w:r>
              <w:t>statuses[].status.total_count</w:t>
            </w:r>
          </w:p>
        </w:tc>
        <w:tc>
          <w:tcPr>
            <w:tcW w:type="dxa" w:w="2880"/>
          </w:tcPr>
          <w:p>
            <w:r>
              <w:t>integer</w:t>
            </w:r>
          </w:p>
        </w:tc>
        <w:tc>
          <w:tcPr>
            <w:tcW w:type="dxa" w:w="2880"/>
          </w:tcPr>
          <w:p>
            <w:r>
              <w:t>Number of contacts the entire team owns with this status.</w:t>
            </w:r>
          </w:p>
        </w:tc>
      </w:tr>
      <w:tr>
        <w:tc>
          <w:tcPr>
            <w:tcW w:type="dxa" w:w="2880"/>
          </w:tcPr>
          <w:p>
            <w:r>
              <w:t>statuses[].status.action_stream_count</w:t>
            </w:r>
          </w:p>
        </w:tc>
        <w:tc>
          <w:tcPr>
            <w:tcW w:type="dxa" w:w="2880"/>
          </w:tcPr>
          <w:p>
            <w:r>
              <w:t>integer</w:t>
            </w:r>
          </w:p>
        </w:tc>
        <w:tc>
          <w:tcPr>
            <w:tcW w:type="dxa" w:w="2880"/>
          </w:tcPr>
          <w:p>
            <w:r>
              <w:t>Number of contacts the logged API user has actions with who also have this status.</w:t>
            </w:r>
          </w:p>
        </w:tc>
      </w:tr>
      <w:tr>
        <w:tc>
          <w:tcPr>
            <w:tcW w:type="dxa" w:w="2880"/>
          </w:tcPr>
          <w:p>
            <w:r>
              <w:t>statuses[].status.team_counts</w:t>
            </w:r>
          </w:p>
        </w:tc>
        <w:tc>
          <w:tcPr>
            <w:tcW w:type="dxa" w:w="2880"/>
          </w:tcPr>
          <w:p>
            <w:r>
              <w:t>array</w:t>
            </w:r>
          </w:p>
        </w:tc>
        <w:tc>
          <w:tcPr>
            <w:tcW w:type="dxa" w:w="2880"/>
          </w:tcPr>
          <w:p>
            <w:r>
              <w:t>Counts per team member for this status.</w:t>
            </w:r>
          </w:p>
        </w:tc>
      </w:tr>
      <w:tr>
        <w:tc>
          <w:tcPr>
            <w:tcW w:type="dxa" w:w="2880"/>
          </w:tcPr>
          <w:p>
            <w:r>
              <w:t>statuses[].status.team_counts[].user_id</w:t>
            </w:r>
          </w:p>
        </w:tc>
        <w:tc>
          <w:tcPr>
            <w:tcW w:type="dxa" w:w="2880"/>
          </w:tcPr>
          <w:p>
            <w:r>
              <w:t>any</w:t>
            </w:r>
          </w:p>
        </w:tc>
        <w:tc>
          <w:tcPr>
            <w:tcW w:type="dxa" w:w="2880"/>
          </w:tcPr>
          <w:p>
            <w:r>
              <w:t>Team member user id. (Schema unresolved in source.)</w:t>
            </w:r>
          </w:p>
        </w:tc>
      </w:tr>
      <w:tr>
        <w:tc>
          <w:tcPr>
            <w:tcW w:type="dxa" w:w="2880"/>
          </w:tcPr>
          <w:p>
            <w:r>
              <w:t>statuses[].status.team_counts[].counts</w:t>
            </w:r>
          </w:p>
        </w:tc>
        <w:tc>
          <w:tcPr>
            <w:tcW w:type="dxa" w:w="2880"/>
          </w:tcPr>
          <w:p>
            <w:r>
              <w:t>integer</w:t>
            </w:r>
          </w:p>
        </w:tc>
        <w:tc>
          <w:tcPr>
            <w:tcW w:type="dxa" w:w="2880"/>
          </w:tcPr>
          <w:p>
            <w:r>
              <w:t>Number of contacts the team member owns with this status.</w:t>
            </w:r>
          </w:p>
        </w:tc>
      </w:tr>
      <w:tr>
        <w:tc>
          <w:tcPr>
            <w:tcW w:type="dxa" w:w="2880"/>
          </w:tcPr>
          <w:p>
            <w:r>
              <w:t>tags</w:t>
            </w:r>
          </w:p>
        </w:tc>
        <w:tc>
          <w:tcPr>
            <w:tcW w:type="dxa" w:w="2880"/>
          </w:tcPr>
          <w:p>
            <w:r>
              <w:t>any</w:t>
            </w:r>
          </w:p>
        </w:tc>
        <w:tc>
          <w:tcPr>
            <w:tcW w:type="dxa" w:w="2880"/>
          </w:tcPr>
          <w:p>
            <w:r>
              <w:t>Tags payload (unresolved in source).</w:t>
            </w:r>
          </w:p>
        </w:tc>
      </w:tr>
      <w:tr>
        <w:tc>
          <w:tcPr>
            <w:tcW w:type="dxa" w:w="2880"/>
          </w:tcPr>
          <w:p>
            <w:r>
              <w:t>contacts_count</w:t>
            </w:r>
          </w:p>
        </w:tc>
        <w:tc>
          <w:tcPr>
            <w:tcW w:type="dxa" w:w="2880"/>
          </w:tcPr>
          <w:p>
            <w:r>
              <w:t>object</w:t>
            </w:r>
          </w:p>
        </w:tc>
        <w:tc>
          <w:tcPr>
            <w:tcW w:type="dxa" w:w="2880"/>
          </w:tcPr>
          <w:p>
            <w:r>
              <w:t>Contact counters.</w:t>
            </w:r>
          </w:p>
        </w:tc>
      </w:tr>
      <w:tr>
        <w:tc>
          <w:tcPr>
            <w:tcW w:type="dxa" w:w="2880"/>
          </w:tcPr>
          <w:p>
            <w:r>
              <w:t>contacts_count.all</w:t>
            </w:r>
          </w:p>
        </w:tc>
        <w:tc>
          <w:tcPr>
            <w:tcW w:type="dxa" w:w="2880"/>
          </w:tcPr>
          <w:p>
            <w:r>
              <w:t>array</w:t>
            </w:r>
          </w:p>
        </w:tc>
        <w:tc>
          <w:tcPr>
            <w:tcW w:type="dxa" w:w="2880"/>
          </w:tcPr>
          <w:p>
            <w:r>
              <w:t>Counters for the entire account.</w:t>
            </w:r>
          </w:p>
        </w:tc>
      </w:tr>
      <w:tr>
        <w:tc>
          <w:tcPr>
            <w:tcW w:type="dxa" w:w="2880"/>
          </w:tcPr>
          <w:p>
            <w:r>
              <w:t>contacts_count.users</w:t>
            </w:r>
          </w:p>
        </w:tc>
        <w:tc>
          <w:tcPr>
            <w:tcW w:type="dxa" w:w="2880"/>
          </w:tcPr>
          <w:p>
            <w:r>
              <w:t>array</w:t>
            </w:r>
          </w:p>
        </w:tc>
        <w:tc>
          <w:tcPr>
            <w:tcW w:type="dxa" w:w="2880"/>
          </w:tcPr>
          <w:p>
            <w:r>
              <w:t>Counters per user.</w:t>
            </w:r>
          </w:p>
        </w:tc>
      </w:tr>
      <w:tr>
        <w:tc>
          <w:tcPr>
            <w:tcW w:type="dxa" w:w="2880"/>
          </w:tcPr>
          <w:p>
            <w:r>
              <w:t>contacts_count.users[].user_id</w:t>
            </w:r>
          </w:p>
        </w:tc>
        <w:tc>
          <w:tcPr>
            <w:tcW w:type="dxa" w:w="2880"/>
          </w:tcPr>
          <w:p>
            <w:r>
              <w:t>any</w:t>
            </w:r>
          </w:p>
        </w:tc>
        <w:tc>
          <w:tcPr>
            <w:tcW w:type="dxa" w:w="2880"/>
          </w:tcPr>
          <w:p>
            <w:r>
              <w:t>User ID. (Schema unresolved in source.)</w:t>
            </w:r>
          </w:p>
        </w:tc>
      </w:tr>
      <w:tr>
        <w:tc>
          <w:tcPr>
            <w:tcW w:type="dxa" w:w="2880"/>
          </w:tcPr>
          <w:p>
            <w:r>
              <w:t>team_stream</w:t>
            </w:r>
          </w:p>
        </w:tc>
        <w:tc>
          <w:tcPr>
            <w:tcW w:type="dxa" w:w="2880"/>
          </w:tcPr>
          <w:p>
            <w:r>
              <w:t>object</w:t>
            </w:r>
          </w:p>
        </w:tc>
        <w:tc>
          <w:tcPr>
            <w:tcW w:type="dxa" w:w="2880"/>
          </w:tcPr>
          <w:p>
            <w:r>
              <w:t>Team stream counters.</w:t>
            </w:r>
          </w:p>
        </w:tc>
      </w:tr>
      <w:tr>
        <w:tc>
          <w:tcPr>
            <w:tcW w:type="dxa" w:w="2880"/>
          </w:tcPr>
          <w:p>
            <w:r>
              <w:t>team_stream.all</w:t>
            </w:r>
          </w:p>
        </w:tc>
        <w:tc>
          <w:tcPr>
            <w:tcW w:type="dxa" w:w="2880"/>
          </w:tcPr>
          <w:p>
            <w:r>
              <w:t>integer</w:t>
            </w:r>
          </w:p>
        </w:tc>
        <w:tc>
          <w:tcPr>
            <w:tcW w:type="dxa" w:w="2880"/>
          </w:tcPr>
          <w:p>
            <w:r>
              <w:t>Counters for the entire account team stream.</w:t>
            </w:r>
          </w:p>
        </w:tc>
      </w:tr>
      <w:tr>
        <w:tc>
          <w:tcPr>
            <w:tcW w:type="dxa" w:w="2880"/>
          </w:tcPr>
          <w:p>
            <w:r>
              <w:t>team_stream.users</w:t>
            </w:r>
          </w:p>
        </w:tc>
        <w:tc>
          <w:tcPr>
            <w:tcW w:type="dxa" w:w="2880"/>
          </w:tcPr>
          <w:p>
            <w:r>
              <w:t>array</w:t>
            </w:r>
          </w:p>
        </w:tc>
        <w:tc>
          <w:tcPr>
            <w:tcW w:type="dxa" w:w="2880"/>
          </w:tcPr>
          <w:p>
            <w:r>
              <w:t>Counters broken down per user.</w:t>
            </w:r>
          </w:p>
        </w:tc>
      </w:tr>
      <w:tr>
        <w:tc>
          <w:tcPr>
            <w:tcW w:type="dxa" w:w="2880"/>
          </w:tcPr>
          <w:p>
            <w:r>
              <w:t>team_stream.users[].user_id</w:t>
            </w:r>
          </w:p>
        </w:tc>
        <w:tc>
          <w:tcPr>
            <w:tcW w:type="dxa" w:w="2880"/>
          </w:tcPr>
          <w:p>
            <w:r>
              <w:t>any</w:t>
            </w:r>
          </w:p>
        </w:tc>
        <w:tc>
          <w:tcPr>
            <w:tcW w:type="dxa" w:w="2880"/>
          </w:tcPr>
          <w:p>
            <w:r>
              <w:t>User ID. (Schema unresolved in source.)</w:t>
            </w:r>
          </w:p>
        </w:tc>
      </w:tr>
      <w:tr>
        <w:tc>
          <w:tcPr>
            <w:tcW w:type="dxa" w:w="2880"/>
          </w:tcPr>
          <w:p>
            <w:r>
              <w:t>team_stream.users[].counts</w:t>
            </w:r>
          </w:p>
        </w:tc>
        <w:tc>
          <w:tcPr>
            <w:tcW w:type="dxa" w:w="2880"/>
          </w:tcPr>
          <w:p>
            <w:r>
              <w:t>integer</w:t>
            </w:r>
          </w:p>
        </w:tc>
        <w:tc>
          <w:tcPr>
            <w:tcW w:type="dxa" w:w="2880"/>
          </w:tcPr>
          <w:p>
            <w:r>
              <w:t>Number of entries in the action stream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'https://app.onepagecrm.com/api/v3/contacts/5f3c2a1b9d1e8a0017c0a123' \</w:t>
        <w:br/>
        <w:t xml:space="preserve"> --header 'Accept: application/json' \</w:t>
        <w:br/>
        <w:t xml:space="preserve"> --header 'Content-Type: application/json' \</w:t>
        <w:br/>
        <w:t xml:space="preserve"> --data '{</w:t>
        <w:br/>
        <w:t xml:space="preserve"> "first_name": "Ava",</w:t>
        <w:br/>
        <w:t xml:space="preserve"> "last_name": "Nguyen",</w:t>
        <w:br/>
        <w:t xml:space="preserve"> "job_title": "Operations Manager",</w:t>
        <w:br/>
        <w:t xml:space="preserve"> "address_list": [</w:t>
        <w:br/>
        <w:t xml:space="preserve">      { "city": "NY" }</w:t>
        <w:br/>
        <w:t xml:space="preserve">    ]</w:t>
        <w:br/>
        <w:t xml:space="preserve">  }'</w:t>
      </w:r>
    </w:p>
    <w:p>
      <w:pPr>
        <w:pStyle w:val="Heading3"/>
      </w:pPr>
      <w:r>
        <w:t>Example Usage</w:t>
      </w:r>
    </w:p>
    <w:p>
      <w:pPr>
        <w:pStyle w:val="Heading3"/>
      </w:pPr>
      <w:r>
        <w:t>Example 1: Clear all addresses</w:t>
      </w:r>
    </w:p>
    <w:p>
      <w:r>
        <w:rPr>
          <w:b/>
          <w:color w:val="666666"/>
          <w:sz w:val="16"/>
        </w:rPr>
        <w:t>[bash]</w:t>
      </w:r>
    </w:p>
    <w:p>
      <w:pPr>
        <w:shd w:fill="F2F2F2" w:val="clear"/>
      </w:pPr>
      <w:r>
        <w:rPr>
          <w:rFonts w:ascii="Courier New" w:hAnsi="Courier New"/>
          <w:sz w:val="17"/>
        </w:rPr>
        <w:t>curl -i --request PUT \</w:t>
        <w:br/>
        <w:t xml:space="preserve"> 'https://app.onepagecrm.com/api/v3/contacts/5f3c2a1b9d1e8a0017c0a123' \</w:t>
        <w:br/>
        <w:t xml:space="preserve"> --header 'Accept: application/json' \</w:t>
        <w:br/>
        <w:t xml:space="preserve"> --header 'Content-Type: application/json' \</w:t>
        <w:br/>
        <w:t xml:space="preserve"> --data '{</w:t>
        <w:br/>
        <w:t xml:space="preserve"> "address_list": []</w:t>
        <w:br/>
        <w:t xml:space="preserve">  }'</w:t>
      </w:r>
    </w:p>
    <w:p>
      <w:pPr>
        <w:pStyle w:val="Heading3"/>
      </w:pPr>
      <w:r>
        <w:t>Example 2: Keep/update first address and clear second</w:t>
      </w:r>
    </w:p>
    <w:p>
      <w:r>
        <w:rPr>
          <w:b/>
          <w:color w:val="666666"/>
          <w:sz w:val="16"/>
        </w:rPr>
        <w:t>[bash]</w:t>
      </w:r>
    </w:p>
    <w:p>
      <w:pPr>
        <w:shd w:fill="F2F2F2" w:val="clear"/>
      </w:pPr>
      <w:r>
        <w:rPr>
          <w:rFonts w:ascii="Courier New" w:hAnsi="Courier New"/>
          <w:sz w:val="17"/>
        </w:rPr>
        <w:t>curl -i --request PUT \</w:t>
        <w:br/>
        <w:t xml:space="preserve"> 'https://app.onepagecrm.com/api/v3/contacts/5f3c2a1b9d1e8a0017c0a123' \</w:t>
        <w:br/>
        <w:t xml:space="preserve"> --header 'Accept: application/json' \</w:t>
        <w:br/>
        <w:t xml:space="preserve"> --header 'Content-Type: application/json' \</w:t>
        <w:br/>
        <w:t xml:space="preserve"> --data '{</w:t>
        <w:br/>
        <w:t xml:space="preserve"> "address_list": [</w:t>
        <w:br/>
        <w:t xml:space="preserve">      { "city": "NY" },</w:t>
        <w:br/>
        <w:t xml:space="preserve">      {}</w:t>
        <w:br/>
        <w:t xml:space="preserve">    ]</w:t>
        <w:br/>
        <w:t xml:space="preserve">  }'</w:t>
      </w:r>
    </w:p>
    <w:p>
      <w:pPr>
        <w:pStyle w:val="Heading3"/>
      </w:pPr>
      <w:r>
        <w:t>Example 3: Update a custom field value (admin-only)</w:t>
      </w:r>
    </w:p>
    <w:p>
      <w:r>
        <w:rPr>
          <w:b/>
          <w:color w:val="666666"/>
          <w:sz w:val="16"/>
        </w:rPr>
        <w:t>[bash]</w:t>
      </w:r>
    </w:p>
    <w:p>
      <w:pPr>
        <w:shd w:fill="F2F2F2" w:val="clear"/>
      </w:pPr>
      <w:r>
        <w:rPr>
          <w:rFonts w:ascii="Courier New" w:hAnsi="Courier New"/>
          <w:sz w:val="17"/>
        </w:rPr>
        <w:t>curl -i --request PUT \</w:t>
        <w:br/>
        <w:t xml:space="preserve"> 'https://app.onepagecrm.com/api/v3/contacts/5f3c2a1b9d1e8a0017c0a123' \</w:t>
        <w:br/>
        <w:t xml:space="preserve"> --header 'Accept: application/json' \</w:t>
        <w:br/>
        <w:t xml:space="preserve"> --header 'Content-Type: application/json' \</w:t>
        <w:br/>
        <w:t xml:space="preserve"> --data '{</w:t>
        <w:br/>
        <w:t xml:space="preserve"> "custom_fields": [</w:t>
        <w:br/>
        <w:t xml:space="preserve">      {</w:t>
        <w:br/>
        <w:t xml:space="preserve"> "custom_field": "cf_001",</w:t>
        <w:br/>
        <w:t xml:space="preserve"> "value": "Large"</w:t>
        <w:br/>
        <w:t xml:space="preserve">      }</w:t>
        <w:br/>
        <w:t xml:space="preserve">    ]</w:t>
        <w:br/>
        <w:t xml:space="preserve">  }'</w:t>
      </w:r>
    </w:p>
    <w:p>
      <w:pPr>
        <w:pStyle w:val="Heading3"/>
      </w:pPr>
      <w:r>
        <w:t>Error Handling</w:t>
      </w:r>
    </w:p>
    <w:p>
      <w:pPr>
        <w:pStyle w:val="ListBullet"/>
      </w:pPr>
      <w:r>
        <w:t>400 Bad Request: Request is not properly formatted, specifies improper parameters/data, or response format is incorrect. Indicates an implementation issue.</w:t>
      </w:r>
    </w:p>
    <w:p>
      <w:pPr>
        <w:pStyle w:val="ListBullet"/>
      </w:pPr>
      <w:r>
        <w:t>401 Unauthorized: Authorization data is absent, invalid, or expired.</w:t>
      </w:r>
    </w:p>
    <w:p>
      <w:pPr>
        <w:pStyle w:val="ListBullet"/>
      </w:pPr>
      <w:r>
        <w:t>403 Forbidden: User is logged in but lacks permission (including account limits such as allowed number of contacts).</w:t>
      </w:r>
    </w:p>
    <w:p>
      <w:pPr>
        <w:pStyle w:val="ListBullet"/>
      </w:pPr>
      <w:r>
        <w:t>404 Resource Not Found: The provided contact_id does not exist.</w:t>
      </w:r>
    </w:p>
    <w:p>
      <w:pPr>
        <w:pStyle w:val="ListBullet"/>
      </w:pPr>
      <w:r>
        <w:t>409 Precondition Failed: Server state does not allow the operation (example given: assigning a next action when one already exists).</w:t>
      </w:r>
    </w:p>
    <w:p>
      <w:pPr>
        <w:pStyle w:val="ListBullet"/>
      </w:pPr>
      <w:r>
        <w:t>500 Internal Server Error: Server error.</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82. [POST] Create a Custom Field</w:t>
      </w:r>
    </w:p>
    <w:p>
      <w:r>
        <w:rPr>
          <w:b/>
        </w:rPr>
        <w:t xml:space="preserve">Endpoint: </w:t>
      </w:r>
      <w:r>
        <w:rPr>
          <w:rFonts w:ascii="Courier New" w:hAnsi="Courier New"/>
          <w:sz w:val="18"/>
        </w:rPr>
        <w:t>/api/v3/custom_fields</w:t>
      </w:r>
    </w:p>
    <w:p>
      <w:pPr>
        <w:pStyle w:val="Heading3"/>
      </w:pPr>
      <w:r>
        <w:t>Prerequisites</w:t>
      </w:r>
    </w:p>
    <w:p>
      <w:pPr>
        <w:pStyle w:val="ListBullet"/>
      </w:pPr>
      <w:r>
        <w:t>Only admins can create custom fields.</w:t>
      </w:r>
    </w:p>
    <w:p>
      <w:pPr>
        <w:pStyle w:val="Heading3"/>
      </w:pPr>
      <w:r>
        <w:t>Method</w:t>
      </w:r>
    </w:p>
    <w:p>
      <w:r>
        <w:t>POST</w:t>
      </w:r>
    </w:p>
    <w:p>
      <w:pPr>
        <w:pStyle w:val="Heading3"/>
      </w:pPr>
      <w:r>
        <w:t>URL</w:t>
      </w:r>
    </w:p>
    <w:p>
      <w:r>
        <w:t>https://app.onepagecrm.com/api/v3/custom_fields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in OnePageCRM. Custom fields can have different types (e.g., select box, number, date), and some types support predefined choices.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custom field. Max length: 60. Example: "Favorite season".</w:t>
            </w:r>
          </w:p>
        </w:tc>
      </w:tr>
      <w:tr>
        <w:tc>
          <w:tcPr>
            <w:tcW w:type="dxa" w:w="2880"/>
          </w:tcPr>
          <w:p>
            <w:r>
              <w:t>type</w:t>
            </w:r>
          </w:p>
        </w:tc>
        <w:tc>
          <w:tcPr>
            <w:tcW w:type="dxa" w:w="2880"/>
          </w:tcPr>
          <w:p>
            <w:r>
              <w:t>string</w:t>
            </w:r>
          </w:p>
        </w:tc>
        <w:tc>
          <w:tcPr>
            <w:tcW w:type="dxa" w:w="2880"/>
          </w:tcPr>
          <w:p>
            <w:r>
              <w:t>Required. Type of the custom field. Allowed values: anniversary, date, multi_line_text, multiple_choice, number, select_box, single_line_text, external_id, section_divider. Example: "select_box". Notes: external_id values are unique across the whole system. section_divider is for visual grouping; if a contact has no values for all fields in a section, the section divider (and fields inside it) may not be exposed in the API in “view” contexts (always shown in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 Example: "5aad9b039007ba18c9ebad13".</w:t>
            </w:r>
          </w:p>
        </w:tc>
      </w:tr>
      <w:tr>
        <w:tc>
          <w:tcPr>
            <w:tcW w:type="dxa" w:w="2880"/>
          </w:tcPr>
          <w:p>
            <w:r>
              <w:t>position</w:t>
            </w:r>
          </w:p>
        </w:tc>
        <w:tc>
          <w:tcPr>
            <w:tcW w:type="dxa" w:w="2880"/>
          </w:tcPr>
          <w:p>
            <w:r>
              <w:t>integer</w:t>
            </w:r>
          </w:p>
        </w:tc>
        <w:tc>
          <w:tcPr>
            <w:tcW w:type="dxa" w:w="2880"/>
          </w:tcPr>
          <w:p>
            <w:r>
              <w:t>The position of the custom field in the list. Example: 2.</w:t>
            </w:r>
          </w:p>
        </w:tc>
      </w:tr>
      <w:tr>
        <w:tc>
          <w:tcPr>
            <w:tcW w:type="dxa" w:w="2880"/>
          </w:tcPr>
          <w:p>
            <w:r>
              <w:t>choices</w:t>
            </w:r>
          </w:p>
        </w:tc>
        <w:tc>
          <w:tcPr>
            <w:tcW w:type="dxa" w:w="2880"/>
          </w:tcPr>
          <w:p>
            <w:r>
              <w:t>string[]</w:t>
            </w:r>
          </w:p>
        </w:tc>
        <w:tc>
          <w:tcPr>
            <w:tcW w:type="dxa" w:w="2880"/>
          </w:tcPr>
          <w:p>
            <w:r>
              <w:t>A list of possible choices. Used for fields of type multiple_choice or select_box.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 or data. (This example format applies to all 4XX responses.)</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(e.g., not an admin, or user has reached limits such as allowed number of contacts).</w:t>
      </w:r>
    </w:p>
    <w:p>
      <w:pPr>
        <w:pStyle w:val="Heading3"/>
      </w:pPr>
      <w:r>
        <w:t>Error Response (404 Resource Not Found)</w:t>
      </w:r>
    </w:p>
    <w:p>
      <w:r>
        <w:t>When an ID was provided for a request but no resource exists for that object.</w:t>
      </w:r>
    </w:p>
    <w:p>
      <w:pPr>
        <w:pStyle w:val="Heading3"/>
      </w:pPr>
      <w:r>
        <w:t>Error Response (409 Precondition Failed)</w:t>
      </w:r>
    </w:p>
    <w:p>
      <w:r>
        <w:t>Server state does not allow the requested operation to be carried on.</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content (&lt;unresolved:Success/properties/status&gt;). In error examples, this is the HTTP status code (e.g., 400, 401).</w:t>
            </w:r>
          </w:p>
        </w:tc>
      </w:tr>
      <w:tr>
        <w:tc>
          <w:tcPr>
            <w:tcW w:type="dxa" w:w="2880"/>
          </w:tcPr>
          <w:p>
            <w:r>
              <w:t>message</w:t>
            </w:r>
          </w:p>
        </w:tc>
        <w:tc>
          <w:tcPr>
            <w:tcW w:type="dxa" w:w="2880"/>
          </w:tcPr>
          <w:p>
            <w:r>
              <w:t>any/string</w:t>
            </w:r>
          </w:p>
        </w:tc>
        <w:tc>
          <w:tcPr>
            <w:tcW w:type="dxa" w:w="2880"/>
          </w:tcPr>
          <w:p>
            <w:r>
              <w:t>Unresolved for success response; in error examples: summary reason for failure.</w:t>
            </w:r>
          </w:p>
        </w:tc>
      </w:tr>
      <w:tr>
        <w:tc>
          <w:tcPr>
            <w:tcW w:type="dxa" w:w="2880"/>
          </w:tcPr>
          <w:p>
            <w:r>
              <w:t>timestamp</w:t>
            </w:r>
          </w:p>
        </w:tc>
        <w:tc>
          <w:tcPr>
            <w:tcW w:type="dxa" w:w="2880"/>
          </w:tcPr>
          <w:p>
            <w:r>
              <w:t>any</w:t>
            </w:r>
          </w:p>
        </w:tc>
        <w:tc>
          <w:tcPr>
            <w:tcW w:type="dxa" w:w="2880"/>
          </w:tcPr>
          <w:p>
            <w:r>
              <w:t>Unresolved in scraped content (&lt;unresolved:Success/properties/timestamp&gt;).</w:t>
            </w:r>
          </w:p>
        </w:tc>
      </w:tr>
      <w:tr>
        <w:tc>
          <w:tcPr>
            <w:tcW w:type="dxa" w:w="2880"/>
          </w:tcPr>
          <w:p>
            <w:r>
              <w:t>data</w:t>
            </w:r>
          </w:p>
        </w:tc>
        <w:tc>
          <w:tcPr>
            <w:tcW w:type="dxa" w:w="2880"/>
          </w:tcPr>
          <w:p>
            <w:r>
              <w:t>any</w:t>
            </w:r>
          </w:p>
        </w:tc>
        <w:tc>
          <w:tcPr>
            <w:tcW w:type="dxa" w:w="2880"/>
          </w:tcPr>
          <w:p>
            <w:r>
              <w:t>Returned payload for the created custom field (not specified in scraped content).</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detailed error message.</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'https://app.onepagecrm.com/api/v3/custom_fields' \</w:t>
        <w:br/>
        <w:t xml:space="preserve"> --header 'Accept: application/json' \</w:t>
        <w:br/>
        <w:t xml:space="preserve"> --header 'Content-Type: application/json' \</w:t>
        <w:br/>
        <w:t xml:space="preserve"> --data '{</w:t>
        <w:br/>
        <w:t xml:space="preserve"> "name": "Favorite season",</w:t>
        <w:br/>
        <w:t xml:space="preserve"> "type": "select_box",</w:t>
        <w:br/>
        <w:t xml:space="preserve"> "position": 2,</w:t>
        <w:br/>
        <w:t xml:space="preserve"> "choices": ["Spring", "Summer", "Autumn", "Winter"]</w:t>
        <w:br/>
        <w:t xml:space="preserve">  }'</w:t>
      </w:r>
    </w:p>
    <w:p>
      <w:pPr>
        <w:pStyle w:val="Heading3"/>
      </w:pPr>
      <w:r>
        <w:t>Example Usage</w:t>
      </w:r>
    </w:p>
    <w:p>
      <w:pPr>
        <w:pStyle w:val="Heading3"/>
      </w:pPr>
      <w:r>
        <w:t>Example 1: Create a single-line text custom field</w:t>
      </w:r>
    </w:p>
    <w:p>
      <w:r>
        <w:rPr>
          <w:b/>
          <w:color w:val="666666"/>
          <w:sz w:val="16"/>
        </w:rPr>
        <w:t>[bash]</w:t>
      </w:r>
    </w:p>
    <w:p>
      <w:pPr>
        <w:shd w:fill="F2F2F2" w:val="clear"/>
      </w:pPr>
      <w:r>
        <w:rPr>
          <w:rFonts w:ascii="Courier New" w:hAnsi="Courier New"/>
          <w:sz w:val="17"/>
        </w:rPr>
        <w:t>curl -i --request POST 'https://app.onepagecrm.com/api/v3/custom_fields' \</w:t>
        <w:br/>
        <w:t xml:space="preserve"> --header 'Accept: application/json' \</w:t>
        <w:br/>
        <w:t xml:space="preserve"> --header 'Content-Type: application/json' \</w:t>
        <w:br/>
        <w:t xml:space="preserve"> --data '{</w:t>
        <w:br/>
        <w:t xml:space="preserve"> "name": "LinkedIn profile",</w:t>
        <w:br/>
        <w:t xml:space="preserve"> "type": "single_line_text",</w:t>
        <w:br/>
        <w:t xml:space="preserve"> "position": 3</w:t>
        <w:br/>
        <w:t xml:space="preserve">  }'</w:t>
      </w:r>
    </w:p>
    <w:p>
      <w:pPr>
        <w:pStyle w:val="Heading3"/>
      </w:pPr>
      <w:r>
        <w:t>Example 2: Create an external ID custom field</w:t>
      </w:r>
    </w:p>
    <w:p>
      <w:r>
        <w:rPr>
          <w:b/>
          <w:color w:val="666666"/>
          <w:sz w:val="16"/>
        </w:rPr>
        <w:t>[bash]</w:t>
      </w:r>
    </w:p>
    <w:p>
      <w:pPr>
        <w:shd w:fill="F2F2F2" w:val="clear"/>
      </w:pPr>
      <w:r>
        <w:rPr>
          <w:rFonts w:ascii="Courier New" w:hAnsi="Courier New"/>
          <w:sz w:val="17"/>
        </w:rPr>
        <w:t>curl -i --request POST 'https://app.onepagecrm.com/api/v3/custom_fields' \</w:t>
        <w:br/>
        <w:t xml:space="preserve"> --header 'Accept: application/json' \</w:t>
        <w:br/>
        <w:t xml:space="preserve"> --header 'Content-Type: application/json' \</w:t>
        <w:br/>
        <w:t xml:space="preserve"> --data '{</w:t>
        <w:br/>
        <w:t xml:space="preserve"> "name": "External CRM ID",</w:t>
        <w:br/>
        <w:t xml:space="preserve"> "type": "external_id"</w:t>
        <w:br/>
        <w:t xml:space="preserve">  }'</w:t>
      </w:r>
    </w:p>
    <w:p>
      <w:pPr>
        <w:pStyle w:val="Heading3"/>
      </w:pPr>
      <w:r>
        <w:t>Notes</w:t>
      </w:r>
    </w:p>
    <w:p>
      <w:pPr>
        <w:pStyle w:val="ListBullet"/>
      </w:pPr>
      <w:r>
        <w:t>choices should only be used for multiple_choice or select_box field types.</w:t>
      </w:r>
    </w:p>
    <w:p>
      <w:pPr>
        <w:pStyle w:val="ListBullet"/>
      </w:pPr>
      <w:r>
        <w:t>external_id is described as unique across the whole system.</w:t>
      </w:r>
    </w:p>
    <w:p>
      <w:pPr>
        <w:pStyle w:val="ListBullet"/>
      </w:pPr>
      <w:r>
        <w:t>section_divider fields are intended for visual grouping and may be conditionally hidden in API “view” output when a contact has no values for all fields in that section (per the scraped description).</w:t>
      </w:r>
    </w:p>
    <w:p>
      <w:pPr>
        <w:pStyle w:val="Heading3"/>
      </w:pPr>
      <w:r>
        <w:t>Related customFields actions</w:t>
      </w:r>
    </w:p>
    <w:p>
      <w:pPr>
        <w:pStyle w:val="ListBullet"/>
      </w:pPr>
      <w:r>
        <w:t>[DELETE] Delete a Custom Field — /api/v3/custom_fields/{{customFieldId}}</w:t>
      </w:r>
    </w:p>
    <w:p>
      <w:pPr>
        <w:pStyle w:val="ListBullet"/>
      </w:pPr>
      <w:r>
        <w:t>[GET] List Custom Fields — /api/v3/custom_fields</w:t>
      </w:r>
    </w:p>
    <w:p>
      <w:pPr>
        <w:pStyle w:val="ListBullet"/>
      </w:pPr>
      <w:r>
        <w:t>[PUT] Update a Custom Field — /api/v3/custom_fields/{{customFieldId}}</w:t>
      </w:r>
    </w:p>
    <w:p>
      <w:pPr>
        <w:pStyle w:val="ListBullet"/>
      </w:pPr>
      <w:r>
        <w:t>[GET] Get a Custom Field — /api/v3/custom_fields/{{customFieldId}}</w:t>
      </w:r>
    </w:p>
    <w:p>
      <w:r>
        <w:br w:type="page"/>
      </w:r>
    </w:p>
    <w:p>
      <w:pPr>
        <w:pStyle w:val="Heading2"/>
      </w:pPr>
      <w:r>
        <w:t>83. [PUT] Update a Contact’s Photo</w:t>
      </w:r>
    </w:p>
    <w:p>
      <w:r>
        <w:rPr>
          <w:b/>
        </w:rPr>
        <w:t xml:space="preserve">Endpoint: </w:t>
      </w:r>
      <w:r>
        <w:rPr>
          <w:rFonts w:ascii="Courier New" w:hAnsi="Courier New"/>
          <w:sz w:val="18"/>
        </w:rPr>
        <w:t>/api/v3/contacts/{{contactId}}/contact_photo</w:t>
      </w:r>
    </w:p>
    <w:p>
      <w:pPr>
        <w:pStyle w:val="Heading3"/>
      </w:pPr>
      <w:r>
        <w:t>Prerequisites</w:t>
      </w:r>
    </w:p>
    <w:p>
      <w:pPr>
        <w:pStyle w:val="ListBullet"/>
      </w:pPr>
      <w:r>
        <w:t>You must have permission to update contacts in OnePageCRM.</w:t>
      </w:r>
    </w:p>
    <w:p>
      <w:pPr>
        <w:pStyle w:val="ListBullet"/>
      </w:pPr>
      <w:r>
        <w:t>You must have a valid contact ID (contact_id).</w:t>
      </w:r>
    </w:p>
    <w:p>
      <w:pPr>
        <w:pStyle w:val="ListBullet"/>
      </w:pPr>
      <w:r>
        <w:t>The image must be provided as a Base64-encoded string.</w:t>
      </w:r>
    </w:p>
    <w:p>
      <w:pPr>
        <w:pStyle w:val="Heading3"/>
      </w:pPr>
      <w:r>
        <w:t>Method</w:t>
      </w:r>
    </w:p>
    <w:p>
      <w:r>
        <w:t>PUT</w:t>
      </w:r>
    </w:p>
    <w:p>
      <w:pPr>
        <w:pStyle w:val="Heading3"/>
      </w:pPr>
      <w:r>
        <w:t>URL</w:t>
      </w:r>
    </w:p>
    <w:p>
      <w:r>
        <w:t>https://app.onepagecrm.com/api/v3/contacts/{{contact_id}}/contact_photo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(replaces) the photo for an existing contact. The provided image is cropped to a centered square and resized to 200x200 pixels. Updating a contact photo removes the existing photo.</w:t>
      </w:r>
    </w:p>
    <w:p>
      <w:pPr>
        <w:pStyle w:val="Heading3"/>
      </w:pPr>
      <w:r>
        <w:t>Enforcement Rules</w:t>
      </w:r>
    </w:p>
    <w:p>
      <w:pPr>
        <w:pStyle w:val="ListBullet"/>
      </w:pPr>
      <w:r>
        <w:t>The contact_id path parameter must always be present.</w:t>
      </w:r>
    </w:p>
    <w:p>
      <w:pPr>
        <w:pStyle w:val="ListBullet"/>
      </w:pPr>
      <w:r>
        <w:t>Always construct the path as /api/v3/contacts/{{contact_id}}/contact_photo, where {{contact_id}} is a non-empty string.</w:t>
      </w:r>
    </w:p>
    <w:p>
      <w:pPr>
        <w:pStyle w:val="ListBullet"/>
      </w:pPr>
      <w:r>
        <w:t>Do not call the API with a missing or empty contact_id (e.g., avoid /api/v3/contacts//contact_photo).</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/api/v3/contacts/12345/contact_photo</w:t>
        <w:br/>
        <w:t>/api/v3/contacts/cont_abc123/contact_photo</w:t>
      </w:r>
    </w:p>
    <w:p>
      <w:pPr>
        <w:pStyle w:val="Heading3"/>
      </w:pPr>
      <w:r>
        <w:t>Invalid Examples</w:t>
      </w:r>
    </w:p>
    <w:p>
      <w:r>
        <w:rPr>
          <w:b/>
          <w:color w:val="666666"/>
          <w:sz w:val="16"/>
        </w:rPr>
        <w:t>[http]</w:t>
      </w:r>
    </w:p>
    <w:p>
      <w:pPr>
        <w:shd w:fill="F2F2F2" w:val="clear"/>
      </w:pPr>
      <w:r>
        <w:rPr>
          <w:rFonts w:ascii="Courier New" w:hAnsi="Courier New"/>
          <w:sz w:val="17"/>
        </w:rPr>
        <w:t>/api/v3/contacts//contact_photo</w:t>
        <w:br/>
        <w:t>/api/v3/contacts/contact_photo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Base64 encoded string of the image data.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p>
      <w:pPr>
        <w:pStyle w:val="Heading3"/>
      </w:pPr>
      <w:r>
        <w:t>201 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Unresolved in provided documentation (&lt;unresolved:Success/properties/status&gt;).</w:t>
            </w:r>
          </w:p>
        </w:tc>
      </w:tr>
      <w:tr>
        <w:tc>
          <w:tcPr>
            <w:tcW w:type="dxa" w:w="2880"/>
          </w:tcPr>
          <w:p>
            <w:r>
              <w:t>message</w:t>
            </w:r>
          </w:p>
        </w:tc>
        <w:tc>
          <w:tcPr>
            <w:tcW w:type="dxa" w:w="2880"/>
          </w:tcPr>
          <w:p>
            <w:r>
              <w:t>unknown</w:t>
            </w:r>
          </w:p>
        </w:tc>
        <w:tc>
          <w:tcPr>
            <w:tcW w:type="dxa" w:w="2880"/>
          </w:tcPr>
          <w:p>
            <w:r>
              <w:t>Unresolved in provided documentation (&lt;unresolved:Success/properties/message&gt;).</w:t>
            </w:r>
          </w:p>
        </w:tc>
      </w:tr>
      <w:tr>
        <w:tc>
          <w:tcPr>
            <w:tcW w:type="dxa" w:w="2880"/>
          </w:tcPr>
          <w:p>
            <w:r>
              <w:t>timestamp</w:t>
            </w:r>
          </w:p>
        </w:tc>
        <w:tc>
          <w:tcPr>
            <w:tcW w:type="dxa" w:w="2880"/>
          </w:tcPr>
          <w:p>
            <w:r>
              <w:t>unknown</w:t>
            </w:r>
          </w:p>
        </w:tc>
        <w:tc>
          <w:tcPr>
            <w:tcW w:type="dxa" w:w="2880"/>
          </w:tcPr>
          <w:p>
            <w:r>
              <w:t>Unresolved in provided documentation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4XX Error Format (documented example for all 4XX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'https://app.onepagecrm.com/api/v3/contacts/12345/contact_photo' \</w:t>
        <w:br/>
        <w:t xml:space="preserve"> --header 'Accept: application/json' \</w:t>
        <w:br/>
        <w:t xml:space="preserve"> --header 'Content-Type: application/json' \</w:t>
        <w:br/>
        <w:t xml:space="preserve"> --data '{</w:t>
        <w:br/>
        <w:t xml:space="preserve"> "image": "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"</w:t>
        <w:br/>
        <w:t xml:space="preserve">  }'</w:t>
      </w:r>
    </w:p>
    <w:p>
      <w:pPr>
        <w:pStyle w:val="Heading3"/>
      </w:pPr>
      <w:r>
        <w:t>Example Usage</w:t>
      </w:r>
    </w:p>
    <w:p>
      <w:pPr>
        <w:pStyle w:val="Heading3"/>
      </w:pPr>
      <w:r>
        <w:t>Example 1: Replace a contact’s photo</w:t>
      </w:r>
    </w:p>
    <w:p>
      <w:r>
        <w:rPr>
          <w:b/>
          <w:color w:val="666666"/>
          <w:sz w:val="16"/>
        </w:rPr>
        <w:t>[bash]</w:t>
      </w:r>
    </w:p>
    <w:p>
      <w:pPr>
        <w:shd w:fill="F2F2F2" w:val="clear"/>
      </w:pPr>
      <w:r>
        <w:rPr>
          <w:rFonts w:ascii="Courier New" w:hAnsi="Courier New"/>
          <w:sz w:val="17"/>
        </w:rPr>
        <w:t>curl -X PUT \</w:t>
        <w:br/>
        <w:t xml:space="preserve"> 'https://app.onepagecrm.com/api/v3/contacts/12345/contact_photo' \</w:t>
        <w:br/>
        <w:t xml:space="preserve"> -H 'Accept: application/json' \</w:t>
        <w:br/>
        <w:t xml:space="preserve"> -H 'Content-Type: application/json' \</w:t>
        <w:br/>
        <w:t xml:space="preserve"> -d '{"image":"BASE64_IMAGE_DATA_HERE"}'</w:t>
      </w:r>
    </w:p>
    <w:p>
      <w:pPr>
        <w:pStyle w:val="Heading3"/>
      </w:pPr>
      <w:r>
        <w:t>Example 2: Update photo for another contact ID</w:t>
      </w:r>
    </w:p>
    <w:p>
      <w:r>
        <w:rPr>
          <w:b/>
          <w:color w:val="666666"/>
          <w:sz w:val="16"/>
        </w:rPr>
        <w:t>[bash]</w:t>
      </w:r>
    </w:p>
    <w:p>
      <w:pPr>
        <w:shd w:fill="F2F2F2" w:val="clear"/>
      </w:pPr>
      <w:r>
        <w:rPr>
          <w:rFonts w:ascii="Courier New" w:hAnsi="Courier New"/>
          <w:sz w:val="17"/>
        </w:rPr>
        <w:t>curl -X PUT \</w:t>
        <w:br/>
        <w:t xml:space="preserve"> 'https://app.onepagecrm.com/api/v3/contacts/cont_abc123/contact_photo' \</w:t>
        <w:br/>
        <w:t xml:space="preserve"> -H 'Accept: application/json' \</w:t>
        <w:br/>
        <w:t xml:space="preserve"> -H 'Content-Type: application/json' \</w:t>
        <w:br/>
        <w:t xml:space="preserve"> -d '{"image":"iVBORw0KGgoAAAANSUhEUgAA..."}'</w:t>
      </w:r>
    </w:p>
    <w:p>
      <w:pPr>
        <w:pStyle w:val="Heading3"/>
      </w:pPr>
      <w:r>
        <w:t>Behavior</w:t>
      </w:r>
    </w:p>
    <w:p>
      <w:pPr>
        <w:pStyle w:val="ListBullet"/>
      </w:pPr>
      <w:r>
        <w:t>Accepts a Base64-encoded image string in image.</w:t>
      </w:r>
    </w:p>
    <w:p>
      <w:pPr>
        <w:pStyle w:val="ListBullet"/>
      </w:pPr>
      <w:r>
        <w:t>Replaces the contact’s existing photo (if any).</w:t>
      </w:r>
    </w:p>
    <w:p>
      <w:pPr>
        <w:pStyle w:val="ListBullet"/>
      </w:pPr>
      <w:r>
        <w:t>Crops the image to a centered square and resizes it to 200×200.</w:t>
      </w:r>
    </w:p>
    <w:p>
      <w:pPr>
        <w:pStyle w:val="ListBullet"/>
      </w:pPr>
      <w:r>
        <w:t>Returns a 201 Created response in the documented envelope format.</w:t>
      </w:r>
    </w:p>
    <w:p>
      <w:pPr>
        <w:pStyle w:val="Heading3"/>
      </w:pPr>
      <w:r>
        <w:t>Notes</w:t>
      </w:r>
    </w:p>
    <w:p>
      <w:pPr>
        <w:pStyle w:val="ListBullet"/>
      </w:pPr>
      <w:r>
        <w:t>Updating a contact photo removes the existing photo.</w:t>
      </w:r>
    </w:p>
    <w:p>
      <w:pPr>
        <w:pStyle w:val="ListBullet"/>
      </w:pPr>
      <w:r>
        <w:t>Images are automatically cropped and resized to 200x200.</w:t>
      </w:r>
    </w:p>
    <w:p>
      <w:pPr>
        <w:pStyle w:val="ListBullet"/>
      </w:pPr>
      <w:r>
        <w:t>Request body must be JSON (application/json).</w:t>
      </w:r>
    </w:p>
    <w:p>
      <w:pPr>
        <w:pStyle w:val="Heading3"/>
      </w:pPr>
      <w:r>
        <w:t>Gotchas</w:t>
      </w:r>
    </w:p>
    <w:p>
      <w:pPr>
        <w:pStyle w:val="ListBullet"/>
      </w:pPr>
      <w:r>
        <w:t>If you send an invalid/non-Base64 string, expect a 400 Bad Request (exact validation errors are returned in the errors field when provided).</w:t>
      </w:r>
    </w:p>
    <w:p>
      <w:pPr>
        <w:pStyle w:val="ListBullet"/>
      </w:pPr>
      <w:r>
        <w:t>The success response schema is partially unresolved in the scraped content (status/message/timestamp types not specified).</w:t>
      </w:r>
    </w:p>
    <w:p>
      <w:pPr>
        <w:pStyle w:val="Heading3"/>
      </w:pPr>
      <w:r>
        <w:t>Error Handling</w:t>
      </w:r>
    </w:p>
    <w:p>
      <w:pPr>
        <w:pStyle w:val="ListBullet"/>
      </w:pPr>
      <w:r>
        <w:t>400: Request is not properly formatted or contains improper parameters/data.</w:t>
      </w:r>
    </w:p>
    <w:p>
      <w:pPr>
        <w:pStyle w:val="ListBullet"/>
      </w:pPr>
      <w:r>
        <w:t>401: Authorization data is absent, invalid, or expired.</w:t>
      </w:r>
    </w:p>
    <w:p>
      <w:pPr>
        <w:pStyle w:val="ListBullet"/>
      </w:pPr>
      <w:r>
        <w:t>403: Logged in but lacks permission (e.g., limits reached like allowed number of contacts).</w:t>
      </w:r>
    </w:p>
    <w:p>
      <w:pPr>
        <w:pStyle w:val="ListBullet"/>
      </w:pPr>
      <w:r>
        <w:t>404: No resource exists for the provided ID.</w:t>
      </w:r>
    </w:p>
    <w:p>
      <w:pPr>
        <w:pStyle w:val="ListBullet"/>
      </w:pPr>
      <w:r>
        <w:t>409: Server state prevents operation (precondition failed).</w:t>
      </w:r>
    </w:p>
    <w:p>
      <w:pPr>
        <w:pStyle w:val="ListBullet"/>
      </w:pPr>
      <w:r>
        <w:t>500: Internal server error (server-side fault).</w:t>
      </w:r>
    </w:p>
    <w:p>
      <w:pPr>
        <w:pStyle w:val="Heading3"/>
      </w:pPr>
      <w:r>
        <w:t>Related contacts actions</w:t>
      </w:r>
    </w:p>
    <w:p>
      <w:pPr>
        <w:pStyle w:val="ListBullet"/>
      </w:pPr>
      <w:r>
        <w:t>[POST] Add a Contact Photo (by Contact ID) — /api/v3/contacts/{{contactId}}/contact_photo</w:t>
      </w:r>
    </w:p>
    <w:p>
      <w:pPr>
        <w:pStyle w:val="ListBullet"/>
      </w:pPr>
      <w:r>
        <w:t>[PUT] Assign a Tag to a Contact — /api/v3/contacts/{{contactId}}/assign_tag/{{tagName}}</w:t>
      </w:r>
    </w:p>
    <w:p>
      <w:pPr>
        <w:pStyle w:val="ListBullet"/>
      </w:pPr>
      <w:r>
        <w:t>[PUT] Close a Contact’s Sales Cycle — /api/v3/contacts/{{contactId}}/close_sales_cycle</w:t>
      </w:r>
    </w:p>
    <w:p>
      <w:pPr>
        <w:pStyle w:val="ListBullet"/>
      </w:pPr>
      <w:r>
        <w:t>[PUT] Change a Contact’s Status — /api/v3/contacts/{{contactId}}/change_status/{{statusId}}</w:t>
      </w:r>
    </w:p>
    <w:p>
      <w:pPr>
        <w:pStyle w:val="ListBullet"/>
      </w:pPr>
      <w:r>
        <w:t>[PUT] Change a Contact’s Owner — /api/v3/contacts/{{contactId}}/change_owner/{{ownerId}}</w:t>
      </w:r>
    </w:p>
    <w:p>
      <w:pPr>
        <w:pStyle w:val="ListBullet"/>
      </w:pPr>
      <w:r>
        <w:t>[PUT] Star a Contact — /api/v3/contacts/{{contactId}}/star</w:t>
      </w:r>
    </w:p>
    <w:p>
      <w:r>
        <w:br w:type="page"/>
      </w:r>
    </w:p>
    <w:p>
      <w:pPr>
        <w:pStyle w:val="Heading2"/>
      </w:pPr>
      <w:r>
        <w:t>84. [GET] List Compatible Countries</w:t>
      </w:r>
    </w:p>
    <w:p>
      <w:r>
        <w:rPr>
          <w:b/>
        </w:rPr>
        <w:t xml:space="preserve">Endpoint: </w:t>
      </w:r>
      <w:r>
        <w:rPr>
          <w:rFonts w:ascii="Courier New" w:hAnsi="Courier New"/>
          <w:sz w:val="18"/>
        </w:rPr>
        <w:t>/api/v3/countries</w:t>
      </w:r>
    </w:p>
    <w:p>
      <w:pPr>
        <w:pStyle w:val="Heading3"/>
      </w:pPr>
      <w:r>
        <w:t>Prerequisites</w:t>
      </w:r>
    </w:p>
    <w:p>
      <w:pPr>
        <w:pStyle w:val="ListBullet"/>
      </w:pPr>
      <w:r>
        <w:t>Access to the Countries resource in the OnePageCRM API</w:t>
      </w:r>
    </w:p>
    <w:p>
      <w:pPr>
        <w:pStyle w:val="Heading3"/>
      </w:pPr>
      <w:r>
        <w:t>Method</w:t>
      </w:r>
    </w:p>
    <w:p>
      <w:r>
        <w:t>GET</w:t>
      </w:r>
    </w:p>
    <w:p>
      <w:pPr>
        <w:pStyle w:val="Heading3"/>
      </w:pPr>
      <w:r>
        <w:t>URL</w:t>
      </w:r>
    </w:p>
    <w:p>
      <w:r>
        <w:t>https://app.onepagecrm.com/api/v3/countries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read-only list of all compatible countries. The list is alpha sorted based on ISO-3166 country codes.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Response status. (Schema unresolved in source: Success/properties/status.)</w:t>
            </w:r>
          </w:p>
        </w:tc>
      </w:tr>
      <w:tr>
        <w:tc>
          <w:tcPr>
            <w:tcW w:type="dxa" w:w="2880"/>
          </w:tcPr>
          <w:p>
            <w:r>
              <w:t>message</w:t>
            </w:r>
          </w:p>
        </w:tc>
        <w:tc>
          <w:tcPr>
            <w:tcW w:type="dxa" w:w="2880"/>
          </w:tcPr>
          <w:p>
            <w:r>
              <w:t>any</w:t>
            </w:r>
          </w:p>
        </w:tc>
        <w:tc>
          <w:tcPr>
            <w:tcW w:type="dxa" w:w="2880"/>
          </w:tcPr>
          <w:p>
            <w:r>
              <w:t>Response message. (Schema unresolved in source: Success/properties/message.)</w:t>
            </w:r>
          </w:p>
        </w:tc>
      </w:tr>
      <w:tr>
        <w:tc>
          <w:tcPr>
            <w:tcW w:type="dxa" w:w="2880"/>
          </w:tcPr>
          <w:p>
            <w:r>
              <w:t>timestamp</w:t>
            </w:r>
          </w:p>
        </w:tc>
        <w:tc>
          <w:tcPr>
            <w:tcW w:type="dxa" w:w="2880"/>
          </w:tcPr>
          <w:p>
            <w:r>
              <w:t>any</w:t>
            </w:r>
          </w:p>
        </w:tc>
        <w:tc>
          <w:tcPr>
            <w:tcW w:type="dxa" w:w="2880"/>
          </w:tcPr>
          <w:p>
            <w:r>
              <w:t>Response timestamp. (Schema unresolved in source: Success/properties/timestamp.)</w:t>
            </w:r>
          </w:p>
        </w:tc>
      </w:tr>
      <w:tr>
        <w:tc>
          <w:tcPr>
            <w:tcW w:type="dxa" w:w="2880"/>
          </w:tcPr>
          <w:p>
            <w:r>
              <w:t>data</w:t>
            </w:r>
          </w:p>
        </w:tc>
        <w:tc>
          <w:tcPr>
            <w:tcW w:type="dxa" w:w="2880"/>
          </w:tcPr>
          <w:p>
            <w:r>
              <w:t>any</w:t>
            </w:r>
          </w:p>
        </w:tc>
        <w:tc>
          <w:tcPr>
            <w:tcW w:type="dxa" w:w="2880"/>
          </w:tcPr>
          <w:p>
            <w:r>
              <w:t>Country list payload. Type not specified in source (provided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'https://app.onepagecrm.com/api/v3/countries' \</w:t>
        <w:br/>
        <w:t xml:space="preserve"> --header 'Accept: application/json'</w:t>
      </w:r>
    </w:p>
    <w:p>
      <w:r>
        <w:br w:type="page"/>
      </w:r>
    </w:p>
    <w:p>
      <w:pPr>
        <w:pStyle w:val="Heading2"/>
      </w:pPr>
      <w:r>
        <w:t>85. [PUT] Update a Contact’s Relationship</w:t>
      </w:r>
    </w:p>
    <w:p>
      <w:r>
        <w:rPr>
          <w:b/>
        </w:rPr>
        <w:t xml:space="preserve">Endpoint: </w:t>
      </w:r>
      <w:r>
        <w:rPr>
          <w:rFonts w:ascii="Courier New" w:hAnsi="Courier New"/>
          <w:sz w:val="18"/>
        </w:rPr>
        <w:t>/api/v3/contacts/{{contactId}}/relationships/{{relationshipId}}</w:t>
      </w:r>
    </w:p>
    <w:p>
      <w:pPr>
        <w:pStyle w:val="Heading3"/>
      </w:pPr>
      <w:r>
        <w:t>Prerequisites</w:t>
      </w:r>
    </w:p>
    <w:p>
      <w:pPr>
        <w:pStyle w:val="ListBullet"/>
      </w:pPr>
      <w:r>
        <w:t>You must have the Contact ID (contact_id) and Relationship ID (relationship_id)</w:t>
      </w:r>
    </w:p>
    <w:p>
      <w:pPr>
        <w:pStyle w:val="ListBullet"/>
      </w:pPr>
      <w:r>
        <w:t>You must have permission to update relationships for the specified contact</w:t>
      </w:r>
    </w:p>
    <w:p>
      <w:pPr>
        <w:pStyle w:val="Heading3"/>
      </w:pPr>
      <w:r>
        <w:t>Method</w:t>
      </w:r>
    </w:p>
    <w:p>
      <w:r>
        <w:t>PUT</w:t>
      </w:r>
    </w:p>
    <w:p>
      <w:pPr>
        <w:pStyle w:val="Heading3"/>
      </w:pPr>
      <w:r>
        <w:t>URL</w:t>
      </w:r>
    </w:p>
    <w:p>
      <w:r>
        <w:t>https://app.onepagecrm.com/api/v3/contacts/{{contact_id}}/relationships/{{relationship_id}}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relationship for a given contact by setting the relationship type and the list of related contacts (optionally with relationship variant IDs).</w:t>
      </w:r>
    </w:p>
    <w:p>
      <w:pPr>
        <w:pStyle w:val="Heading3"/>
      </w:pPr>
      <w:r>
        <w:t>Enforcement Rules</w:t>
      </w:r>
    </w:p>
    <w:p>
      <w:pPr>
        <w:pStyle w:val="ListBullet"/>
      </w:pPr>
      <w:r>
        <w:t>The contact_id path parameter must always be present.</w:t>
      </w:r>
    </w:p>
    <w:p>
      <w:pPr>
        <w:pStyle w:val="ListBullet"/>
      </w:pPr>
      <w:r>
        <w:t>The relationship_id path parameter must always be present.</w:t>
      </w:r>
    </w:p>
    <w:p>
      <w:pPr>
        <w:pStyle w:val="ListBullet"/>
      </w:pPr>
      <w:r>
        <w:t>Always construct the path as /api/v3/contacts/{{contact_id}}/relationships/{{relationship_id}}, where both path parameters are non-empty strings.</w:t>
      </w:r>
    </w:p>
    <w:p>
      <w:pPr>
        <w:pStyle w:val="ListBullet"/>
      </w:pPr>
      <w:r>
        <w:t>Do not call the API with missing or empty path parameters (e.g., avoid /contacts//relationships/... or /contacts/.../relationships/).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/api/v3/contacts/5aba31ea9007ba0f570c92d4/relationships/5aaa9b059007ba08c9ebaf57</w:t>
        <w:br/>
        <w:t>/api/v3/contacts/contact_123/relationships/relationship_456</w:t>
      </w:r>
    </w:p>
    <w:p>
      <w:pPr>
        <w:pStyle w:val="Heading3"/>
      </w:pPr>
      <w:r>
        <w:t>Invalid Examples</w:t>
      </w:r>
    </w:p>
    <w:p>
      <w:r>
        <w:rPr>
          <w:b/>
          <w:color w:val="666666"/>
          <w:sz w:val="16"/>
        </w:rPr>
        <w:t>[http]</w:t>
      </w:r>
    </w:p>
    <w:p>
      <w:pPr>
        <w:shd w:fill="F2F2F2" w:val="clear"/>
      </w:pPr>
      <w:r>
        <w:rPr>
          <w:rFonts w:ascii="Courier New" w:hAnsi="Courier New"/>
          <w:sz w:val="17"/>
        </w:rPr>
        <w:t>/api/v3/contacts//relationships/5aaa9b059007ba08c9ebaf57</w:t>
        <w:br/>
        <w:t>/api/v3/contacts/5aba31ea9007ba0f570c92d4/relationships/</w:t>
        <w:br/>
        <w:t>/api/v3/contacts/relationships/5aaa9b059007ba08c9ebaf57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r>
        <w:tc>
          <w:tcPr>
            <w:tcW w:type="dxa" w:w="2880"/>
          </w:tcPr>
          <w:p>
            <w:r>
              <w:t>relationship_id</w:t>
            </w:r>
          </w:p>
        </w:tc>
        <w:tc>
          <w:tcPr>
            <w:tcW w:type="dxa" w:w="2880"/>
          </w:tcPr>
          <w:p>
            <w:r>
              <w:t>string</w:t>
            </w:r>
          </w:p>
        </w:tc>
        <w:tc>
          <w:tcPr>
            <w:tcW w:type="dxa" w:w="2880"/>
          </w:tcPr>
          <w:p>
            <w:r>
              <w:t>Relationship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relationship_type_id</w:t>
            </w:r>
          </w:p>
        </w:tc>
        <w:tc>
          <w:tcPr>
            <w:tcW w:type="dxa" w:w="2880"/>
          </w:tcPr>
          <w:p>
            <w:r>
              <w:t>string</w:t>
            </w:r>
          </w:p>
        </w:tc>
        <w:tc>
          <w:tcPr>
            <w:tcW w:type="dxa" w:w="2880"/>
          </w:tcPr>
          <w:p>
            <w:r>
              <w:t>ID of the relationship type. Example: "5aaa9b059007ba08c9ebaf57".</w:t>
            </w:r>
          </w:p>
        </w:tc>
      </w:tr>
      <w:tr>
        <w:tc>
          <w:tcPr>
            <w:tcW w:type="dxa" w:w="2880"/>
          </w:tcPr>
          <w:p>
            <w:r>
              <w:t>related_contacts</w:t>
            </w:r>
          </w:p>
        </w:tc>
        <w:tc>
          <w:tcPr>
            <w:tcW w:type="dxa" w:w="2880"/>
          </w:tcPr>
          <w:p>
            <w:r>
              <w:t>array</w:t>
            </w:r>
          </w:p>
        </w:tc>
        <w:tc>
          <w:tcPr>
            <w:tcW w:type="dxa" w:w="2880"/>
          </w:tcPr>
          <w:p>
            <w:r>
              <w:t>Array of related contact objects (each may include a relationship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related_contacts[].variant_id</w:t>
            </w:r>
          </w:p>
        </w:tc>
        <w:tc>
          <w:tcPr>
            <w:tcW w:type="dxa" w:w="2880"/>
          </w:tcPr>
          <w:p>
            <w:r>
              <w:t>string</w:t>
            </w:r>
          </w:p>
        </w:tc>
        <w:tc>
          <w:tcPr>
            <w:tcW w:type="dxa" w:w="2880"/>
          </w:tcPr>
          <w:p>
            <w:r>
              <w:t>ID of the relationship variant. Example: "5aaa9b059007ba08c9ebaf59".</w:t>
            </w:r>
          </w:p>
        </w:tc>
      </w:tr>
    </w:tbl>
    <w:p/>
    <w:p>
      <w:pPr>
        <w:pStyle w:val="Heading3"/>
      </w:pPr>
      <w:r>
        <w:t>related_contacts[]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related_contacts[].contact_id</w:t>
            </w:r>
          </w:p>
        </w:tc>
        <w:tc>
          <w:tcPr>
            <w:tcW w:type="dxa" w:w="2880"/>
          </w:tcPr>
          <w:p>
            <w:r>
              <w:t>string</w:t>
            </w:r>
          </w:p>
        </w:tc>
        <w:tc>
          <w:tcPr>
            <w:tcW w:type="dxa" w:w="2880"/>
          </w:tcPr>
          <w:p>
            <w:r>
              <w:t>ID of the related contact. Example: "5aba31ea9007ba0f570c92d4".</w:t>
            </w:r>
          </w:p>
        </w:tc>
      </w:tr>
      <w:tr>
        <w:tc>
          <w:tcPr>
            <w:tcW w:type="dxa" w:w="2880"/>
          </w:tcPr>
          <w:p>
            <w:r>
              <w:t>related_contacts[].variant_id</w:t>
            </w:r>
          </w:p>
        </w:tc>
        <w:tc>
          <w:tcPr>
            <w:tcW w:type="dxa" w:w="2880"/>
          </w:tcPr>
          <w:p>
            <w:r>
              <w:t>string</w:t>
            </w:r>
          </w:p>
        </w:tc>
        <w:tc>
          <w:tcPr>
            <w:tcW w:type="dxa" w:w="2880"/>
          </w:tcPr>
          <w:p>
            <w:r>
              <w:t>ID of the relationship variant. Example: "5aaa9b059007ba08c9ebaf59".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Payload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'https://app.onepagecrm.com/api/v3/contacts/5aba31ea9007ba0f570c92d4/relationships/5aaa9b059007ba08c9ebaf57' \</w:t>
        <w:br/>
        <w:t xml:space="preserve"> --header 'Accept: application/json' \</w:t>
        <w:br/>
        <w:t xml:space="preserve"> --header 'Content-Type: application/json' \</w:t>
        <w:br/>
        <w:t xml:space="preserve"> --data '{</w:t>
        <w:br/>
        <w:t xml:space="preserve"> "relationship_type_id": "5aaa9b059007ba08c9ebaf57",</w:t>
        <w:br/>
        <w:t xml:space="preserve"> "related_contacts": [</w:t>
        <w:br/>
        <w:t xml:space="preserve">      {</w:t>
        <w:br/>
        <w:t xml:space="preserve"> "contact_id": "5aba31ea9007ba0f570c92d4",</w:t>
        <w:br/>
        <w:t xml:space="preserve"> "variant_id": "5aaa9b059007ba08c9ebaf59"</w:t>
        <w:br/>
        <w:t xml:space="preserve">      }</w:t>
        <w:br/>
        <w:t xml:space="preserve">    ]</w:t>
        <w:br/>
        <w:t xml:space="preserve">  }'</w:t>
      </w:r>
    </w:p>
    <w:p>
      <w:pPr>
        <w:pStyle w:val="Heading3"/>
      </w:pPr>
      <w:r>
        <w:t>Example Usage</w:t>
      </w:r>
    </w:p>
    <w:p>
      <w:pPr>
        <w:pStyle w:val="Heading3"/>
      </w:pPr>
      <w:r>
        <w:t>Example 1: Update relationship with one related contact + variant</w:t>
      </w:r>
    </w:p>
    <w:p>
      <w:r>
        <w:rPr>
          <w:b/>
          <w:color w:val="666666"/>
          <w:sz w:val="16"/>
        </w:rPr>
        <w:t>[bash]</w:t>
      </w:r>
    </w:p>
    <w:p>
      <w:pPr>
        <w:shd w:fill="F2F2F2" w:val="clear"/>
      </w:pPr>
      <w:r>
        <w:rPr>
          <w:rFonts w:ascii="Courier New" w:hAnsi="Courier New"/>
          <w:sz w:val="17"/>
        </w:rPr>
        <w:t>curl -X PUT \</w:t>
        <w:br/>
        <w:t xml:space="preserve"> 'https://app.onepagecrm.com/api/v3/contacts/5aba31ea9007ba0f570c92d4/relationships/rel_123' \</w:t>
        <w:br/>
        <w:t xml:space="preserve"> -H 'Accept: application/json' \</w:t>
        <w:br/>
        <w:t xml:space="preserve"> -H 'Content-Type: application/json' \</w:t>
        <w:br/>
        <w:t xml:space="preserve"> -d '{</w:t>
        <w:br/>
        <w:t xml:space="preserve"> "relationship_type_id": "5aaa9b059007ba08c9ebaf57",</w:t>
        <w:br/>
        <w:t xml:space="preserve"> "related_contacts": [</w:t>
        <w:br/>
        <w:t xml:space="preserve">      { "contact_id": "5c0ffeee9007ba0f570c9999", "variant_id": "5aaa9b059007ba08c9ebaf59" }</w:t>
        <w:br/>
        <w:t xml:space="preserve">    ]</w:t>
        <w:br/>
        <w:t xml:space="preserve">  }'</w:t>
      </w:r>
    </w:p>
    <w:p>
      <w:pPr>
        <w:pStyle w:val="Heading3"/>
      </w:pPr>
      <w:r>
        <w:t>Example 2: Update relationship with multiple related contacts (no variant IDs)</w:t>
      </w:r>
    </w:p>
    <w:p>
      <w:r>
        <w:rPr>
          <w:b/>
          <w:color w:val="666666"/>
          <w:sz w:val="16"/>
        </w:rPr>
        <w:t>[bash]</w:t>
      </w:r>
    </w:p>
    <w:p>
      <w:pPr>
        <w:shd w:fill="F2F2F2" w:val="clear"/>
      </w:pPr>
      <w:r>
        <w:rPr>
          <w:rFonts w:ascii="Courier New" w:hAnsi="Courier New"/>
          <w:sz w:val="17"/>
        </w:rPr>
        <w:t>curl -X PUT \</w:t>
        <w:br/>
        <w:t xml:space="preserve"> 'https://app.onepagecrm.com/api/v3/contacts/contact_123/relationships/relationship_456' \</w:t>
        <w:br/>
        <w:t xml:space="preserve"> -H 'Accept: application/json' \</w:t>
        <w:br/>
        <w:t xml:space="preserve"> -H 'Content-Type: application/json' \</w:t>
        <w:br/>
        <w:t xml:space="preserve"> -d '{</w:t>
        <w:br/>
        <w:t xml:space="preserve"> "relationship_type_id": "5aaa9b059007ba08c9ebaf57",</w:t>
        <w:br/>
        <w:t xml:space="preserve"> "related_contacts": [</w:t>
        <w:br/>
        <w:t xml:space="preserve">      { "contact_id": "contact_aaa" },</w:t>
        <w:br/>
        <w:t xml:space="preserve">      { "contact_id": "contact_bbb" }</w:t>
        <w:br/>
        <w:t xml:space="preserve">    ]</w:t>
        <w:br/>
        <w:t xml:space="preserve">  }'</w:t>
      </w:r>
    </w:p>
    <w:p>
      <w:pPr>
        <w:pStyle w:val="Heading3"/>
      </w:pPr>
      <w:r>
        <w:t>Notes</w:t>
      </w:r>
    </w:p>
    <w:p>
      <w:pPr>
        <w:pStyle w:val="ListBullet"/>
      </w:pPr>
      <w:r>
        <w:t>related_contacts is documented as an array of objects containing contact_id and optional variant_id.</w:t>
      </w:r>
    </w:p>
    <w:p>
      <w:pPr>
        <w:pStyle w:val="ListBullet"/>
      </w:pPr>
      <w:r>
        <w:t>The success response schema is partially unresolved in the provided source (status, message, timestamp are referenced but not defined).</w:t>
      </w:r>
    </w:p>
    <w:p>
      <w:r>
        <w:br w:type="page"/>
      </w:r>
    </w:p>
    <w:p>
      <w:pPr>
        <w:pStyle w:val="Heading2"/>
      </w:pPr>
      <w:r>
        <w:t>86. [DELETE] Delete a Custom Field</w:t>
      </w:r>
    </w:p>
    <w:p>
      <w:r>
        <w:rPr>
          <w:b/>
        </w:rPr>
        <w:t xml:space="preserve">Endpoint: </w:t>
      </w:r>
      <w:r>
        <w:rPr>
          <w:rFonts w:ascii="Courier New" w:hAnsi="Courier New"/>
          <w:sz w:val="18"/>
        </w:rPr>
        <w:t>/api/v3/custom_fields/{{customFieldId}}</w:t>
      </w:r>
    </w:p>
    <w:p>
      <w:pPr>
        <w:pStyle w:val="Heading3"/>
      </w:pPr>
      <w:r>
        <w:t>Prerequisites</w:t>
      </w:r>
    </w:p>
    <w:p>
      <w:pPr>
        <w:pStyle w:val="ListBullet"/>
      </w:pPr>
      <w:r>
        <w:t>Must be an admin (only admins can delete custom fields)</w:t>
      </w:r>
    </w:p>
    <w:p>
      <w:pPr>
        <w:pStyle w:val="Heading3"/>
      </w:pPr>
      <w:r>
        <w:t>Method</w:t>
      </w:r>
    </w:p>
    <w:p>
      <w:r>
        <w:t>DELETE</w:t>
      </w:r>
    </w:p>
    <w:p>
      <w:pPr>
        <w:pStyle w:val="Heading3"/>
      </w:pPr>
      <w:r>
        <w:t>URL</w:t>
      </w:r>
    </w:p>
    <w:p>
      <w:r>
        <w:t>https://app.onepagecrm.com/api/v3/custom_fields/{{custom_field_id}}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custom field by ID. Only admin users are allowed to perform this operation.</w:t>
      </w:r>
    </w:p>
    <w:p>
      <w:pPr>
        <w:pStyle w:val="Heading3"/>
      </w:pPr>
      <w:r>
        <w:t>Enforcement Rules</w:t>
      </w:r>
    </w:p>
    <w:p>
      <w:pPr>
        <w:pStyle w:val="ListBullet"/>
      </w:pPr>
      <w:r>
        <w:t>The custom_field_id path parameter must always be present and non-empty.</w:t>
      </w:r>
    </w:p>
    <w:p>
      <w:pPr>
        <w:pStyle w:val="ListBullet"/>
      </w:pPr>
      <w:r>
        <w:t>Always construct the path as /api/v3/custom_fields/{{custom_field_id}}, where {{custom_field_id}} is a non-empty string.</w:t>
      </w:r>
    </w:p>
    <w:p>
      <w:pPr>
        <w:pStyle w:val="ListBullet"/>
      </w:pPr>
      <w:r>
        <w:t>Do not call the API with a missing or empty custom_field_id (e.g., avoid /api/v3/custom_fields/).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/api/v3/custom_fields/cf_12345</w:t>
        <w:br/>
        <w:t>/api/v3/custom_fields/8f3a2c1d-9b12-4cde-8a10-1234567890ab</w:t>
      </w:r>
    </w:p>
    <w:p>
      <w:pPr>
        <w:pStyle w:val="Heading3"/>
      </w:pPr>
      <w:r>
        <w:t>Invalid Examples</w:t>
      </w:r>
    </w:p>
    <w:p>
      <w:r>
        <w:rPr>
          <w:b/>
          <w:color w:val="666666"/>
          <w:sz w:val="16"/>
        </w:rPr>
        <w:t>[http]</w:t>
      </w:r>
    </w:p>
    <w:p>
      <w:pPr>
        <w:shd w:fill="F2F2F2" w:val="clear"/>
      </w:pPr>
      <w:r>
        <w:rPr>
          <w:rFonts w:ascii="Courier New" w:hAnsi="Courier New"/>
          <w:sz w:val="17"/>
        </w:rPr>
        <w:t>/api/v3/custom_fields/</w:t>
        <w:br/>
        <w:t>/api/v3/custom_fields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Custom Field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Note: The documentation only states 200 - OK and does not provide a full success response schema/body.</w:t>
      </w:r>
    </w:p>
    <w:p>
      <w:pPr>
        <w:pStyle w:val="Heading3"/>
      </w:pPr>
      <w:r>
        <w:t>Error Response (400 Bad Request)</w:t>
      </w:r>
    </w:p>
    <w:p>
      <w:r>
        <w:t>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"Specific errors (commonly associated with invalid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"Server error.",</w:t>
        <w:br/>
        <w:t xml:space="preserve"> "errors": {}</w:t>
        <w:br/>
        <w:t>}</w:t>
      </w:r>
    </w:p>
    <w:p>
      <w:pPr>
        <w:pStyle w:val="Heading3"/>
      </w:pPr>
      <w:r>
        <w:t>Response Fields</w:t>
      </w:r>
    </w:p>
    <w:p>
      <w:r>
        <w:t>(4XX error format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"https://app.onepagecrm.com/api/v3/custom_fields/cf_12345"</w:t>
      </w:r>
    </w:p>
    <w:p>
      <w:pPr>
        <w:pStyle w:val="Heading3"/>
      </w:pPr>
      <w:r>
        <w:t>Behavior</w:t>
      </w:r>
    </w:p>
    <w:p>
      <w:pPr>
        <w:pStyle w:val="ListBullet"/>
      </w:pPr>
      <w:r>
        <w:t>Validates the requester has admin permissions.</w:t>
      </w:r>
    </w:p>
    <w:p>
      <w:pPr>
        <w:pStyle w:val="ListBullet"/>
      </w:pPr>
      <w:r>
        <w:t>Attempts to locate the custom field by custom_field_id.</w:t>
      </w:r>
    </w:p>
    <w:p>
      <w:pPr>
        <w:pStyle w:val="ListBullet"/>
      </w:pPr>
      <w:r>
        <w:t>Deletes the custom field if found and permitted.</w:t>
      </w:r>
    </w:p>
    <w:p>
      <w:pPr>
        <w:pStyle w:val="ListBullet"/>
      </w:pPr>
      <w:r>
        <w:t>Returns 200 OK on success; otherwise returns an error status (4XX/5XX).</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lacks permission (including admin requirement).</w:t>
      </w:r>
    </w:p>
    <w:p>
      <w:pPr>
        <w:pStyle w:val="ListBullet"/>
      </w:pPr>
      <w:r>
        <w:t>404 Resource Not Found: No custom field exists for the provided ID.</w:t>
      </w:r>
    </w:p>
    <w:p>
      <w:pPr>
        <w:pStyle w:val="ListBullet"/>
      </w:pPr>
      <w:r>
        <w:t>409 Precondition Failed: Server state does not allow the operation.</w:t>
      </w:r>
    </w:p>
    <w:p>
      <w:pPr>
        <w:pStyle w:val="ListBullet"/>
      </w:pPr>
      <w:r>
        <w:t>500 Internal Server Error: Unexpected server error.</w:t>
      </w:r>
    </w:p>
    <w:p>
      <w:pPr>
        <w:pStyle w:val="Heading3"/>
      </w:pPr>
      <w:r>
        <w:t>Related customFields actions</w:t>
      </w:r>
    </w:p>
    <w:p>
      <w:pPr>
        <w:pStyle w:val="ListBullet"/>
      </w:pPr>
      <w:r>
        <w:t>[POST] Create a Custom Field — /api/v3/custom_fields</w:t>
      </w:r>
    </w:p>
    <w:p>
      <w:pPr>
        <w:pStyle w:val="ListBullet"/>
      </w:pPr>
      <w:r>
        <w:t>[GET] List Custom Fields — /api/v3/custom_fields</w:t>
      </w:r>
    </w:p>
    <w:p>
      <w:pPr>
        <w:pStyle w:val="ListBullet"/>
      </w:pPr>
      <w:r>
        <w:t>[PUT] Update a Custom Field — /api/v3/custom_fields/{{customFieldId}}</w:t>
      </w:r>
    </w:p>
    <w:p>
      <w:pPr>
        <w:pStyle w:val="ListBullet"/>
      </w:pPr>
      <w:r>
        <w:t>[GET] Get a Custom Field — /api/v3/custom_fields/{{customFieldId}}</w:t>
      </w:r>
    </w:p>
    <w:p>
      <w:r>
        <w:br w:type="page"/>
      </w:r>
    </w:p>
    <w:p>
      <w:pPr>
        <w:pStyle w:val="Heading2"/>
      </w:pPr>
      <w:r>
        <w:t>87. [GET] List Custom Fields</w:t>
      </w:r>
    </w:p>
    <w:p>
      <w:r>
        <w:rPr>
          <w:b/>
        </w:rPr>
        <w:t xml:space="preserve">Endpoint: </w:t>
      </w:r>
      <w:r>
        <w:rPr>
          <w:rFonts w:ascii="Courier New" w:hAnsi="Courier New"/>
          <w:sz w:val="18"/>
        </w:rPr>
        <w:t>/api/v3/custom_fields</w:t>
      </w:r>
    </w:p>
    <w:p>
      <w:pPr>
        <w:pStyle w:val="Heading3"/>
      </w:pPr>
      <w:r>
        <w:t>Prerequisites</w:t>
      </w:r>
    </w:p>
    <w:p>
      <w:pPr>
        <w:pStyle w:val="ListBullet"/>
      </w:pPr>
      <w:r>
        <w:t>The logged-in API user must have access to the account whose custom fields are being requested.</w:t>
      </w:r>
    </w:p>
    <w:p>
      <w:pPr>
        <w:pStyle w:val="Heading3"/>
      </w:pPr>
      <w:r>
        <w:t>Method</w:t>
      </w:r>
    </w:p>
    <w:p>
      <w:r>
        <w:t>GET</w:t>
      </w:r>
    </w:p>
    <w:p>
      <w:pPr>
        <w:pStyle w:val="Heading3"/>
      </w:pPr>
      <w:r>
        <w:t>URL</w:t>
      </w:r>
    </w:p>
    <w:p>
      <w:r>
        <w:t>https://app.onepagecrm.com/api/v3/custom_fields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custom fields for the logged API user's account. Supports pagination and optional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by which to order results. Use in conjunction with order. Allowed values: created_at, modified_at, updated_at, position.</w:t>
            </w:r>
          </w:p>
        </w:tc>
      </w:tr>
      <w:tr>
        <w:tc>
          <w:tcPr>
            <w:tcW w:type="dxa" w:w="2880"/>
          </w:tcPr>
          <w:p>
            <w:r>
              <w:t>order</w:t>
            </w:r>
          </w:p>
        </w:tc>
        <w:tc>
          <w:tcPr>
            <w:tcW w:type="dxa" w:w="2880"/>
          </w:tcPr>
          <w:p>
            <w:r>
              <w:t>string</w:t>
            </w:r>
          </w:p>
        </w:tc>
        <w:tc>
          <w:tcPr>
            <w:tcW w:type="dxa" w:w="2880"/>
          </w:tcPr>
          <w:p>
            <w:r>
              <w:t>Sort direction. Use in conjunction with sort_by. Allowed values: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per page. Default: 10.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content (&lt;unresolved:Success/properties/status&gt;).</w:t>
            </w:r>
          </w:p>
        </w:tc>
      </w:tr>
      <w:tr>
        <w:tc>
          <w:tcPr>
            <w:tcW w:type="dxa" w:w="2880"/>
          </w:tcPr>
          <w:p>
            <w:r>
              <w:t>message</w:t>
            </w:r>
          </w:p>
        </w:tc>
        <w:tc>
          <w:tcPr>
            <w:tcW w:type="dxa" w:w="2880"/>
          </w:tcPr>
          <w:p>
            <w:r>
              <w:t>any</w:t>
            </w:r>
          </w:p>
        </w:tc>
        <w:tc>
          <w:tcPr>
            <w:tcW w:type="dxa" w:w="2880"/>
          </w:tcPr>
          <w:p>
            <w:r>
              <w:t>Unresolved in scraped content (&lt;unresolved:Success/properties/message&gt;).</w:t>
            </w:r>
          </w:p>
        </w:tc>
      </w:tr>
      <w:tr>
        <w:tc>
          <w:tcPr>
            <w:tcW w:type="dxa" w:w="2880"/>
          </w:tcPr>
          <w:p>
            <w:r>
              <w:t>timestamp</w:t>
            </w:r>
          </w:p>
        </w:tc>
        <w:tc>
          <w:tcPr>
            <w:tcW w:type="dxa" w:w="2880"/>
          </w:tcPr>
          <w:p>
            <w:r>
              <w:t>any</w:t>
            </w:r>
          </w:p>
        </w:tc>
        <w:tc>
          <w:tcPr>
            <w:tcW w:type="dxa" w:w="2880"/>
          </w:tcPr>
          <w:p>
            <w:r>
              <w:t>Unresolved in scraped content (&lt;unresolved:Success/properties/timestamp&gt;).</w:t>
            </w:r>
          </w:p>
        </w:tc>
      </w:tr>
      <w:tr>
        <w:tc>
          <w:tcPr>
            <w:tcW w:type="dxa" w:w="2880"/>
          </w:tcPr>
          <w:p>
            <w:r>
              <w:t>data</w:t>
            </w:r>
          </w:p>
        </w:tc>
        <w:tc>
          <w:tcPr>
            <w:tcW w:type="dxa" w:w="2880"/>
          </w:tcPr>
          <w:p>
            <w:r>
              <w:t>any</w:t>
            </w:r>
          </w:p>
        </w:tc>
        <w:tc>
          <w:tcPr>
            <w:tcW w:type="dxa" w:w="2880"/>
          </w:tcPr>
          <w:p>
            <w:r>
              <w:t>Response payload containing the custom fields (schema not provided).</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details about the error.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'https://app.onepagecrm.com/api/v3/custom_fields?page=1&amp;per_page=10&amp;sort_by=created_at&amp;order=asc'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-i --location 'https://app.onepagecrm.com/api/v3/custom_fields' \</w:t>
        <w:br/>
        <w:t xml:space="preserve"> --header 'Accept: application/json'</w:t>
      </w:r>
    </w:p>
    <w:p>
      <w:pPr>
        <w:pStyle w:val="Heading3"/>
      </w:pPr>
      <w:r>
        <w:t>Example 2: Sort by position descending</w:t>
      </w:r>
    </w:p>
    <w:p>
      <w:r>
        <w:rPr>
          <w:b/>
          <w:color w:val="666666"/>
          <w:sz w:val="16"/>
        </w:rPr>
        <w:t>[bash]</w:t>
      </w:r>
    </w:p>
    <w:p>
      <w:pPr>
        <w:shd w:fill="F2F2F2" w:val="clear"/>
      </w:pPr>
      <w:r>
        <w:rPr>
          <w:rFonts w:ascii="Courier New" w:hAnsi="Courier New"/>
          <w:sz w:val="17"/>
        </w:rPr>
        <w:t>curl -i --location 'https://app.onepagecrm.com/api/v3/custom_fields?sort_by=position&amp;order=desc' \</w:t>
        <w:br/>
        <w:t xml:space="preserve"> --header 'Accept: application/json'</w:t>
      </w:r>
    </w:p>
    <w:p>
      <w:pPr>
        <w:pStyle w:val="Heading3"/>
      </w:pPr>
      <w:r>
        <w:t>Example 3: Fetch a specific page with larger page size</w:t>
      </w:r>
    </w:p>
    <w:p>
      <w:r>
        <w:rPr>
          <w:b/>
          <w:color w:val="666666"/>
          <w:sz w:val="16"/>
        </w:rPr>
        <w:t>[bash]</w:t>
      </w:r>
    </w:p>
    <w:p>
      <w:pPr>
        <w:shd w:fill="F2F2F2" w:val="clear"/>
      </w:pPr>
      <w:r>
        <w:rPr>
          <w:rFonts w:ascii="Courier New" w:hAnsi="Courier New"/>
          <w:sz w:val="17"/>
        </w:rPr>
        <w:t>curl -i --location 'https://app.onepagecrm.com/api/v3/custom_fields?page=3&amp;per_page=50' \</w:t>
        <w:br/>
        <w:t xml:space="preserve"> --header 'Accept: application/json'</w:t>
      </w:r>
    </w:p>
    <w:p>
      <w:pPr>
        <w:pStyle w:val="Heading3"/>
      </w:pPr>
      <w:r>
        <w:t>Notes</w:t>
      </w:r>
    </w:p>
    <w:p>
      <w:pPr>
        <w:pStyle w:val="ListBullet"/>
      </w:pPr>
      <w:r>
        <w:t>page starts at 1.</w:t>
      </w:r>
    </w:p>
    <w:p>
      <w:pPr>
        <w:pStyle w:val="ListBullet"/>
      </w:pPr>
      <w:r>
        <w:t>per_page defaults to 10 and cannot exceed 100.</w:t>
      </w:r>
    </w:p>
    <w:p>
      <w:pPr>
        <w:pStyle w:val="ListBullet"/>
      </w:pPr>
      <w:r>
        <w:t>Sorting is intended to be used with both sort_by and order together.</w:t>
      </w:r>
    </w:p>
    <w:p>
      <w:pPr>
        <w:pStyle w:val="Heading3"/>
      </w:pPr>
      <w:r>
        <w:t>Error Handling</w:t>
      </w:r>
    </w:p>
    <w:p>
      <w:pPr>
        <w:pStyle w:val="ListBullet"/>
      </w:pPr>
      <w:r>
        <w:t>400 Bad Request: Request is not properly formatted, does not specify response format properly, or contains improper parameters/data.</w:t>
      </w:r>
    </w:p>
    <w:p>
      <w:pPr>
        <w:pStyle w:val="ListBullet"/>
      </w:pPr>
      <w:r>
        <w:t>401 Unauthorized: Authorization data is absent, invalid, or expired.</w:t>
      </w:r>
    </w:p>
    <w:p>
      <w:pPr>
        <w:pStyle w:val="ListBullet"/>
      </w:pPr>
      <w:r>
        <w:t>403 Forbidden: User is logged in but does not have permission for the operation (may include account limits).</w:t>
      </w:r>
    </w:p>
    <w:p>
      <w:pPr>
        <w:pStyle w:val="ListBullet"/>
      </w:pPr>
      <w:r>
        <w:t>404 Resource Not Found: An ID was provided but no resource exists for that object.</w:t>
      </w:r>
    </w:p>
    <w:p>
      <w:pPr>
        <w:pStyle w:val="ListBullet"/>
      </w:pPr>
      <w:r>
        <w:t>409 Precondition Failed: Server state does not allow the operation (example given in docs: adding a next action when one already exists).</w:t>
      </w:r>
    </w:p>
    <w:p>
      <w:pPr>
        <w:pStyle w:val="ListBullet"/>
      </w:pPr>
      <w:r>
        <w:t>500 Internal Server Error: Server-side failure.</w:t>
      </w:r>
    </w:p>
    <w:p>
      <w:pPr>
        <w:pStyle w:val="Heading3"/>
      </w:pPr>
      <w:r>
        <w:t>Related customFields actions</w:t>
      </w:r>
    </w:p>
    <w:p>
      <w:pPr>
        <w:pStyle w:val="ListBullet"/>
      </w:pPr>
      <w:r>
        <w:t>[POST] Create a Custom Field — /api/v3/custom_fields</w:t>
      </w:r>
    </w:p>
    <w:p>
      <w:pPr>
        <w:pStyle w:val="ListBullet"/>
      </w:pPr>
      <w:r>
        <w:t>[DELETE] Delete a Custom Field — /api/v3/custom_fields/{{customFieldId}}</w:t>
      </w:r>
    </w:p>
    <w:p>
      <w:pPr>
        <w:pStyle w:val="ListBullet"/>
      </w:pPr>
      <w:r>
        <w:t>[PUT] Update a Custom Field — /api/v3/custom_fields/{{customFieldId}}</w:t>
      </w:r>
    </w:p>
    <w:p>
      <w:pPr>
        <w:pStyle w:val="ListBullet"/>
      </w:pPr>
      <w:r>
        <w:t>[GET] Get a Custom Field — /api/v3/custom_fields/{{customFieldId}}</w:t>
      </w:r>
    </w:p>
    <w:p>
      <w:r>
        <w:br w:type="page"/>
      </w:r>
    </w:p>
    <w:p>
      <w:pPr>
        <w:pStyle w:val="Heading2"/>
      </w:pPr>
      <w:r>
        <w:t>88. [PUT] Update a Custom Field</w:t>
      </w:r>
    </w:p>
    <w:p>
      <w:r>
        <w:rPr>
          <w:b/>
        </w:rPr>
        <w:t xml:space="preserve">Endpoint: </w:t>
      </w:r>
      <w:r>
        <w:rPr>
          <w:rFonts w:ascii="Courier New" w:hAnsi="Courier New"/>
          <w:sz w:val="18"/>
        </w:rPr>
        <w:t>/api/v3/custom_fields/{{customFieldId}}</w:t>
      </w:r>
    </w:p>
    <w:p>
      <w:pPr>
        <w:pStyle w:val="Heading3"/>
      </w:pPr>
      <w:r>
        <w:t>Prerequisites</w:t>
      </w:r>
    </w:p>
    <w:p>
      <w:pPr>
        <w:pStyle w:val="ListBullet"/>
      </w:pPr>
      <w:r>
        <w:t>Only admins can update custom fields.</w:t>
      </w:r>
    </w:p>
    <w:p>
      <w:pPr>
        <w:pStyle w:val="Heading3"/>
      </w:pPr>
      <w:r>
        <w:t>Method</w:t>
      </w:r>
    </w:p>
    <w:p>
      <w:r>
        <w:t>PUT</w:t>
      </w:r>
    </w:p>
    <w:p>
      <w:pPr>
        <w:pStyle w:val="Heading3"/>
      </w:pPr>
      <w:r>
        <w:t>URL</w:t>
      </w:r>
    </w:p>
    <w:p>
      <w:r>
        <w:t>https://app.onepagecrm.com/api/v3/custom_fields/{{custom_field_id}}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by ID. This operation is restricted to admin users.</w:t>
      </w:r>
    </w:p>
    <w:p>
      <w:pPr>
        <w:pStyle w:val="Heading3"/>
      </w:pPr>
      <w:r>
        <w:t>Enforcement Rules</w:t>
      </w:r>
    </w:p>
    <w:p>
      <w:pPr>
        <w:pStyle w:val="ListBullet"/>
      </w:pPr>
      <w:r>
        <w:t>The custom_field_id path parameter must always be present.</w:t>
      </w:r>
    </w:p>
    <w:p>
      <w:pPr>
        <w:pStyle w:val="ListBullet"/>
      </w:pPr>
      <w:r>
        <w:t>If the user provides a custom_field_id, use that value directly.</w:t>
      </w:r>
    </w:p>
    <w:p>
      <w:pPr>
        <w:pStyle w:val="ListBullet"/>
      </w:pPr>
      <w:r>
        <w:t>Do not call the API with a missing or empty custom_field_id (e.g., avoid /custom_fields//).</w:t>
      </w:r>
    </w:p>
    <w:p>
      <w:pPr>
        <w:pStyle w:val="ListBullet"/>
      </w:pPr>
      <w:r>
        <w:t>Always construct the path as /api/v3/custom_fields/{{custom_field_id}}, where {{custom_field_id}} is a non-empty string.</w:t>
      </w:r>
    </w:p>
    <w:p>
      <w:pPr>
        <w:pStyle w:val="ListBullet"/>
      </w:pPr>
      <w:r>
        <w:t>When executing the action, ensure to send Path Parameters in the URL and not in the body.</w:t>
      </w:r>
    </w:p>
    <w:p>
      <w:pPr>
        <w:pStyle w:val="ListBullet"/>
      </w:pPr>
      <w:r>
        <w:t>This endpoint has no query parameters documented;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/api/v3/custom_fields/5aad9b039007ba18c9ebad13</w:t>
        <w:br/>
        <w:t>/api/v3/custom_fields/cf_123456789</w:t>
      </w:r>
    </w:p>
    <w:p>
      <w:pPr>
        <w:pStyle w:val="Heading3"/>
      </w:pPr>
      <w:r>
        <w:t>Invalid Examples</w:t>
      </w:r>
    </w:p>
    <w:p>
      <w:r>
        <w:rPr>
          <w:b/>
          <w:color w:val="666666"/>
          <w:sz w:val="16"/>
        </w:rPr>
        <w:t>[http]</w:t>
      </w:r>
    </w:p>
    <w:p>
      <w:pPr>
        <w:shd w:fill="F2F2F2" w:val="clear"/>
      </w:pPr>
      <w:r>
        <w:rPr>
          <w:rFonts w:ascii="Courier New" w:hAnsi="Courier New"/>
          <w:sz w:val="17"/>
        </w:rPr>
        <w:t>/api/v3/custom_fields/</w:t>
        <w:br/>
        <w:t>/api/v3/custom_fields</w:t>
        <w:br/>
        <w:t>/api/v3/custom_fields//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Custom Field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custom field. Max length: 60. Example: "Favorite season".</w:t>
            </w:r>
          </w:p>
        </w:tc>
      </w:tr>
      <w:tr>
        <w:tc>
          <w:tcPr>
            <w:tcW w:type="dxa" w:w="2880"/>
          </w:tcPr>
          <w:p>
            <w:r>
              <w:t>type</w:t>
            </w:r>
          </w:p>
        </w:tc>
        <w:tc>
          <w:tcPr>
            <w:tcW w:type="dxa" w:w="2880"/>
          </w:tcPr>
          <w:p>
            <w:r>
              <w:t>string</w:t>
            </w:r>
          </w:p>
        </w:tc>
        <w:tc>
          <w:tcPr>
            <w:tcW w:type="dxa" w:w="2880"/>
          </w:tcPr>
          <w:p>
            <w:r>
              <w:t>Type of the custom field. Allowed values: anniversary, date, multi_line_text, multiple_choice, number, select_box, single_line_text, external_id, section_divider. Example: "select_box".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custom field. Example: "5aad9b039007ba18c9ebad13".</w:t>
            </w:r>
          </w:p>
        </w:tc>
      </w:tr>
      <w:tr>
        <w:tc>
          <w:tcPr>
            <w:tcW w:type="dxa" w:w="2880"/>
          </w:tcPr>
          <w:p>
            <w:r>
              <w:t>position</w:t>
            </w:r>
          </w:p>
        </w:tc>
        <w:tc>
          <w:tcPr>
            <w:tcW w:type="dxa" w:w="2880"/>
          </w:tcPr>
          <w:p>
            <w:r>
              <w:t>integer</w:t>
            </w:r>
          </w:p>
        </w:tc>
        <w:tc>
          <w:tcPr>
            <w:tcW w:type="dxa" w:w="2880"/>
          </w:tcPr>
          <w:p>
            <w:r>
              <w:t>The position of the custom field in the list. Example: 2.</w:t>
            </w:r>
          </w:p>
        </w:tc>
      </w:tr>
      <w:tr>
        <w:tc>
          <w:tcPr>
            <w:tcW w:type="dxa" w:w="2880"/>
          </w:tcPr>
          <w:p>
            <w:r>
              <w:t>choices</w:t>
            </w:r>
          </w:p>
        </w:tc>
        <w:tc>
          <w:tcPr>
            <w:tcW w:type="dxa" w:w="2880"/>
          </w:tcPr>
          <w:p>
            <w:r>
              <w:t>string[]</w:t>
            </w:r>
          </w:p>
        </w:tc>
        <w:tc>
          <w:tcPr>
            <w:tcW w:type="dxa" w:w="2880"/>
          </w:tcPr>
          <w:p>
            <w:r>
              <w:t>List of possible choices (used for multiple_choice or select_box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documentation.</w:t>
      </w:r>
    </w:p>
    <w:p>
      <w:pPr>
        <w:pStyle w:val="Heading3"/>
      </w:pPr>
      <w:r>
        <w:t>Error Response (404 Resource Not Found)</w:t>
      </w:r>
    </w:p>
    <w:p>
      <w:r>
        <w:t>No response body example was provided in the scraped documentation.</w:t>
      </w:r>
    </w:p>
    <w:p>
      <w:pPr>
        <w:pStyle w:val="Heading3"/>
      </w:pPr>
      <w:r>
        <w:t>Error Response (409 Precondition Failed)</w:t>
      </w:r>
    </w:p>
    <w:p>
      <w:r>
        <w:t>No response body example was provided in the scraped documentation.</w:t>
      </w:r>
    </w:p>
    <w:p>
      <w:pPr>
        <w:pStyle w:val="Heading3"/>
      </w:pPr>
      <w:r>
        <w:t>Error Response (500 Internal Server Error)</w:t>
      </w:r>
    </w:p>
    <w:p>
      <w:r>
        <w:t>No response body example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(not fully specified in the scraped documentation).</w:t>
            </w:r>
          </w:p>
        </w:tc>
      </w:tr>
      <w:tr>
        <w:tc>
          <w:tcPr>
            <w:tcW w:type="dxa" w:w="2880"/>
          </w:tcPr>
          <w:p>
            <w:r>
              <w:t>message</w:t>
            </w:r>
          </w:p>
        </w:tc>
        <w:tc>
          <w:tcPr>
            <w:tcW w:type="dxa" w:w="2880"/>
          </w:tcPr>
          <w:p>
            <w:r>
              <w:t>any</w:t>
            </w:r>
          </w:p>
        </w:tc>
        <w:tc>
          <w:tcPr>
            <w:tcW w:type="dxa" w:w="2880"/>
          </w:tcPr>
          <w:p>
            <w:r>
              <w:t>Success message field (not fully specified in the scraped documentation).</w:t>
            </w:r>
          </w:p>
        </w:tc>
      </w:tr>
      <w:tr>
        <w:tc>
          <w:tcPr>
            <w:tcW w:type="dxa" w:w="2880"/>
          </w:tcPr>
          <w:p>
            <w:r>
              <w:t>timestamp</w:t>
            </w:r>
          </w:p>
        </w:tc>
        <w:tc>
          <w:tcPr>
            <w:tcW w:type="dxa" w:w="2880"/>
          </w:tcPr>
          <w:p>
            <w:r>
              <w:t>any</w:t>
            </w:r>
          </w:p>
        </w:tc>
        <w:tc>
          <w:tcPr>
            <w:tcW w:type="dxa" w:w="2880"/>
          </w:tcPr>
          <w:p>
            <w:r>
              <w:t>Success timestamp field (not fully specified in the scraped documentation).</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'https://app.onepagecrm.com/api/v3/custom_fields/5aad9b039007ba18c9ebad13' \</w:t>
        <w:br/>
        <w:t xml:space="preserve"> --header 'Accept: application/json' \</w:t>
        <w:br/>
        <w:t xml:space="preserve"> --header 'Content-Type: application/json' \</w:t>
        <w:br/>
        <w:t xml:space="preserve"> --data '{</w:t>
        <w:br/>
        <w:t xml:space="preserve"> "name": "Favorite season",</w:t>
        <w:br/>
        <w:t xml:space="preserve"> "type": "select_box",</w:t>
        <w:br/>
        <w:t xml:space="preserve"> "position": 2,</w:t>
        <w:br/>
        <w:t xml:space="preserve"> "choices": ["Spring", "Summer", "Autumn", "Winter"]</w:t>
        <w:br/>
        <w:t xml:space="preserve">  }'</w:t>
      </w:r>
    </w:p>
    <w:p>
      <w:pPr>
        <w:pStyle w:val="Heading3"/>
      </w:pPr>
      <w:r>
        <w:t>Example Usage</w:t>
      </w:r>
    </w:p>
    <w:p>
      <w:pPr>
        <w:pStyle w:val="Heading3"/>
      </w:pPr>
      <w:r>
        <w:t>Example 1: Rename a Custom Field</w:t>
      </w:r>
    </w:p>
    <w:p>
      <w:r>
        <w:rPr>
          <w:b/>
          <w:color w:val="666666"/>
          <w:sz w:val="16"/>
        </w:rPr>
        <w:t>[bash]</w:t>
      </w:r>
    </w:p>
    <w:p>
      <w:pPr>
        <w:shd w:fill="F2F2F2" w:val="clear"/>
      </w:pPr>
      <w:r>
        <w:rPr>
          <w:rFonts w:ascii="Courier New" w:hAnsi="Courier New"/>
          <w:sz w:val="17"/>
        </w:rPr>
        <w:t>curl -i --request PUT 'https://app.onepagecrm.com/api/v3/custom_fields/5aad9b039007ba18c9ebad13' \</w:t>
        <w:br/>
        <w:t xml:space="preserve"> --header 'Accept: application/json' \</w:t>
        <w:br/>
        <w:t xml:space="preserve"> --header 'Content-Type: application/json' \</w:t>
        <w:br/>
        <w:t xml:space="preserve"> --data '{</w:t>
        <w:br/>
        <w:t xml:space="preserve"> "name": "Preferred season",</w:t>
        <w:br/>
        <w:t xml:space="preserve"> "type": "select_box"</w:t>
        <w:br/>
        <w:t xml:space="preserve">  }'</w:t>
      </w:r>
    </w:p>
    <w:p>
      <w:pPr>
        <w:pStyle w:val="Heading3"/>
      </w:pPr>
      <w:r>
        <w:t>Example 2: Update Choices for a Select Box Field</w:t>
      </w:r>
    </w:p>
    <w:p>
      <w:r>
        <w:rPr>
          <w:b/>
          <w:color w:val="666666"/>
          <w:sz w:val="16"/>
        </w:rPr>
        <w:t>[bash]</w:t>
      </w:r>
    </w:p>
    <w:p>
      <w:pPr>
        <w:shd w:fill="F2F2F2" w:val="clear"/>
      </w:pPr>
      <w:r>
        <w:rPr>
          <w:rFonts w:ascii="Courier New" w:hAnsi="Courier New"/>
          <w:sz w:val="17"/>
        </w:rPr>
        <w:t>curl -i --request PUT 'https://app.onepagecrm.com/api/v3/custom_fields/5aad9b039007ba18c9ebad13' \</w:t>
        <w:br/>
        <w:t xml:space="preserve"> --header 'Accept: application/json' \</w:t>
        <w:br/>
        <w:t xml:space="preserve"> --header 'Content-Type: application/json' \</w:t>
        <w:br/>
        <w:t xml:space="preserve"> --data '{</w:t>
        <w:br/>
        <w:t xml:space="preserve"> "name": "Favorite season",</w:t>
        <w:br/>
        <w:t xml:space="preserve"> "type": "select_box",</w:t>
        <w:br/>
        <w:t xml:space="preserve"> "choices": ["Dry", "Rainy"]</w:t>
        <w:br/>
        <w:t xml:space="preserve">  }'</w:t>
      </w:r>
    </w:p>
    <w:p>
      <w:pPr>
        <w:pStyle w:val="Heading3"/>
      </w:pPr>
      <w:r>
        <w:t>Example 3: Update Position in the List</w:t>
      </w:r>
    </w:p>
    <w:p>
      <w:r>
        <w:rPr>
          <w:b/>
          <w:color w:val="666666"/>
          <w:sz w:val="16"/>
        </w:rPr>
        <w:t>[bash]</w:t>
      </w:r>
    </w:p>
    <w:p>
      <w:pPr>
        <w:shd w:fill="F2F2F2" w:val="clear"/>
      </w:pPr>
      <w:r>
        <w:rPr>
          <w:rFonts w:ascii="Courier New" w:hAnsi="Courier New"/>
          <w:sz w:val="17"/>
        </w:rPr>
        <w:t>curl -i --request PUT 'https://app.onepagecrm.com/api/v3/custom_fields/5aad9b039007ba18c9ebad13' \</w:t>
        <w:br/>
        <w:t xml:space="preserve"> --header 'Accept: application/json' \</w:t>
        <w:br/>
        <w:t xml:space="preserve"> --header 'Content-Type: application/json' \</w:t>
        <w:br/>
        <w:t xml:space="preserve"> --data '{</w:t>
        <w:br/>
        <w:t xml:space="preserve"> "name": "Favorite season",</w:t>
        <w:br/>
        <w:t xml:space="preserve"> "type": "select_box",</w:t>
        <w:br/>
        <w:t xml:space="preserve"> "position": 1</w:t>
        <w:br/>
        <w:t xml:space="preserve">  }'</w:t>
      </w:r>
    </w:p>
    <w:p>
      <w:pPr>
        <w:pStyle w:val="Heading3"/>
      </w:pPr>
      <w:r>
        <w:t>Behavior</w:t>
      </w:r>
    </w:p>
    <w:p>
      <w:pPr>
        <w:pStyle w:val="ListBullet"/>
      </w:pPr>
      <w:r>
        <w:t>Authorization/Permissions: Request is permitted only for admin users.</w:t>
      </w:r>
    </w:p>
    <w:p>
      <w:pPr>
        <w:pStyle w:val="ListBullet"/>
      </w:pPr>
      <w:r>
        <w:t>Validation: Validates required fields (name, type) and any constraints (e.g., name max length 60; type must be one of the allowed values).</w:t>
      </w:r>
    </w:p>
    <w:p>
      <w:pPr>
        <w:pStyle w:val="ListBullet"/>
      </w:pPr>
      <w:r>
        <w:t>Update: Updates the custom field identified by custom_field_id.</w:t>
      </w:r>
    </w:p>
    <w:p>
      <w:pPr>
        <w:pStyle w:val="ListBullet"/>
      </w:pPr>
      <w:r>
        <w:t>Response: Returns a standard success envelope on success or a 4XX/5XX error on failure.</w:t>
      </w:r>
    </w:p>
    <w:p>
      <w:pPr>
        <w:pStyle w:val="Heading3"/>
      </w:pPr>
      <w:r>
        <w:t>Notes</w:t>
      </w:r>
    </w:p>
    <w:p>
      <w:pPr>
        <w:pStyle w:val="ListBullet"/>
      </w:pPr>
      <w:r>
        <w:t>external_id is a special custom field type for referencing entities in external systems; its value is unique across the whole system.</w:t>
      </w:r>
    </w:p>
    <w:p>
      <w:pPr>
        <w:pStyle w:val="ListBullet"/>
      </w:pPr>
      <w:r>
        <w:t>section_divider is for visual grouping of custom fields. If a contact has no values for all custom fields in a section, the section divider (and the fields inside the section) may be hidden in the “view” UI and may not be exposed via the API in that case (per scraped documentation).</w:t>
      </w:r>
    </w:p>
    <w:p>
      <w:pPr>
        <w:pStyle w:val="ListBullet"/>
      </w:pPr>
      <w:r>
        <w:t>Use choices only for multiple_choice or select_box custom field types.</w:t>
      </w:r>
    </w:p>
    <w:p>
      <w:pPr>
        <w:pStyle w:val="Heading3"/>
      </w:pPr>
      <w:r>
        <w:t>Error Handling</w:t>
      </w:r>
    </w:p>
    <w:p>
      <w:pPr>
        <w:pStyle w:val="ListBullet"/>
      </w:pPr>
      <w:r>
        <w:t>400 Bad Request: Request is malformed, has improper parameters/data, or does not properly specify response format.</w:t>
      </w:r>
    </w:p>
    <w:p>
      <w:pPr>
        <w:pStyle w:val="ListBullet"/>
      </w:pPr>
      <w:r>
        <w:t>401 Unauthorized: Authorization data is absent, invalid, or expired.</w:t>
      </w:r>
    </w:p>
    <w:p>
      <w:pPr>
        <w:pStyle w:val="ListBullet"/>
      </w:pPr>
      <w:r>
        <w:t>403 Forbidden: User is logged in but lacks permission for the operation (including limit-related restrictions).</w:t>
      </w:r>
    </w:p>
    <w:p>
      <w:pPr>
        <w:pStyle w:val="ListBullet"/>
      </w:pPr>
      <w:r>
        <w:t>404 Resource Not Found: No resource exists for the provided ID.</w:t>
      </w:r>
    </w:p>
    <w:p>
      <w:pPr>
        <w:pStyle w:val="ListBullet"/>
      </w:pPr>
      <w:r>
        <w:t>409 Precondition Failed: Server state does not allow the requested operation.</w:t>
      </w:r>
    </w:p>
    <w:p>
      <w:pPr>
        <w:pStyle w:val="ListBullet"/>
      </w:pPr>
      <w:r>
        <w:t>500 Internal Server Error: Unexpected server-side failure.</w:t>
      </w:r>
    </w:p>
    <w:p>
      <w:pPr>
        <w:pStyle w:val="Heading3"/>
      </w:pPr>
      <w:r>
        <w:t>Related customFields actions</w:t>
      </w:r>
    </w:p>
    <w:p>
      <w:pPr>
        <w:pStyle w:val="ListBullet"/>
      </w:pPr>
      <w:r>
        <w:t>[POST] Create a Custom Field — /api/v3/custom_fields</w:t>
      </w:r>
    </w:p>
    <w:p>
      <w:pPr>
        <w:pStyle w:val="ListBullet"/>
      </w:pPr>
      <w:r>
        <w:t>[DELETE] Delete a Custom Field — /api/v3/custom_fields/{{customFieldId}}</w:t>
      </w:r>
    </w:p>
    <w:p>
      <w:pPr>
        <w:pStyle w:val="ListBullet"/>
      </w:pPr>
      <w:r>
        <w:t>[GET] List Custom Fields — /api/v3/custom_fields</w:t>
      </w:r>
    </w:p>
    <w:p>
      <w:pPr>
        <w:pStyle w:val="ListBullet"/>
      </w:pPr>
      <w:r>
        <w:t>[GET] Get a Custom Field — /api/v3/custom_fields/{{customFieldId}}</w:t>
      </w:r>
    </w:p>
    <w:p>
      <w:r>
        <w:br w:type="page"/>
      </w:r>
    </w:p>
    <w:p>
      <w:pPr>
        <w:pStyle w:val="Heading2"/>
      </w:pPr>
      <w:r>
        <w:t>89. [POST] Create a Deal Field</w:t>
      </w:r>
    </w:p>
    <w:p>
      <w:r>
        <w:rPr>
          <w:b/>
        </w:rPr>
        <w:t xml:space="preserve">Endpoint: </w:t>
      </w:r>
      <w:r>
        <w:rPr>
          <w:rFonts w:ascii="Courier New" w:hAnsi="Courier New"/>
          <w:sz w:val="18"/>
        </w:rPr>
        <w:t>/deal_fields</w:t>
      </w:r>
    </w:p>
    <w:p>
      <w:pPr>
        <w:pStyle w:val="Heading3"/>
      </w:pPr>
      <w:r>
        <w:t>Prerequisites</w:t>
      </w:r>
    </w:p>
    <w:p>
      <w:pPr>
        <w:pStyle w:val="ListBullet"/>
      </w:pPr>
      <w:r>
        <w:t>You must be an admin (only admins can create deal fields).</w:t>
      </w:r>
    </w:p>
    <w:p>
      <w:pPr>
        <w:pStyle w:val="Heading3"/>
      </w:pPr>
      <w:r>
        <w:t>Method</w:t>
      </w:r>
    </w:p>
    <w:p>
      <w:r>
        <w:t>POST</w:t>
      </w:r>
    </w:p>
    <w:p>
      <w:pPr>
        <w:pStyle w:val="Heading3"/>
      </w:pPr>
      <w:r>
        <w:t>URL</w:t>
      </w:r>
    </w:p>
    <w:p>
      <w:r>
        <w:t>https://app.onepagecrm.com/api/v3/deal_fields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for deals. Deal fields can be configured with different types (e.g., select box, number, date), and may optionally include a list of choices depending on the type.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deal field. Max length: 60. Example: "Deal size".</w:t>
            </w:r>
          </w:p>
        </w:tc>
      </w:tr>
      <w:tr>
        <w:tc>
          <w:tcPr>
            <w:tcW w:type="dxa" w:w="2880"/>
          </w:tcPr>
          <w:p>
            <w:r>
              <w:t>type</w:t>
            </w:r>
          </w:p>
        </w:tc>
        <w:tc>
          <w:tcPr>
            <w:tcW w:type="dxa" w:w="2880"/>
          </w:tcPr>
          <w:p>
            <w:r>
              <w:t>string</w:t>
            </w:r>
          </w:p>
        </w:tc>
        <w:tc>
          <w:tcPr>
            <w:tcW w:type="dxa" w:w="2880"/>
          </w:tcPr>
          <w:p>
            <w:r>
              <w:t>Required. Deal field type. Allowed values: date, multi_line_text, multiple_choice, number, select_box, single_line_text, external_id, section_divider. Example: "select_box". Notes: external_id values are unique across the whole system. section_divider is for visual grouping and may be hidden in “view” UI (and in API output) if fields in its section have no values.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deal field. Example: "5aad9b039007ba28c9ebad56".</w:t>
            </w:r>
          </w:p>
        </w:tc>
      </w:tr>
      <w:tr>
        <w:tc>
          <w:tcPr>
            <w:tcW w:type="dxa" w:w="2880"/>
          </w:tcPr>
          <w:p>
            <w:r>
              <w:t>position</w:t>
            </w:r>
          </w:p>
        </w:tc>
        <w:tc>
          <w:tcPr>
            <w:tcW w:type="dxa" w:w="2880"/>
          </w:tcPr>
          <w:p>
            <w:r>
              <w:t>integer</w:t>
            </w:r>
          </w:p>
        </w:tc>
        <w:tc>
          <w:tcPr>
            <w:tcW w:type="dxa" w:w="2880"/>
          </w:tcPr>
          <w:p>
            <w:r>
              <w:t>Position of the deal field in the list. Example: 2.</w:t>
            </w:r>
          </w:p>
        </w:tc>
      </w:tr>
      <w:tr>
        <w:tc>
          <w:tcPr>
            <w:tcW w:type="dxa" w:w="2880"/>
          </w:tcPr>
          <w:p>
            <w:r>
              <w:t>choices</w:t>
            </w:r>
          </w:p>
        </w:tc>
        <w:tc>
          <w:tcPr>
            <w:tcW w:type="dxa" w:w="2880"/>
          </w:tcPr>
          <w:p>
            <w:r>
              <w:t>string[]</w:t>
            </w:r>
          </w:p>
        </w:tc>
        <w:tc>
          <w:tcPr>
            <w:tcW w:type="dxa" w:w="2880"/>
          </w:tcPr>
          <w:p>
            <w:r>
              <w:t>List of possible choices. Used for fields of type multiple_choice or select_box.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(e.g., not an admin, or user has reached limits such as allowed number of contacts).</w:t>
      </w:r>
    </w:p>
    <w:p>
      <w:pPr>
        <w:pStyle w:val="Heading3"/>
      </w:pPr>
      <w:r>
        <w:t>Error Response (404 Resource Not Found)</w:t>
      </w:r>
    </w:p>
    <w:p>
      <w:r>
        <w:t>Returned when an ID was provided for a request but no resource exists for that object.</w:t>
      </w:r>
    </w:p>
    <w:p>
      <w:pPr>
        <w:pStyle w:val="Heading3"/>
      </w:pPr>
      <w:r>
        <w:t>Error Response (409 Precondition Failed)</w:t>
      </w:r>
    </w:p>
    <w:p>
      <w:r>
        <w:t>Returned when server state does not allow the operation to proceed.</w:t>
      </w:r>
    </w:p>
    <w:p>
      <w:pPr>
        <w:pStyle w:val="Heading3"/>
      </w:pPr>
      <w:r>
        <w:t>Error Response (500 Internal Server Error)</w:t>
      </w:r>
    </w:p>
    <w:p>
      <w:r>
        <w:t>Returned when the server encounters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Response payload (returned object/content not specified).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'https://app.onepagecrm.com/api/v3/deal_fields' \</w:t>
        <w:br/>
        <w:t xml:space="preserve"> --header 'Accept: application/json' \</w:t>
        <w:br/>
        <w:t xml:space="preserve"> --header 'Content-Type: application/json' \</w:t>
        <w:br/>
        <w:t xml:space="preserve"> --data '{</w:t>
        <w:br/>
        <w:t xml:space="preserve"> "name": "Deal size",</w:t>
        <w:br/>
        <w:t xml:space="preserve"> "type": "select_box",</w:t>
        <w:br/>
        <w:t xml:space="preserve"> "position": 2,</w:t>
        <w:br/>
        <w:t xml:space="preserve"> "choices": ["Small", "Medium", "Large"]</w:t>
        <w:br/>
        <w:t xml:space="preserve">  }'</w:t>
      </w:r>
    </w:p>
    <w:p>
      <w:pPr>
        <w:pStyle w:val="Heading3"/>
      </w:pPr>
      <w:r>
        <w:t>Example Usage</w:t>
      </w:r>
    </w:p>
    <w:p>
      <w:pPr>
        <w:pStyle w:val="Heading3"/>
      </w:pPr>
      <w:r>
        <w:t>Example 1: Create a select box deal field with choices</w:t>
      </w:r>
    </w:p>
    <w:p>
      <w:r>
        <w:rPr>
          <w:b/>
          <w:color w:val="666666"/>
          <w:sz w:val="16"/>
        </w:rPr>
        <w:t>[bash]</w:t>
      </w:r>
    </w:p>
    <w:p>
      <w:pPr>
        <w:shd w:fill="F2F2F2" w:val="clear"/>
      </w:pPr>
      <w:r>
        <w:rPr>
          <w:rFonts w:ascii="Courier New" w:hAnsi="Courier New"/>
          <w:sz w:val="17"/>
        </w:rPr>
        <w:t>curl --location 'https://app.onepagecrm.com/api/v3/deal_fields' \</w:t>
        <w:br/>
        <w:t xml:space="preserve"> --header 'Accept: application/json' \</w:t>
        <w:br/>
        <w:t xml:space="preserve"> --header 'Content-Type: application/json' \</w:t>
        <w:br/>
        <w:t xml:space="preserve"> --data '{</w:t>
        <w:br/>
        <w:t xml:space="preserve"> "name": "Deal size",</w:t>
        <w:br/>
        <w:t xml:space="preserve"> "type": "select_box",</w:t>
        <w:br/>
        <w:t xml:space="preserve"> "choices": ["Small", "Medium", "Large"]</w:t>
        <w:br/>
        <w:t xml:space="preserve">  }'</w:t>
      </w:r>
    </w:p>
    <w:p>
      <w:pPr>
        <w:pStyle w:val="Heading3"/>
      </w:pPr>
      <w:r>
        <w:t>Example 2: Create a number deal field</w:t>
      </w:r>
    </w:p>
    <w:p>
      <w:r>
        <w:rPr>
          <w:b/>
          <w:color w:val="666666"/>
          <w:sz w:val="16"/>
        </w:rPr>
        <w:t>[bash]</w:t>
      </w:r>
    </w:p>
    <w:p>
      <w:pPr>
        <w:shd w:fill="F2F2F2" w:val="clear"/>
      </w:pPr>
      <w:r>
        <w:rPr>
          <w:rFonts w:ascii="Courier New" w:hAnsi="Courier New"/>
          <w:sz w:val="17"/>
        </w:rPr>
        <w:t>curl --location 'https://app.onepagecrm.com/api/v3/deal_fields' \</w:t>
        <w:br/>
        <w:t xml:space="preserve"> --header 'Accept: application/json' \</w:t>
        <w:br/>
        <w:t xml:space="preserve"> --header 'Content-Type: application/json' \</w:t>
        <w:br/>
        <w:t xml:space="preserve"> --data '{</w:t>
        <w:br/>
        <w:t xml:space="preserve"> "name": "Estimated value",</w:t>
        <w:br/>
        <w:t xml:space="preserve"> "type": "number",</w:t>
        <w:br/>
        <w:t xml:space="preserve"> "position": 3</w:t>
        <w:br/>
        <w:t xml:space="preserve">  }'</w:t>
      </w:r>
    </w:p>
    <w:p>
      <w:pPr>
        <w:pStyle w:val="Heading3"/>
      </w:pPr>
      <w:r>
        <w:t>Example 3: Create a section divider deal field</w:t>
      </w:r>
    </w:p>
    <w:p>
      <w:r>
        <w:rPr>
          <w:b/>
          <w:color w:val="666666"/>
          <w:sz w:val="16"/>
        </w:rPr>
        <w:t>[bash]</w:t>
      </w:r>
    </w:p>
    <w:p>
      <w:pPr>
        <w:shd w:fill="F2F2F2" w:val="clear"/>
      </w:pPr>
      <w:r>
        <w:rPr>
          <w:rFonts w:ascii="Courier New" w:hAnsi="Courier New"/>
          <w:sz w:val="17"/>
        </w:rPr>
        <w:t>curl --location 'https://app.onepagecrm.com/api/v3/deal_fields' \</w:t>
        <w:br/>
        <w:t xml:space="preserve"> --header 'Accept: application/json' \</w:t>
        <w:br/>
        <w:t xml:space="preserve"> --header 'Content-Type: application/json' \</w:t>
        <w:br/>
        <w:t xml:space="preserve"> --data '{</w:t>
        <w:br/>
        <w:t xml:space="preserve"> "name": "Commercial Terms",</w:t>
        <w:br/>
        <w:t xml:space="preserve"> "type": "section_divider",</w:t>
        <w:br/>
        <w:t xml:space="preserve"> "position": 5</w:t>
        <w:br/>
        <w:t xml:space="preserve">  }'</w:t>
      </w:r>
    </w:p>
    <w:p>
      <w:pPr>
        <w:pStyle w:val="Heading3"/>
      </w:pPr>
      <w:r>
        <w:t>Behavior</w:t>
      </w:r>
    </w:p>
    <w:p>
      <w:pPr>
        <w:pStyle w:val="ListBullet"/>
      </w:pPr>
      <w:r>
        <w:t>Validates the JSON request body and required fields (name, type).</w:t>
      </w:r>
    </w:p>
    <w:p>
      <w:pPr>
        <w:pStyle w:val="ListBullet"/>
      </w:pPr>
      <w:r>
        <w:t>Creates the deal field (admin-only operation).</w:t>
      </w:r>
    </w:p>
    <w:p>
      <w:pPr>
        <w:pStyle w:val="ListBullet"/>
      </w:pPr>
      <w:r>
        <w:t>Returns a success envelope with status, message, timestamp, and data.</w:t>
      </w:r>
    </w:p>
    <w:p>
      <w:pPr>
        <w:pStyle w:val="Heading3"/>
      </w:pPr>
      <w:r>
        <w:t>Notes</w:t>
      </w:r>
    </w:p>
    <w:p>
      <w:pPr>
        <w:pStyle w:val="ListBullet"/>
      </w:pPr>
      <w:r>
        <w:t>choices should be provided for multiple_choice and select_box field types.</w:t>
      </w:r>
    </w:p>
    <w:p>
      <w:pPr>
        <w:pStyle w:val="ListBullet"/>
      </w:pPr>
      <w:r>
        <w:t>external_id is intended for referencing entities in external systems and its value is unique across the whole system.</w:t>
      </w:r>
    </w:p>
    <w:p>
      <w:pPr>
        <w:pStyle w:val="ListBullet"/>
      </w:pPr>
      <w:r>
        <w:t>section_divider fields are for UI grouping; if a deal has no values for all custom fields in that section, the divider (and fields inside the section) may not be exposed by the API in “view” contexts (per the source description).</w:t>
      </w:r>
    </w:p>
    <w:p>
      <w:pPr>
        <w:pStyle w:val="Heading3"/>
      </w:pPr>
      <w:r>
        <w:t>Gotchas</w:t>
      </w:r>
    </w:p>
    <w:p>
      <w:pPr>
        <w:pStyle w:val="ListBullet"/>
      </w:pPr>
      <w:r>
        <w:t>Non-admin users should expect a 403 Forbidden when attempting to create deal fields.</w:t>
      </w:r>
    </w:p>
    <w:p>
      <w:pPr>
        <w:pStyle w:val="ListBullet"/>
      </w:pPr>
      <w:r>
        <w:t>If you send malformed JSON or invalid parameters, you should expect 400 Bad Request (the documentation notes this indicates an implementation problem on the client side).</w:t>
      </w:r>
    </w:p>
    <w:p>
      <w:pPr>
        <w:pStyle w:val="Heading3"/>
      </w:pPr>
      <w:r>
        <w:t>Error Handling</w:t>
      </w:r>
    </w:p>
    <w:p>
      <w:pPr>
        <w:pStyle w:val="ListBullet"/>
      </w:pPr>
      <w:r>
        <w:t>400: Bad request formatting, missing/invalid parameters, or improper response format requested.</w:t>
      </w:r>
    </w:p>
    <w:p>
      <w:pPr>
        <w:pStyle w:val="ListBullet"/>
      </w:pPr>
      <w:r>
        <w:t>401: Authorization data is absent, invalid, or expired.</w:t>
      </w:r>
    </w:p>
    <w:p>
      <w:pPr>
        <w:pStyle w:val="ListBullet"/>
      </w:pPr>
      <w:r>
        <w:t>403: User is authenticated but not permitted to perform the operation.</w:t>
      </w:r>
    </w:p>
    <w:p>
      <w:pPr>
        <w:pStyle w:val="ListBullet"/>
      </w:pPr>
      <w:r>
        <w:t>404: Referenced resource ID not found (when applicable).</w:t>
      </w:r>
    </w:p>
    <w:p>
      <w:pPr>
        <w:pStyle w:val="ListBullet"/>
      </w:pPr>
      <w:r>
        <w:t>409: Server precondition/state prevents the operation.</w:t>
      </w:r>
    </w:p>
    <w:p>
      <w:pPr>
        <w:pStyle w:val="ListBullet"/>
      </w:pPr>
      <w:r>
        <w:t>500: Server-side error.</w:t>
      </w:r>
    </w:p>
    <w:p>
      <w:pPr>
        <w:pStyle w:val="Heading3"/>
      </w:pPr>
      <w:r>
        <w:t>Related dealFields actions</w:t>
      </w:r>
    </w:p>
    <w:p>
      <w:pPr>
        <w:pStyle w:val="ListBullet"/>
      </w:pPr>
      <w:r>
        <w:t>[DELETE] Delete a Deal Field — /api/v3/deal_fields/{{dealFieldId}}</w:t>
      </w:r>
    </w:p>
    <w:p>
      <w:pPr>
        <w:pStyle w:val="ListBullet"/>
      </w:pPr>
      <w:r>
        <w:t>[GET] Get a Deal Field — /api/v3/deal_fields/{{dealFieldId}}</w:t>
      </w:r>
    </w:p>
    <w:p>
      <w:pPr>
        <w:pStyle w:val="ListBullet"/>
      </w:pPr>
      <w:r>
        <w:t>[PUT] Update a Deal Field — /api/v3/deal_fields/{{dealFieldId}}</w:t>
      </w:r>
    </w:p>
    <w:p>
      <w:pPr>
        <w:pStyle w:val="ListBullet"/>
      </w:pPr>
      <w:r>
        <w:t>[GET] List Deal Fields — /api/v3/deal_fields</w:t>
      </w:r>
    </w:p>
    <w:p>
      <w:r>
        <w:br w:type="page"/>
      </w:r>
    </w:p>
    <w:p>
      <w:pPr>
        <w:pStyle w:val="Heading2"/>
      </w:pPr>
      <w:r>
        <w:t>90. [GET] Get a Custom Field</w:t>
      </w:r>
    </w:p>
    <w:p>
      <w:r>
        <w:rPr>
          <w:b/>
        </w:rPr>
        <w:t xml:space="preserve">Endpoint: </w:t>
      </w:r>
      <w:r>
        <w:rPr>
          <w:rFonts w:ascii="Courier New" w:hAnsi="Courier New"/>
          <w:sz w:val="18"/>
        </w:rPr>
        <w:t>/api/v3/custom_fields/{{customFieldId}}</w:t>
      </w:r>
    </w:p>
    <w:p>
      <w:pPr>
        <w:pStyle w:val="Heading3"/>
      </w:pPr>
      <w:r>
        <w:t>Method</w:t>
      </w:r>
    </w:p>
    <w:p>
      <w:r>
        <w:t>GET</w:t>
      </w:r>
    </w:p>
    <w:p>
      <w:pPr>
        <w:pStyle w:val="Heading3"/>
      </w:pPr>
      <w:r>
        <w:t>URL</w:t>
      </w:r>
    </w:p>
    <w:p>
      <w:r>
        <w:t>https://app.onepagecrm.com/api/v3/custom_fields/{{custom_field_id}}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custom field by its ID.</w:t>
      </w:r>
    </w:p>
    <w:p>
      <w:pPr>
        <w:pStyle w:val="Heading3"/>
      </w:pPr>
      <w:r>
        <w:t>Enforcement Rules</w:t>
      </w:r>
    </w:p>
    <w:p>
      <w:pPr>
        <w:pStyle w:val="ListBullet"/>
      </w:pPr>
      <w:r>
        <w:t>The custom_field_id path parameter must always be present.</w:t>
      </w:r>
    </w:p>
    <w:p>
      <w:pPr>
        <w:pStyle w:val="ListBullet"/>
      </w:pPr>
      <w:r>
        <w:t>If the user provides a custom_field_id, use that value directly.</w:t>
      </w:r>
    </w:p>
    <w:p>
      <w:pPr>
        <w:pStyle w:val="ListBullet"/>
      </w:pPr>
      <w:r>
        <w:t>Do not call the API with a missing or empty custom_field_id (e.g., avoid /custom_fields// or /custom_fields).</w:t>
      </w:r>
    </w:p>
    <w:p>
      <w:pPr>
        <w:pStyle w:val="ListBullet"/>
      </w:pPr>
      <w:r>
        <w:t>Always construct the path as /api/v3/custom_fields/{{custom_field_id}}, where {{custom_field_id}} is a non-empty string.</w:t>
      </w:r>
    </w:p>
    <w:p>
      <w:pPr>
        <w:pStyle w:val="ListBullet"/>
      </w:pPr>
      <w:r>
        <w:t>When executing the action, ensure to send Path Parameters in the URL and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/api/v3/custom_fields/cf_123</w:t>
        <w:br/>
        <w:t>/api/v3/custom_fields/9b2f4a1c-7c2a-4a5b-9f33-1d2a3b4c5d6e</w:t>
      </w:r>
    </w:p>
    <w:p>
      <w:pPr>
        <w:pStyle w:val="Heading3"/>
      </w:pPr>
      <w:r>
        <w:t>Invalid Examples</w:t>
      </w:r>
    </w:p>
    <w:p>
      <w:r>
        <w:rPr>
          <w:b/>
          <w:color w:val="666666"/>
          <w:sz w:val="16"/>
        </w:rPr>
        <w:t>[http]</w:t>
      </w:r>
    </w:p>
    <w:p>
      <w:pPr>
        <w:shd w:fill="F2F2F2" w:val="clear"/>
      </w:pPr>
      <w:r>
        <w:rPr>
          <w:rFonts w:ascii="Courier New" w:hAnsi="Courier New"/>
          <w:sz w:val="17"/>
        </w:rPr>
        <w:t>/api/v3/custom_fields/</w:t>
        <w:br/>
        <w:t>/api/v3/custom_fields</w:t>
        <w:br/>
        <w:t>/api/v3/custom_fields//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custom_field_id</w:t>
            </w:r>
          </w:p>
        </w:tc>
        <w:tc>
          <w:tcPr>
            <w:tcW w:type="dxa" w:w="2880"/>
          </w:tcPr>
          <w:p>
            <w:r>
              <w:t>string</w:t>
            </w:r>
          </w:p>
        </w:tc>
        <w:tc>
          <w:tcPr>
            <w:tcW w:type="dxa" w:w="2880"/>
          </w:tcPr>
          <w:p>
            <w:r>
              <w:t>Custom Field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documentation.</w:t>
      </w:r>
    </w:p>
    <w:p>
      <w:pPr>
        <w:pStyle w:val="Heading3"/>
      </w:pPr>
      <w:r>
        <w:t>Error Response (404 Resource Not Found)</w:t>
      </w:r>
    </w:p>
    <w:p>
      <w:r>
        <w:rPr>
          <w:b/>
        </w:rPr>
        <w:t>Note: Response body not provided in the scraped documentation.</w:t>
      </w:r>
    </w:p>
    <w:p>
      <w:pPr>
        <w:pStyle w:val="Heading3"/>
      </w:pPr>
      <w:r>
        <w:t>Error Response (409 Precondition Failed)</w:t>
      </w:r>
    </w:p>
    <w:p>
      <w:r>
        <w:rPr>
          <w:b/>
        </w:rPr>
        <w:t>Note: Response body not provided in the scraped documentation.</w:t>
      </w:r>
    </w:p>
    <w:p>
      <w:pPr>
        <w:pStyle w:val="Heading3"/>
      </w:pPr>
      <w:r>
        <w:t>Error Response (500 Internal Server Error)</w:t>
      </w:r>
    </w:p>
    <w:p>
      <w:r>
        <w:rPr>
          <w:b/>
        </w:rPr>
        <w:t>Note: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HTTP-like status indicator for the response. (In 4XX examples: integer HTTP status code.)</w:t>
            </w:r>
          </w:p>
        </w:tc>
      </w:tr>
      <w:tr>
        <w:tc>
          <w:tcPr>
            <w:tcW w:type="dxa" w:w="2880"/>
          </w:tcPr>
          <w:p>
            <w:r>
              <w:t>message</w:t>
            </w:r>
          </w:p>
        </w:tc>
        <w:tc>
          <w:tcPr>
            <w:tcW w:type="dxa" w:w="2880"/>
          </w:tcPr>
          <w:p>
            <w:r>
              <w:t>string</w:t>
            </w:r>
          </w:p>
        </w:tc>
        <w:tc>
          <w:tcPr>
            <w:tcW w:type="dxa" w:w="2880"/>
          </w:tcPr>
          <w:p>
            <w:r>
              <w:t>Summary message describing the result.</w:t>
            </w:r>
          </w:p>
        </w:tc>
      </w:tr>
      <w:tr>
        <w:tc>
          <w:tcPr>
            <w:tcW w:type="dxa" w:w="2880"/>
          </w:tcPr>
          <w:p>
            <w:r>
              <w:t>timestamp</w:t>
            </w:r>
          </w:p>
        </w:tc>
        <w:tc>
          <w:tcPr>
            <w:tcW w:type="dxa" w:w="2880"/>
          </w:tcPr>
          <w:p>
            <w:r>
              <w:t>string | any</w:t>
            </w:r>
          </w:p>
        </w:tc>
        <w:tc>
          <w:tcPr>
            <w:tcW w:type="dxa" w:w="2880"/>
          </w:tcPr>
          <w:p>
            <w:r>
              <w:t>Timestamp for the response (format not specified).</w:t>
            </w:r>
          </w:p>
        </w:tc>
      </w:tr>
      <w:tr>
        <w:tc>
          <w:tcPr>
            <w:tcW w:type="dxa" w:w="2880"/>
          </w:tcPr>
          <w:p>
            <w:r>
              <w:t>data</w:t>
            </w:r>
          </w:p>
        </w:tc>
        <w:tc>
          <w:tcPr>
            <w:tcW w:type="dxa" w:w="2880"/>
          </w:tcPr>
          <w:p>
            <w:r>
              <w:t>any</w:t>
            </w:r>
          </w:p>
        </w:tc>
        <w:tc>
          <w:tcPr>
            <w:tcW w:type="dxa" w:w="2880"/>
          </w:tcPr>
          <w:p>
            <w:r>
              <w:t>Payload containing the custom field details. (Schema not provided;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user-facing error message.</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'https://app.onepagecrm.com/api/v3/custom_fields/cf_123' \</w:t>
        <w:br/>
        <w:t xml:space="preserve"> --header 'Accept: application/json'</w:t>
      </w:r>
    </w:p>
    <w:p>
      <w:pPr>
        <w:pStyle w:val="Heading3"/>
      </w:pPr>
      <w:r>
        <w:t>Error Handling</w:t>
      </w:r>
    </w:p>
    <w:p>
      <w:pPr>
        <w:pStyle w:val="ListBullet"/>
      </w:pPr>
      <w:r>
        <w:t>400 Bad Request: Request is malformed, response format not properly specified, or parameters/data are improper. Indicates an implementation issue on the client side.</w:t>
      </w:r>
    </w:p>
    <w:p>
      <w:pPr>
        <w:pStyle w:val="ListBullet"/>
      </w:pPr>
      <w:r>
        <w:t>401 Unauthorized: Authorization data is absent, invalid, or expired (user typically needs to log in).</w:t>
      </w:r>
    </w:p>
    <w:p>
      <w:pPr>
        <w:pStyle w:val="ListBullet"/>
      </w:pPr>
      <w:r>
        <w:t>403 Forbidden: User is authenticated but lacks permission for the operation (may include account limits).</w:t>
      </w:r>
    </w:p>
    <w:p>
      <w:pPr>
        <w:pStyle w:val="ListBullet"/>
      </w:pPr>
      <w:r>
        <w:t>404 Resource Not Found: No resource exists for the provided ID.</w:t>
      </w:r>
    </w:p>
    <w:p>
      <w:pPr>
        <w:pStyle w:val="ListBullet"/>
      </w:pPr>
      <w:r>
        <w:t>409 Precondition Failed: Server state does not allow the operation (precondition not met).</w:t>
      </w:r>
    </w:p>
    <w:p>
      <w:pPr>
        <w:pStyle w:val="ListBullet"/>
      </w:pPr>
      <w:r>
        <w:t>500 Internal Server Error: Unexpected server-side failure.</w:t>
      </w:r>
    </w:p>
    <w:p>
      <w:pPr>
        <w:pStyle w:val="Heading3"/>
      </w:pPr>
      <w:r>
        <w:t>Related customFields actions</w:t>
      </w:r>
    </w:p>
    <w:p>
      <w:pPr>
        <w:pStyle w:val="ListBullet"/>
      </w:pPr>
      <w:r>
        <w:t>[POST] Create a Custom Field — /api/v3/custom_fields</w:t>
      </w:r>
    </w:p>
    <w:p>
      <w:pPr>
        <w:pStyle w:val="ListBullet"/>
      </w:pPr>
      <w:r>
        <w:t>[DELETE] Delete a Custom Field — /api/v3/custom_fields/{{customFieldId}}</w:t>
      </w:r>
    </w:p>
    <w:p>
      <w:pPr>
        <w:pStyle w:val="ListBullet"/>
      </w:pPr>
      <w:r>
        <w:t>[GET] List Custom Fields — /api/v3/custom_fields</w:t>
      </w:r>
    </w:p>
    <w:p>
      <w:pPr>
        <w:pStyle w:val="ListBullet"/>
      </w:pPr>
      <w:r>
        <w:t>[PUT] Update a Custom Field — /api/v3/custom_fields/{{customFieldId}}</w:t>
      </w:r>
    </w:p>
    <w:p>
      <w:r>
        <w:br w:type="page"/>
      </w:r>
    </w:p>
    <w:p>
      <w:pPr>
        <w:pStyle w:val="Heading2"/>
      </w:pPr>
      <w:r>
        <w:t>91. [DELETE] Delete a Deal Field</w:t>
      </w:r>
    </w:p>
    <w:p>
      <w:r>
        <w:rPr>
          <w:b/>
        </w:rPr>
        <w:t xml:space="preserve">Endpoint: </w:t>
      </w:r>
      <w:r>
        <w:rPr>
          <w:rFonts w:ascii="Courier New" w:hAnsi="Courier New"/>
          <w:sz w:val="18"/>
        </w:rPr>
        <w:t>/api/v3/deal_fields/{{dealFieldId}}</w:t>
      </w:r>
    </w:p>
    <w:p>
      <w:pPr>
        <w:pStyle w:val="Heading3"/>
      </w:pPr>
      <w:r>
        <w:t>Prerequisites</w:t>
      </w:r>
    </w:p>
    <w:p>
      <w:pPr>
        <w:pStyle w:val="ListBullet"/>
      </w:pPr>
      <w:r>
        <w:t>You must be an admin (only admins can delete deal fields).</w:t>
      </w:r>
    </w:p>
    <w:p>
      <w:pPr>
        <w:pStyle w:val="Heading3"/>
      </w:pPr>
      <w:r>
        <w:t>Method</w:t>
      </w:r>
    </w:p>
    <w:p>
      <w:r>
        <w:t>DELETE</w:t>
      </w:r>
    </w:p>
    <w:p>
      <w:pPr>
        <w:pStyle w:val="Heading3"/>
      </w:pPr>
      <w:r>
        <w:t>URL</w:t>
      </w:r>
    </w:p>
    <w:p>
      <w:r>
        <w:t>https://app.onepagecrm.com/api/v3/deal_fields/{{deal_field_id}}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deal field by its ID.</w:t>
      </w:r>
    </w:p>
    <w:p>
      <w:pPr>
        <w:pStyle w:val="Heading3"/>
      </w:pPr>
      <w:r>
        <w:t>Enforcement Rules</w:t>
      </w:r>
    </w:p>
    <w:p>
      <w:pPr>
        <w:pStyle w:val="ListBullet"/>
      </w:pPr>
      <w:r>
        <w:t>The deal_field_id path parameter must always be present and must be a non-empty string.</w:t>
      </w:r>
    </w:p>
    <w:p>
      <w:pPr>
        <w:pStyle w:val="ListBullet"/>
      </w:pPr>
      <w:r>
        <w:t>Always construct the path as /api/v3/deal_fields/{{deal_field_id}}.</w:t>
      </w:r>
    </w:p>
    <w:p>
      <w:pPr>
        <w:pStyle w:val="ListBullet"/>
      </w:pPr>
      <w:r>
        <w:t>Do not call the API with a missing or empty deal_field_id (e.g., avoid /api/v3/deal_fields/).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/api/v3/deal_fields/df_123</w:t>
        <w:br/>
        <w:t>/api/v3/deal_fields/9f2c1a0b-1234-5678-9abc-def012345678</w:t>
      </w:r>
    </w:p>
    <w:p>
      <w:pPr>
        <w:pStyle w:val="Heading3"/>
      </w:pPr>
      <w:r>
        <w:t>Invalid Examples</w:t>
      </w:r>
    </w:p>
    <w:p>
      <w:r>
        <w:rPr>
          <w:b/>
          <w:color w:val="666666"/>
          <w:sz w:val="16"/>
        </w:rPr>
        <w:t>[http]</w:t>
      </w:r>
    </w:p>
    <w:p>
      <w:pPr>
        <w:shd w:fill="F2F2F2" w:val="clear"/>
      </w:pPr>
      <w:r>
        <w:rPr>
          <w:rFonts w:ascii="Courier New" w:hAnsi="Courier New"/>
          <w:sz w:val="17"/>
        </w:rPr>
        <w:t>/api/v3/deal_fields/</w:t>
        <w:br/>
        <w:t>/api/v3/deal_fields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deal_field_id</w:t>
            </w:r>
          </w:p>
        </w:tc>
        <w:tc>
          <w:tcPr>
            <w:tcW w:type="dxa" w:w="2880"/>
          </w:tcPr>
          <w:p>
            <w:r>
              <w:t>string</w:t>
            </w:r>
          </w:p>
        </w:tc>
        <w:tc>
          <w:tcPr>
            <w:tcW w:type="dxa" w:w="2880"/>
          </w:tcPr>
          <w:p>
            <w:r>
              <w:t>Deal Field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Note: The documentation only states 200 - OK for success and does not provide a full success response schema/body beyond that.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lists 403 as a possible response, but no example body was provided.</w:t>
      </w:r>
    </w:p>
    <w:p>
      <w:pPr>
        <w:pStyle w:val="Heading3"/>
      </w:pPr>
      <w:r>
        <w:t>Error Response (404 Resource Not Found)</w:t>
      </w:r>
    </w:p>
    <w:p>
      <w:r>
        <w:t>Documentation lists 404 as a possible response, but no example body was provided.</w:t>
      </w:r>
    </w:p>
    <w:p>
      <w:pPr>
        <w:pStyle w:val="Heading3"/>
      </w:pPr>
      <w:r>
        <w:t>Error Response (409 Precondition Failed)</w:t>
      </w:r>
    </w:p>
    <w:p>
      <w:r>
        <w:t>Documentation lists 409 as a possible response, but no example body was provided.</w:t>
      </w:r>
    </w:p>
    <w:p>
      <w:pPr>
        <w:pStyle w:val="Heading3"/>
      </w:pPr>
      <w:r>
        <w:t>Error Response (500 Internal Server Error)</w:t>
      </w:r>
    </w:p>
    <w:p>
      <w:r>
        <w:t>Documentation lists 500 as a possible response, but no example body was provided.</w:t>
      </w:r>
    </w:p>
    <w:p>
      <w:pPr>
        <w:pStyle w:val="Heading3"/>
      </w:pPr>
      <w:r>
        <w:t>Response Fields</w:t>
      </w:r>
    </w:p>
    <w:p>
      <w:pPr>
        <w:pStyle w:val="Heading3"/>
      </w:pPr>
      <w:r>
        <w:t>4XX Error Response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w:t>
            </w:r>
          </w:p>
        </w:tc>
      </w:tr>
      <w:tr>
        <w:tc>
          <w:tcPr>
            <w:tcW w:type="dxa" w:w="2880"/>
          </w:tcPr>
          <w:p>
            <w:r>
              <w:t>errors</w:t>
            </w:r>
          </w:p>
        </w:tc>
        <w:tc>
          <w:tcPr>
            <w:tcW w:type="dxa" w:w="2880"/>
          </w:tcPr>
          <w:p>
            <w:r>
              <w:t>any</w:t>
            </w:r>
          </w:p>
        </w:tc>
        <w:tc>
          <w:tcPr>
            <w:tcW w:type="dxa" w:w="2880"/>
          </w:tcPr>
          <w:p>
            <w:r>
              <w:t>Specific errors (commonly associated with invalid parameters). For 401,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'https://app.onepagecrm.com/api/v3/deal_fields/df_123' \</w:t>
        <w:br/>
        <w:t xml:space="preserve"> --header 'Accept: application/json'</w:t>
      </w:r>
    </w:p>
    <w:p>
      <w:pPr>
        <w:pStyle w:val="Heading3"/>
      </w:pPr>
      <w:r>
        <w:t>Behavior</w:t>
      </w:r>
    </w:p>
    <w:p>
      <w:pPr>
        <w:pStyle w:val="ListBullet"/>
      </w:pPr>
      <w:r>
        <w:t>Validates that the authenticated user is an admin.</w:t>
      </w:r>
    </w:p>
    <w:p>
      <w:pPr>
        <w:pStyle w:val="ListBullet"/>
      </w:pPr>
      <w:r>
        <w:t>Attempts to delete the deal field identified by deal_field_id.</w:t>
      </w:r>
    </w:p>
    <w:p>
      <w:pPr>
        <w:pStyle w:val="ListBullet"/>
      </w:pPr>
      <w:r>
        <w:t>Returns 200 OK on success, or an appropriate error response if deletion is not allowed or the resource cannot be found.</w:t>
      </w:r>
    </w:p>
    <w:p>
      <w:pPr>
        <w:pStyle w:val="Heading3"/>
      </w:pPr>
      <w:r>
        <w:t>Notes</w:t>
      </w:r>
    </w:p>
    <w:p>
      <w:pPr>
        <w:pStyle w:val="ListBullet"/>
      </w:pPr>
      <w:r>
        <w:t>403 Forbidden indicates the user is logged in but does not have permission for the operation (e.g., not an admin).</w:t>
      </w:r>
    </w:p>
    <w:p>
      <w:pPr>
        <w:pStyle w:val="ListBullet"/>
      </w:pPr>
      <w:r>
        <w:t>404 Resource Not Found is returned when the provided deal_field_id does not match an existing deal field.</w:t>
      </w:r>
    </w:p>
    <w:p>
      <w:pPr>
        <w:pStyle w:val="ListBullet"/>
      </w:pPr>
      <w:r>
        <w:t>409 Precondition Failed may occur when server state does not allow the operation.</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lacks permission for the requested operation.</w:t>
      </w:r>
    </w:p>
    <w:p>
      <w:pPr>
        <w:pStyle w:val="ListBullet"/>
      </w:pPr>
      <w:r>
        <w:t>404 Resource Not Found: No resource exists for the provided ID.</w:t>
      </w:r>
    </w:p>
    <w:p>
      <w:pPr>
        <w:pStyle w:val="ListBullet"/>
      </w:pPr>
      <w:r>
        <w:t>409 Precondition Failed: Server state does not allow the operation to proceed.</w:t>
      </w:r>
    </w:p>
    <w:p>
      <w:pPr>
        <w:pStyle w:val="ListBullet"/>
      </w:pPr>
      <w:r>
        <w:t>500 Internal Server Error: Unexpected server-side error.</w:t>
      </w:r>
    </w:p>
    <w:p>
      <w:pPr>
        <w:pStyle w:val="Heading3"/>
      </w:pPr>
      <w:r>
        <w:t>Related dealFields actions</w:t>
      </w:r>
    </w:p>
    <w:p>
      <w:pPr>
        <w:pStyle w:val="ListBullet"/>
      </w:pPr>
      <w:r>
        <w:t>[POST] Create a Deal Field — /deal_fields</w:t>
      </w:r>
    </w:p>
    <w:p>
      <w:pPr>
        <w:pStyle w:val="ListBullet"/>
      </w:pPr>
      <w:r>
        <w:t>[GET] Get a Deal Field — /api/v3/deal_fields/{{dealFieldId}}</w:t>
      </w:r>
    </w:p>
    <w:p>
      <w:pPr>
        <w:pStyle w:val="ListBullet"/>
      </w:pPr>
      <w:r>
        <w:t>[PUT] Update a Deal Field — /api/v3/deal_fields/{{dealFieldId}}</w:t>
      </w:r>
    </w:p>
    <w:p>
      <w:pPr>
        <w:pStyle w:val="ListBullet"/>
      </w:pPr>
      <w:r>
        <w:t>[GET] List Deal Fields — /api/v3/deal_fields</w:t>
      </w:r>
    </w:p>
    <w:p>
      <w:r>
        <w:br w:type="page"/>
      </w:r>
    </w:p>
    <w:p>
      <w:pPr>
        <w:pStyle w:val="Heading2"/>
      </w:pPr>
      <w:r>
        <w:t>92. [POST] Create a Deal</w:t>
      </w:r>
    </w:p>
    <w:p>
      <w:r>
        <w:rPr>
          <w:b/>
        </w:rPr>
        <w:t xml:space="preserve">Endpoint: </w:t>
      </w:r>
      <w:r>
        <w:rPr>
          <w:rFonts w:ascii="Courier New" w:hAnsi="Courier New"/>
          <w:sz w:val="18"/>
        </w:rPr>
        <w:t>/api/v3/deals</w:t>
      </w:r>
    </w:p>
    <w:p>
      <w:pPr>
        <w:pStyle w:val="Heading3"/>
      </w:pPr>
      <w:r>
        <w:t>Prerequisites</w:t>
      </w:r>
    </w:p>
    <w:p>
      <w:pPr>
        <w:pStyle w:val="ListBullet"/>
      </w:pPr>
      <w:r>
        <w:t>You must have permission to create deals.</w:t>
      </w:r>
    </w:p>
    <w:p>
      <w:pPr>
        <w:pStyle w:val="ListBullet"/>
      </w:pPr>
      <w:r>
        <w:t>Some fields are noted as “Only editable by admins” (e.g., deal_fields), so admin rights may be required depending on what you send.</w:t>
      </w:r>
    </w:p>
    <w:p>
      <w:pPr>
        <w:pStyle w:val="Heading3"/>
      </w:pPr>
      <w:r>
        <w:t>Method</w:t>
      </w:r>
    </w:p>
    <w:p>
      <w:r>
        <w:t>POST</w:t>
      </w:r>
    </w:p>
    <w:p>
      <w:pPr>
        <w:pStyle w:val="Heading3"/>
      </w:pPr>
      <w:r>
        <w:t>URL</w:t>
      </w:r>
    </w:p>
    <w:p>
      <w:r>
        <w:t>https://app.onepagecrm.com/api/v3/deals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in OnePageCRM. The deal can include standard deal attributes (e.g., name, amount, stage/status) and optional deal items and custom deal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Request Body (required)</w:t>
      </w:r>
    </w:p>
    <w:p>
      <w:r>
        <w:t>Content-Type: application/json</w:t>
      </w:r>
    </w:p>
    <w:p>
      <w:pPr>
        <w:pStyle w:val="Heading3"/>
      </w:pPr>
      <w:r>
        <w:t>Body Fields (not explicitly marked required in source)</w:t>
      </w:r>
    </w:p>
    <w:p>
      <w:r>
        <w:rPr>
          <w:b/>
        </w:rPr>
        <w:t>Note: The scraped documentation states “Request Body (required)” but does not explicitly mark top-level fields as required. Only nested deal_items fields are explicitly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any</w:t>
            </w:r>
          </w:p>
        </w:tc>
        <w:tc>
          <w:tcPr>
            <w:tcW w:type="dxa" w:w="2880"/>
          </w:tcPr>
          <w:p>
            <w:r>
              <w:t>Contact identifier associated with the deal. (Unresolved schema in source.)</w:t>
            </w:r>
          </w:p>
        </w:tc>
      </w:tr>
      <w:tr>
        <w:tc>
          <w:tcPr>
            <w:tcW w:type="dxa" w:w="2880"/>
          </w:tcPr>
          <w:p>
            <w:r>
              <w:t>owner_id</w:t>
            </w:r>
          </w:p>
        </w:tc>
        <w:tc>
          <w:tcPr>
            <w:tcW w:type="dxa" w:w="2880"/>
          </w:tcPr>
          <w:p>
            <w:r>
              <w:t>any</w:t>
            </w:r>
          </w:p>
        </w:tc>
        <w:tc>
          <w:tcPr>
            <w:tcW w:type="dxa" w:w="2880"/>
          </w:tcPr>
          <w:p>
            <w:r>
              <w:t>Owner identifier for the deal. (Unresolved schema in source.)</w:t>
            </w:r>
          </w:p>
        </w:tc>
      </w:tr>
      <w:tr>
        <w:tc>
          <w:tcPr>
            <w:tcW w:type="dxa" w:w="2880"/>
          </w:tcPr>
          <w:p>
            <w:r>
              <w:t>pipeline_id</w:t>
            </w:r>
          </w:p>
        </w:tc>
        <w:tc>
          <w:tcPr>
            <w:tcW w:type="dxa" w:w="2880"/>
          </w:tcPr>
          <w:p>
            <w:r>
              <w:t>any</w:t>
            </w:r>
          </w:p>
        </w:tc>
        <w:tc>
          <w:tcPr>
            <w:tcW w:type="dxa" w:w="2880"/>
          </w:tcPr>
          <w:p>
            <w:r>
              <w:t>Pipeline identifier. (Unresolved schema in source.)</w:t>
            </w:r>
          </w:p>
        </w:tc>
      </w:tr>
      <w:tr>
        <w:tc>
          <w:tcPr>
            <w:tcW w:type="dxa" w:w="2880"/>
          </w:tcPr>
          <w:p>
            <w:r>
              <w:t>sales_pipeline_id</w:t>
            </w:r>
          </w:p>
        </w:tc>
        <w:tc>
          <w:tcPr>
            <w:tcW w:type="dxa" w:w="2880"/>
          </w:tcPr>
          <w:p>
            <w:r>
              <w:t>any</w:t>
            </w:r>
          </w:p>
        </w:tc>
        <w:tc>
          <w:tcPr>
            <w:tcW w:type="dxa" w:w="2880"/>
          </w:tcPr>
          <w:p>
            <w:r>
              <w:t>Sales pipeline identifier. (Unresolved schema in source.)</w:t>
            </w:r>
          </w:p>
        </w:tc>
      </w:tr>
      <w:tr>
        <w:tc>
          <w:tcPr>
            <w:tcW w:type="dxa" w:w="2880"/>
          </w:tcPr>
          <w:p>
            <w:r>
              <w:t>name</w:t>
            </w:r>
          </w:p>
        </w:tc>
        <w:tc>
          <w:tcPr>
            <w:tcW w:type="dxa" w:w="2880"/>
          </w:tcPr>
          <w:p>
            <w:r>
              <w:t>any</w:t>
            </w:r>
          </w:p>
        </w:tc>
        <w:tc>
          <w:tcPr>
            <w:tcW w:type="dxa" w:w="2880"/>
          </w:tcPr>
          <w:p>
            <w:r>
              <w:t>Deal name. (Unresolved schema in source.)</w:t>
            </w:r>
          </w:p>
        </w:tc>
      </w:tr>
      <w:tr>
        <w:tc>
          <w:tcPr>
            <w:tcW w:type="dxa" w:w="2880"/>
          </w:tcPr>
          <w:p>
            <w:r>
              <w:t>text</w:t>
            </w:r>
          </w:p>
        </w:tc>
        <w:tc>
          <w:tcPr>
            <w:tcW w:type="dxa" w:w="2880"/>
          </w:tcPr>
          <w:p>
            <w:r>
              <w:t>any</w:t>
            </w:r>
          </w:p>
        </w:tc>
        <w:tc>
          <w:tcPr>
            <w:tcW w:type="dxa" w:w="2880"/>
          </w:tcPr>
          <w:p>
            <w:r>
              <w:t>Deal text/notes. (Unresolved schema in source.)</w:t>
            </w:r>
          </w:p>
        </w:tc>
      </w:tr>
      <w:tr>
        <w:tc>
          <w:tcPr>
            <w:tcW w:type="dxa" w:w="2880"/>
          </w:tcPr>
          <w:p>
            <w:r>
              <w:t>stage</w:t>
            </w:r>
          </w:p>
        </w:tc>
        <w:tc>
          <w:tcPr>
            <w:tcW w:type="dxa" w:w="2880"/>
          </w:tcPr>
          <w:p>
            <w:r>
              <w:t>any</w:t>
            </w:r>
          </w:p>
        </w:tc>
        <w:tc>
          <w:tcPr>
            <w:tcW w:type="dxa" w:w="2880"/>
          </w:tcPr>
          <w:p>
            <w:r>
              <w:t>Deal stage. (Unresolved schema in source.)</w:t>
            </w:r>
          </w:p>
        </w:tc>
      </w:tr>
      <w:tr>
        <w:tc>
          <w:tcPr>
            <w:tcW w:type="dxa" w:w="2880"/>
          </w:tcPr>
          <w:p>
            <w:r>
              <w:t>status</w:t>
            </w:r>
          </w:p>
        </w:tc>
        <w:tc>
          <w:tcPr>
            <w:tcW w:type="dxa" w:w="2880"/>
          </w:tcPr>
          <w:p>
            <w:r>
              <w:t>any</w:t>
            </w:r>
          </w:p>
        </w:tc>
        <w:tc>
          <w:tcPr>
            <w:tcW w:type="dxa" w:w="2880"/>
          </w:tcPr>
          <w:p>
            <w:r>
              <w:t>Deal status. (Unresolved schema in source.)</w:t>
            </w:r>
          </w:p>
        </w:tc>
      </w:tr>
      <w:tr>
        <w:tc>
          <w:tcPr>
            <w:tcW w:type="dxa" w:w="2880"/>
          </w:tcPr>
          <w:p>
            <w:r>
              <w:t>expected_close_date</w:t>
            </w:r>
          </w:p>
        </w:tc>
        <w:tc>
          <w:tcPr>
            <w:tcW w:type="dxa" w:w="2880"/>
          </w:tcPr>
          <w:p>
            <w:r>
              <w:t>any</w:t>
            </w:r>
          </w:p>
        </w:tc>
        <w:tc>
          <w:tcPr>
            <w:tcW w:type="dxa" w:w="2880"/>
          </w:tcPr>
          <w:p>
            <w:r>
              <w:t>Expected close date. (Unresolved schema in source.)</w:t>
            </w:r>
          </w:p>
        </w:tc>
      </w:tr>
      <w:tr>
        <w:tc>
          <w:tcPr>
            <w:tcW w:type="dxa" w:w="2880"/>
          </w:tcPr>
          <w:p>
            <w:r>
              <w:t>close_date</w:t>
            </w:r>
          </w:p>
        </w:tc>
        <w:tc>
          <w:tcPr>
            <w:tcW w:type="dxa" w:w="2880"/>
          </w:tcPr>
          <w:p>
            <w:r>
              <w:t>any</w:t>
            </w:r>
          </w:p>
        </w:tc>
        <w:tc>
          <w:tcPr>
            <w:tcW w:type="dxa" w:w="2880"/>
          </w:tcPr>
          <w:p>
            <w:r>
              <w:t>Close date. (Unresolved schema in source.)</w:t>
            </w:r>
          </w:p>
        </w:tc>
      </w:tr>
      <w:tr>
        <w:tc>
          <w:tcPr>
            <w:tcW w:type="dxa" w:w="2880"/>
          </w:tcPr>
          <w:p>
            <w:r>
              <w:t>date</w:t>
            </w:r>
          </w:p>
        </w:tc>
        <w:tc>
          <w:tcPr>
            <w:tcW w:type="dxa" w:w="2880"/>
          </w:tcPr>
          <w:p>
            <w:r>
              <w:t>any</w:t>
            </w:r>
          </w:p>
        </w:tc>
        <w:tc>
          <w:tcPr>
            <w:tcW w:type="dxa" w:w="2880"/>
          </w:tcPr>
          <w:p>
            <w:r>
              <w:t>Deal date. (Unresolved schema in source.)</w:t>
            </w:r>
          </w:p>
        </w:tc>
      </w:tr>
      <w:tr>
        <w:tc>
          <w:tcPr>
            <w:tcW w:type="dxa" w:w="2880"/>
          </w:tcPr>
          <w:p>
            <w:r>
              <w:t>amount</w:t>
            </w:r>
          </w:p>
        </w:tc>
        <w:tc>
          <w:tcPr>
            <w:tcW w:type="dxa" w:w="2880"/>
          </w:tcPr>
          <w:p>
            <w:r>
              <w:t>any</w:t>
            </w:r>
          </w:p>
        </w:tc>
        <w:tc>
          <w:tcPr>
            <w:tcW w:type="dxa" w:w="2880"/>
          </w:tcPr>
          <w:p>
            <w:r>
              <w:t>Deal amount. (Unresolved schema in source.)</w:t>
            </w:r>
          </w:p>
        </w:tc>
      </w:tr>
      <w:tr>
        <w:tc>
          <w:tcPr>
            <w:tcW w:type="dxa" w:w="2880"/>
          </w:tcPr>
          <w:p>
            <w:r>
              <w:t>months</w:t>
            </w:r>
          </w:p>
        </w:tc>
        <w:tc>
          <w:tcPr>
            <w:tcW w:type="dxa" w:w="2880"/>
          </w:tcPr>
          <w:p>
            <w:r>
              <w:t>any</w:t>
            </w:r>
          </w:p>
        </w:tc>
        <w:tc>
          <w:tcPr>
            <w:tcW w:type="dxa" w:w="2880"/>
          </w:tcPr>
          <w:p>
            <w:r>
              <w:t>Months value. (Unresolved schema in source.)</w:t>
            </w:r>
          </w:p>
        </w:tc>
      </w:tr>
      <w:tr>
        <w:tc>
          <w:tcPr>
            <w:tcW w:type="dxa" w:w="2880"/>
          </w:tcPr>
          <w:p>
            <w:r>
              <w:t>cost</w:t>
            </w:r>
          </w:p>
        </w:tc>
        <w:tc>
          <w:tcPr>
            <w:tcW w:type="dxa" w:w="2880"/>
          </w:tcPr>
          <w:p>
            <w:r>
              <w:t>any</w:t>
            </w:r>
          </w:p>
        </w:tc>
        <w:tc>
          <w:tcPr>
            <w:tcW w:type="dxa" w:w="2880"/>
          </w:tcPr>
          <w:p>
            <w:r>
              <w:t>Deal cost. (Unresolved schema in source.)</w:t>
            </w:r>
          </w:p>
        </w:tc>
      </w:tr>
      <w:tr>
        <w:tc>
          <w:tcPr>
            <w:tcW w:type="dxa" w:w="2880"/>
          </w:tcPr>
          <w:p>
            <w:r>
              <w:t>commission_base</w:t>
            </w:r>
          </w:p>
        </w:tc>
        <w:tc>
          <w:tcPr>
            <w:tcW w:type="dxa" w:w="2880"/>
          </w:tcPr>
          <w:p>
            <w:r>
              <w:t>any</w:t>
            </w:r>
          </w:p>
        </w:tc>
        <w:tc>
          <w:tcPr>
            <w:tcW w:type="dxa" w:w="2880"/>
          </w:tcPr>
          <w:p>
            <w:r>
              <w:t>Commission base. (Unresolved schema in source.)</w:t>
            </w:r>
          </w:p>
        </w:tc>
      </w:tr>
      <w:tr>
        <w:tc>
          <w:tcPr>
            <w:tcW w:type="dxa" w:w="2880"/>
          </w:tcPr>
          <w:p>
            <w:r>
              <w:t>commission_type</w:t>
            </w:r>
          </w:p>
        </w:tc>
        <w:tc>
          <w:tcPr>
            <w:tcW w:type="dxa" w:w="2880"/>
          </w:tcPr>
          <w:p>
            <w:r>
              <w:t>any</w:t>
            </w:r>
          </w:p>
        </w:tc>
        <w:tc>
          <w:tcPr>
            <w:tcW w:type="dxa" w:w="2880"/>
          </w:tcPr>
          <w:p>
            <w:r>
              <w:t>Commission type. (Unresolved schema in source.)</w:t>
            </w:r>
          </w:p>
        </w:tc>
      </w:tr>
      <w:tr>
        <w:tc>
          <w:tcPr>
            <w:tcW w:type="dxa" w:w="2880"/>
          </w:tcPr>
          <w:p>
            <w:r>
              <w:t>commission</w:t>
            </w:r>
          </w:p>
        </w:tc>
        <w:tc>
          <w:tcPr>
            <w:tcW w:type="dxa" w:w="2880"/>
          </w:tcPr>
          <w:p>
            <w:r>
              <w:t>any</w:t>
            </w:r>
          </w:p>
        </w:tc>
        <w:tc>
          <w:tcPr>
            <w:tcW w:type="dxa" w:w="2880"/>
          </w:tcPr>
          <w:p>
            <w:r>
              <w:t>Commission value. (Unresolved schema in source.)</w:t>
            </w:r>
          </w:p>
        </w:tc>
      </w:tr>
      <w:tr>
        <w:tc>
          <w:tcPr>
            <w:tcW w:type="dxa" w:w="2880"/>
          </w:tcPr>
          <w:p>
            <w:r>
              <w:t>commission_percentage</w:t>
            </w:r>
          </w:p>
        </w:tc>
        <w:tc>
          <w:tcPr>
            <w:tcW w:type="dxa" w:w="2880"/>
          </w:tcPr>
          <w:p>
            <w:r>
              <w:t>any</w:t>
            </w:r>
          </w:p>
        </w:tc>
        <w:tc>
          <w:tcPr>
            <w:tcW w:type="dxa" w:w="2880"/>
          </w:tcPr>
          <w:p>
            <w:r>
              <w:t>Commission percentage. (Unresolved schema in source.)</w:t>
            </w:r>
          </w:p>
        </w:tc>
      </w:tr>
      <w:tr>
        <w:tc>
          <w:tcPr>
            <w:tcW w:type="dxa" w:w="2880"/>
          </w:tcPr>
          <w:p>
            <w:r>
              <w:t>deal_fields</w:t>
            </w:r>
          </w:p>
        </w:tc>
        <w:tc>
          <w:tcPr>
            <w:tcW w:type="dxa" w:w="2880"/>
          </w:tcPr>
          <w:p>
            <w:r>
              <w:t>array</w:t>
            </w:r>
          </w:p>
        </w:tc>
        <w:tc>
          <w:tcPr>
            <w:tcW w:type="dxa" w:w="2880"/>
          </w:tcPr>
          <w:p>
            <w:r>
              <w:t>Extra user-configurable data fields for Deals. Only editable by admins. Each element is an object with deal_field and value.</w:t>
            </w:r>
          </w:p>
        </w:tc>
      </w:tr>
      <w:tr>
        <w:tc>
          <w:tcPr>
            <w:tcW w:type="dxa" w:w="2880"/>
          </w:tcPr>
          <w:p>
            <w:r>
              <w:t>has_deal_items</w:t>
            </w:r>
          </w:p>
        </w:tc>
        <w:tc>
          <w:tcPr>
            <w:tcW w:type="dxa" w:w="2880"/>
          </w:tcPr>
          <w:p>
            <w:r>
              <w:t>boolean</w:t>
            </w:r>
          </w:p>
        </w:tc>
        <w:tc>
          <w:tcPr>
            <w:tcW w:type="dxa" w:w="2880"/>
          </w:tcPr>
          <w:p>
            <w:r>
              <w:t>Default: false. Must be true to create or keep deal items (if false, deal items will be removed). Example: true.</w:t>
            </w:r>
          </w:p>
        </w:tc>
      </w:tr>
      <w:tr>
        <w:tc>
          <w:tcPr>
            <w:tcW w:type="dxa" w:w="2880"/>
          </w:tcPr>
          <w:p>
            <w:r>
              <w:t>deal_items</w:t>
            </w:r>
          </w:p>
        </w:tc>
        <w:tc>
          <w:tcPr>
            <w:tcW w:type="dxa" w:w="2880"/>
          </w:tcPr>
          <w:p>
            <w:r>
              <w:t>array</w:t>
            </w:r>
          </w:p>
        </w:tc>
        <w:tc>
          <w:tcPr>
            <w:tcW w:type="dxa" w:w="2880"/>
          </w:tcPr>
          <w:p>
            <w:r>
              <w:t>List of deal items associated with the deal.</w:t>
            </w:r>
          </w:p>
        </w:tc>
      </w:tr>
    </w:tbl>
    <w:p/>
    <w:p>
      <w:pPr>
        <w:pStyle w:val="Heading3"/>
      </w:pPr>
      <w:r>
        <w:t>deal_fields[]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deal_field</w:t>
            </w:r>
          </w:p>
        </w:tc>
        <w:tc>
          <w:tcPr>
            <w:tcW w:type="dxa" w:w="2880"/>
          </w:tcPr>
          <w:p>
            <w:r>
              <w:t>any</w:t>
            </w:r>
          </w:p>
        </w:tc>
        <w:tc>
          <w:tcPr>
            <w:tcW w:type="dxa" w:w="2880"/>
          </w:tcPr>
          <w:p>
            <w:r>
              <w:t>Deal field identifier/key.</w:t>
            </w:r>
          </w:p>
        </w:tc>
      </w:tr>
      <w:tr>
        <w:tc>
          <w:tcPr>
            <w:tcW w:type="dxa" w:w="2880"/>
          </w:tcPr>
          <w:p>
            <w:r>
              <w:t>value</w:t>
            </w:r>
          </w:p>
        </w:tc>
        <w:tc>
          <w:tcPr>
            <w:tcW w:type="dxa" w:w="2880"/>
          </w:tcPr>
          <w:p>
            <w:r>
              <w:t>string</w:t>
            </w:r>
          </w:p>
        </w:tc>
        <w:tc>
          <w:tcPr>
            <w:tcW w:type="dxa" w:w="2880"/>
          </w:tcPr>
          <w:p>
            <w:r>
              <w:t>Value for the deal field. Example: "Large".</w:t>
            </w:r>
          </w:p>
        </w:tc>
      </w:tr>
    </w:tbl>
    <w:p/>
    <w:p>
      <w:pPr>
        <w:pStyle w:val="Heading3"/>
      </w:pPr>
      <w:r>
        <w:t>deal_items[]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Required. Deal item name. (Unresolved schema in source.)</w:t>
            </w:r>
          </w:p>
        </w:tc>
      </w:tr>
      <w:tr>
        <w:tc>
          <w:tcPr>
            <w:tcW w:type="dxa" w:w="2880"/>
          </w:tcPr>
          <w:p>
            <w:r>
              <w:t>description</w:t>
            </w:r>
          </w:p>
        </w:tc>
        <w:tc>
          <w:tcPr>
            <w:tcW w:type="dxa" w:w="2880"/>
          </w:tcPr>
          <w:p>
            <w:r>
              <w:t>any</w:t>
            </w:r>
          </w:p>
        </w:tc>
        <w:tc>
          <w:tcPr>
            <w:tcW w:type="dxa" w:w="2880"/>
          </w:tcPr>
          <w:p>
            <w:r>
              <w:t>Required. Deal item description. (Unresolved schema in source.)</w:t>
            </w:r>
          </w:p>
        </w:tc>
      </w:tr>
      <w:tr>
        <w:tc>
          <w:tcPr>
            <w:tcW w:type="dxa" w:w="2880"/>
          </w:tcPr>
          <w:p>
            <w:r>
              <w:t>cost</w:t>
            </w:r>
          </w:p>
        </w:tc>
        <w:tc>
          <w:tcPr>
            <w:tcW w:type="dxa" w:w="2880"/>
          </w:tcPr>
          <w:p>
            <w:r>
              <w:t>any</w:t>
            </w:r>
          </w:p>
        </w:tc>
        <w:tc>
          <w:tcPr>
            <w:tcW w:type="dxa" w:w="2880"/>
          </w:tcPr>
          <w:p>
            <w:r>
              <w:t>Required. Deal item cost. (Unresolved schema in source.)</w:t>
            </w:r>
          </w:p>
        </w:tc>
      </w:tr>
      <w:tr>
        <w:tc>
          <w:tcPr>
            <w:tcW w:type="dxa" w:w="2880"/>
          </w:tcPr>
          <w:p>
            <w:r>
              <w:t>price</w:t>
            </w:r>
          </w:p>
        </w:tc>
        <w:tc>
          <w:tcPr>
            <w:tcW w:type="dxa" w:w="2880"/>
          </w:tcPr>
          <w:p>
            <w:r>
              <w:t>any</w:t>
            </w:r>
          </w:p>
        </w:tc>
        <w:tc>
          <w:tcPr>
            <w:tcW w:type="dxa" w:w="2880"/>
          </w:tcPr>
          <w:p>
            <w:r>
              <w:t>Required. Deal item price. (Unresolved schema in source.)</w:t>
            </w:r>
          </w:p>
        </w:tc>
      </w:tr>
      <w:tr>
        <w:tc>
          <w:tcPr>
            <w:tcW w:type="dxa" w:w="2880"/>
          </w:tcPr>
          <w:p>
            <w:r>
              <w:t>qty</w:t>
            </w:r>
          </w:p>
        </w:tc>
        <w:tc>
          <w:tcPr>
            <w:tcW w:type="dxa" w:w="2880"/>
          </w:tcPr>
          <w:p>
            <w:r>
              <w:t>any</w:t>
            </w:r>
          </w:p>
        </w:tc>
        <w:tc>
          <w:tcPr>
            <w:tcW w:type="dxa" w:w="2880"/>
          </w:tcPr>
          <w:p>
            <w:r>
              <w:t>Required. Deal item quantity. (Unresolved schema in source.)</w:t>
            </w:r>
          </w:p>
        </w:tc>
      </w:tr>
      <w:tr>
        <w:tc>
          <w:tcPr>
            <w:tcW w:type="dxa" w:w="2880"/>
          </w:tcPr>
          <w:p>
            <w:r>
              <w:t>predefined_item_id</w:t>
            </w:r>
          </w:p>
        </w:tc>
        <w:tc>
          <w:tcPr>
            <w:tcW w:type="dxa" w:w="2880"/>
          </w:tcPr>
          <w:p>
            <w:r>
              <w:t>any</w:t>
            </w:r>
          </w:p>
        </w:tc>
        <w:tc>
          <w:tcPr>
            <w:tcW w:type="dxa" w:w="2880"/>
          </w:tcPr>
          <w:p>
            <w:r>
              <w:t>Deal item predefined item id. (Unresolved schema in source.)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Returned when an id was provided but no resource exists for that object.</w:t>
      </w:r>
    </w:p>
    <w:p>
      <w:pPr>
        <w:pStyle w:val="Heading3"/>
      </w:pPr>
      <w:r>
        <w:t>Error Response (409 Precondition Failed)</w:t>
      </w:r>
    </w:p>
    <w:p>
      <w:r>
        <w:t>Returned when server state does not allow the requested operation.</w:t>
      </w:r>
    </w:p>
    <w:p>
      <w:pPr>
        <w:pStyle w:val="Heading3"/>
      </w:pPr>
      <w:r>
        <w:t>Error Response (500 Internal Server Error)</w:t>
      </w:r>
    </w:p>
    <w:p>
      <w:r>
        <w:t>Returned when the server encounters an unexpected condition.</w:t>
      </w:r>
    </w:p>
    <w:p>
      <w:pPr>
        <w:pStyle w:val="Heading3"/>
      </w:pPr>
      <w:r>
        <w:t>Response Fields</w:t>
      </w:r>
    </w:p>
    <w:p>
      <w:pPr>
        <w:pStyle w:val="Heading3"/>
      </w:pPr>
      <w:r>
        <w:t>Success (201)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Status indicator. (Unresolved schema in source.)</w:t>
            </w:r>
          </w:p>
        </w:tc>
      </w:tr>
      <w:tr>
        <w:tc>
          <w:tcPr>
            <w:tcW w:type="dxa" w:w="2880"/>
          </w:tcPr>
          <w:p>
            <w:r>
              <w:t>message</w:t>
            </w:r>
          </w:p>
        </w:tc>
        <w:tc>
          <w:tcPr>
            <w:tcW w:type="dxa" w:w="2880"/>
          </w:tcPr>
          <w:p>
            <w:r>
              <w:t>any</w:t>
            </w:r>
          </w:p>
        </w:tc>
        <w:tc>
          <w:tcPr>
            <w:tcW w:type="dxa" w:w="2880"/>
          </w:tcPr>
          <w:p>
            <w:r>
              <w:t>Human-readable message. (Unresolved schema in source.)</w:t>
            </w:r>
          </w:p>
        </w:tc>
      </w:tr>
      <w:tr>
        <w:tc>
          <w:tcPr>
            <w:tcW w:type="dxa" w:w="2880"/>
          </w:tcPr>
          <w:p>
            <w:r>
              <w:t>timestamp</w:t>
            </w:r>
          </w:p>
        </w:tc>
        <w:tc>
          <w:tcPr>
            <w:tcW w:type="dxa" w:w="2880"/>
          </w:tcPr>
          <w:p>
            <w:r>
              <w:t>any</w:t>
            </w:r>
          </w:p>
        </w:tc>
        <w:tc>
          <w:tcPr>
            <w:tcW w:type="dxa" w:w="2880"/>
          </w:tcPr>
          <w:p>
            <w:r>
              <w:t>Response timestamp. (Unresolved schema in source.)</w:t>
            </w:r>
          </w:p>
        </w:tc>
      </w:tr>
      <w:tr>
        <w:tc>
          <w:tcPr>
            <w:tcW w:type="dxa" w:w="2880"/>
          </w:tcPr>
          <w:p>
            <w:r>
              <w:t>data</w:t>
            </w:r>
          </w:p>
        </w:tc>
        <w:tc>
          <w:tcPr>
            <w:tcW w:type="dxa" w:w="2880"/>
          </w:tcPr>
          <w:p>
            <w:r>
              <w:t>any</w:t>
            </w:r>
          </w:p>
        </w:tc>
        <w:tc>
          <w:tcPr>
            <w:tcW w:type="dxa" w:w="2880"/>
          </w:tcPr>
          <w:p>
            <w:r>
              <w:t>Response payload. (Unresolved schema in source.)</w:t>
            </w:r>
          </w:p>
        </w:tc>
      </w:tr>
    </w:tbl>
    <w:p/>
    <w:p>
      <w:pPr>
        <w:pStyle w:val="Heading3"/>
      </w:pPr>
      <w:r>
        <w:t>4XX error response fields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Detailed message intended to be shown to the user.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'https://app.onepagecrm.com/api/v3/deals' \</w:t>
        <w:br/>
        <w:t xml:space="preserve"> --header 'Accept: application/json' \</w:t>
        <w:br/>
        <w:t xml:space="preserve"> --header 'Content-Type: application/json' \</w:t>
        <w:br/>
        <w:t xml:space="preserve"> --data '{</w:t>
        <w:br/>
        <w:t xml:space="preserve"> "contact_id": "contact_123",</w:t>
        <w:br/>
        <w:t xml:space="preserve"> "owner_id": "user_456",</w:t>
        <w:br/>
        <w:t xml:space="preserve"> "name": "Website Redesign",</w:t>
        <w:br/>
        <w:t xml:space="preserve"> "amount": 12000,</w:t>
        <w:br/>
        <w:t xml:space="preserve"> "has_deal_items": true,</w:t>
        <w:br/>
        <w:t xml:space="preserve"> "deal_items": [</w:t>
        <w:br/>
        <w:t xml:space="preserve">      {</w:t>
        <w:br/>
        <w:t xml:space="preserve"> "name": "Design",</w:t>
        <w:br/>
        <w:t xml:space="preserve"> "description": "UI/UX design work",</w:t>
        <w:br/>
        <w:t xml:space="preserve"> "cost": 3000,</w:t>
        <w:br/>
        <w:t xml:space="preserve"> "price": 6000,</w:t>
        <w:br/>
        <w:t xml:space="preserve"> "qty": 1</w:t>
        <w:br/>
        <w:t xml:space="preserve">      }</w:t>
        <w:br/>
        <w:t xml:space="preserve">    ],</w:t>
        <w:br/>
        <w:t xml:space="preserve"> "deal_fields": [</w:t>
        <w:br/>
        <w:t xml:space="preserve">      {</w:t>
        <w:br/>
        <w:t xml:space="preserve"> "deal_field": "size",</w:t>
        <w:br/>
        <w:t xml:space="preserve"> "value": "Large"</w:t>
        <w:br/>
        <w:t xml:space="preserve">      }</w:t>
        <w:br/>
        <w:t xml:space="preserve">    ]</w:t>
        <w:br/>
        <w:t xml:space="preserve">  }'</w:t>
      </w:r>
    </w:p>
    <w:p>
      <w:pPr>
        <w:pStyle w:val="Heading3"/>
      </w:pPr>
      <w:r>
        <w:t>Example Usage</w:t>
      </w:r>
    </w:p>
    <w:p>
      <w:pPr>
        <w:pStyle w:val="Heading3"/>
      </w:pPr>
      <w:r>
        <w:t>Example 1: Create a basic deal (no items)</w:t>
      </w:r>
    </w:p>
    <w:p>
      <w:r>
        <w:rPr>
          <w:b/>
          <w:color w:val="666666"/>
          <w:sz w:val="16"/>
        </w:rPr>
        <w:t>[bash]</w:t>
      </w:r>
    </w:p>
    <w:p>
      <w:pPr>
        <w:shd w:fill="F2F2F2" w:val="clear"/>
      </w:pPr>
      <w:r>
        <w:rPr>
          <w:rFonts w:ascii="Courier New" w:hAnsi="Courier New"/>
          <w:sz w:val="17"/>
        </w:rPr>
        <w:t>curl -X POST 'https://app.onepagecrm.com/api/v3/deals' \</w:t>
        <w:br/>
        <w:t xml:space="preserve"> -H 'Accept: application/json' \</w:t>
        <w:br/>
        <w:t xml:space="preserve"> -H 'Content-Type: application/json' \</w:t>
        <w:br/>
        <w:t xml:space="preserve"> -d '{</w:t>
        <w:br/>
        <w:t xml:space="preserve"> "contact_id": "contact_123",</w:t>
        <w:br/>
        <w:t xml:space="preserve"> "owner_id": "user_456",</w:t>
        <w:br/>
        <w:t xml:space="preserve"> "name": "New Opportunity",</w:t>
        <w:br/>
        <w:t xml:space="preserve"> "amount": 5000</w:t>
        <w:br/>
        <w:t xml:space="preserve">  }'</w:t>
      </w:r>
    </w:p>
    <w:p>
      <w:pPr>
        <w:pStyle w:val="Heading3"/>
      </w:pPr>
      <w:r>
        <w:t>Example 2: Create a deal with items (ensure has_deal_items=true)</w:t>
      </w:r>
    </w:p>
    <w:p>
      <w:r>
        <w:rPr>
          <w:b/>
          <w:color w:val="666666"/>
          <w:sz w:val="16"/>
        </w:rPr>
        <w:t>[bash]</w:t>
      </w:r>
    </w:p>
    <w:p>
      <w:pPr>
        <w:shd w:fill="F2F2F2" w:val="clear"/>
      </w:pPr>
      <w:r>
        <w:rPr>
          <w:rFonts w:ascii="Courier New" w:hAnsi="Courier New"/>
          <w:sz w:val="17"/>
        </w:rPr>
        <w:t>curl -X POST 'https://app.onepagecrm.com/api/v3/deals' \</w:t>
        <w:br/>
        <w:t xml:space="preserve"> -H 'Accept: application/json' \</w:t>
        <w:br/>
        <w:t xml:space="preserve"> -H 'Content-Type: application/json' \</w:t>
        <w:br/>
        <w:t xml:space="preserve"> -d '{</w:t>
        <w:br/>
        <w:t xml:space="preserve"> "contact_id": "contact_123",</w:t>
        <w:br/>
        <w:t xml:space="preserve"> "name": "Annual Subscription",</w:t>
        <w:br/>
        <w:t xml:space="preserve"> "has_deal_items": true,</w:t>
        <w:br/>
        <w:t xml:space="preserve"> "deal_items": [</w:t>
        <w:br/>
        <w:t xml:space="preserve">      {</w:t>
        <w:br/>
        <w:t xml:space="preserve"> "name": "Subscription",</w:t>
        <w:br/>
        <w:t xml:space="preserve"> "description": "12-month plan",</w:t>
        <w:br/>
        <w:t xml:space="preserve"> "cost": 200,</w:t>
        <w:br/>
        <w:t xml:space="preserve"> "price": 500,</w:t>
        <w:br/>
        <w:t xml:space="preserve"> "qty": 12,</w:t>
        <w:br/>
        <w:t xml:space="preserve"> "predefined_item_id": "item_789"</w:t>
        <w:br/>
        <w:t xml:space="preserve">      }</w:t>
        <w:br/>
        <w:t xml:space="preserve">    ]</w:t>
        <w:br/>
        <w:t xml:space="preserve">  }'</w:t>
      </w:r>
    </w:p>
    <w:p>
      <w:pPr>
        <w:pStyle w:val="Heading3"/>
      </w:pPr>
      <w:r>
        <w:t>Example 3: Include admin-only custom deal fields (deal_fields)</w:t>
      </w:r>
    </w:p>
    <w:p>
      <w:r>
        <w:rPr>
          <w:b/>
          <w:color w:val="666666"/>
          <w:sz w:val="16"/>
        </w:rPr>
        <w:t>[bash]</w:t>
      </w:r>
    </w:p>
    <w:p>
      <w:pPr>
        <w:shd w:fill="F2F2F2" w:val="clear"/>
      </w:pPr>
      <w:r>
        <w:rPr>
          <w:rFonts w:ascii="Courier New" w:hAnsi="Courier New"/>
          <w:sz w:val="17"/>
        </w:rPr>
        <w:t>curl -X POST 'https://app.onepagecrm.com/api/v3/deals' \</w:t>
        <w:br/>
        <w:t xml:space="preserve"> -H 'Accept: application/json' \</w:t>
        <w:br/>
        <w:t xml:space="preserve"> -H 'Content-Type: application/json' \</w:t>
        <w:br/>
        <w:t xml:space="preserve"> -d '{</w:t>
        <w:br/>
        <w:t xml:space="preserve"> "contact_id": "contact_123",</w:t>
        <w:br/>
        <w:t xml:space="preserve"> "name": "Enterprise Upgrade",</w:t>
        <w:br/>
        <w:t xml:space="preserve"> "deal_fields": [</w:t>
        <w:br/>
        <w:t xml:space="preserve">      {</w:t>
        <w:br/>
        <w:t xml:space="preserve"> "deal_field": "tier",</w:t>
        <w:br/>
        <w:t xml:space="preserve"> "value": "Enterprise"</w:t>
        <w:br/>
        <w:t xml:space="preserve">      }</w:t>
        <w:br/>
        <w:t xml:space="preserve">    ]</w:t>
        <w:br/>
        <w:t xml:space="preserve">  }'</w:t>
      </w:r>
    </w:p>
    <w:p>
      <w:pPr>
        <w:pStyle w:val="Heading3"/>
      </w:pPr>
      <w:r>
        <w:t>Notes</w:t>
      </w:r>
    </w:p>
    <w:p>
      <w:pPr>
        <w:pStyle w:val="ListBullet"/>
      </w:pPr>
      <w:r>
        <w:t>has_deal_items defaults to false. If you want to create or keep deal items, you must set it to true. If set to false, deal items will be removed.</w:t>
      </w:r>
    </w:p>
    <w:p>
      <w:pPr>
        <w:pStyle w:val="ListBullet"/>
      </w:pPr>
      <w:r>
        <w:t>deal_fields are described as only editable by admins.</w:t>
      </w:r>
    </w:p>
    <w:p>
      <w:pPr>
        <w:pStyle w:val="ListBullet"/>
      </w:pPr>
      <w:r>
        <w:t>Many field types are “unresolved” in the scraped content; use the types/IDs expected by your OnePageCRM account for those fields.</w:t>
      </w:r>
    </w:p>
    <w:p>
      <w:pPr>
        <w:pStyle w:val="Heading3"/>
      </w:pPr>
      <w:r>
        <w:t>Error Handling</w:t>
      </w:r>
    </w:p>
    <w:p>
      <w:pPr>
        <w:pStyle w:val="ListBullet"/>
      </w:pPr>
      <w:r>
        <w:t>400: Bad request due to invalid formatting, parameters, or data.</w:t>
      </w:r>
    </w:p>
    <w:p>
      <w:pPr>
        <w:pStyle w:val="ListBullet"/>
      </w:pPr>
      <w:r>
        <w:t>401: Unauthorized (authorization data absent/invalid/expired).</w:t>
      </w:r>
    </w:p>
    <w:p>
      <w:pPr>
        <w:pStyle w:val="ListBullet"/>
      </w:pPr>
      <w:r>
        <w:t>403: Forbidden (logged in but lacking permission / limits reached).</w:t>
      </w:r>
    </w:p>
    <w:p>
      <w:pPr>
        <w:pStyle w:val="ListBullet"/>
      </w:pPr>
      <w:r>
        <w:t>404: Resource not found for a provided id.</w:t>
      </w:r>
    </w:p>
    <w:p>
      <w:pPr>
        <w:pStyle w:val="ListBullet"/>
      </w:pPr>
      <w:r>
        <w:t>409: Precondition failed due to server state constraints.</w:t>
      </w:r>
    </w:p>
    <w:p>
      <w:pPr>
        <w:pStyle w:val="ListBullet"/>
      </w:pPr>
      <w:r>
        <w:t>500: Internal server error.</w:t>
      </w:r>
    </w:p>
    <w:p>
      <w:pPr>
        <w:pStyle w:val="Heading3"/>
      </w:pPr>
      <w:r>
        <w:t>Related deals actions</w:t>
      </w:r>
    </w:p>
    <w:p>
      <w:pPr>
        <w:pStyle w:val="ListBullet"/>
      </w:pPr>
      <w:r>
        <w:t>[GET] List a Company’s Deals — /api/v3/companies/{{companyId}}/deals</w:t>
      </w:r>
    </w:p>
    <w:p>
      <w:pPr>
        <w:pStyle w:val="ListBullet"/>
      </w:pPr>
      <w:r>
        <w:t>[POST] Create a Contact’s Deal — /api/v3/contacts/{{contactId}}/deals</w:t>
      </w:r>
    </w:p>
    <w:p>
      <w:pPr>
        <w:pStyle w:val="ListBullet"/>
      </w:pPr>
      <w:r>
        <w:t>[DELETE] Delete a Deal — /api/v3/deals/{{dealId}}</w:t>
      </w:r>
    </w:p>
    <w:p>
      <w:pPr>
        <w:pStyle w:val="ListBullet"/>
      </w:pPr>
      <w:r>
        <w:t>[PUT] Update a Deal — /api/v3/deals/{{dealId}}</w:t>
      </w:r>
    </w:p>
    <w:p>
      <w:pPr>
        <w:pStyle w:val="ListBullet"/>
      </w:pPr>
      <w:r>
        <w:t>[GET] Get a Deal — /api/v3/deals/{{dealId}}</w:t>
      </w:r>
    </w:p>
    <w:p>
      <w:pPr>
        <w:pStyle w:val="ListBullet"/>
      </w:pPr>
      <w:r>
        <w:t>[GET] List Deals — /api/v3/deals</w:t>
      </w:r>
    </w:p>
    <w:p>
      <w:r>
        <w:br w:type="page"/>
      </w:r>
    </w:p>
    <w:p>
      <w:pPr>
        <w:pStyle w:val="Heading2"/>
      </w:pPr>
      <w:r>
        <w:t>93. [DELETE] Delete a Deal</w:t>
      </w:r>
    </w:p>
    <w:p>
      <w:r>
        <w:rPr>
          <w:b/>
        </w:rPr>
        <w:t xml:space="preserve">Endpoint: </w:t>
      </w:r>
      <w:r>
        <w:rPr>
          <w:rFonts w:ascii="Courier New" w:hAnsi="Courier New"/>
          <w:sz w:val="18"/>
        </w:rPr>
        <w:t>/api/v3/deals/{{dealId}}</w:t>
      </w:r>
    </w:p>
    <w:p>
      <w:pPr>
        <w:pStyle w:val="Heading3"/>
      </w:pPr>
      <w:r>
        <w:t>Prerequisites</w:t>
      </w:r>
    </w:p>
    <w:p>
      <w:pPr>
        <w:pStyle w:val="ListBullet"/>
      </w:pPr>
      <w:r>
        <w:t>The authenticated user must have the delete_deals permission to delete deals.</w:t>
      </w:r>
    </w:p>
    <w:p>
      <w:pPr>
        <w:pStyle w:val="Heading3"/>
      </w:pPr>
      <w:r>
        <w:t>Method</w:t>
      </w:r>
    </w:p>
    <w:p>
      <w:r>
        <w:t>DELETE</w:t>
      </w:r>
    </w:p>
    <w:p>
      <w:pPr>
        <w:pStyle w:val="Heading3"/>
      </w:pPr>
      <w:r>
        <w:t>URL</w:t>
      </w:r>
    </w:p>
    <w:p>
      <w:r>
        <w:t>https://app.onepagecrm.com/api/v3/deals/{{deal_id}}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deal by its ID.</w:t>
      </w:r>
    </w:p>
    <w:p>
      <w:pPr>
        <w:pStyle w:val="Heading3"/>
      </w:pPr>
      <w:r>
        <w:t>Enforcement Rules</w:t>
      </w:r>
    </w:p>
    <w:p>
      <w:pPr>
        <w:pStyle w:val="ListBullet"/>
      </w:pPr>
      <w:r>
        <w:t>The deal_id path parameter must always be present.</w:t>
      </w:r>
    </w:p>
    <w:p>
      <w:pPr>
        <w:pStyle w:val="ListBullet"/>
      </w:pPr>
      <w:r>
        <w:t>If the user provides a deal_id, use that value directly.</w:t>
      </w:r>
    </w:p>
    <w:p>
      <w:pPr>
        <w:pStyle w:val="ListBullet"/>
      </w:pPr>
      <w:r>
        <w:t>Do not call the API with a missing or empty deal_id (e.g., avoid /deals//).</w:t>
      </w:r>
    </w:p>
    <w:p>
      <w:pPr>
        <w:pStyle w:val="ListBullet"/>
      </w:pPr>
      <w:r>
        <w:t>Always construct the path as /api/v3/deals/{{deal_id}}, where {{deal_id}} is a non-empty string.</w:t>
      </w:r>
    </w:p>
    <w:p>
      <w:pPr>
        <w:pStyle w:val="ListBullet"/>
      </w:pPr>
      <w:r>
        <w:t>Do not infer or guess the deal_id.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/api/v3/deals/12345</w:t>
        <w:br/>
        <w:t>/api/v3/deals/deal_abc123</w:t>
      </w:r>
    </w:p>
    <w:p>
      <w:pPr>
        <w:pStyle w:val="Heading3"/>
      </w:pPr>
      <w:r>
        <w:t>Invalid Examples</w:t>
      </w:r>
    </w:p>
    <w:p>
      <w:r>
        <w:rPr>
          <w:b/>
          <w:color w:val="666666"/>
          <w:sz w:val="16"/>
        </w:rPr>
        <w:t>[http]</w:t>
      </w:r>
    </w:p>
    <w:p>
      <w:pPr>
        <w:shd w:fill="F2F2F2" w:val="clear"/>
      </w:pPr>
      <w:r>
        <w:rPr>
          <w:rFonts w:ascii="Courier New" w:hAnsi="Courier New"/>
          <w:sz w:val="17"/>
        </w:rPr>
        <w:t>/api/v3/deals/</w:t>
        <w:br/>
        <w:t>/api/v3/deals</w:t>
        <w:br/>
        <w:t>/api/v3/deals//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string</w:t>
            </w:r>
          </w:p>
        </w:tc>
        <w:tc>
          <w:tcPr>
            <w:tcW w:type="dxa" w:w="2880"/>
          </w:tcPr>
          <w:p>
            <w:r>
              <w:t>Deal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limits-related cases).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"You do not have permission to perform this operation.",</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"The requested resource could not be found.",</w:t>
        <w:br/>
        <w:t xml:space="preserve"> "errors": {}</w:t>
        <w:br/>
        <w:t>}</w:t>
      </w:r>
    </w:p>
    <w:p>
      <w:pPr>
        <w:pStyle w:val="Heading3"/>
      </w:pPr>
      <w:r>
        <w:t>Error Response (409 Precondition Failed)</w:t>
      </w:r>
    </w:p>
    <w:p>
      <w:r>
        <w:t>Server state does not allow the requested operation to be carried 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this operation.",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"An unexpected error occurred.",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Present on success (200). Indicates the operation succeeded.</w:t>
            </w:r>
          </w:p>
        </w:tc>
      </w:tr>
      <w:tr>
        <w:tc>
          <w:tcPr>
            <w:tcW w:type="dxa" w:w="2880"/>
          </w:tcPr>
          <w:p>
            <w:r>
              <w:t>status</w:t>
            </w:r>
          </w:p>
        </w:tc>
        <w:tc>
          <w:tcPr>
            <w:tcW w:type="dxa" w:w="2880"/>
          </w:tcPr>
          <w:p>
            <w:r>
              <w:t>integer</w:t>
            </w:r>
          </w:p>
        </w:tc>
        <w:tc>
          <w:tcPr>
            <w:tcW w:type="dxa" w:w="2880"/>
          </w:tcPr>
          <w:p>
            <w:r>
              <w:t>HTTP status code (for 4XX/5XX error responses).</w:t>
            </w:r>
          </w:p>
        </w:tc>
      </w:tr>
      <w:tr>
        <w:tc>
          <w:tcPr>
            <w:tcW w:type="dxa" w:w="2880"/>
          </w:tcPr>
          <w:p>
            <w:r>
              <w:t>message</w:t>
            </w:r>
          </w:p>
        </w:tc>
        <w:tc>
          <w:tcPr>
            <w:tcW w:type="dxa" w:w="2880"/>
          </w:tcPr>
          <w:p>
            <w:r>
              <w:t>string</w:t>
            </w:r>
          </w:p>
        </w:tc>
        <w:tc>
          <w:tcPr>
            <w:tcW w:type="dxa" w:w="2880"/>
          </w:tcPr>
          <w:p>
            <w:r>
              <w:t>Summary of the reason for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'https://app.onepagecrm.com/api/v3/deals/deal_abc123' \</w:t>
        <w:br/>
        <w:t xml:space="preserve"> --header 'Accept: application/json'</w:t>
      </w:r>
    </w:p>
    <w:p>
      <w:pPr>
        <w:pStyle w:val="Heading3"/>
      </w:pPr>
      <w:r>
        <w:t>Error Handling</w:t>
      </w:r>
    </w:p>
    <w:p>
      <w:pPr>
        <w:pStyle w:val="ListBullet"/>
      </w:pPr>
      <w:r>
        <w:t>400: Your request is malformed or includes invalid parameters/data.</w:t>
      </w:r>
    </w:p>
    <w:p>
      <w:pPr>
        <w:pStyle w:val="ListBullet"/>
      </w:pPr>
      <w:r>
        <w:t>401: Authorization is missing/invalid/expired; user typically needs to log in again.</w:t>
      </w:r>
    </w:p>
    <w:p>
      <w:pPr>
        <w:pStyle w:val="ListBullet"/>
      </w:pPr>
      <w:r>
        <w:t>403: User is authenticated but lacks permission (e.g., missing delete_deals) or has reached a limit.</w:t>
      </w:r>
    </w:p>
    <w:p>
      <w:pPr>
        <w:pStyle w:val="ListBullet"/>
      </w:pPr>
      <w:r>
        <w:t>404: The specified deal_id does not exist.</w:t>
      </w:r>
    </w:p>
    <w:p>
      <w:pPr>
        <w:pStyle w:val="ListBullet"/>
      </w:pPr>
      <w:r>
        <w:t>409: The server state prevents the operation.</w:t>
      </w:r>
    </w:p>
    <w:p>
      <w:pPr>
        <w:pStyle w:val="ListBullet"/>
      </w:pPr>
      <w:r>
        <w:t>500: Server-side error.</w:t>
      </w:r>
    </w:p>
    <w:p>
      <w:pPr>
        <w:pStyle w:val="Heading3"/>
      </w:pPr>
      <w:r>
        <w:t>Related deals actions</w:t>
      </w:r>
    </w:p>
    <w:p>
      <w:pPr>
        <w:pStyle w:val="ListBullet"/>
      </w:pPr>
      <w:r>
        <w:t>[GET] List a Company’s Deals — /api/v3/companies/{{companyId}}/deals</w:t>
      </w:r>
    </w:p>
    <w:p>
      <w:pPr>
        <w:pStyle w:val="ListBullet"/>
      </w:pPr>
      <w:r>
        <w:t>[POST] Create a Contact’s Deal — /api/v3/contacts/{{contactId}}/deals</w:t>
      </w:r>
    </w:p>
    <w:p>
      <w:pPr>
        <w:pStyle w:val="ListBullet"/>
      </w:pPr>
      <w:r>
        <w:t>[POST] Create a Deal — /api/v3/deals</w:t>
      </w:r>
    </w:p>
    <w:p>
      <w:pPr>
        <w:pStyle w:val="ListBullet"/>
      </w:pPr>
      <w:r>
        <w:t>[PUT] Update a Deal — /api/v3/deals/{{dealId}}</w:t>
      </w:r>
    </w:p>
    <w:p>
      <w:pPr>
        <w:pStyle w:val="ListBullet"/>
      </w:pPr>
      <w:r>
        <w:t>[GET] Get a Deal — /api/v3/deals/{{dealId}}</w:t>
      </w:r>
    </w:p>
    <w:p>
      <w:pPr>
        <w:pStyle w:val="ListBullet"/>
      </w:pPr>
      <w:r>
        <w:t>[GET] List Deals — /api/v3/deals</w:t>
      </w:r>
    </w:p>
    <w:p>
      <w:r>
        <w:br w:type="page"/>
      </w:r>
    </w:p>
    <w:p>
      <w:pPr>
        <w:pStyle w:val="Heading2"/>
      </w:pPr>
      <w:r>
        <w:t>94. [POST] Create an Attachment for a Deal</w:t>
      </w:r>
    </w:p>
    <w:p>
      <w:r>
        <w:rPr>
          <w:b/>
        </w:rPr>
        <w:t xml:space="preserve">Endpoint: </w:t>
      </w:r>
      <w:r>
        <w:rPr>
          <w:rFonts w:ascii="Courier New" w:hAnsi="Courier New"/>
          <w:sz w:val="18"/>
        </w:rPr>
        <w:t>/api/v3/deals/{{dealId}}/attachments</w:t>
      </w:r>
    </w:p>
    <w:p>
      <w:pPr>
        <w:pStyle w:val="Heading3"/>
      </w:pPr>
      <w:r>
        <w:t>Prerequisites</w:t>
      </w:r>
    </w:p>
    <w:p>
      <w:pPr>
        <w:pStyle w:val="ListBullet"/>
      </w:pPr>
      <w:r>
        <w:t>The file must be uploaded to S3 before creating the attachment.</w:t>
      </w:r>
    </w:p>
    <w:p>
      <w:pPr>
        <w:pStyle w:val="ListBullet"/>
      </w:pPr>
      <w:r>
        <w:t>Obtain a pre-authorized S3 upload form by calling attachments/s3_form, then upload the file to S3 successfully.</w:t>
      </w:r>
    </w:p>
    <w:p>
      <w:pPr>
        <w:pStyle w:val="Heading3"/>
      </w:pPr>
      <w:r>
        <w:t>Method</w:t>
      </w:r>
    </w:p>
    <w:p>
      <w:r>
        <w:t>POST</w:t>
      </w:r>
    </w:p>
    <w:p>
      <w:pPr>
        <w:pStyle w:val="Heading3"/>
      </w:pPr>
      <w:r>
        <w:t>URL</w:t>
      </w:r>
    </w:p>
    <w:p>
      <w:r>
        <w:t>https://app.onepagecrm.com/api/v3/deals/{{deal_id}}/attachments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attachment and assigns it to an existing deal. This endpoint does not upload the file itself; it links a previously uploaded file (via the S3 flow) to the deal.</w:t>
      </w:r>
    </w:p>
    <w:p>
      <w:pPr>
        <w:pStyle w:val="Heading3"/>
      </w:pPr>
      <w:r>
        <w:t>Enforcement Rules</w:t>
      </w:r>
    </w:p>
    <w:p>
      <w:pPr>
        <w:pStyle w:val="ListBullet"/>
      </w:pPr>
      <w:r>
        <w:t>The deal_id path parameter must always be present.</w:t>
      </w:r>
    </w:p>
    <w:p>
      <w:pPr>
        <w:pStyle w:val="ListBullet"/>
      </w:pPr>
      <w:r>
        <w:t>Always construct the path as /api/v3/deals/{{deal_id}}/attachments, where {{deal_id}} is a non-empty string.</w:t>
      </w:r>
    </w:p>
    <w:p>
      <w:pPr>
        <w:pStyle w:val="ListBullet"/>
      </w:pPr>
      <w:r>
        <w:t>Do not call the API with a missing or empty deal_id (e.g., avoid /api/v3/deals//attachments).</w:t>
      </w:r>
    </w:p>
    <w:p>
      <w:pPr>
        <w:pStyle w:val="ListBullet"/>
      </w:pPr>
      <w:r>
        <w:t>Do not infer or guess the deal_id.</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/api/v3/deals/5afc1b69d556730b580596cb/attachments</w:t>
        <w:br/>
        <w:t>/api/v3/deals/deal_123/attachments</w:t>
      </w:r>
    </w:p>
    <w:p>
      <w:pPr>
        <w:pStyle w:val="Heading3"/>
      </w:pPr>
      <w:r>
        <w:t>Invalid Examples</w:t>
      </w:r>
    </w:p>
    <w:p>
      <w:r>
        <w:rPr>
          <w:b/>
          <w:color w:val="666666"/>
          <w:sz w:val="16"/>
        </w:rPr>
        <w:t>[http]</w:t>
      </w:r>
    </w:p>
    <w:p>
      <w:pPr>
        <w:shd w:fill="F2F2F2" w:val="clear"/>
      </w:pPr>
      <w:r>
        <w:rPr>
          <w:rFonts w:ascii="Courier New" w:hAnsi="Courier New"/>
          <w:sz w:val="17"/>
        </w:rPr>
        <w:t>/api/v3/deals//attachments</w:t>
        <w:br/>
        <w:t>/api/v3/deals/attachments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string</w:t>
            </w:r>
          </w:p>
        </w:tc>
        <w:tc>
          <w:tcPr>
            <w:tcW w:type="dxa" w:w="2880"/>
          </w:tcPr>
          <w:p>
            <w:r>
              <w:t>Deal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reference_type</w:t>
            </w:r>
          </w:p>
        </w:tc>
        <w:tc>
          <w:tcPr>
            <w:tcW w:type="dxa" w:w="2880"/>
          </w:tcPr>
          <w:p>
            <w:r>
              <w:t>string</w:t>
            </w:r>
          </w:p>
        </w:tc>
        <w:tc>
          <w:tcPr>
            <w:tcW w:type="dxa" w:w="2880"/>
          </w:tcPr>
          <w:p>
            <w:r>
              <w:t>Type of resource associated with the attachment. Allowed values: deal, note, call, meeting. Example: "deal".</w:t>
            </w:r>
          </w:p>
        </w:tc>
      </w:tr>
      <w:tr>
        <w:tc>
          <w:tcPr>
            <w:tcW w:type="dxa" w:w="2880"/>
          </w:tcPr>
          <w:p>
            <w:r>
              <w:t>key</w:t>
            </w:r>
          </w:p>
        </w:tc>
        <w:tc>
          <w:tcPr>
            <w:tcW w:type="dxa" w:w="2880"/>
          </w:tcPr>
          <w:p>
            <w:r>
              <w:t>string</w:t>
            </w:r>
          </w:p>
        </w:tc>
        <w:tc>
          <w:tcPr>
            <w:tcW w:type="dxa" w:w="2880"/>
          </w:tcPr>
          <w:p>
            <w:r>
              <w:t>The same key used in attachments/s3_form, composed as {contact_id}/{timestamp}/{filename}. Example: "5ae06ef9d55673108fe8877f/1530520812224/mario.jpg".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ID of the resource associated with the attachment. Example: "5afc1b69d556730b580596cb".</w:t>
            </w:r>
          </w:p>
        </w:tc>
      </w:tr>
      <w:tr>
        <w:tc>
          <w:tcPr>
            <w:tcW w:type="dxa" w:w="2880"/>
          </w:tcPr>
          <w:p>
            <w:r>
              <w:t>contact_id</w:t>
            </w:r>
          </w:p>
        </w:tc>
        <w:tc>
          <w:tcPr>
            <w:tcW w:type="dxa" w:w="2880"/>
          </w:tcPr>
          <w:p>
            <w:r>
              <w:t>unknown</w:t>
            </w:r>
          </w:p>
        </w:tc>
        <w:tc>
          <w:tcPr>
            <w:tcW w:type="dxa" w:w="2880"/>
          </w:tcPr>
          <w:p>
            <w:r>
              <w:t>Undocumented schema in scraped content (&lt;unresolved:Note/properties/contact_id&gt;).</w:t>
            </w:r>
          </w:p>
        </w:tc>
      </w:tr>
      <w:tr>
        <w:tc>
          <w:tcPr>
            <w:tcW w:type="dxa" w:w="2880"/>
          </w:tcPr>
          <w:p>
            <w:r>
              <w:t>name</w:t>
            </w:r>
          </w:p>
        </w:tc>
        <w:tc>
          <w:tcPr>
            <w:tcW w:type="dxa" w:w="2880"/>
          </w:tcPr>
          <w:p>
            <w:r>
              <w:t>unknown</w:t>
            </w:r>
          </w:p>
        </w:tc>
        <w:tc>
          <w:tcPr>
            <w:tcW w:type="dxa" w:w="2880"/>
          </w:tcPr>
          <w:p>
            <w:r>
              <w:t>Undocumented schema in scraped content (&lt;unresolved:Attachment/properties/filename&gt;).</w:t>
            </w:r>
          </w:p>
        </w:tc>
      </w:tr>
      <w:tr>
        <w:tc>
          <w:tcPr>
            <w:tcW w:type="dxa" w:w="2880"/>
          </w:tcPr>
          <w:p>
            <w:r>
              <w:t>size</w:t>
            </w:r>
          </w:p>
        </w:tc>
        <w:tc>
          <w:tcPr>
            <w:tcW w:type="dxa" w:w="2880"/>
          </w:tcPr>
          <w:p>
            <w:r>
              <w:t>unknown</w:t>
            </w:r>
          </w:p>
        </w:tc>
        <w:tc>
          <w:tcPr>
            <w:tcW w:type="dxa" w:w="2880"/>
          </w:tcPr>
          <w:p>
            <w:r>
              <w:t>Undocumented schema in scraped content (&lt;unresolved:Attachment/properties/size&gt;).</w:t>
            </w:r>
          </w:p>
        </w:tc>
      </w:tr>
      <w:tr>
        <w:tc>
          <w:tcPr>
            <w:tcW w:type="dxa" w:w="2880"/>
          </w:tcPr>
          <w:p>
            <w:r>
              <w:t>link_type</w:t>
            </w:r>
          </w:p>
        </w:tc>
        <w:tc>
          <w:tcPr>
            <w:tcW w:type="dxa" w:w="2880"/>
          </w:tcPr>
          <w:p>
            <w:r>
              <w:t>string</w:t>
            </w:r>
          </w:p>
        </w:tc>
        <w:tc>
          <w:tcPr>
            <w:tcW w:type="dxa" w:w="2880"/>
          </w:tcPr>
          <w:p>
            <w:r>
              <w:t>Type of external link (for external storage_providers). Allowed values: dropbox, google_drive, evernote. Example: "".</w:t>
            </w:r>
          </w:p>
        </w:tc>
      </w:tr>
      <w:tr>
        <w:tc>
          <w:tcPr>
            <w:tcW w:type="dxa" w:w="2880"/>
          </w:tcPr>
          <w:p>
            <w:r>
              <w:t>external_url</w:t>
            </w:r>
          </w:p>
        </w:tc>
        <w:tc>
          <w:tcPr>
            <w:tcW w:type="dxa" w:w="2880"/>
          </w:tcPr>
          <w:p>
            <w:r>
              <w:t>string</w:t>
            </w:r>
          </w:p>
        </w:tc>
        <w:tc>
          <w:tcPr>
            <w:tcW w:type="dxa" w:w="2880"/>
          </w:tcPr>
          <w:p>
            <w:r>
              <w:t>URL for the file (for use with external storage_providers). Example: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201,</w:t>
        <w:br/>
        <w:t xml:space="preserve"> "message": "Created",</w:t>
        <w:br/>
        <w:t xml:space="preserve"> "timestamp": "2026-03-14T12:00:00Z",</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scraped content.</w:t>
      </w:r>
    </w:p>
    <w:p>
      <w:pPr>
        <w:pStyle w:val="Heading3"/>
      </w:pPr>
      <w:r>
        <w:t>Error Response (404 Resource Not Found)</w:t>
      </w:r>
    </w:p>
    <w:p>
      <w:r>
        <w:rPr>
          <w:b/>
        </w:rPr>
        <w:t>Note: Response body not provided in scraped content.</w:t>
      </w:r>
    </w:p>
    <w:p>
      <w:pPr>
        <w:pStyle w:val="Heading3"/>
      </w:pPr>
      <w:r>
        <w:t>Error Response (409 Precondition Failed)</w:t>
      </w:r>
    </w:p>
    <w:p>
      <w:r>
        <w:rPr>
          <w:b/>
        </w:rPr>
        <w:t>Note: Response body not provided in scraped content.</w:t>
      </w:r>
    </w:p>
    <w:p>
      <w:pPr>
        <w:pStyle w:val="Heading3"/>
      </w:pPr>
      <w:r>
        <w:t>Error Response (500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unknown</w:t>
            </w:r>
          </w:p>
        </w:tc>
        <w:tc>
          <w:tcPr>
            <w:tcW w:type="dxa" w:w="2880"/>
          </w:tcPr>
          <w:p>
            <w:r>
              <w:t>Success schema unresolved in scraped content (&lt;unresolved:Success/properties/status&gt;). In error examples, this is the HTTP status code.</w:t>
            </w:r>
          </w:p>
        </w:tc>
      </w:tr>
      <w:tr>
        <w:tc>
          <w:tcPr>
            <w:tcW w:type="dxa" w:w="2880"/>
          </w:tcPr>
          <w:p>
            <w:r>
              <w:t>message</w:t>
            </w:r>
          </w:p>
        </w:tc>
        <w:tc>
          <w:tcPr>
            <w:tcW w:type="dxa" w:w="2880"/>
          </w:tcPr>
          <w:p>
            <w:r>
              <w:t>string / unknown</w:t>
            </w:r>
          </w:p>
        </w:tc>
        <w:tc>
          <w:tcPr>
            <w:tcW w:type="dxa" w:w="2880"/>
          </w:tcPr>
          <w:p>
            <w:r>
              <w:t>Success schema unresolved (&lt;unresolved:Success/properties/message&gt;). In error examples: summary reason for failure.</w:t>
            </w:r>
          </w:p>
        </w:tc>
      </w:tr>
      <w:tr>
        <w:tc>
          <w:tcPr>
            <w:tcW w:type="dxa" w:w="2880"/>
          </w:tcPr>
          <w:p>
            <w:r>
              <w:t>timestamp</w:t>
            </w:r>
          </w:p>
        </w:tc>
        <w:tc>
          <w:tcPr>
            <w:tcW w:type="dxa" w:w="2880"/>
          </w:tcPr>
          <w:p>
            <w:r>
              <w:t>string / unknown</w:t>
            </w:r>
          </w:p>
        </w:tc>
        <w:tc>
          <w:tcPr>
            <w:tcW w:type="dxa" w:w="2880"/>
          </w:tcPr>
          <w:p>
            <w:r>
              <w:t>Success schema unresolved (&lt;unresolved:Success/properties/timestamp&gt;). Example shown in success schema but not fully specified.</w:t>
            </w:r>
          </w:p>
        </w:tc>
      </w:tr>
      <w:tr>
        <w:tc>
          <w:tcPr>
            <w:tcW w:type="dxa" w:w="2880"/>
          </w:tcPr>
          <w:p>
            <w:r>
              <w:t>data</w:t>
            </w:r>
          </w:p>
        </w:tc>
        <w:tc>
          <w:tcPr>
            <w:tcW w:type="dxa" w:w="2880"/>
          </w:tcPr>
          <w:p>
            <w:r>
              <w:t>any</w:t>
            </w:r>
          </w:p>
        </w:tc>
        <w:tc>
          <w:tcPr>
            <w:tcW w:type="dxa" w:w="2880"/>
          </w:tcPr>
          <w:p>
            <w:r>
              <w:t>Payload returned by the API. Marked as any in scraped content.</w:t>
            </w:r>
          </w:p>
        </w:tc>
      </w:tr>
      <w:tr>
        <w:tc>
          <w:tcPr>
            <w:tcW w:type="dxa" w:w="2880"/>
          </w:tcPr>
          <w:p>
            <w:r>
              <w:t>error_name</w:t>
            </w:r>
          </w:p>
        </w:tc>
        <w:tc>
          <w:tcPr>
            <w:tcW w:type="dxa" w:w="2880"/>
          </w:tcPr>
          <w:p>
            <w:r>
              <w:t>string</w:t>
            </w:r>
          </w:p>
        </w:tc>
        <w:tc>
          <w:tcPr>
            <w:tcW w:type="dxa" w:w="2880"/>
          </w:tcPr>
          <w:p>
            <w:r>
              <w:t>(4XX errors) Key used to identify which error has occurred.</w:t>
            </w:r>
          </w:p>
        </w:tc>
      </w:tr>
      <w:tr>
        <w:tc>
          <w:tcPr>
            <w:tcW w:type="dxa" w:w="2880"/>
          </w:tcPr>
          <w:p>
            <w:r>
              <w:t>error_message</w:t>
            </w:r>
          </w:p>
        </w:tc>
        <w:tc>
          <w:tcPr>
            <w:tcW w:type="dxa" w:w="2880"/>
          </w:tcPr>
          <w:p>
            <w:r>
              <w:t>string</w:t>
            </w:r>
          </w:p>
        </w:tc>
        <w:tc>
          <w:tcPr>
            <w:tcW w:type="dxa" w:w="2880"/>
          </w:tcPr>
          <w:p>
            <w:r>
              <w:t>(4XX errors) More detailed message intended for users.</w:t>
            </w:r>
          </w:p>
        </w:tc>
      </w:tr>
      <w:tr>
        <w:tc>
          <w:tcPr>
            <w:tcW w:type="dxa" w:w="2880"/>
          </w:tcPr>
          <w:p>
            <w:r>
              <w:t>errors</w:t>
            </w:r>
          </w:p>
        </w:tc>
        <w:tc>
          <w:tcPr>
            <w:tcW w:type="dxa" w:w="2880"/>
          </w:tcPr>
          <w:p>
            <w:r>
              <w:t>any</w:t>
            </w:r>
          </w:p>
        </w:tc>
        <w:tc>
          <w:tcPr>
            <w:tcW w:type="dxa" w:w="2880"/>
          </w:tcPr>
          <w:p>
            <w:r>
              <w:t>(4XX 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'https://app.onepagecrm.com/api/v3/deals/5afc1b69d556730b580596cb/attachments' \</w:t>
        <w:br/>
        <w:t xml:space="preserve"> --header 'Accept: application/json' \</w:t>
        <w:br/>
        <w:t xml:space="preserve"> --header 'Content-Type: application/json' \</w:t>
        <w:br/>
        <w:t xml:space="preserve"> --data '{</w:t>
        <w:br/>
        <w:t xml:space="preserve"> "reference_type": "deal",</w:t>
        <w:br/>
        <w:t xml:space="preserve"> "key": "5ae06ef9d55673108fe8877f/1530520812224/mario.jpg",</w:t>
        <w:br/>
        <w:t xml:space="preserve"> "reference_id": "5afc1b69d556730b580596cb"</w:t>
        <w:br/>
        <w:t xml:space="preserve">  }'</w:t>
      </w:r>
    </w:p>
    <w:p>
      <w:pPr>
        <w:pStyle w:val="Heading3"/>
      </w:pPr>
      <w:r>
        <w:t>Example Usage</w:t>
      </w:r>
    </w:p>
    <w:p>
      <w:pPr>
        <w:pStyle w:val="Heading3"/>
      </w:pPr>
      <w:r>
        <w:t>Example 1: Attach an S3-uploaded file to a deal</w:t>
      </w:r>
    </w:p>
    <w:p>
      <w:r>
        <w:rPr>
          <w:b/>
          <w:color w:val="666666"/>
          <w:sz w:val="16"/>
        </w:rPr>
        <w:t>[bash]</w:t>
      </w:r>
    </w:p>
    <w:p>
      <w:pPr>
        <w:shd w:fill="F2F2F2" w:val="clear"/>
      </w:pPr>
      <w:r>
        <w:rPr>
          <w:rFonts w:ascii="Courier New" w:hAnsi="Courier New"/>
          <w:sz w:val="17"/>
        </w:rPr>
        <w:t>curl -i --request POST \</w:t>
        <w:br/>
        <w:t xml:space="preserve"> 'https://app.onepagecrm.com/api/v3/deals/5afc1b69d556730b580596cb/attachments' \</w:t>
        <w:br/>
        <w:t xml:space="preserve"> --header 'Accept: application/json' \</w:t>
        <w:br/>
        <w:t xml:space="preserve"> --header 'Content-Type: application/json' \</w:t>
        <w:br/>
        <w:t xml:space="preserve"> --data '{</w:t>
        <w:br/>
        <w:t xml:space="preserve"> "reference_type": "deal",</w:t>
        <w:br/>
        <w:t xml:space="preserve"> "key": "5ae06ef9d55673108fe8877f/1530520812224/mario.jpg"</w:t>
        <w:br/>
        <w:t xml:space="preserve">  }'</w:t>
      </w:r>
    </w:p>
    <w:p>
      <w:pPr>
        <w:pStyle w:val="Heading3"/>
      </w:pPr>
      <w:r>
        <w:t>Example 2: Attach an external file link (external storage provider)</w:t>
      </w:r>
    </w:p>
    <w:p>
      <w:r>
        <w:rPr>
          <w:b/>
          <w:color w:val="666666"/>
          <w:sz w:val="16"/>
        </w:rPr>
        <w:t>[bash]</w:t>
      </w:r>
    </w:p>
    <w:p>
      <w:pPr>
        <w:shd w:fill="F2F2F2" w:val="clear"/>
      </w:pPr>
      <w:r>
        <w:rPr>
          <w:rFonts w:ascii="Courier New" w:hAnsi="Courier New"/>
          <w:sz w:val="17"/>
        </w:rPr>
        <w:t>curl -i --request POST \</w:t>
        <w:br/>
        <w:t xml:space="preserve"> 'https://app.onepagecrm.com/api/v3/deals/5afc1b69d556730b580596cb/attachments' \</w:t>
        <w:br/>
        <w:t xml:space="preserve"> --header 'Accept: application/json' \</w:t>
        <w:br/>
        <w:t xml:space="preserve"> --header 'Content-Type: application/json' \</w:t>
        <w:br/>
        <w:t xml:space="preserve"> --data '{</w:t>
        <w:br/>
        <w:t xml:space="preserve"> "reference_type": "deal",</w:t>
        <w:br/>
        <w:t xml:space="preserve"> "key": "5ae06ef9d55673108fe8877f/1530520812224/mario.jpg",</w:t>
        <w:br/>
        <w:t xml:space="preserve"> "link_type": "google_drive",</w:t>
        <w:br/>
        <w:t xml:space="preserve"> "external_url": "https://drive.google.com/file/d/abc123/view"</w:t>
        <w:br/>
        <w:t xml:space="preserve">  }'</w:t>
      </w:r>
    </w:p>
    <w:p>
      <w:pPr>
        <w:pStyle w:val="Heading3"/>
      </w:pPr>
      <w:r>
        <w:t>Behavior</w:t>
      </w:r>
    </w:p>
    <w:p>
      <w:pPr>
        <w:pStyle w:val="ListBullet"/>
      </w:pPr>
      <w:r>
        <w:t>You first request attachments/s3_form to get a pre-authorized upload form.</w:t>
      </w:r>
    </w:p>
    <w:p>
      <w:pPr>
        <w:pStyle w:val="ListBullet"/>
      </w:pPr>
      <w:r>
        <w:t>You upload the file to S3 using that form.</w:t>
      </w:r>
    </w:p>
    <w:p>
      <w:pPr>
        <w:pStyle w:val="ListBullet"/>
      </w:pPr>
      <w:r>
        <w:t>You call this endpoint with the resulting key (and other metadata) to associate the uploaded file with the specified deal.</w:t>
      </w:r>
    </w:p>
    <w:p>
      <w:pPr>
        <w:pStyle w:val="Heading3"/>
      </w:pPr>
      <w:r>
        <w:t>Notes</w:t>
      </w:r>
    </w:p>
    <w:p>
      <w:pPr>
        <w:pStyle w:val="ListBullet"/>
      </w:pPr>
      <w:r>
        <w:t>The key must match the key used in attachments/s3_form and follow the documented format {contact_id}/{timestamp}/{filename}.</w:t>
      </w:r>
    </w:p>
    <w:p>
      <w:pPr>
        <w:pStyle w:val="ListBullet"/>
      </w:pPr>
      <w:r>
        <w:t>Several fields in the scraped content have unresolved schemas (contact_id, name, size, and success response field types). Their exact types/requirements are not specified beyond what is shown.</w:t>
      </w:r>
    </w:p>
    <w:p>
      <w:pPr>
        <w:pStyle w:val="Heading3"/>
      </w:pPr>
      <w:r>
        <w:t>Gotchas</w:t>
      </w:r>
    </w:p>
    <w:p>
      <w:pPr>
        <w:pStyle w:val="ListBullet"/>
      </w:pPr>
      <w:r>
        <w:t>This endpoint does not upload file bytes; if you skip the S3 upload step, attachment creation will fail.</w:t>
      </w:r>
    </w:p>
    <w:p>
      <w:pPr>
        <w:pStyle w:val="ListBullet"/>
      </w:pPr>
      <w:r>
        <w:t>Ensure deal_id is only in the URL path (not duplicated in the JSON body).</w:t>
      </w:r>
    </w:p>
    <w:p>
      <w:pPr>
        <w:pStyle w:val="Heading3"/>
      </w:pPr>
      <w:r>
        <w:t>Error Handling</w:t>
      </w:r>
    </w:p>
    <w:p>
      <w:pPr>
        <w:pStyle w:val="ListBullet"/>
      </w:pPr>
      <w:r>
        <w:t>400: Request is malformed, has improper parameters/data, or does not properly specify response format. Indicates an implementation issue.</w:t>
      </w:r>
    </w:p>
    <w:p>
      <w:pPr>
        <w:pStyle w:val="ListBullet"/>
      </w:pPr>
      <w:r>
        <w:t>401: Authorization data is missing/invalid/expired; user needs to log in.</w:t>
      </w:r>
    </w:p>
    <w:p>
      <w:pPr>
        <w:pStyle w:val="ListBullet"/>
      </w:pPr>
      <w:r>
        <w:t>403: User is logged in but lacks permission (including account limits).</w:t>
      </w:r>
    </w:p>
    <w:p>
      <w:pPr>
        <w:pStyle w:val="ListBullet"/>
      </w:pPr>
      <w:r>
        <w:t>404: No resource exists for the provided ID.</w:t>
      </w:r>
    </w:p>
    <w:p>
      <w:pPr>
        <w:pStyle w:val="ListBullet"/>
      </w:pPr>
      <w:r>
        <w:t>409: Server state prevents the operation (precondition failed).</w:t>
      </w:r>
    </w:p>
    <w:p>
      <w:pPr>
        <w:pStyle w:val="ListBullet"/>
      </w:pPr>
      <w:r>
        <w:t>500: Server-side error.</w:t>
      </w:r>
    </w:p>
    <w:p>
      <w:r>
        <w:br w:type="page"/>
      </w:r>
    </w:p>
    <w:p>
      <w:pPr>
        <w:pStyle w:val="Heading2"/>
      </w:pPr>
      <w:r>
        <w:t>95. [POST] Create a Meeting</w:t>
      </w:r>
    </w:p>
    <w:p>
      <w:r>
        <w:rPr>
          <w:b/>
        </w:rPr>
        <w:t xml:space="preserve">Endpoint: </w:t>
      </w:r>
      <w:r>
        <w:rPr>
          <w:rFonts w:ascii="Courier New" w:hAnsi="Courier New"/>
          <w:sz w:val="18"/>
        </w:rPr>
        <w:t>/api/v3/meetings</w:t>
      </w:r>
    </w:p>
    <w:p>
      <w:pPr>
        <w:pStyle w:val="Heading3"/>
      </w:pPr>
      <w:r>
        <w:t>Prerequisites</w:t>
      </w:r>
    </w:p>
    <w:p>
      <w:pPr>
        <w:pStyle w:val="ListBullet"/>
      </w:pPr>
      <w:r>
        <w:t>You must have access/permission to create meetings in the OnePageCRM account.</w:t>
      </w:r>
    </w:p>
    <w:p>
      <w:pPr>
        <w:pStyle w:val="ListBullet"/>
      </w:pPr>
      <w:r>
        <w:t>You must know the contact_id of the contact the meeting will be associated with.</w:t>
      </w:r>
    </w:p>
    <w:p>
      <w:pPr>
        <w:pStyle w:val="Heading3"/>
      </w:pPr>
      <w:r>
        <w:t>Method</w:t>
      </w:r>
    </w:p>
    <w:p>
      <w:r>
        <w:t>POST</w:t>
      </w:r>
    </w:p>
    <w:p>
      <w:pPr>
        <w:pStyle w:val="Heading3"/>
      </w:pPr>
      <w:r>
        <w:t>URL</w:t>
      </w:r>
    </w:p>
    <w:p>
      <w:r>
        <w:t>https://app.onepagecrm.com/api/v3/meetings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meeting associated with a contact. You provide the contact, meeting time, place, text/notes, and optionally a list of user IDs to notify.</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(unresolved)</w:t>
            </w:r>
          </w:p>
        </w:tc>
        <w:tc>
          <w:tcPr>
            <w:tcW w:type="dxa" w:w="2880"/>
          </w:tcPr>
          <w:p>
            <w:r>
              <w:t>Contact identifier to associate the meeting with. (Schema details not provided in scraped content.)</w:t>
            </w:r>
          </w:p>
        </w:tc>
      </w:tr>
      <w:tr>
        <w:tc>
          <w:tcPr>
            <w:tcW w:type="dxa" w:w="2880"/>
          </w:tcPr>
          <w:p>
            <w:r>
              <w:t>meeting_time_int</w:t>
            </w:r>
          </w:p>
        </w:tc>
        <w:tc>
          <w:tcPr>
            <w:tcW w:type="dxa" w:w="2880"/>
          </w:tcPr>
          <w:p>
            <w:r>
              <w:t>(unresolved)</w:t>
            </w:r>
          </w:p>
        </w:tc>
        <w:tc>
          <w:tcPr>
            <w:tcW w:type="dxa" w:w="2880"/>
          </w:tcPr>
          <w:p>
            <w:r>
              <w:t>Meeting time as an integer. (Exact unit/format not provided in scraped content.)</w:t>
            </w:r>
          </w:p>
        </w:tc>
      </w:tr>
      <w:tr>
        <w:tc>
          <w:tcPr>
            <w:tcW w:type="dxa" w:w="2880"/>
          </w:tcPr>
          <w:p>
            <w:r>
              <w:t>place</w:t>
            </w:r>
          </w:p>
        </w:tc>
        <w:tc>
          <w:tcPr>
            <w:tcW w:type="dxa" w:w="2880"/>
          </w:tcPr>
          <w:p>
            <w:r>
              <w:t>(unresolved)</w:t>
            </w:r>
          </w:p>
        </w:tc>
        <w:tc>
          <w:tcPr>
            <w:tcW w:type="dxa" w:w="2880"/>
          </w:tcPr>
          <w:p>
            <w:r>
              <w:t>Meeting location. (Schema details not provided in scraped content.)</w:t>
            </w:r>
          </w:p>
        </w:tc>
      </w:tr>
      <w:tr>
        <w:tc>
          <w:tcPr>
            <w:tcW w:type="dxa" w:w="2880"/>
          </w:tcPr>
          <w:p>
            <w:r>
              <w:t>text</w:t>
            </w:r>
          </w:p>
        </w:tc>
        <w:tc>
          <w:tcPr>
            <w:tcW w:type="dxa" w:w="2880"/>
          </w:tcPr>
          <w:p>
            <w:r>
              <w:t>(unresolved)</w:t>
            </w:r>
          </w:p>
        </w:tc>
        <w:tc>
          <w:tcPr>
            <w:tcW w:type="dxa" w:w="2880"/>
          </w:tcPr>
          <w:p>
            <w:r>
              <w:t>Meeting description/notes. (Schema details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rPr>
        <w:t>Note: 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Issued when the user is logged in but does not have permission for the requested operation (including reaching account limits such as allowed number of contacts).</w:t>
      </w:r>
    </w:p>
    <w:p>
      <w:pPr>
        <w:pStyle w:val="Heading3"/>
      </w:pPr>
      <w:r>
        <w:t>Error Response (404 Resource Not Found)</w:t>
      </w:r>
    </w:p>
    <w:p>
      <w:r>
        <w:rPr>
          <w:b/>
        </w:rPr>
        <w:t>Note: When an id was provided for a request but no resource exists for that object.</w:t>
      </w:r>
    </w:p>
    <w:p>
      <w:pPr>
        <w:pStyle w:val="Heading3"/>
      </w:pPr>
      <w:r>
        <w:t>Error Response (409 Precondition Failed)</w:t>
      </w:r>
    </w:p>
    <w:p>
      <w:r>
        <w:rPr>
          <w:b/>
        </w:rPr>
        <w:t>Note: Server state does not allow the requested operation to be carried on (e.g., conflicts with current state).</w:t>
      </w:r>
    </w:p>
    <w:p>
      <w:pPr>
        <w:pStyle w:val="Heading3"/>
      </w:pPr>
      <w:r>
        <w:t>Error Response (500 Internal Server Error)</w:t>
      </w:r>
    </w:p>
    <w:p>
      <w:r>
        <w:rPr>
          <w:b/>
        </w:rPr>
        <w:t>Note: Unexpected server-side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Status field included in the standard success response wrapper.</w:t>
            </w:r>
          </w:p>
        </w:tc>
      </w:tr>
      <w:tr>
        <w:tc>
          <w:tcPr>
            <w:tcW w:type="dxa" w:w="2880"/>
          </w:tcPr>
          <w:p>
            <w:r>
              <w:t>message</w:t>
            </w:r>
          </w:p>
        </w:tc>
        <w:tc>
          <w:tcPr>
            <w:tcW w:type="dxa" w:w="2880"/>
          </w:tcPr>
          <w:p>
            <w:r>
              <w:t>(unresolved)</w:t>
            </w:r>
          </w:p>
        </w:tc>
        <w:tc>
          <w:tcPr>
            <w:tcW w:type="dxa" w:w="2880"/>
          </w:tcPr>
          <w:p>
            <w:r>
              <w:t>Message included in the standard success response wrapper.</w:t>
            </w:r>
          </w:p>
        </w:tc>
      </w:tr>
      <w:tr>
        <w:tc>
          <w:tcPr>
            <w:tcW w:type="dxa" w:w="2880"/>
          </w:tcPr>
          <w:p>
            <w:r>
              <w:t>timestamp</w:t>
            </w:r>
          </w:p>
        </w:tc>
        <w:tc>
          <w:tcPr>
            <w:tcW w:type="dxa" w:w="2880"/>
          </w:tcPr>
          <w:p>
            <w:r>
              <w:t>(unresolved)</w:t>
            </w:r>
          </w:p>
        </w:tc>
        <w:tc>
          <w:tcPr>
            <w:tcW w:type="dxa" w:w="2880"/>
          </w:tcPr>
          <w:p>
            <w:r>
              <w:t>Timestamp included in the standard success response wrapper.</w:t>
            </w:r>
          </w:p>
        </w:tc>
      </w:tr>
      <w:tr>
        <w:tc>
          <w:tcPr>
            <w:tcW w:type="dxa" w:w="2880"/>
          </w:tcPr>
          <w:p>
            <w:r>
              <w:t>data</w:t>
            </w:r>
          </w:p>
        </w:tc>
        <w:tc>
          <w:tcPr>
            <w:tcW w:type="dxa" w:w="2880"/>
          </w:tcPr>
          <w:p>
            <w:r>
              <w:t>any</w:t>
            </w:r>
          </w:p>
        </w:tc>
        <w:tc>
          <w:tcPr>
            <w:tcW w:type="dxa" w:w="2880"/>
          </w:tcPr>
          <w:p>
            <w:r>
              <w:t>Payload returned by the API for the created meeting (not specified in scraped content).</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More detailed, user-facing error message (4XX responses).</w:t>
            </w:r>
          </w:p>
        </w:tc>
      </w:tr>
      <w:tr>
        <w:tc>
          <w:tcPr>
            <w:tcW w:type="dxa" w:w="2880"/>
          </w:tcPr>
          <w:p>
            <w:r>
              <w:t>errors</w:t>
            </w:r>
          </w:p>
        </w:tc>
        <w:tc>
          <w:tcPr>
            <w:tcW w:type="dxa" w:w="2880"/>
          </w:tcPr>
          <w:p>
            <w:r>
              <w:t>any/object</w:t>
            </w:r>
          </w:p>
        </w:tc>
        <w:tc>
          <w:tcPr>
            <w:tcW w:type="dxa" w:w="2880"/>
          </w:tcPr>
          <w:p>
            <w:r>
              <w:t>Specific errors (commonly associated with invalid parameters) (4XX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'https://app.onepagecrm.com/api/v3/meetings' \</w:t>
        <w:br/>
        <w:t xml:space="preserve"> --header 'Accept: application/json' \</w:t>
        <w:br/>
        <w:t xml:space="preserve"> --header 'Content-Type: application/json' \</w:t>
        <w:br/>
        <w:t xml:space="preserve"> --data '{</w:t>
        <w:br/>
        <w:t xml:space="preserve"> "contact_id": "CONTACT_ID",</w:t>
        <w:br/>
        <w:t xml:space="preserve"> "meeting_time_int": 1710000000,</w:t>
        <w:br/>
        <w:t xml:space="preserve"> "place": "Main Office, 2nd floor",</w:t>
        <w:br/>
        <w:t xml:space="preserve"> "text": "Discuss contract renewal and next steps.",</w:t>
        <w:br/>
        <w:t xml:space="preserve"> "user_ids_to_notify": ["USER_ID_1", "USER_ID_2"]</w:t>
        <w:br/>
        <w:t xml:space="preserve">  }'</w:t>
      </w:r>
    </w:p>
    <w:p>
      <w:pPr>
        <w:pStyle w:val="Heading3"/>
      </w:pPr>
      <w:r>
        <w:t>Example Usage</w:t>
      </w:r>
    </w:p>
    <w:p>
      <w:pPr>
        <w:pStyle w:val="Heading3"/>
      </w:pPr>
      <w:r>
        <w:t>Example 1: Create a meeting (minimum required fields)</w:t>
      </w:r>
    </w:p>
    <w:p>
      <w:r>
        <w:rPr>
          <w:b/>
          <w:color w:val="666666"/>
          <w:sz w:val="16"/>
        </w:rPr>
        <w:t>[bash]</w:t>
      </w:r>
    </w:p>
    <w:p>
      <w:pPr>
        <w:shd w:fill="F2F2F2" w:val="clear"/>
      </w:pPr>
      <w:r>
        <w:rPr>
          <w:rFonts w:ascii="Courier New" w:hAnsi="Courier New"/>
          <w:sz w:val="17"/>
        </w:rPr>
        <w:t>curl -i --location --request POST 'https://app.onepagecrm.com/api/v3/meetings' \</w:t>
        <w:br/>
        <w:t xml:space="preserve"> --header 'Accept: application/json' \</w:t>
        <w:br/>
        <w:t xml:space="preserve"> --header 'Content-Type: application/json' \</w:t>
        <w:br/>
        <w:t xml:space="preserve"> --data '{</w:t>
        <w:br/>
        <w:t xml:space="preserve"> "contact_id": "CONTACT_ID",</w:t>
        <w:br/>
        <w:t xml:space="preserve"> "meeting_time_int": 1710000000,</w:t>
        <w:br/>
        <w:t xml:space="preserve"> "place": "Client HQ",</w:t>
        <w:br/>
        <w:t xml:space="preserve"> "text": "Intro meeting with the client."</w:t>
        <w:br/>
        <w:t xml:space="preserve">  }'</w:t>
      </w:r>
    </w:p>
    <w:p>
      <w:pPr>
        <w:pStyle w:val="Heading3"/>
      </w:pPr>
      <w:r>
        <w:t>Example 2: Create a meeting and notify users</w:t>
      </w:r>
    </w:p>
    <w:p>
      <w:r>
        <w:rPr>
          <w:b/>
          <w:color w:val="666666"/>
          <w:sz w:val="16"/>
        </w:rPr>
        <w:t>[bash]</w:t>
      </w:r>
    </w:p>
    <w:p>
      <w:pPr>
        <w:shd w:fill="F2F2F2" w:val="clear"/>
      </w:pPr>
      <w:r>
        <w:rPr>
          <w:rFonts w:ascii="Courier New" w:hAnsi="Courier New"/>
          <w:sz w:val="17"/>
        </w:rPr>
        <w:t>curl -i --location --request POST 'https://app.onepagecrm.com/api/v3/meetings' \</w:t>
        <w:br/>
        <w:t xml:space="preserve"> --header 'Accept: application/json' \</w:t>
        <w:br/>
        <w:t xml:space="preserve"> --header 'Content-Type: application/json' \</w:t>
        <w:br/>
        <w:t xml:space="preserve"> --data '{</w:t>
        <w:br/>
        <w:t xml:space="preserve"> "contact_id": "CONTACT_ID",</w:t>
        <w:br/>
        <w:t xml:space="preserve"> "meeting_time_int": 1710003600,</w:t>
        <w:br/>
        <w:t xml:space="preserve"> "place": "Zoom",</w:t>
        <w:br/>
        <w:t xml:space="preserve"> "text": "Quarterly review call.",</w:t>
        <w:br/>
        <w:t xml:space="preserve"> "user_ids_to_notify": ["USER_123", "USER_456"]</w:t>
        <w:br/>
        <w:t xml:space="preserve">  }'</w:t>
      </w:r>
    </w:p>
    <w:p>
      <w:pPr>
        <w:pStyle w:val="Heading3"/>
      </w:pPr>
      <w:r>
        <w:t>Behavior</w:t>
      </w:r>
    </w:p>
    <w:p>
      <w:pPr>
        <w:pStyle w:val="ListBullet"/>
      </w:pPr>
      <w:r>
        <w:t>Accepts a JSON request body describing the meeting and the associated contact.</w:t>
      </w:r>
    </w:p>
    <w:p>
      <w:pPr>
        <w:pStyle w:val="ListBullet"/>
      </w:pPr>
      <w:r>
        <w:t>Creates the meeting.</w:t>
      </w:r>
    </w:p>
    <w:p>
      <w:pPr>
        <w:pStyle w:val="ListBullet"/>
      </w:pPr>
      <w:r>
        <w:t>Returns a standard success wrapper with status, message, timestamp, and data (contents of data not specified).</w:t>
      </w:r>
    </w:p>
    <w:p>
      <w:pPr>
        <w:pStyle w:val="Heading3"/>
      </w:pPr>
      <w:r>
        <w:t>Notes</w:t>
      </w:r>
    </w:p>
    <w:p>
      <w:pPr>
        <w:pStyle w:val="ListBullet"/>
      </w:pPr>
      <w:r>
        <w:t>The scraped documentation marks several request fields as unresolved; their exact types/formats (especially meeting_time_int) are not specified beyond the names.</w:t>
      </w:r>
    </w:p>
    <w:p>
      <w:pPr>
        <w:pStyle w:val="ListBullet"/>
      </w:pPr>
      <w:r>
        <w:t>4XX errors follow a consistent JSON structure (example provided for 400/401), but 403/404/409 are described without explicit example bodies.</w:t>
      </w:r>
    </w:p>
    <w:p>
      <w:pPr>
        <w:pStyle w:val="Heading3"/>
      </w:pPr>
      <w:r>
        <w:t>Error Handling</w:t>
      </w:r>
    </w:p>
    <w:p>
      <w:pPr>
        <w:pStyle w:val="ListBullet"/>
      </w:pPr>
      <w:r>
        <w:t>400: Malformed request, wrong/unspecified response format, invalid parameters/data.</w:t>
      </w:r>
    </w:p>
    <w:p>
      <w:pPr>
        <w:pStyle w:val="ListBullet"/>
      </w:pPr>
      <w:r>
        <w:t>401: Missing/invalid/expired authorization data.</w:t>
      </w:r>
    </w:p>
    <w:p>
      <w:pPr>
        <w:pStyle w:val="ListBullet"/>
      </w:pPr>
      <w:r>
        <w:t>403: Authenticated but not permitted (including limit reached scenarios).</w:t>
      </w:r>
    </w:p>
    <w:p>
      <w:pPr>
        <w:pStyle w:val="ListBullet"/>
      </w:pPr>
      <w:r>
        <w:t>404: Referenced resource ID does not exist.</w:t>
      </w:r>
    </w:p>
    <w:p>
      <w:pPr>
        <w:pStyle w:val="ListBullet"/>
      </w:pPr>
      <w:r>
        <w:t>409: Request conflicts with current server state / preconditions not met.</w:t>
      </w:r>
    </w:p>
    <w:p>
      <w:pPr>
        <w:pStyle w:val="ListBullet"/>
      </w:pPr>
      <w:r>
        <w:t>500: Internal server error.</w:t>
      </w:r>
    </w:p>
    <w:p>
      <w:pPr>
        <w:pStyle w:val="Heading3"/>
      </w:pPr>
      <w:r>
        <w:t>Related meetings actions</w:t>
      </w:r>
    </w:p>
    <w:p>
      <w:pPr>
        <w:pStyle w:val="ListBullet"/>
      </w:pPr>
      <w:r>
        <w:t>[GET] List a Contact’s Meetings — /api/v3/contacts/{{contactId}}/meetings</w:t>
      </w:r>
    </w:p>
    <w:p>
      <w:pPr>
        <w:pStyle w:val="ListBullet"/>
      </w:pPr>
      <w:r>
        <w:t>[DELETE] Delete a Meeting — /api/v3/meetings/{{meetingId}}</w:t>
      </w:r>
    </w:p>
    <w:p>
      <w:pPr>
        <w:pStyle w:val="ListBullet"/>
      </w:pPr>
      <w:r>
        <w:t>[PUT] Update a Meeting — /api/v3/meetings/{{meetingId}}</w:t>
      </w:r>
    </w:p>
    <w:p>
      <w:pPr>
        <w:pStyle w:val="ListBullet"/>
      </w:pPr>
      <w:r>
        <w:t>[GET] Get a Meeting — /api/v3/meetings/{{meetingId}}</w:t>
      </w:r>
    </w:p>
    <w:p>
      <w:pPr>
        <w:pStyle w:val="ListBullet"/>
      </w:pPr>
      <w:r>
        <w:t>[GET] List Meetings — /api/v3/meetings</w:t>
      </w:r>
    </w:p>
    <w:p>
      <w:r>
        <w:br w:type="page"/>
      </w:r>
    </w:p>
    <w:p>
      <w:pPr>
        <w:pStyle w:val="Heading2"/>
      </w:pPr>
      <w:r>
        <w:t>96. [POST] Create a Meeting Attachment</w:t>
      </w:r>
    </w:p>
    <w:p>
      <w:r>
        <w:rPr>
          <w:b/>
        </w:rPr>
        <w:t xml:space="preserve">Endpoint: </w:t>
      </w:r>
      <w:r>
        <w:rPr>
          <w:rFonts w:ascii="Courier New" w:hAnsi="Courier New"/>
          <w:sz w:val="18"/>
        </w:rPr>
        <w:t>/api/v3/meetings/{{meetingId}}/attachments</w:t>
      </w:r>
    </w:p>
    <w:p>
      <w:pPr>
        <w:pStyle w:val="Heading3"/>
      </w:pPr>
      <w:r>
        <w:t>Prerequisites</w:t>
      </w:r>
    </w:p>
    <w:p>
      <w:pPr>
        <w:pStyle w:val="ListBullet"/>
      </w:pPr>
      <w:r>
        <w:t>The file must be uploaded to S3 first.</w:t>
      </w:r>
    </w:p>
    <w:p>
      <w:pPr>
        <w:pStyle w:val="ListBullet"/>
      </w:pPr>
      <w:r>
        <w:t>Obtain a pre-authorized S3 upload form by calling attachments/s3_form.</w:t>
      </w:r>
    </w:p>
    <w:p>
      <w:pPr>
        <w:pStyle w:val="ListBullet"/>
      </w:pPr>
      <w:r>
        <w:t>After a successful S3 upload, use the returned/used S3 key to create the attachment on the meeting.</w:t>
      </w:r>
    </w:p>
    <w:p>
      <w:pPr>
        <w:pStyle w:val="Heading3"/>
      </w:pPr>
      <w:r>
        <w:t>Method</w:t>
      </w:r>
    </w:p>
    <w:p>
      <w:r>
        <w:t>POST</w:t>
      </w:r>
    </w:p>
    <w:p>
      <w:pPr>
        <w:pStyle w:val="Heading3"/>
      </w:pPr>
      <w:r>
        <w:t>URL</w:t>
      </w:r>
    </w:p>
    <w:p>
      <w:r>
        <w:t>https://app.onepagecrm.com/api/v3/meetings/{{meeting_id}}/attachments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attachment and assigns it to an existing meeting. This endpoint does not upload the file itself; it associates an already-uploaded file (typically uploaded to S3 using attachments/s3_form) with a meeting.</w:t>
      </w:r>
    </w:p>
    <w:p>
      <w:pPr>
        <w:pStyle w:val="Heading3"/>
      </w:pPr>
      <w:r>
        <w:t>Enforcement Rules</w:t>
      </w:r>
    </w:p>
    <w:p>
      <w:pPr>
        <w:pStyle w:val="ListBullet"/>
      </w:pPr>
      <w:r>
        <w:t>The meeting_id path parameter must always be present.</w:t>
      </w:r>
    </w:p>
    <w:p>
      <w:pPr>
        <w:pStyle w:val="ListBullet"/>
      </w:pPr>
      <w:r>
        <w:t>Always construct the path as /api/v3/meetings/{{meeting_id}}/attachments, where {{meeting_id}} is a non-empty string.</w:t>
      </w:r>
    </w:p>
    <w:p>
      <w:pPr>
        <w:pStyle w:val="ListBullet"/>
      </w:pPr>
      <w:r>
        <w:t>Do not call the API with a missing or empty meeting_id (e.g., avoid /api/v3/meetings//attachments).</w:t>
      </w:r>
    </w:p>
    <w:p>
      <w:pPr>
        <w:pStyle w:val="ListBullet"/>
      </w:pPr>
      <w:r>
        <w:t>Do not send meeting_id in the request body; it must be in the URL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/api/v3/meetings/5afc1b69d556730b580596cb/attachments</w:t>
      </w:r>
    </w:p>
    <w:p>
      <w:pPr>
        <w:pStyle w:val="Heading3"/>
      </w:pPr>
      <w:r>
        <w:t>Invalid Examples</w:t>
      </w:r>
    </w:p>
    <w:p>
      <w:r>
        <w:rPr>
          <w:b/>
          <w:color w:val="666666"/>
          <w:sz w:val="16"/>
        </w:rPr>
        <w:t>[http]</w:t>
      </w:r>
    </w:p>
    <w:p>
      <w:pPr>
        <w:shd w:fill="F2F2F2" w:val="clear"/>
      </w:pPr>
      <w:r>
        <w:rPr>
          <w:rFonts w:ascii="Courier New" w:hAnsi="Courier New"/>
          <w:sz w:val="17"/>
        </w:rPr>
        <w:t>/api/v3/meetings//attachments</w:t>
        <w:br/>
        <w:t>/api/v3/meetings/attachments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Meeting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reference_type</w:t>
            </w:r>
          </w:p>
        </w:tc>
        <w:tc>
          <w:tcPr>
            <w:tcW w:type="dxa" w:w="2880"/>
          </w:tcPr>
          <w:p>
            <w:r>
              <w:t>string</w:t>
            </w:r>
          </w:p>
        </w:tc>
        <w:tc>
          <w:tcPr>
            <w:tcW w:type="dxa" w:w="2880"/>
          </w:tcPr>
          <w:p>
            <w:r>
              <w:t>Type of resource associated with the attachment. Allowed values: deal, note, call, meeting. Example: "meeting".</w:t>
            </w:r>
          </w:p>
        </w:tc>
      </w:tr>
      <w:tr>
        <w:tc>
          <w:tcPr>
            <w:tcW w:type="dxa" w:w="2880"/>
          </w:tcPr>
          <w:p>
            <w:r>
              <w:t>key</w:t>
            </w:r>
          </w:p>
        </w:tc>
        <w:tc>
          <w:tcPr>
            <w:tcW w:type="dxa" w:w="2880"/>
          </w:tcPr>
          <w:p>
            <w:r>
              <w:t>string</w:t>
            </w:r>
          </w:p>
        </w:tc>
        <w:tc>
          <w:tcPr>
            <w:tcW w:type="dxa" w:w="2880"/>
          </w:tcPr>
          <w:p>
            <w:r>
              <w:t>The same key used in attachments/s3_form, composed as {contact_id}/{timestamp}/{filename}. Example: "5ae06ef9d55673108fe8877f/1530520812224/mario.jpg".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ID of the resource associated with the attachment. Example: "5afc1b69d556730b580596cb".</w:t>
            </w:r>
          </w:p>
        </w:tc>
      </w:tr>
      <w:tr>
        <w:tc>
          <w:tcPr>
            <w:tcW w:type="dxa" w:w="2880"/>
          </w:tcPr>
          <w:p>
            <w:r>
              <w:t>contact_id</w:t>
            </w:r>
          </w:p>
        </w:tc>
        <w:tc>
          <w:tcPr>
            <w:tcW w:type="dxa" w:w="2880"/>
          </w:tcPr>
          <w:p>
            <w:r>
              <w:t>string</w:t>
            </w:r>
          </w:p>
        </w:tc>
        <w:tc>
          <w:tcPr>
            <w:tcW w:type="dxa" w:w="2880"/>
          </w:tcPr>
          <w:p>
            <w:r>
              <w:t>(Undocumented type in source) Contact ID associated with the attachment.</w:t>
            </w:r>
          </w:p>
        </w:tc>
      </w:tr>
      <w:tr>
        <w:tc>
          <w:tcPr>
            <w:tcW w:type="dxa" w:w="2880"/>
          </w:tcPr>
          <w:p>
            <w:r>
              <w:t>name</w:t>
            </w:r>
          </w:p>
        </w:tc>
        <w:tc>
          <w:tcPr>
            <w:tcW w:type="dxa" w:w="2880"/>
          </w:tcPr>
          <w:p>
            <w:r>
              <w:t>string</w:t>
            </w:r>
          </w:p>
        </w:tc>
        <w:tc>
          <w:tcPr>
            <w:tcW w:type="dxa" w:w="2880"/>
          </w:tcPr>
          <w:p>
            <w:r>
              <w:t>(Undocumented type in source) Attachment filename.</w:t>
            </w:r>
          </w:p>
        </w:tc>
      </w:tr>
      <w:tr>
        <w:tc>
          <w:tcPr>
            <w:tcW w:type="dxa" w:w="2880"/>
          </w:tcPr>
          <w:p>
            <w:r>
              <w:t>size</w:t>
            </w:r>
          </w:p>
        </w:tc>
        <w:tc>
          <w:tcPr>
            <w:tcW w:type="dxa" w:w="2880"/>
          </w:tcPr>
          <w:p>
            <w:r>
              <w:t>number</w:t>
            </w:r>
          </w:p>
        </w:tc>
        <w:tc>
          <w:tcPr>
            <w:tcW w:type="dxa" w:w="2880"/>
          </w:tcPr>
          <w:p>
            <w:r>
              <w:t>(Undocumented type in source) Attachment size.</w:t>
            </w:r>
          </w:p>
        </w:tc>
      </w:tr>
      <w:tr>
        <w:tc>
          <w:tcPr>
            <w:tcW w:type="dxa" w:w="2880"/>
          </w:tcPr>
          <w:p>
            <w:r>
              <w:t>link_type</w:t>
            </w:r>
          </w:p>
        </w:tc>
        <w:tc>
          <w:tcPr>
            <w:tcW w:type="dxa" w:w="2880"/>
          </w:tcPr>
          <w:p>
            <w:r>
              <w:t>string</w:t>
            </w:r>
          </w:p>
        </w:tc>
        <w:tc>
          <w:tcPr>
            <w:tcW w:type="dxa" w:w="2880"/>
          </w:tcPr>
          <w:p>
            <w:r>
              <w:t>Type of external link (for external storage_providers). Allowed values: dropbox, google_drive, evernote. Example: "".</w:t>
            </w:r>
          </w:p>
        </w:tc>
      </w:tr>
      <w:tr>
        <w:tc>
          <w:tcPr>
            <w:tcW w:type="dxa" w:w="2880"/>
          </w:tcPr>
          <w:p>
            <w:r>
              <w:t>external_url</w:t>
            </w:r>
          </w:p>
        </w:tc>
        <w:tc>
          <w:tcPr>
            <w:tcW w:type="dxa" w:w="2880"/>
          </w:tcPr>
          <w:p>
            <w:r>
              <w:t>string</w:t>
            </w:r>
          </w:p>
        </w:tc>
        <w:tc>
          <w:tcPr>
            <w:tcW w:type="dxa" w:w="2880"/>
          </w:tcPr>
          <w:p>
            <w:r>
              <w:t>URL for the file (for use with external storage_providers). Example: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201,</w:t>
        <w:br/>
        <w:t xml:space="preserve"> "message": "Created",</w:t>
        <w:br/>
        <w:t xml:space="preserve"> "timestamp": "2026-03-14T12:00:00Z",</w:t>
        <w:br/>
        <w:t xml:space="preserve"> "data": {}</w:t>
        <w:br/>
        <w:t>}</w:t>
      </w:r>
    </w:p>
    <w:p>
      <w:r>
        <w:rPr>
          <w:b/>
        </w:rPr>
        <w:t>Note: Note: The scraped documentation specifies data : any and does not provide a concrete example structure for data.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w:t>
            </w:r>
          </w:p>
        </w:tc>
      </w:tr>
      <w:tr>
        <w:tc>
          <w:tcPr>
            <w:tcW w:type="dxa" w:w="2880"/>
          </w:tcPr>
          <w:p>
            <w:r>
              <w:t>timestamp</w:t>
            </w:r>
          </w:p>
        </w:tc>
        <w:tc>
          <w:tcPr>
            <w:tcW w:type="dxa" w:w="2880"/>
          </w:tcPr>
          <w:p>
            <w:r>
              <w:t>string</w:t>
            </w:r>
          </w:p>
        </w:tc>
        <w:tc>
          <w:tcPr>
            <w:tcW w:type="dxa" w:w="2880"/>
          </w:tcPr>
          <w:p>
            <w:r>
              <w:t>Timestamp of the response (format not specified; commonly ISO 8601).</w:t>
            </w:r>
          </w:p>
        </w:tc>
      </w:tr>
      <w:tr>
        <w:tc>
          <w:tcPr>
            <w:tcW w:type="dxa" w:w="2880"/>
          </w:tcPr>
          <w:p>
            <w:r>
              <w:t>data</w:t>
            </w:r>
          </w:p>
        </w:tc>
        <w:tc>
          <w:tcPr>
            <w:tcW w:type="dxa" w:w="2880"/>
          </w:tcPr>
          <w:p>
            <w:r>
              <w:t>any</w:t>
            </w:r>
          </w:p>
        </w:tc>
        <w:tc>
          <w:tcPr>
            <w:tcW w:type="dxa" w:w="2880"/>
          </w:tcPr>
          <w:p>
            <w:r>
              <w:t>Response payload (not further specified).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Message to be shown to the user with more details.</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'https://app.onepagecrm.com/api/v3/meetings/5afc1b69d556730b580596cb/attachments' \</w:t>
        <w:br/>
        <w:t xml:space="preserve"> --header 'Accept: application/json' \</w:t>
        <w:br/>
        <w:t xml:space="preserve"> --header 'Content-Type: application/json' \</w:t>
        <w:br/>
        <w:t xml:space="preserve"> --data '{</w:t>
        <w:br/>
        <w:t xml:space="preserve"> "reference_id": "5afc1b69d556730b580596cb",</w:t>
        <w:br/>
        <w:t xml:space="preserve"> "reference_type": "meeting",</w:t>
        <w:br/>
        <w:t xml:space="preserve"> "key": "5ae06ef9d55673108fe8877f/1530520812224/mario.jpg"</w:t>
        <w:br/>
        <w:t xml:space="preserve">  }'</w:t>
      </w:r>
    </w:p>
    <w:p>
      <w:pPr>
        <w:pStyle w:val="Heading3"/>
      </w:pPr>
      <w:r>
        <w:t>Example Usage</w:t>
      </w:r>
    </w:p>
    <w:p>
      <w:pPr>
        <w:pStyle w:val="Heading3"/>
      </w:pPr>
      <w:r>
        <w:t>Example 1: Attach an S3-uploaded file to a meeting</w:t>
      </w:r>
    </w:p>
    <w:p>
      <w:r>
        <w:rPr>
          <w:b/>
          <w:color w:val="666666"/>
          <w:sz w:val="16"/>
        </w:rPr>
        <w:t>[bash]</w:t>
      </w:r>
    </w:p>
    <w:p>
      <w:pPr>
        <w:shd w:fill="F2F2F2" w:val="clear"/>
      </w:pPr>
      <w:r>
        <w:rPr>
          <w:rFonts w:ascii="Courier New" w:hAnsi="Courier New"/>
          <w:sz w:val="17"/>
        </w:rPr>
        <w:t>curl -i --request POST \</w:t>
        <w:br/>
        <w:t xml:space="preserve"> 'https://app.onepagecrm.com/api/v3/meetings/5afc1b69d556730b580596cb/attachments' \</w:t>
        <w:br/>
        <w:t xml:space="preserve"> --header 'Accept: application/json' \</w:t>
        <w:br/>
        <w:t xml:space="preserve"> --header 'Content-Type: application/json' \</w:t>
        <w:br/>
        <w:t xml:space="preserve"> --data '{</w:t>
        <w:br/>
        <w:t xml:space="preserve"> "reference_type": "meeting",</w:t>
        <w:br/>
        <w:t xml:space="preserve"> "reference_id": "5afc1b69d556730b580596cb",</w:t>
        <w:br/>
        <w:t xml:space="preserve"> "key": "5ae06ef9d55673108fe8877f/1530520812224/mario.jpg"</w:t>
        <w:br/>
        <w:t xml:space="preserve">  }'</w:t>
      </w:r>
    </w:p>
    <w:p>
      <w:pPr>
        <w:pStyle w:val="Heading3"/>
      </w:pPr>
      <w:r>
        <w:t>Example 2: Attach an external link (for an external storage provider)</w:t>
      </w:r>
    </w:p>
    <w:p>
      <w:r>
        <w:rPr>
          <w:b/>
          <w:color w:val="666666"/>
          <w:sz w:val="16"/>
        </w:rPr>
        <w:t>[bash]</w:t>
      </w:r>
    </w:p>
    <w:p>
      <w:pPr>
        <w:shd w:fill="F2F2F2" w:val="clear"/>
      </w:pPr>
      <w:r>
        <w:rPr>
          <w:rFonts w:ascii="Courier New" w:hAnsi="Courier New"/>
          <w:sz w:val="17"/>
        </w:rPr>
        <w:t>curl -i --request POST \</w:t>
        <w:br/>
        <w:t xml:space="preserve"> 'https://app.onepagecrm.com/api/v3/meetings/5afc1b69d556730b580596cb/attachments' \</w:t>
        <w:br/>
        <w:t xml:space="preserve"> --header 'Accept: application/json' \</w:t>
        <w:br/>
        <w:t xml:space="preserve"> --header 'Content-Type: application/json' \</w:t>
        <w:br/>
        <w:t xml:space="preserve"> --data '{</w:t>
        <w:br/>
        <w:t xml:space="preserve"> "reference_type": "meeting",</w:t>
        <w:br/>
        <w:t xml:space="preserve"> "reference_id": "5afc1b69d556730b580596cb",</w:t>
        <w:br/>
        <w:t xml:space="preserve"> "key": "5ae06ef9d55673108fe8877f/1530520812224/mario.jpg",</w:t>
        <w:br/>
        <w:t xml:space="preserve"> "link_type": "google_drive",</w:t>
        <w:br/>
        <w:t xml:space="preserve"> "external_url": "https://drive.google.com/file/d/FILE_ID/view"</w:t>
        <w:br/>
        <w:t xml:space="preserve">  }'</w:t>
      </w:r>
    </w:p>
    <w:p>
      <w:pPr>
        <w:pStyle w:val="Heading3"/>
      </w:pPr>
      <w:r>
        <w:t>Behavior</w:t>
      </w:r>
    </w:p>
    <w:p>
      <w:pPr>
        <w:pStyle w:val="ListBullet"/>
      </w:pPr>
      <w:r>
        <w:t>Pre-upload: You upload the file to S3 using the pre-authorized form obtained from attachments/s3_form.</w:t>
      </w:r>
    </w:p>
    <w:p>
      <w:pPr>
        <w:pStyle w:val="ListBullet"/>
      </w:pPr>
      <w:r>
        <w:t>Association: You call this endpoint with the S3 object key and attachment metadata to associate the uploaded file with the meeting.</w:t>
      </w:r>
    </w:p>
    <w:p>
      <w:pPr>
        <w:pStyle w:val="ListBullet"/>
      </w:pPr>
      <w:r>
        <w:t>Response: On success, the API returns a standard success envelope with status, message, timestamp, and data.</w:t>
      </w:r>
    </w:p>
    <w:p>
      <w:pPr>
        <w:pStyle w:val="Heading3"/>
      </w:pPr>
      <w:r>
        <w:t>Notes</w:t>
      </w:r>
    </w:p>
    <w:p>
      <w:pPr>
        <w:pStyle w:val="ListBullet"/>
      </w:pPr>
      <w:r>
        <w:t>The key must match the format described: {contact_id}/{timestamp}/{filename}.</w:t>
      </w:r>
    </w:p>
    <w:p>
      <w:pPr>
        <w:pStyle w:val="ListBullet"/>
      </w:pPr>
      <w:r>
        <w:t>Although this endpoint is under /meetings/{{meeting_id}}/..., the body also supports reference_id and reference_type. The documentation does not explicitly state whether reference_id must equal meeting_id, but the examples indicate it represents the meeting’s ID.</w:t>
      </w:r>
    </w:p>
    <w:p>
      <w:pPr>
        <w:pStyle w:val="Heading3"/>
      </w:pPr>
      <w:r>
        <w:t>Gotchas</w:t>
      </w:r>
    </w:p>
    <w:p>
      <w:pPr>
        <w:pStyle w:val="ListBullet"/>
      </w:pPr>
      <w:r>
        <w:t>This endpoint will not work unless the file is uploaded to S3 first and you provide the correct key.</w:t>
      </w:r>
    </w:p>
    <w:p>
      <w:pPr>
        <w:pStyle w:val="ListBullet"/>
      </w:pPr>
      <w:r>
        <w:t>reference_type is required and must be one of: deal, note, call, meeting.</w:t>
      </w:r>
    </w:p>
    <w:p>
      <w:pPr>
        <w:pStyle w:val="Heading3"/>
      </w:pPr>
      <w:r>
        <w:t>Error Handling</w:t>
      </w:r>
    </w:p>
    <w:p>
      <w:pPr>
        <w:pStyle w:val="ListBullet"/>
      </w:pPr>
      <w:r>
        <w:t>400 Bad Request: Request is improperly formatted, specifies improper parameters/data, or response format issues. (Implementation issue.)</w:t>
      </w:r>
    </w:p>
    <w:p>
      <w:pPr>
        <w:pStyle w:val="ListBullet"/>
      </w:pPr>
      <w:r>
        <w:t>401 Unauthorized: Authorization data is missing/invalid/expired. (User needs to log in.)</w:t>
      </w:r>
    </w:p>
    <w:p>
      <w:pPr>
        <w:pStyle w:val="ListBullet"/>
      </w:pPr>
      <w:r>
        <w:t>403 Forbidden: User is logged in but lacks permission (or has reached limits).</w:t>
      </w:r>
    </w:p>
    <w:p>
      <w:pPr>
        <w:pStyle w:val="ListBullet"/>
      </w:pPr>
      <w:r>
        <w:t>404 Resource Not Found: The provided ID does not match an existing resource.</w:t>
      </w:r>
    </w:p>
    <w:p>
      <w:pPr>
        <w:pStyle w:val="ListBullet"/>
      </w:pPr>
      <w:r>
        <w:t>409 Precondition Failed: Server state prevents the operation.</w:t>
      </w:r>
    </w:p>
    <w:p>
      <w:pPr>
        <w:pStyle w:val="ListBullet"/>
      </w:pPr>
      <w:r>
        <w:t>500 Internal Server Error: Unexpected server-side failure.</w:t>
      </w:r>
    </w:p>
    <w:p>
      <w:r>
        <w:br w:type="page"/>
      </w:r>
    </w:p>
    <w:p>
      <w:pPr>
        <w:pStyle w:val="Heading2"/>
      </w:pPr>
      <w:r>
        <w:t>97. [PUT] Update a Deal</w:t>
      </w:r>
    </w:p>
    <w:p>
      <w:r>
        <w:rPr>
          <w:b/>
        </w:rPr>
        <w:t xml:space="preserve">Endpoint: </w:t>
      </w:r>
      <w:r>
        <w:rPr>
          <w:rFonts w:ascii="Courier New" w:hAnsi="Courier New"/>
          <w:sz w:val="18"/>
        </w:rPr>
        <w:t>/api/v3/deals/{{dealId}}</w:t>
      </w:r>
    </w:p>
    <w:p>
      <w:pPr>
        <w:pStyle w:val="Heading3"/>
      </w:pPr>
      <w:r>
        <w:t>Prerequisites</w:t>
      </w:r>
    </w:p>
    <w:p>
      <w:pPr>
        <w:pStyle w:val="ListBullet"/>
      </w:pPr>
      <w:r>
        <w:t>The authenticated user must have permission to update Deals.</w:t>
      </w:r>
    </w:p>
    <w:p>
      <w:pPr>
        <w:pStyle w:val="ListBullet"/>
      </w:pPr>
      <w:r>
        <w:t>If updating deal_fields, the user must be an admin (only admins can edit these fields).</w:t>
      </w:r>
    </w:p>
    <w:p>
      <w:pPr>
        <w:pStyle w:val="Heading3"/>
      </w:pPr>
      <w:r>
        <w:t>Method</w:t>
      </w:r>
    </w:p>
    <w:p>
      <w:r>
        <w:t>PUT</w:t>
      </w:r>
    </w:p>
    <w:p>
      <w:pPr>
        <w:pStyle w:val="Heading3"/>
      </w:pPr>
      <w:r>
        <w:t>URL</w:t>
      </w:r>
    </w:p>
    <w:p>
      <w:r>
        <w:t>https://app.onepagecrm.com/api/v3/deals/{{deal_id}}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by its Deal ID. The update payload supports core deal attributes, optional extra (admin-editable) deal fields, and optional deal items management.</w:t>
      </w:r>
    </w:p>
    <w:p>
      <w:pPr>
        <w:pStyle w:val="Heading3"/>
      </w:pPr>
      <w:r>
        <w:t>Enforcement Rules</w:t>
      </w:r>
    </w:p>
    <w:p>
      <w:pPr>
        <w:pStyle w:val="ListBullet"/>
      </w:pPr>
      <w:r>
        <w:t>The deal_id path parameter must always be present.</w:t>
      </w:r>
    </w:p>
    <w:p>
      <w:pPr>
        <w:pStyle w:val="ListBullet"/>
      </w:pPr>
      <w:r>
        <w:t>Always construct the path as /api/v3/deals/{{deal_id}}, where {{deal_id}} is a non-empty string.</w:t>
      </w:r>
    </w:p>
    <w:p>
      <w:pPr>
        <w:pStyle w:val="ListBullet"/>
      </w:pPr>
      <w:r>
        <w:t>Do not call the API with a missing or empty deal_id (e.g., avoid /api/v3/deals//).</w:t>
      </w:r>
    </w:p>
    <w:p>
      <w:pPr>
        <w:pStyle w:val="ListBullet"/>
      </w:pPr>
      <w:r>
        <w:t>When executing the action, ensure to send Path Parameters in the URL and not in the body.</w:t>
      </w:r>
    </w:p>
    <w:p>
      <w:pPr>
        <w:pStyle w:val="ListBullet"/>
      </w:pPr>
      <w:r>
        <w:t>This endpoint uses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/api/v3/deals/DEAL_123</w:t>
        <w:br/>
        <w:t>/api/v3/deals/9f2a1c77</w:t>
      </w:r>
    </w:p>
    <w:p>
      <w:pPr>
        <w:pStyle w:val="Heading3"/>
      </w:pPr>
      <w:r>
        <w:t>Invalid Examples</w:t>
      </w:r>
    </w:p>
    <w:p>
      <w:r>
        <w:rPr>
          <w:b/>
          <w:color w:val="666666"/>
          <w:sz w:val="16"/>
        </w:rPr>
        <w:t>[http]</w:t>
      </w:r>
    </w:p>
    <w:p>
      <w:pPr>
        <w:shd w:fill="F2F2F2" w:val="clear"/>
      </w:pPr>
      <w:r>
        <w:rPr>
          <w:rFonts w:ascii="Courier New" w:hAnsi="Courier New"/>
          <w:sz w:val="17"/>
        </w:rPr>
        <w:t>/api/v3/deals/</w:t>
        <w:br/>
        <w:t>/api/v3/deals//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string</w:t>
            </w:r>
          </w:p>
        </w:tc>
        <w:tc>
          <w:tcPr>
            <w:tcW w:type="dxa" w:w="2880"/>
          </w:tcPr>
          <w:p>
            <w:r>
              <w:t>Deal ID to be updated.</w:t>
            </w:r>
          </w:p>
        </w:tc>
      </w:tr>
    </w:tbl>
    <w:p/>
    <w:p>
      <w:pPr>
        <w:pStyle w:val="Heading3"/>
      </w:pPr>
      <w:r>
        <w:t>Required Request Body Fields</w:t>
      </w:r>
    </w:p>
    <w:p>
      <w:r>
        <w:rPr>
          <w:b/>
        </w:rPr>
        <w:t>Note: The scraped documentation indicates the request body is required, but does not explicitly mark any individual fields as required at the top level (except some fields inside deal_items). Provide at least one updatable field to avoid sending an empty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deal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(unresolved)</w:t>
            </w:r>
          </w:p>
        </w:tc>
        <w:tc>
          <w:tcPr>
            <w:tcW w:type="dxa" w:w="2880"/>
          </w:tcPr>
          <w:p>
            <w:r>
              <w:t>Deal contact id. (Type not provided in scraped content.)</w:t>
            </w:r>
          </w:p>
        </w:tc>
      </w:tr>
      <w:tr>
        <w:tc>
          <w:tcPr>
            <w:tcW w:type="dxa" w:w="2880"/>
          </w:tcPr>
          <w:p>
            <w:r>
              <w:t>owner_id</w:t>
            </w:r>
          </w:p>
        </w:tc>
        <w:tc>
          <w:tcPr>
            <w:tcW w:type="dxa" w:w="2880"/>
          </w:tcPr>
          <w:p>
            <w:r>
              <w:t>(unresolved)</w:t>
            </w:r>
          </w:p>
        </w:tc>
        <w:tc>
          <w:tcPr>
            <w:tcW w:type="dxa" w:w="2880"/>
          </w:tcPr>
          <w:p>
            <w:r>
              <w:t>Deal owner id. (Type not provided in scraped content.)</w:t>
            </w:r>
          </w:p>
        </w:tc>
      </w:tr>
      <w:tr>
        <w:tc>
          <w:tcPr>
            <w:tcW w:type="dxa" w:w="2880"/>
          </w:tcPr>
          <w:p>
            <w:r>
              <w:t>pipeline_id</w:t>
            </w:r>
          </w:p>
        </w:tc>
        <w:tc>
          <w:tcPr>
            <w:tcW w:type="dxa" w:w="2880"/>
          </w:tcPr>
          <w:p>
            <w:r>
              <w:t>(unresolved)</w:t>
            </w:r>
          </w:p>
        </w:tc>
        <w:tc>
          <w:tcPr>
            <w:tcW w:type="dxa" w:w="2880"/>
          </w:tcPr>
          <w:p>
            <w:r>
              <w:t>Pipeline id. (Type not provided in scraped content.)</w:t>
            </w:r>
          </w:p>
        </w:tc>
      </w:tr>
      <w:tr>
        <w:tc>
          <w:tcPr>
            <w:tcW w:type="dxa" w:w="2880"/>
          </w:tcPr>
          <w:p>
            <w:r>
              <w:t>sales_pipeline_id</w:t>
            </w:r>
          </w:p>
        </w:tc>
        <w:tc>
          <w:tcPr>
            <w:tcW w:type="dxa" w:w="2880"/>
          </w:tcPr>
          <w:p>
            <w:r>
              <w:t>(unresolved)</w:t>
            </w:r>
          </w:p>
        </w:tc>
        <w:tc>
          <w:tcPr>
            <w:tcW w:type="dxa" w:w="2880"/>
          </w:tcPr>
          <w:p>
            <w:r>
              <w:t>Sales pipeline id. (Type not provided in scraped content.)</w:t>
            </w:r>
          </w:p>
        </w:tc>
      </w:tr>
      <w:tr>
        <w:tc>
          <w:tcPr>
            <w:tcW w:type="dxa" w:w="2880"/>
          </w:tcPr>
          <w:p>
            <w:r>
              <w:t>name</w:t>
            </w:r>
          </w:p>
        </w:tc>
        <w:tc>
          <w:tcPr>
            <w:tcW w:type="dxa" w:w="2880"/>
          </w:tcPr>
          <w:p>
            <w:r>
              <w:t>(unresolved)</w:t>
            </w:r>
          </w:p>
        </w:tc>
        <w:tc>
          <w:tcPr>
            <w:tcW w:type="dxa" w:w="2880"/>
          </w:tcPr>
          <w:p>
            <w:r>
              <w:t>Deal name. (Type not provided in scraped content.)</w:t>
            </w:r>
          </w:p>
        </w:tc>
      </w:tr>
      <w:tr>
        <w:tc>
          <w:tcPr>
            <w:tcW w:type="dxa" w:w="2880"/>
          </w:tcPr>
          <w:p>
            <w:r>
              <w:t>text</w:t>
            </w:r>
          </w:p>
        </w:tc>
        <w:tc>
          <w:tcPr>
            <w:tcW w:type="dxa" w:w="2880"/>
          </w:tcPr>
          <w:p>
            <w:r>
              <w:t>(unresolved)</w:t>
            </w:r>
          </w:p>
        </w:tc>
        <w:tc>
          <w:tcPr>
            <w:tcW w:type="dxa" w:w="2880"/>
          </w:tcPr>
          <w:p>
            <w:r>
              <w:t>Deal text/description. (Type not provided in scraped content.)</w:t>
            </w:r>
          </w:p>
        </w:tc>
      </w:tr>
      <w:tr>
        <w:tc>
          <w:tcPr>
            <w:tcW w:type="dxa" w:w="2880"/>
          </w:tcPr>
          <w:p>
            <w:r>
              <w:t>stage</w:t>
            </w:r>
          </w:p>
        </w:tc>
        <w:tc>
          <w:tcPr>
            <w:tcW w:type="dxa" w:w="2880"/>
          </w:tcPr>
          <w:p>
            <w:r>
              <w:t>(unresolved)</w:t>
            </w:r>
          </w:p>
        </w:tc>
        <w:tc>
          <w:tcPr>
            <w:tcW w:type="dxa" w:w="2880"/>
          </w:tcPr>
          <w:p>
            <w:r>
              <w:t>Deal stage. (Type not provided in scraped content.)</w:t>
            </w:r>
          </w:p>
        </w:tc>
      </w:tr>
      <w:tr>
        <w:tc>
          <w:tcPr>
            <w:tcW w:type="dxa" w:w="2880"/>
          </w:tcPr>
          <w:p>
            <w:r>
              <w:t>status</w:t>
            </w:r>
          </w:p>
        </w:tc>
        <w:tc>
          <w:tcPr>
            <w:tcW w:type="dxa" w:w="2880"/>
          </w:tcPr>
          <w:p>
            <w:r>
              <w:t>(unresolved)</w:t>
            </w:r>
          </w:p>
        </w:tc>
        <w:tc>
          <w:tcPr>
            <w:tcW w:type="dxa" w:w="2880"/>
          </w:tcPr>
          <w:p>
            <w:r>
              <w:t>Deal status. (Type not provided in scraped content.)</w:t>
            </w:r>
          </w:p>
        </w:tc>
      </w:tr>
      <w:tr>
        <w:tc>
          <w:tcPr>
            <w:tcW w:type="dxa" w:w="2880"/>
          </w:tcPr>
          <w:p>
            <w:r>
              <w:t>expected_close_date</w:t>
            </w:r>
          </w:p>
        </w:tc>
        <w:tc>
          <w:tcPr>
            <w:tcW w:type="dxa" w:w="2880"/>
          </w:tcPr>
          <w:p>
            <w:r>
              <w:t>(unresolved)</w:t>
            </w:r>
          </w:p>
        </w:tc>
        <w:tc>
          <w:tcPr>
            <w:tcW w:type="dxa" w:w="2880"/>
          </w:tcPr>
          <w:p>
            <w:r>
              <w:t>Expected close date. (Type not provided in scraped content.)</w:t>
            </w:r>
          </w:p>
        </w:tc>
      </w:tr>
      <w:tr>
        <w:tc>
          <w:tcPr>
            <w:tcW w:type="dxa" w:w="2880"/>
          </w:tcPr>
          <w:p>
            <w:r>
              <w:t>close_date</w:t>
            </w:r>
          </w:p>
        </w:tc>
        <w:tc>
          <w:tcPr>
            <w:tcW w:type="dxa" w:w="2880"/>
          </w:tcPr>
          <w:p>
            <w:r>
              <w:t>(unresolved)</w:t>
            </w:r>
          </w:p>
        </w:tc>
        <w:tc>
          <w:tcPr>
            <w:tcW w:type="dxa" w:w="2880"/>
          </w:tcPr>
          <w:p>
            <w:r>
              <w:t>Close date. (Type not provided in scraped content.)</w:t>
            </w:r>
          </w:p>
        </w:tc>
      </w:tr>
      <w:tr>
        <w:tc>
          <w:tcPr>
            <w:tcW w:type="dxa" w:w="2880"/>
          </w:tcPr>
          <w:p>
            <w:r>
              <w:t>date</w:t>
            </w:r>
          </w:p>
        </w:tc>
        <w:tc>
          <w:tcPr>
            <w:tcW w:type="dxa" w:w="2880"/>
          </w:tcPr>
          <w:p>
            <w:r>
              <w:t>(unresolved)</w:t>
            </w:r>
          </w:p>
        </w:tc>
        <w:tc>
          <w:tcPr>
            <w:tcW w:type="dxa" w:w="2880"/>
          </w:tcPr>
          <w:p>
            <w:r>
              <w:t>Deal date. (Type not provided in scraped content.)</w:t>
            </w:r>
          </w:p>
        </w:tc>
      </w:tr>
      <w:tr>
        <w:tc>
          <w:tcPr>
            <w:tcW w:type="dxa" w:w="2880"/>
          </w:tcPr>
          <w:p>
            <w:r>
              <w:t>amount</w:t>
            </w:r>
          </w:p>
        </w:tc>
        <w:tc>
          <w:tcPr>
            <w:tcW w:type="dxa" w:w="2880"/>
          </w:tcPr>
          <w:p>
            <w:r>
              <w:t>(unresolved)</w:t>
            </w:r>
          </w:p>
        </w:tc>
        <w:tc>
          <w:tcPr>
            <w:tcW w:type="dxa" w:w="2880"/>
          </w:tcPr>
          <w:p>
            <w:r>
              <w:t>Deal amount. (Type not provided in scraped content.)</w:t>
            </w:r>
          </w:p>
        </w:tc>
      </w:tr>
      <w:tr>
        <w:tc>
          <w:tcPr>
            <w:tcW w:type="dxa" w:w="2880"/>
          </w:tcPr>
          <w:p>
            <w:r>
              <w:t>months</w:t>
            </w:r>
          </w:p>
        </w:tc>
        <w:tc>
          <w:tcPr>
            <w:tcW w:type="dxa" w:w="2880"/>
          </w:tcPr>
          <w:p>
            <w:r>
              <w:t>(unresolved)</w:t>
            </w:r>
          </w:p>
        </w:tc>
        <w:tc>
          <w:tcPr>
            <w:tcW w:type="dxa" w:w="2880"/>
          </w:tcPr>
          <w:p>
            <w:r>
              <w:t>Months. (Type not provided in scraped content.)</w:t>
            </w:r>
          </w:p>
        </w:tc>
      </w:tr>
      <w:tr>
        <w:tc>
          <w:tcPr>
            <w:tcW w:type="dxa" w:w="2880"/>
          </w:tcPr>
          <w:p>
            <w:r>
              <w:t>cost</w:t>
            </w:r>
          </w:p>
        </w:tc>
        <w:tc>
          <w:tcPr>
            <w:tcW w:type="dxa" w:w="2880"/>
          </w:tcPr>
          <w:p>
            <w:r>
              <w:t>(unresolved)</w:t>
            </w:r>
          </w:p>
        </w:tc>
        <w:tc>
          <w:tcPr>
            <w:tcW w:type="dxa" w:w="2880"/>
          </w:tcPr>
          <w:p>
            <w:r>
              <w:t>Cost. (Type not provided in scraped content.)</w:t>
            </w:r>
          </w:p>
        </w:tc>
      </w:tr>
      <w:tr>
        <w:tc>
          <w:tcPr>
            <w:tcW w:type="dxa" w:w="2880"/>
          </w:tcPr>
          <w:p>
            <w:r>
              <w:t>commission_base</w:t>
            </w:r>
          </w:p>
        </w:tc>
        <w:tc>
          <w:tcPr>
            <w:tcW w:type="dxa" w:w="2880"/>
          </w:tcPr>
          <w:p>
            <w:r>
              <w:t>(unresolved)</w:t>
            </w:r>
          </w:p>
        </w:tc>
        <w:tc>
          <w:tcPr>
            <w:tcW w:type="dxa" w:w="2880"/>
          </w:tcPr>
          <w:p>
            <w:r>
              <w:t>Commission base. (Type not provided in scraped content.)</w:t>
            </w:r>
          </w:p>
        </w:tc>
      </w:tr>
      <w:tr>
        <w:tc>
          <w:tcPr>
            <w:tcW w:type="dxa" w:w="2880"/>
          </w:tcPr>
          <w:p>
            <w:r>
              <w:t>commission_type</w:t>
            </w:r>
          </w:p>
        </w:tc>
        <w:tc>
          <w:tcPr>
            <w:tcW w:type="dxa" w:w="2880"/>
          </w:tcPr>
          <w:p>
            <w:r>
              <w:t>(unresolved)</w:t>
            </w:r>
          </w:p>
        </w:tc>
        <w:tc>
          <w:tcPr>
            <w:tcW w:type="dxa" w:w="2880"/>
          </w:tcPr>
          <w:p>
            <w:r>
              <w:t>Commission type. (Type not provided in scraped content.)</w:t>
            </w:r>
          </w:p>
        </w:tc>
      </w:tr>
      <w:tr>
        <w:tc>
          <w:tcPr>
            <w:tcW w:type="dxa" w:w="2880"/>
          </w:tcPr>
          <w:p>
            <w:r>
              <w:t>commission</w:t>
            </w:r>
          </w:p>
        </w:tc>
        <w:tc>
          <w:tcPr>
            <w:tcW w:type="dxa" w:w="2880"/>
          </w:tcPr>
          <w:p>
            <w:r>
              <w:t>(unresolved)</w:t>
            </w:r>
          </w:p>
        </w:tc>
        <w:tc>
          <w:tcPr>
            <w:tcW w:type="dxa" w:w="2880"/>
          </w:tcPr>
          <w:p>
            <w:r>
              <w:t>Commission. (Type not provided in scraped content.)</w:t>
            </w:r>
          </w:p>
        </w:tc>
      </w:tr>
      <w:tr>
        <w:tc>
          <w:tcPr>
            <w:tcW w:type="dxa" w:w="2880"/>
          </w:tcPr>
          <w:p>
            <w:r>
              <w:t>commission_percentage</w:t>
            </w:r>
          </w:p>
        </w:tc>
        <w:tc>
          <w:tcPr>
            <w:tcW w:type="dxa" w:w="2880"/>
          </w:tcPr>
          <w:p>
            <w:r>
              <w:t>(unresolved)</w:t>
            </w:r>
          </w:p>
        </w:tc>
        <w:tc>
          <w:tcPr>
            <w:tcW w:type="dxa" w:w="2880"/>
          </w:tcPr>
          <w:p>
            <w:r>
              <w:t>Commission percentage. (Type not provided in scraped content.)</w:t>
            </w:r>
          </w:p>
        </w:tc>
      </w:tr>
      <w:tr>
        <w:tc>
          <w:tcPr>
            <w:tcW w:type="dxa" w:w="2880"/>
          </w:tcPr>
          <w:p>
            <w:r>
              <w:t>deal_fields</w:t>
            </w:r>
          </w:p>
        </w:tc>
        <w:tc>
          <w:tcPr>
            <w:tcW w:type="dxa" w:w="2880"/>
          </w:tcPr>
          <w:p>
            <w:r>
              <w:t>array of object</w:t>
            </w:r>
          </w:p>
        </w:tc>
        <w:tc>
          <w:tcPr>
            <w:tcW w:type="dxa" w:w="2880"/>
          </w:tcPr>
          <w:p>
            <w:r>
              <w:t>Extra user-configurable data fields for Deals. Only editable by admins. Each entry contains deal_field and value.</w:t>
            </w:r>
          </w:p>
        </w:tc>
      </w:tr>
      <w:tr>
        <w:tc>
          <w:tcPr>
            <w:tcW w:type="dxa" w:w="2880"/>
          </w:tcPr>
          <w:p>
            <w:r>
              <w:t>deal_fields[].deal_field</w:t>
            </w:r>
          </w:p>
        </w:tc>
        <w:tc>
          <w:tcPr>
            <w:tcW w:type="dxa" w:w="2880"/>
          </w:tcPr>
          <w:p>
            <w:r>
              <w:t>any</w:t>
            </w:r>
          </w:p>
        </w:tc>
        <w:tc>
          <w:tcPr>
            <w:tcW w:type="dxa" w:w="2880"/>
          </w:tcPr>
          <w:p>
            <w:r>
              <w:t>Deal field identifier.</w:t>
            </w:r>
          </w:p>
        </w:tc>
      </w:tr>
      <w:tr>
        <w:tc>
          <w:tcPr>
            <w:tcW w:type="dxa" w:w="2880"/>
          </w:tcPr>
          <w:p>
            <w:r>
              <w:t>deal_fields[].value</w:t>
            </w:r>
          </w:p>
        </w:tc>
        <w:tc>
          <w:tcPr>
            <w:tcW w:type="dxa" w:w="2880"/>
          </w:tcPr>
          <w:p>
            <w:r>
              <w:t>string</w:t>
            </w:r>
          </w:p>
        </w:tc>
        <w:tc>
          <w:tcPr>
            <w:tcW w:type="dxa" w:w="2880"/>
          </w:tcPr>
          <w:p>
            <w:r>
              <w:t>Value for the deal field. Example: "Large".</w:t>
            </w:r>
          </w:p>
        </w:tc>
      </w:tr>
      <w:tr>
        <w:tc>
          <w:tcPr>
            <w:tcW w:type="dxa" w:w="2880"/>
          </w:tcPr>
          <w:p>
            <w:r>
              <w:t>has_deal_items</w:t>
            </w:r>
          </w:p>
        </w:tc>
        <w:tc>
          <w:tcPr>
            <w:tcW w:type="dxa" w:w="2880"/>
          </w:tcPr>
          <w:p>
            <w:r>
              <w:t>boolean</w:t>
            </w:r>
          </w:p>
        </w:tc>
        <w:tc>
          <w:tcPr>
            <w:tcW w:type="dxa" w:w="2880"/>
          </w:tcPr>
          <w:p>
            <w:r>
              <w:t>Default: false. Must be true to create or keep deal items. If false, deal items will be removed. Example: true.</w:t>
            </w:r>
          </w:p>
        </w:tc>
      </w:tr>
      <w:tr>
        <w:tc>
          <w:tcPr>
            <w:tcW w:type="dxa" w:w="2880"/>
          </w:tcPr>
          <w:p>
            <w:r>
              <w:t>deal_items</w:t>
            </w:r>
          </w:p>
        </w:tc>
        <w:tc>
          <w:tcPr>
            <w:tcW w:type="dxa" w:w="2880"/>
          </w:tcPr>
          <w:p>
            <w:r>
              <w:t>array of object</w:t>
            </w:r>
          </w:p>
        </w:tc>
        <w:tc>
          <w:tcPr>
            <w:tcW w:type="dxa" w:w="2880"/>
          </w:tcPr>
          <w:p>
            <w:r>
              <w:t>List of deal items associated with the deal.</w:t>
            </w:r>
          </w:p>
        </w:tc>
      </w:tr>
      <w:tr>
        <w:tc>
          <w:tcPr>
            <w:tcW w:type="dxa" w:w="2880"/>
          </w:tcPr>
          <w:p>
            <w:r>
              <w:t>deal_items[].name</w:t>
            </w:r>
          </w:p>
        </w:tc>
        <w:tc>
          <w:tcPr>
            <w:tcW w:type="dxa" w:w="2880"/>
          </w:tcPr>
          <w:p>
            <w:r>
              <w:t>(unresolved)</w:t>
            </w:r>
          </w:p>
        </w:tc>
        <w:tc>
          <w:tcPr>
            <w:tcW w:type="dxa" w:w="2880"/>
          </w:tcPr>
          <w:p>
            <w:r>
              <w:t>Required (within each deal item). Item name.</w:t>
            </w:r>
          </w:p>
        </w:tc>
      </w:tr>
      <w:tr>
        <w:tc>
          <w:tcPr>
            <w:tcW w:type="dxa" w:w="2880"/>
          </w:tcPr>
          <w:p>
            <w:r>
              <w:t>deal_items[].description</w:t>
            </w:r>
          </w:p>
        </w:tc>
        <w:tc>
          <w:tcPr>
            <w:tcW w:type="dxa" w:w="2880"/>
          </w:tcPr>
          <w:p>
            <w:r>
              <w:t>(unresolved)</w:t>
            </w:r>
          </w:p>
        </w:tc>
        <w:tc>
          <w:tcPr>
            <w:tcW w:type="dxa" w:w="2880"/>
          </w:tcPr>
          <w:p>
            <w:r>
              <w:t>Required (within each deal item). Item description.</w:t>
            </w:r>
          </w:p>
        </w:tc>
      </w:tr>
      <w:tr>
        <w:tc>
          <w:tcPr>
            <w:tcW w:type="dxa" w:w="2880"/>
          </w:tcPr>
          <w:p>
            <w:r>
              <w:t>deal_items[].cost</w:t>
            </w:r>
          </w:p>
        </w:tc>
        <w:tc>
          <w:tcPr>
            <w:tcW w:type="dxa" w:w="2880"/>
          </w:tcPr>
          <w:p>
            <w:r>
              <w:t>(unresolved)</w:t>
            </w:r>
          </w:p>
        </w:tc>
        <w:tc>
          <w:tcPr>
            <w:tcW w:type="dxa" w:w="2880"/>
          </w:tcPr>
          <w:p>
            <w:r>
              <w:t>Required (within each deal item). Item cost.</w:t>
            </w:r>
          </w:p>
        </w:tc>
      </w:tr>
      <w:tr>
        <w:tc>
          <w:tcPr>
            <w:tcW w:type="dxa" w:w="2880"/>
          </w:tcPr>
          <w:p>
            <w:r>
              <w:t>deal_items[].price</w:t>
            </w:r>
          </w:p>
        </w:tc>
        <w:tc>
          <w:tcPr>
            <w:tcW w:type="dxa" w:w="2880"/>
          </w:tcPr>
          <w:p>
            <w:r>
              <w:t>(unresolved)</w:t>
            </w:r>
          </w:p>
        </w:tc>
        <w:tc>
          <w:tcPr>
            <w:tcW w:type="dxa" w:w="2880"/>
          </w:tcPr>
          <w:p>
            <w:r>
              <w:t>Required (within each deal item). Item price.</w:t>
            </w:r>
          </w:p>
        </w:tc>
      </w:tr>
      <w:tr>
        <w:tc>
          <w:tcPr>
            <w:tcW w:type="dxa" w:w="2880"/>
          </w:tcPr>
          <w:p>
            <w:r>
              <w:t>deal_items[].qty</w:t>
            </w:r>
          </w:p>
        </w:tc>
        <w:tc>
          <w:tcPr>
            <w:tcW w:type="dxa" w:w="2880"/>
          </w:tcPr>
          <w:p>
            <w:r>
              <w:t>(unresolved)</w:t>
            </w:r>
          </w:p>
        </w:tc>
        <w:tc>
          <w:tcPr>
            <w:tcW w:type="dxa" w:w="2880"/>
          </w:tcPr>
          <w:p>
            <w:r>
              <w:t>Required (within each deal item). Item quantity.</w:t>
            </w:r>
          </w:p>
        </w:tc>
      </w:tr>
      <w:tr>
        <w:tc>
          <w:tcPr>
            <w:tcW w:type="dxa" w:w="2880"/>
          </w:tcPr>
          <w:p>
            <w:r>
              <w:t>deal_items[].predefined_item_id</w:t>
            </w:r>
          </w:p>
        </w:tc>
        <w:tc>
          <w:tcPr>
            <w:tcW w:type="dxa" w:w="2880"/>
          </w:tcPr>
          <w:p>
            <w:r>
              <w:t>(unresolved)</w:t>
            </w:r>
          </w:p>
        </w:tc>
        <w:tc>
          <w:tcPr>
            <w:tcW w:type="dxa" w:w="2880"/>
          </w:tcPr>
          <w:p>
            <w:r>
              <w:t>Predefined item id. (Not marked required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body example provided)</w:t>
      </w:r>
    </w:p>
    <w:p>
      <w:pPr>
        <w:pStyle w:val="ListBullet"/>
      </w:pPr>
      <w:r>
        <w:t>403 Forbidden: User is logged in but does not have permission for the requested operation (including limit-related cases).</w:t>
      </w:r>
    </w:p>
    <w:p>
      <w:pPr>
        <w:pStyle w:val="ListBullet"/>
      </w:pPr>
      <w:r>
        <w:t>404 Resource Not Found: No resource exists for the provided id.</w:t>
      </w:r>
    </w:p>
    <w:p>
      <w:pPr>
        <w:pStyle w:val="ListBullet"/>
      </w:pPr>
      <w:r>
        <w:t>409 Precondition Failed: Server state does not allow requested operation.</w:t>
      </w:r>
    </w:p>
    <w:p>
      <w:pPr>
        <w:pStyle w:val="ListBullet"/>
      </w:pPr>
      <w:r>
        <w:t>500 Internal Server Error: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Success status indicator. (Type not provided in scraped content.)</w:t>
            </w:r>
          </w:p>
        </w:tc>
      </w:tr>
      <w:tr>
        <w:tc>
          <w:tcPr>
            <w:tcW w:type="dxa" w:w="2880"/>
          </w:tcPr>
          <w:p>
            <w:r>
              <w:t>message</w:t>
            </w:r>
          </w:p>
        </w:tc>
        <w:tc>
          <w:tcPr>
            <w:tcW w:type="dxa" w:w="2880"/>
          </w:tcPr>
          <w:p>
            <w:r>
              <w:t>(unresolved)</w:t>
            </w:r>
          </w:p>
        </w:tc>
        <w:tc>
          <w:tcPr>
            <w:tcW w:type="dxa" w:w="2880"/>
          </w:tcPr>
          <w:p>
            <w:r>
              <w:t>Success message. (Type not provided in scraped content.)</w:t>
            </w:r>
          </w:p>
        </w:tc>
      </w:tr>
      <w:tr>
        <w:tc>
          <w:tcPr>
            <w:tcW w:type="dxa" w:w="2880"/>
          </w:tcPr>
          <w:p>
            <w:r>
              <w:t>timestamp</w:t>
            </w:r>
          </w:p>
        </w:tc>
        <w:tc>
          <w:tcPr>
            <w:tcW w:type="dxa" w:w="2880"/>
          </w:tcPr>
          <w:p>
            <w:r>
              <w:t>(unresolved)</w:t>
            </w:r>
          </w:p>
        </w:tc>
        <w:tc>
          <w:tcPr>
            <w:tcW w:type="dxa" w:w="2880"/>
          </w:tcPr>
          <w:p>
            <w:r>
              <w:t>Response timestamp. (Type not provided in scraped content.)</w:t>
            </w:r>
          </w:p>
        </w:tc>
      </w:tr>
      <w:tr>
        <w:tc>
          <w:tcPr>
            <w:tcW w:type="dxa" w:w="2880"/>
          </w:tcPr>
          <w:p>
            <w:r>
              <w:t>data</w:t>
            </w:r>
          </w:p>
        </w:tc>
        <w:tc>
          <w:tcPr>
            <w:tcW w:type="dxa" w:w="2880"/>
          </w:tcPr>
          <w:p>
            <w:r>
              <w:t>any</w:t>
            </w:r>
          </w:p>
        </w:tc>
        <w:tc>
          <w:tcPr>
            <w:tcW w:type="dxa" w:w="2880"/>
          </w:tcPr>
          <w:p>
            <w:r>
              <w:t>Response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'https://app.onepagecrm.com/api/v3/deals/DEAL_123' \</w:t>
        <w:br/>
        <w:t xml:space="preserve"> --header 'Accept: application/json' \</w:t>
        <w:br/>
        <w:t xml:space="preserve"> --header 'Content-Type: application/json' \</w:t>
        <w:br/>
        <w:t xml:space="preserve"> --data '{</w:t>
        <w:br/>
        <w:t xml:space="preserve"> "name": "Updated deal name",</w:t>
        <w:br/>
        <w:t xml:space="preserve"> "text": "Updated notes",</w:t>
        <w:br/>
        <w:t xml:space="preserve"> "has_deal_items": true,</w:t>
        <w:br/>
        <w:t xml:space="preserve"> "deal_items": [</w:t>
        <w:br/>
        <w:t xml:space="preserve">      {</w:t>
        <w:br/>
        <w:t xml:space="preserve"> "name": "Implementation",</w:t>
        <w:br/>
        <w:t xml:space="preserve"> "description": "Implementation services",</w:t>
        <w:br/>
        <w:t xml:space="preserve"> "cost": 500,</w:t>
        <w:br/>
        <w:t xml:space="preserve"> "price": 1500,</w:t>
        <w:br/>
        <w:t xml:space="preserve"> "qty": 1,</w:t>
        <w:br/>
        <w:t xml:space="preserve"> "predefined_item_id": "ITEM_001"</w:t>
        <w:br/>
        <w:t xml:space="preserve">      }</w:t>
        <w:br/>
        <w:t xml:space="preserve">    ]</w:t>
        <w:br/>
        <w:t xml:space="preserve">  }'</w:t>
      </w:r>
    </w:p>
    <w:p>
      <w:pPr>
        <w:pStyle w:val="Heading3"/>
      </w:pPr>
      <w:r>
        <w:t>Example Usage</w:t>
      </w:r>
    </w:p>
    <w:p>
      <w:pPr>
        <w:pStyle w:val="Heading3"/>
      </w:pPr>
      <w:r>
        <w:t>Example 1: Update basic deal fields</w:t>
      </w:r>
    </w:p>
    <w:p>
      <w:r>
        <w:rPr>
          <w:b/>
          <w:color w:val="666666"/>
          <w:sz w:val="16"/>
        </w:rPr>
        <w:t>[bash]</w:t>
      </w:r>
    </w:p>
    <w:p>
      <w:pPr>
        <w:shd w:fill="F2F2F2" w:val="clear"/>
      </w:pPr>
      <w:r>
        <w:rPr>
          <w:rFonts w:ascii="Courier New" w:hAnsi="Courier New"/>
          <w:sz w:val="17"/>
        </w:rPr>
        <w:t>curl --request PUT 'https://app.onepagecrm.com/api/v3/deals/DEAL_123' \</w:t>
        <w:br/>
        <w:t xml:space="preserve"> --header 'Accept: application/json' \</w:t>
        <w:br/>
        <w:t xml:space="preserve"> --header 'Content-Type: application/json' \</w:t>
        <w:br/>
        <w:t xml:space="preserve"> --data '{</w:t>
        <w:br/>
        <w:t xml:space="preserve"> "name": "Q2 Renewal - Updated",</w:t>
        <w:br/>
        <w:t xml:space="preserve"> "status": "open",</w:t>
        <w:br/>
        <w:t xml:space="preserve"> "stage": "proposal"</w:t>
        <w:br/>
        <w:t xml:space="preserve">  }'</w:t>
      </w:r>
    </w:p>
    <w:p>
      <w:pPr>
        <w:pStyle w:val="Heading3"/>
      </w:pPr>
      <w:r>
        <w:t>Example 2: Update admin-only deal_fields</w:t>
      </w:r>
    </w:p>
    <w:p>
      <w:r>
        <w:rPr>
          <w:b/>
          <w:color w:val="666666"/>
          <w:sz w:val="16"/>
        </w:rPr>
        <w:t>[bash]</w:t>
      </w:r>
    </w:p>
    <w:p>
      <w:pPr>
        <w:shd w:fill="F2F2F2" w:val="clear"/>
      </w:pPr>
      <w:r>
        <w:rPr>
          <w:rFonts w:ascii="Courier New" w:hAnsi="Courier New"/>
          <w:sz w:val="17"/>
        </w:rPr>
        <w:t>curl --request PUT 'https://app.onepagecrm.com/api/v3/deals/DEAL_123' \</w:t>
        <w:br/>
        <w:t xml:space="preserve"> --header 'Accept: application/json' \</w:t>
        <w:br/>
        <w:t xml:space="preserve"> --header 'Content-Type: application/json' \</w:t>
        <w:br/>
        <w:t xml:space="preserve"> --data '{</w:t>
        <w:br/>
        <w:t xml:space="preserve"> "deal_fields": [</w:t>
        <w:br/>
        <w:t xml:space="preserve">      { "deal_field": "deal_size", "value": "Large" }</w:t>
        <w:br/>
        <w:t xml:space="preserve">    ]</w:t>
        <w:br/>
        <w:t xml:space="preserve">  }'</w:t>
      </w:r>
    </w:p>
    <w:p>
      <w:pPr>
        <w:pStyle w:val="Heading3"/>
      </w:pPr>
      <w:r>
        <w:t>Example 3: Remove all deal items</w:t>
      </w:r>
    </w:p>
    <w:p>
      <w:r>
        <w:rPr>
          <w:b/>
          <w:color w:val="666666"/>
          <w:sz w:val="16"/>
        </w:rPr>
        <w:t>[bash]</w:t>
      </w:r>
    </w:p>
    <w:p>
      <w:pPr>
        <w:shd w:fill="F2F2F2" w:val="clear"/>
      </w:pPr>
      <w:r>
        <w:rPr>
          <w:rFonts w:ascii="Courier New" w:hAnsi="Courier New"/>
          <w:sz w:val="17"/>
        </w:rPr>
        <w:t>curl --request PUT 'https://app.onepagecrm.com/api/v3/deals/DEAL_123' \</w:t>
        <w:br/>
        <w:t xml:space="preserve"> --header 'Accept: application/json' \</w:t>
        <w:br/>
        <w:t xml:space="preserve"> --header 'Content-Type: application/json' \</w:t>
        <w:br/>
        <w:t xml:space="preserve"> --data '{</w:t>
        <w:br/>
        <w:t xml:space="preserve"> "has_deal_items": false</w:t>
        <w:br/>
        <w:t xml:space="preserve">  }'</w:t>
      </w:r>
    </w:p>
    <w:p>
      <w:pPr>
        <w:pStyle w:val="Heading3"/>
      </w:pPr>
      <w:r>
        <w:t>Behavior</w:t>
      </w:r>
    </w:p>
    <w:p>
      <w:pPr>
        <w:pStyle w:val="ListBullet"/>
      </w:pPr>
      <w:r>
        <w:t>The server locates the deal by deal_id.</w:t>
      </w:r>
    </w:p>
    <w:p>
      <w:pPr>
        <w:pStyle w:val="ListBullet"/>
      </w:pPr>
      <w:r>
        <w:t>The server validates the JSON body format and parameters.</w:t>
      </w:r>
    </w:p>
    <w:p>
      <w:pPr>
        <w:pStyle w:val="ListBullet"/>
      </w:pPr>
      <w:r>
        <w:t>Deal attributes are updated based on provided fields.</w:t>
      </w:r>
    </w:p>
    <w:p>
      <w:pPr>
        <w:pStyle w:val="ListBullet"/>
      </w:pPr>
      <w:r>
        <w:t xml:space="preserve">Deal items handling depends on has_deal_items: </w:t>
        <w:br/>
        <w:br/>
        <w:t>If true, deal items may be created/kept using deal_items.</w:t>
        <w:br/>
        <w:t>If false, deal items will be removed.</w:t>
      </w:r>
    </w:p>
    <w:p>
      <w:pPr>
        <w:pStyle w:val="ListBullet"/>
      </w:pPr>
      <w:r>
        <w:t>Returns a standardized success envelope containing status, message, timestamp, and data.</w:t>
      </w:r>
    </w:p>
    <w:p>
      <w:pPr>
        <w:pStyle w:val="Heading3"/>
      </w:pPr>
      <w:r>
        <w:t>Notes</w:t>
      </w:r>
    </w:p>
    <w:p>
      <w:pPr>
        <w:pStyle w:val="ListBullet"/>
      </w:pPr>
      <w:r>
        <w:t>The scraped spec marks deal_items[] fields (name, description, cost, price, qty) as required within each deal item object.</w:t>
      </w:r>
    </w:p>
    <w:p>
      <w:pPr>
        <w:pStyle w:val="ListBullet"/>
      </w:pPr>
      <w:r>
        <w:t>deal_fields are described as “Only editable by admins.”</w:t>
      </w:r>
    </w:p>
    <w:p>
      <w:pPr>
        <w:pStyle w:val="ListBullet"/>
      </w:pPr>
      <w:r>
        <w:t>Several field types are shown as &lt;unresolved:...&gt; in the scraped content; their exact types/allowed values are not provided.</w:t>
      </w:r>
    </w:p>
    <w:p>
      <w:pPr>
        <w:pStyle w:val="Heading3"/>
      </w:pPr>
      <w:r>
        <w:t>Gotchas</w:t>
      </w:r>
    </w:p>
    <w:p>
      <w:pPr>
        <w:pStyle w:val="ListBullet"/>
      </w:pPr>
      <w:r>
        <w:t>Setting has_deal_items to false will remove deal items; ensure this is intentional before updating.</w:t>
      </w:r>
    </w:p>
    <w:p>
      <w:pPr>
        <w:pStyle w:val="ListBullet"/>
      </w:pPr>
      <w:r>
        <w:t>Avoid sending an empty JSON object—while the body is required, the documentation doesn’t specify a no-op behavior.</w:t>
      </w:r>
    </w:p>
    <w:p>
      <w:pPr>
        <w:pStyle w:val="Heading3"/>
      </w:pPr>
      <w:r>
        <w:t>Error Handling</w:t>
      </w:r>
    </w:p>
    <w:p>
      <w:pPr>
        <w:pStyle w:val="ListBullet"/>
      </w:pPr>
      <w:r>
        <w:t>400: Request is not properly formatted, specifies improper parameters/data, or response format is not properly specified.</w:t>
      </w:r>
    </w:p>
    <w:p>
      <w:pPr>
        <w:pStyle w:val="ListBullet"/>
      </w:pPr>
      <w:r>
        <w:t>401: Authorization data is absent, invalid, or expired.</w:t>
      </w:r>
    </w:p>
    <w:p>
      <w:pPr>
        <w:pStyle w:val="ListBullet"/>
      </w:pPr>
      <w:r>
        <w:t>403: User lacks permission or has reached account limits.</w:t>
      </w:r>
    </w:p>
    <w:p>
      <w:pPr>
        <w:pStyle w:val="ListBullet"/>
      </w:pPr>
      <w:r>
        <w:t>404: Deal not found for the provided deal_id.</w:t>
      </w:r>
    </w:p>
    <w:p>
      <w:pPr>
        <w:pStyle w:val="ListBullet"/>
      </w:pPr>
      <w:r>
        <w:t>409: Precondition/state conflict prevents the operation.</w:t>
      </w:r>
    </w:p>
    <w:p>
      <w:pPr>
        <w:pStyle w:val="ListBullet"/>
      </w:pPr>
      <w:r>
        <w:t>500: Internal server error.</w:t>
      </w:r>
    </w:p>
    <w:p>
      <w:pPr>
        <w:pStyle w:val="Heading3"/>
      </w:pPr>
      <w:r>
        <w:t>Related deals actions</w:t>
      </w:r>
    </w:p>
    <w:p>
      <w:pPr>
        <w:pStyle w:val="ListBullet"/>
      </w:pPr>
      <w:r>
        <w:t>[GET] List a Company’s Deals — /api/v3/companies/{{companyId}}/deals</w:t>
      </w:r>
    </w:p>
    <w:p>
      <w:pPr>
        <w:pStyle w:val="ListBullet"/>
      </w:pPr>
      <w:r>
        <w:t>[POST] Create a Contact’s Deal — /api/v3/contacts/{{contactId}}/deals</w:t>
      </w:r>
    </w:p>
    <w:p>
      <w:pPr>
        <w:pStyle w:val="ListBullet"/>
      </w:pPr>
      <w:r>
        <w:t>[POST] Create a Deal — /api/v3/deals</w:t>
      </w:r>
    </w:p>
    <w:p>
      <w:pPr>
        <w:pStyle w:val="ListBullet"/>
      </w:pPr>
      <w:r>
        <w:t>[DELETE] Delete a Deal — /api/v3/deals/{{dealId}}</w:t>
      </w:r>
    </w:p>
    <w:p>
      <w:pPr>
        <w:pStyle w:val="ListBullet"/>
      </w:pPr>
      <w:r>
        <w:t>[GET] Get a Deal — /api/v3/deals/{{dealId}}</w:t>
      </w:r>
    </w:p>
    <w:p>
      <w:pPr>
        <w:pStyle w:val="ListBullet"/>
      </w:pPr>
      <w:r>
        <w:t>[GET] List Deals — /api/v3/deals</w:t>
      </w:r>
    </w:p>
    <w:p>
      <w:r>
        <w:br w:type="page"/>
      </w:r>
    </w:p>
    <w:p>
      <w:pPr>
        <w:pStyle w:val="Heading2"/>
      </w:pPr>
      <w:r>
        <w:t>98. [GET] Get a Lead Source</w:t>
      </w:r>
    </w:p>
    <w:p>
      <w:r>
        <w:rPr>
          <w:b/>
        </w:rPr>
        <w:t xml:space="preserve">Endpoint: </w:t>
      </w:r>
      <w:r>
        <w:rPr>
          <w:rFonts w:ascii="Courier New" w:hAnsi="Courier New"/>
          <w:sz w:val="18"/>
        </w:rPr>
        <w:t>/api/v3/lead_sources/{{leadSourceId}}</w:t>
      </w:r>
    </w:p>
    <w:p>
      <w:pPr>
        <w:pStyle w:val="Heading3"/>
      </w:pPr>
      <w:r>
        <w:t>Prerequisites</w:t>
      </w:r>
    </w:p>
    <w:p>
      <w:pPr>
        <w:pStyle w:val="ListBullet"/>
      </w:pPr>
      <w:r>
        <w:t>You must have access to Lead Sources in the OnePageCRM account/workspace.</w:t>
      </w:r>
    </w:p>
    <w:p>
      <w:pPr>
        <w:pStyle w:val="Heading3"/>
      </w:pPr>
      <w:r>
        <w:t>Method</w:t>
      </w:r>
    </w:p>
    <w:p>
      <w:r>
        <w:t>GET</w:t>
      </w:r>
    </w:p>
    <w:p>
      <w:pPr>
        <w:pStyle w:val="Heading3"/>
      </w:pPr>
      <w:r>
        <w:t>URL</w:t>
      </w:r>
    </w:p>
    <w:p>
      <w:r>
        <w:t>https://app.onepagecrm.com/api/v3/lead_sources/{{lead_source_id}}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lead source by its ID, including description text and various contact counts (user-owned, team-owned, and action-stream related).</w:t>
      </w:r>
    </w:p>
    <w:p>
      <w:pPr>
        <w:pStyle w:val="Heading3"/>
      </w:pPr>
      <w:r>
        <w:t>Enforcement Rules</w:t>
      </w:r>
    </w:p>
    <w:p>
      <w:pPr>
        <w:pStyle w:val="ListBullet"/>
      </w:pPr>
      <w:r>
        <w:t>The lead_source_id path parameter must always be present.</w:t>
      </w:r>
    </w:p>
    <w:p>
      <w:pPr>
        <w:pStyle w:val="ListBullet"/>
      </w:pPr>
      <w:r>
        <w:t>Always construct the path as /api/v3/lead_sources/{{lead_source_id}}, where {{lead_source_id}} is a non-empty string.</w:t>
      </w:r>
    </w:p>
    <w:p>
      <w:pPr>
        <w:pStyle w:val="ListBullet"/>
      </w:pPr>
      <w:r>
        <w:t>Do not call the API with a missing or empty lead_source_id (e.g., avoid /api/v3/lead_sources/).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/api/v3/lead_sources/ls_12345</w:t>
        <w:br/>
        <w:t>/api/v3/lead_sources/9f2a1c3e4d</w:t>
      </w:r>
    </w:p>
    <w:p>
      <w:pPr>
        <w:pStyle w:val="Heading3"/>
      </w:pPr>
      <w:r>
        <w:t>Invalid Examples</w:t>
      </w:r>
    </w:p>
    <w:p>
      <w:r>
        <w:rPr>
          <w:b/>
          <w:color w:val="666666"/>
          <w:sz w:val="16"/>
        </w:rPr>
        <w:t>[http]</w:t>
      </w:r>
    </w:p>
    <w:p>
      <w:pPr>
        <w:shd w:fill="F2F2F2" w:val="clear"/>
      </w:pPr>
      <w:r>
        <w:rPr>
          <w:rFonts w:ascii="Courier New" w:hAnsi="Courier New"/>
          <w:sz w:val="17"/>
        </w:rPr>
        <w:t>/api/v3/lead_sources/</w:t>
        <w:br/>
        <w:t>/api/v3/lead_sources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lead_source_id</w:t>
            </w:r>
          </w:p>
        </w:tc>
        <w:tc>
          <w:tcPr>
            <w:tcW w:type="dxa" w:w="2880"/>
          </w:tcPr>
          <w:p>
            <w:r>
              <w:t>string</w:t>
            </w:r>
          </w:p>
        </w:tc>
        <w:tc>
          <w:tcPr>
            <w:tcW w:type="dxa" w:w="2880"/>
          </w:tcPr>
          <w:p>
            <w:r>
              <w:t>Lead Source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 xml:space="preserve"> "id": "ls_12345",</w:t>
        <w:br/>
        <w:t xml:space="preserve"> "text": "Website form",</w:t>
        <w:br/>
        <w:t xml:space="preserve"> "counts": 12,</w:t>
        <w:br/>
        <w:t xml:space="preserve"> "total_count": 48,</w:t>
        <w:br/>
        <w:t xml:space="preserve"> "action_stream_count": 5,</w:t>
        <w:br/>
        <w:t xml:space="preserve"> "team_counts": [</w:t>
        <w:br/>
        <w:t xml:space="preserve"> {</w:t>
        <w:br/>
        <w:t xml:space="preserve"> "user_id": "usr_001",</w:t>
        <w:br/>
        <w:t xml:space="preserve"> "counts": 10</w:t>
        <w:br/>
        <w:t xml:space="preserve"> },</w:t>
        <w:br/>
        <w:t xml:space="preserve"> {</w:t>
        <w:br/>
        <w:t xml:space="preserve"> "user_id": "usr_002",</w:t>
        <w:br/>
        <w:t xml:space="preserve"> "counts": 2</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can be returned when the user is logged in but lacks permission for the requested operation (including account limits).</w:t>
      </w:r>
    </w:p>
    <w:p>
      <w:pPr>
        <w:pStyle w:val="Heading3"/>
      </w:pPr>
      <w:r>
        <w:t>Error Response (404 Resource Not Found)</w:t>
      </w:r>
    </w:p>
    <w:p>
      <w:r>
        <w:t>Documentation indicates this status is returned when an ID is provided but no resource exists for that object.</w:t>
      </w:r>
    </w:p>
    <w:p>
      <w:pPr>
        <w:pStyle w:val="Heading3"/>
      </w:pPr>
      <w:r>
        <w:t>Error Response (409 Precondition Failed)</w:t>
      </w:r>
    </w:p>
    <w:p>
      <w:r>
        <w:t>Documentation indicates this status is returned when server state does not allow the operation to proceed.</w:t>
      </w:r>
    </w:p>
    <w:p>
      <w:pPr>
        <w:pStyle w:val="Heading3"/>
      </w:pPr>
      <w:r>
        <w:t>Error Response (500 Internal Server Error)</w:t>
      </w:r>
    </w:p>
    <w:p>
      <w:r>
        <w:t>Documentation indicates this status is returned when the server encounters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string</w:t>
            </w:r>
          </w:p>
        </w:tc>
        <w:tc>
          <w:tcPr>
            <w:tcW w:type="dxa" w:w="2880"/>
          </w:tcPr>
          <w:p>
            <w:r>
              <w:t>Timestamp of the response.</w:t>
            </w:r>
          </w:p>
        </w:tc>
      </w:tr>
      <w:tr>
        <w:tc>
          <w:tcPr>
            <w:tcW w:type="dxa" w:w="2880"/>
          </w:tcPr>
          <w:p>
            <w:r>
              <w:t>data</w:t>
            </w:r>
          </w:p>
        </w:tc>
        <w:tc>
          <w:tcPr>
            <w:tcW w:type="dxa" w:w="2880"/>
          </w:tcPr>
          <w:p>
            <w:r>
              <w:t>object</w:t>
            </w:r>
          </w:p>
        </w:tc>
        <w:tc>
          <w:tcPr>
            <w:tcW w:type="dxa" w:w="2880"/>
          </w:tcPr>
          <w:p>
            <w:r>
              <w:t>Lead source object.</w:t>
            </w:r>
          </w:p>
        </w:tc>
      </w:tr>
      <w:tr>
        <w:tc>
          <w:tcPr>
            <w:tcW w:type="dxa" w:w="2880"/>
          </w:tcPr>
          <w:p>
            <w:r>
              <w:t>data.id</w:t>
            </w:r>
          </w:p>
        </w:tc>
        <w:tc>
          <w:tcPr>
            <w:tcW w:type="dxa" w:w="2880"/>
          </w:tcPr>
          <w:p>
            <w:r>
              <w:t>string</w:t>
            </w:r>
          </w:p>
        </w:tc>
        <w:tc>
          <w:tcPr>
            <w:tcW w:type="dxa" w:w="2880"/>
          </w:tcPr>
          <w:p>
            <w:r>
              <w:t>ID of the lead source.</w:t>
            </w:r>
          </w:p>
        </w:tc>
      </w:tr>
      <w:tr>
        <w:tc>
          <w:tcPr>
            <w:tcW w:type="dxa" w:w="2880"/>
          </w:tcPr>
          <w:p>
            <w:r>
              <w:t>data.text</w:t>
            </w:r>
          </w:p>
        </w:tc>
        <w:tc>
          <w:tcPr>
            <w:tcW w:type="dxa" w:w="2880"/>
          </w:tcPr>
          <w:p>
            <w:r>
              <w:t>string</w:t>
            </w:r>
          </w:p>
        </w:tc>
        <w:tc>
          <w:tcPr>
            <w:tcW w:type="dxa" w:w="2880"/>
          </w:tcPr>
          <w:p>
            <w:r>
              <w:t>Description of the lead source. Max length: 40.</w:t>
            </w:r>
          </w:p>
        </w:tc>
      </w:tr>
      <w:tr>
        <w:tc>
          <w:tcPr>
            <w:tcW w:type="dxa" w:w="2880"/>
          </w:tcPr>
          <w:p>
            <w:r>
              <w:t>data.counts</w:t>
            </w:r>
          </w:p>
        </w:tc>
        <w:tc>
          <w:tcPr>
            <w:tcW w:type="dxa" w:w="2880"/>
          </w:tcPr>
          <w:p>
            <w:r>
              <w:t>integer</w:t>
            </w:r>
          </w:p>
        </w:tc>
        <w:tc>
          <w:tcPr>
            <w:tcW w:type="dxa" w:w="2880"/>
          </w:tcPr>
          <w:p>
            <w:r>
              <w:t>Number of contacts the logged API user owns with this lead source.</w:t>
            </w:r>
          </w:p>
        </w:tc>
      </w:tr>
      <w:tr>
        <w:tc>
          <w:tcPr>
            <w:tcW w:type="dxa" w:w="2880"/>
          </w:tcPr>
          <w:p>
            <w:r>
              <w:t>data.total_count</w:t>
            </w:r>
          </w:p>
        </w:tc>
        <w:tc>
          <w:tcPr>
            <w:tcW w:type="dxa" w:w="2880"/>
          </w:tcPr>
          <w:p>
            <w:r>
              <w:t>integer</w:t>
            </w:r>
          </w:p>
        </w:tc>
        <w:tc>
          <w:tcPr>
            <w:tcW w:type="dxa" w:w="2880"/>
          </w:tcPr>
          <w:p>
            <w:r>
              <w:t>Number of contacts the entire team owns with this lead source.</w:t>
            </w:r>
          </w:p>
        </w:tc>
      </w:tr>
      <w:tr>
        <w:tc>
          <w:tcPr>
            <w:tcW w:type="dxa" w:w="2880"/>
          </w:tcPr>
          <w:p>
            <w:r>
              <w:t>data.action_stream_count</w:t>
            </w:r>
          </w:p>
        </w:tc>
        <w:tc>
          <w:tcPr>
            <w:tcW w:type="dxa" w:w="2880"/>
          </w:tcPr>
          <w:p>
            <w:r>
              <w:t>integer</w:t>
            </w:r>
          </w:p>
        </w:tc>
        <w:tc>
          <w:tcPr>
            <w:tcW w:type="dxa" w:w="2880"/>
          </w:tcPr>
          <w:p>
            <w:r>
              <w:t>Number of contacts the logged API user has actions with who also have this lead source.</w:t>
            </w:r>
          </w:p>
        </w:tc>
      </w:tr>
      <w:tr>
        <w:tc>
          <w:tcPr>
            <w:tcW w:type="dxa" w:w="2880"/>
          </w:tcPr>
          <w:p>
            <w:r>
              <w:t>data.team_counts</w:t>
            </w:r>
          </w:p>
        </w:tc>
        <w:tc>
          <w:tcPr>
            <w:tcW w:type="dxa" w:w="2880"/>
          </w:tcPr>
          <w:p>
            <w:r>
              <w:t>array</w:t>
            </w:r>
          </w:p>
        </w:tc>
        <w:tc>
          <w:tcPr>
            <w:tcW w:type="dxa" w:w="2880"/>
          </w:tcPr>
          <w:p>
            <w:r>
              <w:t>Per-team-member counts for this lead source.</w:t>
            </w:r>
          </w:p>
        </w:tc>
      </w:tr>
      <w:tr>
        <w:tc>
          <w:tcPr>
            <w:tcW w:type="dxa" w:w="2880"/>
          </w:tcPr>
          <w:p>
            <w:r>
              <w:t>data.team_counts[].user_id</w:t>
            </w:r>
          </w:p>
        </w:tc>
        <w:tc>
          <w:tcPr>
            <w:tcW w:type="dxa" w:w="2880"/>
          </w:tcPr>
          <w:p>
            <w:r>
              <w:t>string</w:t>
            </w:r>
          </w:p>
        </w:tc>
        <w:tc>
          <w:tcPr>
            <w:tcW w:type="dxa" w:w="2880"/>
          </w:tcPr>
          <w:p>
            <w:r>
              <w:t>Team member user ID.</w:t>
            </w:r>
          </w:p>
        </w:tc>
      </w:tr>
      <w:tr>
        <w:tc>
          <w:tcPr>
            <w:tcW w:type="dxa" w:w="2880"/>
          </w:tcPr>
          <w:p>
            <w:r>
              <w:t>data.team_counts[].counts</w:t>
            </w:r>
          </w:p>
        </w:tc>
        <w:tc>
          <w:tcPr>
            <w:tcW w:type="dxa" w:w="2880"/>
          </w:tcPr>
          <w:p>
            <w:r>
              <w:t>integer</w:t>
            </w:r>
          </w:p>
        </w:tc>
        <w:tc>
          <w:tcPr>
            <w:tcW w:type="dxa" w:w="2880"/>
          </w:tcPr>
          <w:p>
            <w:r>
              <w:t>Number of contacts that team member owns with this lead source.</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error message intended for display.</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'https://app.onepagecrm.com/api/v3/lead_sources/ls_12345' \</w:t>
        <w:br/>
        <w:t xml:space="preserve"> --header 'Accept: application/json'</w:t>
      </w:r>
    </w:p>
    <w:p>
      <w:pPr>
        <w:pStyle w:val="Heading3"/>
      </w:pPr>
      <w:r>
        <w:t>Behavior</w:t>
      </w:r>
    </w:p>
    <w:p>
      <w:pPr>
        <w:pStyle w:val="ListBullet"/>
      </w:pPr>
      <w:r>
        <w:t>The server validates the lead_source_id.</w:t>
      </w:r>
    </w:p>
    <w:p>
      <w:pPr>
        <w:pStyle w:val="ListBullet"/>
      </w:pPr>
      <w:r>
        <w:t>If found and permitted, it returns the lead source record plus count breakdowns.</w:t>
      </w:r>
    </w:p>
    <w:p>
      <w:pPr>
        <w:pStyle w:val="ListBullet"/>
      </w:pPr>
      <w:r>
        <w:t>If the ID does not exist, it returns a 404 (as documented).</w:t>
      </w:r>
    </w:p>
    <w:p>
      <w:pPr>
        <w:pStyle w:val="ListBullet"/>
      </w:pPr>
      <w:r>
        <w:t>If the request is malformed, it returns a 400 with a standard 4XX error structure.</w:t>
      </w:r>
    </w:p>
    <w:p>
      <w:pPr>
        <w:pStyle w:val="Heading3"/>
      </w:pPr>
      <w:r>
        <w:t>Notes</w:t>
      </w:r>
    </w:p>
    <w:p>
      <w:pPr>
        <w:pStyle w:val="ListBullet"/>
      </w:pPr>
      <w:r>
        <w:t>data.text is required and has maxLength=40.</w:t>
      </w:r>
    </w:p>
    <w:p>
      <w:pPr>
        <w:pStyle w:val="ListBullet"/>
      </w:pPr>
      <w:r>
        <w:t>data.team_counts is an array of { user_id, counts } objects representing counts per team member.</w:t>
      </w:r>
    </w:p>
    <w:p>
      <w:pPr>
        <w:pStyle w:val="Heading3"/>
      </w:pPr>
      <w:r>
        <w:t>Related leadSources actions</w:t>
      </w:r>
    </w:p>
    <w:p>
      <w:pPr>
        <w:pStyle w:val="ListBullet"/>
      </w:pPr>
      <w:r>
        <w:t>[GET] List Lead Sources (Logged-in User’s Account) — /api/v3/lead_sources</w:t>
      </w:r>
    </w:p>
    <w:p>
      <w:pPr>
        <w:pStyle w:val="ListBullet"/>
      </w:pPr>
      <w:r>
        <w:t>[PUT] Update a Lead Source — /api/v3/lead_sources/{{leadSourceId}}</w:t>
      </w:r>
    </w:p>
    <w:p>
      <w:pPr>
        <w:pStyle w:val="ListBullet"/>
      </w:pPr>
      <w:r>
        <w:t>[DELETE] Delete a Lead Source — /api/v3/lead_sources/{{leadSourceId}}</w:t>
      </w:r>
    </w:p>
    <w:p>
      <w:pPr>
        <w:pStyle w:val="ListBullet"/>
      </w:pPr>
      <w:r>
        <w:t>[POST] Create a Lead Source — /api/v3/lead_sources</w:t>
      </w:r>
    </w:p>
    <w:p>
      <w:r>
        <w:br w:type="page"/>
      </w:r>
    </w:p>
    <w:p>
      <w:pPr>
        <w:pStyle w:val="Heading2"/>
      </w:pPr>
      <w:r>
        <w:t>99. [GET] Get (and Run) a Specific Custom Filter</w:t>
      </w:r>
    </w:p>
    <w:p>
      <w:r>
        <w:rPr>
          <w:b/>
        </w:rPr>
        <w:t xml:space="preserve">Endpoint: </w:t>
      </w:r>
      <w:r>
        <w:rPr>
          <w:rFonts w:ascii="Courier New" w:hAnsi="Courier New"/>
          <w:sz w:val="18"/>
        </w:rPr>
        <w:t>/api/v3/filters/{{filterId}}</w:t>
      </w:r>
    </w:p>
    <w:p>
      <w:pPr>
        <w:pStyle w:val="Heading3"/>
      </w:pPr>
      <w:r>
        <w:t>Prerequisites</w:t>
      </w:r>
    </w:p>
    <w:p>
      <w:pPr>
        <w:pStyle w:val="ListBullet"/>
      </w:pPr>
      <w:r>
        <w:t>Must have access/permission to view and run filters in OnePageCRM</w:t>
      </w:r>
    </w:p>
    <w:p>
      <w:pPr>
        <w:pStyle w:val="ListBullet"/>
      </w:pPr>
      <w:r>
        <w:t>Must know the target filter ID (filter_id)</w:t>
      </w:r>
    </w:p>
    <w:p>
      <w:pPr>
        <w:pStyle w:val="Heading3"/>
      </w:pPr>
      <w:r>
        <w:t>Method</w:t>
      </w:r>
    </w:p>
    <w:p>
      <w:r>
        <w:t>GET</w:t>
      </w:r>
    </w:p>
    <w:p>
      <w:pPr>
        <w:pStyle w:val="Heading3"/>
      </w:pPr>
      <w:r>
        <w:t>URL</w:t>
      </w:r>
    </w:p>
    <w:p>
      <w:r>
        <w:t>https://app.onepagecrm.com/api/v3/filters/{{filter_id}}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details of the specified custom filter and also returns all contacts that match the filter’s criteria (i.e., effectively “runs” the filter).</w:t>
      </w:r>
    </w:p>
    <w:p>
      <w:pPr>
        <w:pStyle w:val="Heading3"/>
      </w:pPr>
      <w:r>
        <w:t>Enforcement Rules</w:t>
      </w:r>
    </w:p>
    <w:p>
      <w:pPr>
        <w:pStyle w:val="ListBullet"/>
      </w:pPr>
      <w:r>
        <w:t>The filter_id path parameter must always be present and must be a non-empty string.</w:t>
      </w:r>
    </w:p>
    <w:p>
      <w:pPr>
        <w:pStyle w:val="ListBullet"/>
      </w:pPr>
      <w:r>
        <w:t>Always construct the path as /api/v3/filters/{{filter_id}}.</w:t>
      </w:r>
    </w:p>
    <w:p>
      <w:pPr>
        <w:pStyle w:val="ListBullet"/>
      </w:pPr>
      <w:r>
        <w:t>Do not call the API with a missing or empty filter_id (e.g., avoid /api/v3/filters/).</w:t>
      </w:r>
    </w:p>
    <w:p>
      <w:pPr>
        <w:pStyle w:val="ListBullet"/>
      </w:pPr>
      <w:r>
        <w:t>Do not send path parameters in the request body (this endpoint has no request body).</w:t>
      </w:r>
    </w:p>
    <w:p>
      <w:pPr>
        <w:pStyle w:val="ListBullet"/>
      </w:pPr>
      <w:r>
        <w:t>When executing, send Path Parameters in the URL, not in the body.</w:t>
      </w:r>
    </w:p>
    <w:p>
      <w:pPr>
        <w:pStyle w:val="ListBullet"/>
      </w:pPr>
      <w:r>
        <w:t>This endpoint documents no query parameters; do not invent or send undocumented query parameters.</w:t>
      </w:r>
    </w:p>
    <w:p>
      <w:pPr>
        <w:pStyle w:val="Heading3"/>
      </w:pPr>
      <w:r>
        <w:t>Valid Examples</w:t>
      </w:r>
    </w:p>
    <w:p>
      <w:r>
        <w:rPr>
          <w:b/>
          <w:color w:val="666666"/>
          <w:sz w:val="16"/>
        </w:rPr>
        <w:t>[http]</w:t>
      </w:r>
    </w:p>
    <w:p>
      <w:pPr>
        <w:shd w:fill="F2F2F2" w:val="clear"/>
      </w:pPr>
      <w:r>
        <w:rPr>
          <w:rFonts w:ascii="Courier New" w:hAnsi="Courier New"/>
          <w:sz w:val="17"/>
        </w:rPr>
        <w:t>/api/v3/filters/fil_12345</w:t>
        <w:br/>
        <w:t>/api/v3/filters/123</w:t>
      </w:r>
    </w:p>
    <w:p>
      <w:pPr>
        <w:pStyle w:val="Heading3"/>
      </w:pPr>
      <w:r>
        <w:t>Invalid Examples</w:t>
      </w:r>
    </w:p>
    <w:p>
      <w:r>
        <w:rPr>
          <w:b/>
          <w:color w:val="666666"/>
          <w:sz w:val="16"/>
        </w:rPr>
        <w:t>[http]</w:t>
      </w:r>
    </w:p>
    <w:p>
      <w:pPr>
        <w:shd w:fill="F2F2F2" w:val="clear"/>
      </w:pPr>
      <w:r>
        <w:rPr>
          <w:rFonts w:ascii="Courier New" w:hAnsi="Courier New"/>
          <w:sz w:val="17"/>
        </w:rPr>
        <w:t>/api/v3/filters/</w:t>
        <w:br/>
        <w:t>/api/v3/filters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string</w:t>
            </w:r>
          </w:p>
        </w:tc>
        <w:tc>
          <w:tcPr>
            <w:tcW w:type="dxa" w:w="2880"/>
          </w:tcPr>
          <w:p>
            <w:r>
              <w:t>Filter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example response body was provided in the scraped documentation.</w:t>
      </w:r>
    </w:p>
    <w:p>
      <w:pPr>
        <w:pStyle w:val="Heading3"/>
      </w:pPr>
      <w:r>
        <w:t>Error Response (404 Resource Not Found)</w:t>
      </w:r>
    </w:p>
    <w:p>
      <w:r>
        <w:t>No example response body was provided in the scraped documentation.</w:t>
      </w:r>
    </w:p>
    <w:p>
      <w:pPr>
        <w:pStyle w:val="Heading3"/>
      </w:pPr>
      <w:r>
        <w:t>Error Response (409 Precondition Failed)</w:t>
      </w:r>
    </w:p>
    <w:p>
      <w:r>
        <w:t>No example response body was provided in the scraped documentation.</w:t>
      </w:r>
    </w:p>
    <w:p>
      <w:pPr>
        <w:pStyle w:val="Heading3"/>
      </w:pPr>
      <w:r>
        <w:t>Error Response (500 Internal Server Error)</w:t>
      </w:r>
    </w:p>
    <w:p>
      <w:r>
        <w:t>No example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 status code for error responses (examples show integer). Success schema is unresolved in the documentation.</w:t>
            </w:r>
          </w:p>
        </w:tc>
      </w:tr>
      <w:tr>
        <w:tc>
          <w:tcPr>
            <w:tcW w:type="dxa" w:w="2880"/>
          </w:tcPr>
          <w:p>
            <w:r>
              <w:t>message</w:t>
            </w:r>
          </w:p>
        </w:tc>
        <w:tc>
          <w:tcPr>
            <w:tcW w:type="dxa" w:w="2880"/>
          </w:tcPr>
          <w:p>
            <w:r>
              <w:t>string | any</w:t>
            </w:r>
          </w:p>
        </w:tc>
        <w:tc>
          <w:tcPr>
            <w:tcW w:type="dxa" w:w="2880"/>
          </w:tcPr>
          <w:p>
            <w:r>
              <w:t>Summary message. Success schema is unresolved in the documentation.</w:t>
            </w:r>
          </w:p>
        </w:tc>
      </w:tr>
      <w:tr>
        <w:tc>
          <w:tcPr>
            <w:tcW w:type="dxa" w:w="2880"/>
          </w:tcPr>
          <w:p>
            <w:r>
              <w:t>timestamp</w:t>
            </w:r>
          </w:p>
        </w:tc>
        <w:tc>
          <w:tcPr>
            <w:tcW w:type="dxa" w:w="2880"/>
          </w:tcPr>
          <w:p>
            <w:r>
              <w:t>string | any</w:t>
            </w:r>
          </w:p>
        </w:tc>
        <w:tc>
          <w:tcPr>
            <w:tcW w:type="dxa" w:w="2880"/>
          </w:tcPr>
          <w:p>
            <w:r>
              <w:t>Timestamp of the response. Success schema is unresolved in the documentation.</w:t>
            </w:r>
          </w:p>
        </w:tc>
      </w:tr>
      <w:tr>
        <w:tc>
          <w:tcPr>
            <w:tcW w:type="dxa" w:w="2880"/>
          </w:tcPr>
          <w:p>
            <w:r>
              <w:t>data</w:t>
            </w:r>
          </w:p>
        </w:tc>
        <w:tc>
          <w:tcPr>
            <w:tcW w:type="dxa" w:w="2880"/>
          </w:tcPr>
          <w:p>
            <w:r>
              <w:t>any</w:t>
            </w:r>
          </w:p>
        </w:tc>
        <w:tc>
          <w:tcPr>
            <w:tcW w:type="dxa" w:w="2880"/>
          </w:tcPr>
          <w:p>
            <w:r>
              <w:t>On success, contains filter details and contacts matching the filter criteria (exact schema not provided).</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message with more details about the error.</w:t>
            </w:r>
          </w:p>
        </w:tc>
      </w:tr>
      <w:tr>
        <w:tc>
          <w:tcPr>
            <w:tcW w:type="dxa" w:w="2880"/>
          </w:tcPr>
          <w:p>
            <w:r>
              <w:t>errors</w:t>
            </w:r>
          </w:p>
        </w:tc>
        <w:tc>
          <w:tcPr>
            <w:tcW w:type="dxa" w:w="2880"/>
          </w:tcPr>
          <w:p>
            <w:r>
              <w:t>any | 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'https://app.onepagecrm.com/api/v3/filters/fil_12345' \</w:t>
        <w:br/>
        <w:t xml:space="preserve"> --header 'Accept: application/json'</w:t>
      </w:r>
    </w:p>
    <w:p>
      <w:pPr>
        <w:pStyle w:val="Heading3"/>
      </w:pPr>
      <w:r>
        <w:t>Behavior</w:t>
      </w:r>
    </w:p>
    <w:p>
      <w:pPr>
        <w:pStyle w:val="ListBullet"/>
      </w:pPr>
      <w:r>
        <w:t>Validates the filter_id path parameter.</w:t>
      </w:r>
    </w:p>
    <w:p>
      <w:pPr>
        <w:pStyle w:val="ListBullet"/>
      </w:pPr>
      <w:r>
        <w:t>Retrieves the filter definition/details for the specified filter.</w:t>
      </w:r>
    </w:p>
    <w:p>
      <w:pPr>
        <w:pStyle w:val="ListBullet"/>
      </w:pPr>
      <w:r>
        <w:t>Evaluates the filter criteria and returns contacts that match the criteria.</w:t>
      </w:r>
    </w:p>
    <w:p>
      <w:pPr>
        <w:pStyle w:val="ListBullet"/>
      </w:pPr>
      <w:r>
        <w:t>Responds with a standard envelope containing status, message, timestamp, and data.</w:t>
      </w:r>
    </w:p>
    <w:p>
      <w:pPr>
        <w:pStyle w:val="Heading3"/>
      </w:pPr>
      <w:r>
        <w:t>Notes</w:t>
      </w:r>
    </w:p>
    <w:p>
      <w:pPr>
        <w:pStyle w:val="ListBullet"/>
      </w:pPr>
      <w:r>
        <w:t>The documentation states this endpoint both gets the filter details and runs the filter to return matching contacts.</w:t>
      </w:r>
    </w:p>
    <w:p>
      <w:pPr>
        <w:pStyle w:val="ListBullet"/>
      </w:pPr>
      <w:r>
        <w:t>The success response schema is referenced as “unresolved” in the scraped content; the exact structure of data is not specified.</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lacks permission; can also occur when user limits are reached (e.g., allowed number of contacts).</w:t>
      </w:r>
    </w:p>
    <w:p>
      <w:pPr>
        <w:pStyle w:val="ListBullet"/>
      </w:pPr>
      <w:r>
        <w:t>404 Resource Not Found: No resource exists for the provided filter_id.</w:t>
      </w:r>
    </w:p>
    <w:p>
      <w:pPr>
        <w:pStyle w:val="ListBullet"/>
      </w:pPr>
      <w:r>
        <w:t>409 Precondition Failed: Server state does not allow the operation (example given in docs is for a different operation, but status meaning is described).</w:t>
      </w:r>
    </w:p>
    <w:p>
      <w:pPr>
        <w:pStyle w:val="ListBullet"/>
      </w:pPr>
      <w:r>
        <w:t>500 Internal Server Error: Server-side failure.</w:t>
      </w:r>
    </w:p>
    <w:p>
      <w:pPr>
        <w:pStyle w:val="Heading3"/>
      </w:pPr>
      <w:r>
        <w:t>Related filters actions</w:t>
      </w:r>
    </w:p>
    <w:p>
      <w:pPr>
        <w:pStyle w:val="ListBullet"/>
      </w:pPr>
      <w:r>
        <w:t>[GET] List Custom Filters — /api/v3/filters</w:t>
      </w:r>
    </w:p>
    <w:p>
      <w:r>
        <w:br w:type="page"/>
      </w:r>
    </w:p>
    <w:p>
      <w:pPr>
        <w:pStyle w:val="Heading2"/>
      </w:pPr>
      <w:r>
        <w:t>100. [GET] List Custom Filters</w:t>
      </w:r>
    </w:p>
    <w:p>
      <w:r>
        <w:rPr>
          <w:b/>
        </w:rPr>
        <w:t xml:space="preserve">Endpoint: </w:t>
      </w:r>
      <w:r>
        <w:rPr>
          <w:rFonts w:ascii="Courier New" w:hAnsi="Courier New"/>
          <w:sz w:val="18"/>
        </w:rPr>
        <w:t>/api/v3/filters</w:t>
      </w:r>
    </w:p>
    <w:p>
      <w:pPr>
        <w:pStyle w:val="Heading3"/>
      </w:pPr>
      <w:r>
        <w:t>Prerequisites</w:t>
      </w:r>
    </w:p>
    <w:p>
      <w:pPr>
        <w:pStyle w:val="ListBullet"/>
      </w:pPr>
      <w:r>
        <w:t>The logged-in API user must have access to the account whose filters are being listed.</w:t>
      </w:r>
    </w:p>
    <w:p>
      <w:pPr>
        <w:pStyle w:val="Heading3"/>
      </w:pPr>
      <w:r>
        <w:t>Method</w:t>
      </w:r>
    </w:p>
    <w:p>
      <w:r>
        <w:t>GET</w:t>
      </w:r>
    </w:p>
    <w:p>
      <w:pPr>
        <w:pStyle w:val="Heading3"/>
      </w:pPr>
      <w:r>
        <w:t>URL</w:t>
      </w:r>
    </w:p>
    <w:p>
      <w:r>
        <w:t>https://app.onepagecrm.com/api/v3/filters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custom filters for the logged API user's account. Results are 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Starts from 1. Default: 1. Sent in the URL query string.</w:t>
            </w:r>
          </w:p>
        </w:tc>
      </w:tr>
      <w:tr>
        <w:tc>
          <w:tcPr>
            <w:tcW w:type="dxa" w:w="2880"/>
          </w:tcPr>
          <w:p>
            <w:r>
              <w:t>per_page</w:t>
            </w:r>
          </w:p>
        </w:tc>
        <w:tc>
          <w:tcPr>
            <w:tcW w:type="dxa" w:w="2880"/>
          </w:tcPr>
          <w:p>
            <w:r>
              <w:t>integer</w:t>
            </w:r>
          </w:p>
        </w:tc>
        <w:tc>
          <w:tcPr>
            <w:tcW w:type="dxa" w:w="2880"/>
          </w:tcPr>
          <w:p>
            <w:r>
              <w:t>Number of records to return. Maximum 100. Default: 10.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example body provided)</w:t>
      </w:r>
    </w:p>
    <w:p>
      <w:pPr>
        <w:pStyle w:val="ListBullet"/>
      </w:pPr>
      <w:r>
        <w:t>403 Forbidden: User is logged in but does not have permission for the requested operation (including limit-related cases).</w:t>
      </w:r>
    </w:p>
    <w:p>
      <w:pPr>
        <w:pStyle w:val="ListBullet"/>
      </w:pPr>
      <w:r>
        <w:t>404 Resource Not Found: An ID was provided but no resource exists for that object.</w:t>
      </w:r>
    </w:p>
    <w:p>
      <w:pPr>
        <w:pStyle w:val="ListBullet"/>
      </w:pPr>
      <w:r>
        <w:t>409 Precondition Failed: Server state does not allow the operation (e.g., conflicting state).</w:t>
      </w:r>
    </w:p>
    <w:p>
      <w:pPr>
        <w:pStyle w:val="ListBullet"/>
      </w:pPr>
      <w:r>
        <w:t>500 Internal Server Error: Server-side error.</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provided documentation (&lt;unresolved:Success/properties/status&gt;).</w:t>
            </w:r>
          </w:p>
        </w:tc>
      </w:tr>
      <w:tr>
        <w:tc>
          <w:tcPr>
            <w:tcW w:type="dxa" w:w="2880"/>
          </w:tcPr>
          <w:p>
            <w:r>
              <w:t>message</w:t>
            </w:r>
          </w:p>
        </w:tc>
        <w:tc>
          <w:tcPr>
            <w:tcW w:type="dxa" w:w="2880"/>
          </w:tcPr>
          <w:p>
            <w:r>
              <w:t>any</w:t>
            </w:r>
          </w:p>
        </w:tc>
        <w:tc>
          <w:tcPr>
            <w:tcW w:type="dxa" w:w="2880"/>
          </w:tcPr>
          <w:p>
            <w:r>
              <w:t>Unresolved in provided documentation (&lt;unresolved:Success/properties/message&gt;).</w:t>
            </w:r>
          </w:p>
        </w:tc>
      </w:tr>
      <w:tr>
        <w:tc>
          <w:tcPr>
            <w:tcW w:type="dxa" w:w="2880"/>
          </w:tcPr>
          <w:p>
            <w:r>
              <w:t>timestamp</w:t>
            </w:r>
          </w:p>
        </w:tc>
        <w:tc>
          <w:tcPr>
            <w:tcW w:type="dxa" w:w="2880"/>
          </w:tcPr>
          <w:p>
            <w:r>
              <w:t>any</w:t>
            </w:r>
          </w:p>
        </w:tc>
        <w:tc>
          <w:tcPr>
            <w:tcW w:type="dxa" w:w="2880"/>
          </w:tcPr>
          <w:p>
            <w:r>
              <w:t>Unresolved in provided documentation (&lt;unresolved:Success/properties/timestamp&gt;).</w:t>
            </w:r>
          </w:p>
        </w:tc>
      </w:tr>
      <w:tr>
        <w:tc>
          <w:tcPr>
            <w:tcW w:type="dxa" w:w="2880"/>
          </w:tcPr>
          <w:p>
            <w:r>
              <w:t>data</w:t>
            </w:r>
          </w:p>
        </w:tc>
        <w:tc>
          <w:tcPr>
            <w:tcW w:type="dxa" w:w="2880"/>
          </w:tcPr>
          <w:p>
            <w:r>
              <w:t>any</w:t>
            </w:r>
          </w:p>
        </w:tc>
        <w:tc>
          <w:tcPr>
            <w:tcW w:type="dxa" w:w="2880"/>
          </w:tcPr>
          <w:p>
            <w:r>
              <w:t>Response payload containing the filters (type not specified; documented as any).</w:t>
            </w:r>
          </w:p>
        </w:tc>
      </w:tr>
    </w:tbl>
    <w:p/>
    <w:p>
      <w:pPr>
        <w:pStyle w:val="Heading3"/>
      </w:pPr>
      <w:r>
        <w:t>4XX error response fields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 For 401 example,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'https://app.onepagecrm.com/api/v3/filters?page=1&amp;per_page=10' \</w:t>
        <w:br/>
        <w:t xml:space="preserve"> --header 'Accept: application/json'</w:t>
      </w:r>
    </w:p>
    <w:p>
      <w:pPr>
        <w:pStyle w:val="Heading3"/>
      </w:pPr>
      <w:r>
        <w:t>Example Usage</w:t>
      </w:r>
    </w:p>
    <w:p>
      <w:pPr>
        <w:pStyle w:val="Heading3"/>
      </w:pPr>
      <w:r>
        <w:t>Example 1: Use defaults (omit query parameters)</w:t>
      </w:r>
    </w:p>
    <w:p>
      <w:r>
        <w:rPr>
          <w:b/>
          <w:color w:val="666666"/>
          <w:sz w:val="16"/>
        </w:rPr>
        <w:t>[bash]</w:t>
      </w:r>
    </w:p>
    <w:p>
      <w:pPr>
        <w:shd w:fill="F2F2F2" w:val="clear"/>
      </w:pPr>
      <w:r>
        <w:rPr>
          <w:rFonts w:ascii="Courier New" w:hAnsi="Courier New"/>
          <w:sz w:val="17"/>
        </w:rPr>
        <w:t>curl -i --location 'https://app.onepagecrm.com/api/v3/filters' \</w:t>
        <w:br/>
        <w:t xml:space="preserve"> --header 'Accept: application/json'</w:t>
      </w:r>
    </w:p>
    <w:p>
      <w:pPr>
        <w:pStyle w:val="Heading3"/>
      </w:pPr>
      <w:r>
        <w:t>Example 2: Request the second page with 50 records per page</w:t>
      </w:r>
    </w:p>
    <w:p>
      <w:r>
        <w:rPr>
          <w:b/>
          <w:color w:val="666666"/>
          <w:sz w:val="16"/>
        </w:rPr>
        <w:t>[bash]</w:t>
      </w:r>
    </w:p>
    <w:p>
      <w:pPr>
        <w:shd w:fill="F2F2F2" w:val="clear"/>
      </w:pPr>
      <w:r>
        <w:rPr>
          <w:rFonts w:ascii="Courier New" w:hAnsi="Courier New"/>
          <w:sz w:val="17"/>
        </w:rPr>
        <w:t>curl -i --location 'https://app.onepagecrm.com/api/v3/filters?page=2&amp;per_page=50' \</w:t>
        <w:br/>
        <w:t xml:space="preserve"> --header 'Accept: application/json'</w:t>
      </w:r>
    </w:p>
    <w:p>
      <w:pPr>
        <w:pStyle w:val="Heading3"/>
      </w:pPr>
      <w:r>
        <w:t>Notes</w:t>
      </w:r>
    </w:p>
    <w:p>
      <w:pPr>
        <w:pStyle w:val="ListBullet"/>
      </w:pPr>
      <w:r>
        <w:t>Pagination defaults: page=1, per_page=10.</w:t>
      </w:r>
    </w:p>
    <w:p>
      <w:pPr>
        <w:pStyle w:val="ListBullet"/>
      </w:pPr>
      <w:r>
        <w:t>per_page cannot exceed 100.</w:t>
      </w:r>
    </w:p>
    <w:p>
      <w:pPr>
        <w:pStyle w:val="Heading3"/>
      </w:pPr>
      <w:r>
        <w:t>Related filters actions</w:t>
      </w:r>
    </w:p>
    <w:p>
      <w:pPr>
        <w:pStyle w:val="ListBullet"/>
      </w:pPr>
      <w:r>
        <w:t>[GET] Get (and Run) a Specific Custom Filter — /api/v3/filters/{{filterId}}</w:t>
      </w:r>
    </w:p>
    <w:p>
      <w:r>
        <w:br w:type="page"/>
      </w:r>
    </w:p>
    <w:p>
      <w:pPr>
        <w:pStyle w:val="Heading2"/>
      </w:pPr>
      <w:r>
        <w:t>101. [GET] List Lead Sources (Logged-in User’s Account)</w:t>
      </w:r>
    </w:p>
    <w:p>
      <w:r>
        <w:rPr>
          <w:b/>
        </w:rPr>
        <w:t xml:space="preserve">Endpoint: </w:t>
      </w:r>
      <w:r>
        <w:rPr>
          <w:rFonts w:ascii="Courier New" w:hAnsi="Courier New"/>
          <w:sz w:val="18"/>
        </w:rPr>
        <w:t>/api/v3/lead_sources</w:t>
      </w:r>
    </w:p>
    <w:p>
      <w:pPr>
        <w:pStyle w:val="Heading3"/>
      </w:pPr>
      <w:r>
        <w:t>Prerequisites</w:t>
      </w:r>
    </w:p>
    <w:p>
      <w:pPr>
        <w:pStyle w:val="ListBullet"/>
      </w:pPr>
      <w:r>
        <w:t>The logged-in API user must have access to the OnePageCRM account/team whose lead sources are being requested.</w:t>
      </w:r>
    </w:p>
    <w:p>
      <w:pPr>
        <w:pStyle w:val="Heading3"/>
      </w:pPr>
      <w:r>
        <w:t>Method</w:t>
      </w:r>
    </w:p>
    <w:p>
      <w:r>
        <w:t>GET</w:t>
      </w:r>
    </w:p>
    <w:p>
      <w:pPr>
        <w:pStyle w:val="Heading3"/>
      </w:pPr>
      <w:r>
        <w:t>URL</w:t>
      </w:r>
    </w:p>
    <w:p>
      <w:r>
        <w:t>https://app.onepagecrm.com/api/v3/lead_sources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lead sources available for the logged API user’s account. Each lead source includes counts for the logged-in user, the whole team, and per-team-member breakdowns.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 request body for this GET request unless the API explicitly supports it (not documented here).</w:t>
      </w:r>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w:t>
        <w:br/>
        <w:t xml:space="preserve"> "id": "string",</w:t>
        <w:br/>
        <w:t xml:space="preserve"> "text": "string",</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user is logged in, but does not have permission for requested operation (including limit-related cases such as allowed number of contacts).</w:t>
      </w:r>
    </w:p>
    <w:p>
      <w:r>
        <w:t>(No response body example provided in scraped content.)</w:t>
      </w:r>
    </w:p>
    <w:p>
      <w:pPr>
        <w:pStyle w:val="Heading3"/>
      </w:pPr>
      <w:r>
        <w:t>Error Response (404 Resource Not Found)</w:t>
      </w:r>
    </w:p>
    <w:p>
      <w:r>
        <w:t>When an id was provided for a request but no resource exists for that object.</w:t>
      </w:r>
    </w:p>
    <w:p>
      <w:r>
        <w:t>(No response body example provided in scraped content.)</w:t>
      </w:r>
    </w:p>
    <w:p>
      <w:pPr>
        <w:pStyle w:val="Heading3"/>
      </w:pPr>
      <w:r>
        <w:t>Error Response (409 Precondition Failed)</w:t>
      </w:r>
    </w:p>
    <w:p>
      <w:r>
        <w:t>Server state does not allow requested operation to be carried on.</w:t>
      </w:r>
    </w:p>
    <w:p>
      <w:r>
        <w:t>(No response body example provided in scraped content.)</w:t>
      </w:r>
    </w:p>
    <w:p>
      <w:pPr>
        <w:pStyle w:val="Heading3"/>
      </w:pPr>
      <w:r>
        <w:t>Error Response (500 Internal Server Error)</w:t>
      </w:r>
    </w:p>
    <w:p>
      <w:r>
        <w:t>Server encountered an unexpected error.</w:t>
      </w:r>
    </w:p>
    <w:p>
      <w:r>
        <w:t>(No response body example provided in scraped content.)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&lt;unresolved:Success/properties/status&gt; (not defined in scraped content).</w:t>
            </w:r>
          </w:p>
        </w:tc>
      </w:tr>
      <w:tr>
        <w:tc>
          <w:tcPr>
            <w:tcW w:type="dxa" w:w="2880"/>
          </w:tcPr>
          <w:p>
            <w:r>
              <w:t>message</w:t>
            </w:r>
          </w:p>
        </w:tc>
        <w:tc>
          <w:tcPr>
            <w:tcW w:type="dxa" w:w="2880"/>
          </w:tcPr>
          <w:p>
            <w:r>
              <w:t>unknown</w:t>
            </w:r>
          </w:p>
        </w:tc>
        <w:tc>
          <w:tcPr>
            <w:tcW w:type="dxa" w:w="2880"/>
          </w:tcPr>
          <w:p>
            <w:r>
              <w:t>&lt;unresolved:Success/properties/message&gt; (not defined in scraped content).</w:t>
            </w:r>
          </w:p>
        </w:tc>
      </w:tr>
      <w:tr>
        <w:tc>
          <w:tcPr>
            <w:tcW w:type="dxa" w:w="2880"/>
          </w:tcPr>
          <w:p>
            <w:r>
              <w:t>timestamp</w:t>
            </w:r>
          </w:p>
        </w:tc>
        <w:tc>
          <w:tcPr>
            <w:tcW w:type="dxa" w:w="2880"/>
          </w:tcPr>
          <w:p>
            <w:r>
              <w:t>unknown</w:t>
            </w:r>
          </w:p>
        </w:tc>
        <w:tc>
          <w:tcPr>
            <w:tcW w:type="dxa" w:w="2880"/>
          </w:tcPr>
          <w:p>
            <w:r>
              <w:t>&lt;unresolved:Success/properties/timestamp&gt; (not defined in scraped content).</w:t>
            </w:r>
          </w:p>
        </w:tc>
      </w:tr>
      <w:tr>
        <w:tc>
          <w:tcPr>
            <w:tcW w:type="dxa" w:w="2880"/>
          </w:tcPr>
          <w:p>
            <w:r>
              <w:t>data</w:t>
            </w:r>
          </w:p>
        </w:tc>
        <w:tc>
          <w:tcPr>
            <w:tcW w:type="dxa" w:w="2880"/>
          </w:tcPr>
          <w:p>
            <w:r>
              <w:t>array</w:t>
            </w:r>
          </w:p>
        </w:tc>
        <w:tc>
          <w:tcPr>
            <w:tcW w:type="dxa" w:w="2880"/>
          </w:tcPr>
          <w:p>
            <w:r>
              <w:t>List of lead sources.</w:t>
            </w:r>
          </w:p>
        </w:tc>
      </w:tr>
      <w:tr>
        <w:tc>
          <w:tcPr>
            <w:tcW w:type="dxa" w:w="2880"/>
          </w:tcPr>
          <w:p>
            <w:r>
              <w:t>data[].id</w:t>
            </w:r>
          </w:p>
        </w:tc>
        <w:tc>
          <w:tcPr>
            <w:tcW w:type="dxa" w:w="2880"/>
          </w:tcPr>
          <w:p>
            <w:r>
              <w:t>string</w:t>
            </w:r>
          </w:p>
        </w:tc>
        <w:tc>
          <w:tcPr>
            <w:tcW w:type="dxa" w:w="2880"/>
          </w:tcPr>
          <w:p>
            <w:r>
              <w:t>ID of the lead source.</w:t>
            </w:r>
          </w:p>
        </w:tc>
      </w:tr>
      <w:tr>
        <w:tc>
          <w:tcPr>
            <w:tcW w:type="dxa" w:w="2880"/>
          </w:tcPr>
          <w:p>
            <w:r>
              <w:t>data[].text</w:t>
            </w:r>
          </w:p>
        </w:tc>
        <w:tc>
          <w:tcPr>
            <w:tcW w:type="dxa" w:w="2880"/>
          </w:tcPr>
          <w:p>
            <w:r>
              <w:t>string</w:t>
            </w:r>
          </w:p>
        </w:tc>
        <w:tc>
          <w:tcPr>
            <w:tcW w:type="dxa" w:w="2880"/>
          </w:tcPr>
          <w:p>
            <w:r>
              <w:t>Required. Description of the lead source. Max length: 40.</w:t>
            </w:r>
          </w:p>
        </w:tc>
      </w:tr>
      <w:tr>
        <w:tc>
          <w:tcPr>
            <w:tcW w:type="dxa" w:w="2880"/>
          </w:tcPr>
          <w:p>
            <w:r>
              <w:t>data[].counts</w:t>
            </w:r>
          </w:p>
        </w:tc>
        <w:tc>
          <w:tcPr>
            <w:tcW w:type="dxa" w:w="2880"/>
          </w:tcPr>
          <w:p>
            <w:r>
              <w:t>integer</w:t>
            </w:r>
          </w:p>
        </w:tc>
        <w:tc>
          <w:tcPr>
            <w:tcW w:type="dxa" w:w="2880"/>
          </w:tcPr>
          <w:p>
            <w:r>
              <w:t>Number of contacts the logged API user owns with this lead source.</w:t>
            </w:r>
          </w:p>
        </w:tc>
      </w:tr>
      <w:tr>
        <w:tc>
          <w:tcPr>
            <w:tcW w:type="dxa" w:w="2880"/>
          </w:tcPr>
          <w:p>
            <w:r>
              <w:t>data[].total_count</w:t>
            </w:r>
          </w:p>
        </w:tc>
        <w:tc>
          <w:tcPr>
            <w:tcW w:type="dxa" w:w="2880"/>
          </w:tcPr>
          <w:p>
            <w:r>
              <w:t>integer</w:t>
            </w:r>
          </w:p>
        </w:tc>
        <w:tc>
          <w:tcPr>
            <w:tcW w:type="dxa" w:w="2880"/>
          </w:tcPr>
          <w:p>
            <w:r>
              <w:t>Number of contacts the entire team owns with this lead source.</w:t>
            </w:r>
          </w:p>
        </w:tc>
      </w:tr>
      <w:tr>
        <w:tc>
          <w:tcPr>
            <w:tcW w:type="dxa" w:w="2880"/>
          </w:tcPr>
          <w:p>
            <w:r>
              <w:t>data[].action_stream_count</w:t>
            </w:r>
          </w:p>
        </w:tc>
        <w:tc>
          <w:tcPr>
            <w:tcW w:type="dxa" w:w="2880"/>
          </w:tcPr>
          <w:p>
            <w:r>
              <w:t>integer</w:t>
            </w:r>
          </w:p>
        </w:tc>
        <w:tc>
          <w:tcPr>
            <w:tcW w:type="dxa" w:w="2880"/>
          </w:tcPr>
          <w:p>
            <w:r>
              <w:t>Number of contacts the logged API user has actions with, who also have this lead source.</w:t>
            </w:r>
          </w:p>
        </w:tc>
      </w:tr>
      <w:tr>
        <w:tc>
          <w:tcPr>
            <w:tcW w:type="dxa" w:w="2880"/>
          </w:tcPr>
          <w:p>
            <w:r>
              <w:t>data[].team_counts</w:t>
            </w:r>
          </w:p>
        </w:tc>
        <w:tc>
          <w:tcPr>
            <w:tcW w:type="dxa" w:w="2880"/>
          </w:tcPr>
          <w:p>
            <w:r>
              <w:t>array</w:t>
            </w:r>
          </w:p>
        </w:tc>
        <w:tc>
          <w:tcPr>
            <w:tcW w:type="dxa" w:w="2880"/>
          </w:tcPr>
          <w:p>
            <w:r>
              <w:t>Number of contacts with this lead source for each team member.</w:t>
            </w:r>
          </w:p>
        </w:tc>
      </w:tr>
      <w:tr>
        <w:tc>
          <w:tcPr>
            <w:tcW w:type="dxa" w:w="2880"/>
          </w:tcPr>
          <w:p>
            <w:r>
              <w:t>data[].team_counts[].user_id</w:t>
            </w:r>
          </w:p>
        </w:tc>
        <w:tc>
          <w:tcPr>
            <w:tcW w:type="dxa" w:w="2880"/>
          </w:tcPr>
          <w:p>
            <w:r>
              <w:t>unknown</w:t>
            </w:r>
          </w:p>
        </w:tc>
        <w:tc>
          <w:tcPr>
            <w:tcW w:type="dxa" w:w="2880"/>
          </w:tcPr>
          <w:p>
            <w:r>
              <w:t>Team member user ID (&lt;User/properties/id&gt; not defined in scraped content).</w:t>
            </w:r>
          </w:p>
        </w:tc>
      </w:tr>
      <w:tr>
        <w:tc>
          <w:tcPr>
            <w:tcW w:type="dxa" w:w="2880"/>
          </w:tcPr>
          <w:p>
            <w:r>
              <w:t>data[].team_counts[].counts</w:t>
            </w:r>
          </w:p>
        </w:tc>
        <w:tc>
          <w:tcPr>
            <w:tcW w:type="dxa" w:w="2880"/>
          </w:tcPr>
          <w:p>
            <w:r>
              <w:t>integer</w:t>
            </w:r>
          </w:p>
        </w:tc>
        <w:tc>
          <w:tcPr>
            <w:tcW w:type="dxa" w:w="2880"/>
          </w:tcPr>
          <w:p>
            <w:r>
              <w:t>Number of contacts the team member owns with this lead source.</w:t>
            </w:r>
          </w:p>
        </w:tc>
      </w:tr>
    </w:tbl>
    <w:p/>
    <w:p>
      <w:pPr>
        <w:pStyle w:val="Heading3"/>
      </w:pPr>
      <w:r>
        <w:t>4XX Error Response Fields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'https://app.onepagecrm.com/api/v3/lead_sources' \</w:t>
        <w:br/>
        <w:t xml:space="preserve"> --header 'Accept: application/json'</w:t>
      </w:r>
    </w:p>
    <w:p>
      <w:pPr>
        <w:pStyle w:val="Heading3"/>
      </w:pPr>
      <w:r>
        <w:t>Behavior</w:t>
      </w:r>
    </w:p>
    <w:p>
      <w:pPr>
        <w:pStyle w:val="ListBullet"/>
      </w:pPr>
      <w:r>
        <w:t>Validates the request and authorization context for the logged-in API user.</w:t>
      </w:r>
    </w:p>
    <w:p>
      <w:pPr>
        <w:pStyle w:val="ListBullet"/>
      </w:pPr>
      <w:r>
        <w:t>Retrieves lead sources for the user’s account.</w:t>
      </w:r>
    </w:p>
    <w:p>
      <w:pPr>
        <w:pStyle w:val="ListBullet"/>
      </w:pPr>
      <w:r>
        <w:t xml:space="preserve">Computes counts for: </w:t>
        <w:br/>
        <w:br/>
        <w:t>the logged-in user (counts)</w:t>
        <w:br/>
        <w:t>the full team (total_count)</w:t>
        <w:br/>
        <w:t>the logged-in user’s action stream (action_stream_count)</w:t>
        <w:br/>
        <w:t>each team member (team_counts)</w:t>
      </w:r>
    </w:p>
    <w:p>
      <w:pPr>
        <w:pStyle w:val="ListBullet"/>
      </w:pPr>
      <w:r>
        <w:t>Returns the list in data.</w:t>
      </w:r>
    </w:p>
    <w:p>
      <w:pPr>
        <w:pStyle w:val="Heading3"/>
      </w:pPr>
      <w:r>
        <w:t>Notes</w:t>
      </w:r>
    </w:p>
    <w:p>
      <w:pPr>
        <w:pStyle w:val="ListBullet"/>
      </w:pPr>
      <w:r>
        <w:t>The text field is required and limited to 40 characters.</w:t>
      </w:r>
    </w:p>
    <w:p>
      <w:pPr>
        <w:pStyle w:val="ListBullet"/>
      </w:pPr>
      <w:r>
        <w:t>Some response schema fields are marked as unresolved in the scraped content (e.g., status, message, timestamp, and &lt;User/properties/id&gt;).</w:t>
      </w:r>
    </w:p>
    <w:p>
      <w:pPr>
        <w:pStyle w:val="Heading3"/>
      </w:pPr>
      <w:r>
        <w:t>Related leadSources actions</w:t>
      </w:r>
    </w:p>
    <w:p>
      <w:pPr>
        <w:pStyle w:val="ListBullet"/>
      </w:pPr>
      <w:r>
        <w:t>[GET] Get a Lead Source — /api/v3/lead_sources/{{leadSourceId}}</w:t>
      </w:r>
    </w:p>
    <w:p>
      <w:pPr>
        <w:pStyle w:val="ListBullet"/>
      </w:pPr>
      <w:r>
        <w:t>[PUT] Update a Lead Source — /api/v3/lead_sources/{{leadSourceId}}</w:t>
      </w:r>
    </w:p>
    <w:p>
      <w:pPr>
        <w:pStyle w:val="ListBullet"/>
      </w:pPr>
      <w:r>
        <w:t>[DELETE] Delete a Lead Source — /api/v3/lead_sources/{{leadSourceId}}</w:t>
      </w:r>
    </w:p>
    <w:p>
      <w:pPr>
        <w:pStyle w:val="ListBullet"/>
      </w:pPr>
      <w:r>
        <w:t>[POST] Create a Lead Source — /api/v3/lead_sources</w:t>
      </w:r>
    </w:p>
    <w:p>
      <w:r>
        <w:br w:type="page"/>
      </w:r>
    </w:p>
    <w:p>
      <w:pPr>
        <w:pStyle w:val="Heading2"/>
      </w:pPr>
      <w:r>
        <w:t>102. [GET] Get a Deal</w:t>
      </w:r>
    </w:p>
    <w:p>
      <w:r>
        <w:rPr>
          <w:b/>
        </w:rPr>
        <w:t xml:space="preserve">Endpoint: </w:t>
      </w:r>
      <w:r>
        <w:rPr>
          <w:rFonts w:ascii="Courier New" w:hAnsi="Courier New"/>
          <w:sz w:val="18"/>
        </w:rPr>
        <w:t>/api/v3/deals/{{dealId}}</w:t>
      </w:r>
    </w:p>
    <w:p>
      <w:pPr>
        <w:pStyle w:val="Heading3"/>
      </w:pPr>
      <w:r>
        <w:t>Prerequisites</w:t>
      </w:r>
    </w:p>
    <w:p>
      <w:pPr>
        <w:pStyle w:val="ListBullet"/>
      </w:pPr>
      <w:r>
        <w:t>Must have access to the Deals feature and permission to view the specified deal</w:t>
      </w:r>
    </w:p>
    <w:p>
      <w:pPr>
        <w:pStyle w:val="Heading3"/>
      </w:pPr>
      <w:r>
        <w:t>Method</w:t>
      </w:r>
    </w:p>
    <w:p>
      <w:r>
        <w:t>GET</w:t>
      </w:r>
    </w:p>
    <w:p>
      <w:pPr>
        <w:pStyle w:val="Heading3"/>
      </w:pPr>
      <w:r>
        <w:t>URL</w:t>
      </w:r>
    </w:p>
    <w:p>
      <w:r>
        <w:t>https://app.onepagecrm.com/api/v3/deals/{{deal_id}}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deal by its Deal ID. Optionally, you can request the deal’s stages history (most recent stages for each pipeline) via a query parameter.</w:t>
      </w:r>
    </w:p>
    <w:p>
      <w:pPr>
        <w:pStyle w:val="Heading3"/>
      </w:pPr>
      <w:r>
        <w:t>Enforcement Rules</w:t>
      </w:r>
    </w:p>
    <w:p>
      <w:pPr>
        <w:pStyle w:val="ListBullet"/>
      </w:pPr>
      <w:r>
        <w:t>The deal_id path parameter must always be present and must be a non-empty string.</w:t>
      </w:r>
    </w:p>
    <w:p>
      <w:pPr>
        <w:pStyle w:val="ListBullet"/>
      </w:pPr>
      <w:r>
        <w:t>Always construct the path as /api/v3/deals/{{deal_id}}.</w:t>
      </w:r>
    </w:p>
    <w:p>
      <w:pPr>
        <w:pStyle w:val="ListBullet"/>
      </w:pPr>
      <w:r>
        <w:t>Do not call the API with a missing or empty deal_id (e.g., avoid /api/v3/deals//).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/api/v3/deals/DEAL_123</w:t>
        <w:br/>
        <w:t>/api/v3/deals/9f3a2c1b-1234-5678-9abc-def012345678</w:t>
      </w:r>
    </w:p>
    <w:p>
      <w:pPr>
        <w:pStyle w:val="Heading3"/>
      </w:pPr>
      <w:r>
        <w:t>Invalid Examples</w:t>
      </w:r>
    </w:p>
    <w:p>
      <w:r>
        <w:rPr>
          <w:b/>
          <w:color w:val="666666"/>
          <w:sz w:val="16"/>
        </w:rPr>
        <w:t>[http]</w:t>
      </w:r>
    </w:p>
    <w:p>
      <w:pPr>
        <w:shd w:fill="F2F2F2" w:val="clear"/>
      </w:pPr>
      <w:r>
        <w:rPr>
          <w:rFonts w:ascii="Courier New" w:hAnsi="Courier New"/>
          <w:sz w:val="17"/>
        </w:rPr>
        <w:t>/api/v3/deals/</w:t>
        <w:br/>
        <w:t>/api/v3/deals</w:t>
        <w:br/>
        <w:t>/api/v3/deals//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string</w:t>
            </w:r>
          </w:p>
        </w:tc>
        <w:tc>
          <w:tcPr>
            <w:tcW w:type="dxa" w:w="2880"/>
          </w:tcPr>
          <w:p>
            <w:r>
              <w:t>Deal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include_history</w:t>
            </w:r>
          </w:p>
        </w:tc>
        <w:tc>
          <w:tcPr>
            <w:tcW w:type="dxa" w:w="2880"/>
          </w:tcPr>
          <w:p>
            <w:r>
              <w:t>boolean</w:t>
            </w:r>
          </w:p>
        </w:tc>
        <w:tc>
          <w:tcPr>
            <w:tcW w:type="dxa" w:w="2880"/>
          </w:tcPr>
          <w:p>
            <w:r>
              <w:t>Returns deal stages history (the most recent stages for each pipeline for the deal). This field is returned only when include_history=true is supplied. Format: pipeline_id =&gt; stage.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"message": "OK",</w:t>
        <w:br/>
        <w:t xml:space="preserve"> "timestamp": "2026-03-14T12:00:00Z",</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documentation describes these status codes but does not provide example JSON bodies for them:</w:t>
      </w:r>
    </w:p>
    <w:p>
      <w:pPr>
        <w:pStyle w:val="ListBullet"/>
      </w:pPr>
      <w:r>
        <w:t>403 Forbidden: User is logged in but lacks permission for the operation (may include limits such as allowed number of contacts).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Response status (schema unresolved in source).</w:t>
            </w:r>
          </w:p>
        </w:tc>
      </w:tr>
      <w:tr>
        <w:tc>
          <w:tcPr>
            <w:tcW w:type="dxa" w:w="2880"/>
          </w:tcPr>
          <w:p>
            <w:r>
              <w:t>message</w:t>
            </w:r>
          </w:p>
        </w:tc>
        <w:tc>
          <w:tcPr>
            <w:tcW w:type="dxa" w:w="2880"/>
          </w:tcPr>
          <w:p>
            <w:r>
              <w:t>any</w:t>
            </w:r>
          </w:p>
        </w:tc>
        <w:tc>
          <w:tcPr>
            <w:tcW w:type="dxa" w:w="2880"/>
          </w:tcPr>
          <w:p>
            <w:r>
              <w:t>Response message (schema unresolved in source).</w:t>
            </w:r>
          </w:p>
        </w:tc>
      </w:tr>
      <w:tr>
        <w:tc>
          <w:tcPr>
            <w:tcW w:type="dxa" w:w="2880"/>
          </w:tcPr>
          <w:p>
            <w:r>
              <w:t>timestamp</w:t>
            </w:r>
          </w:p>
        </w:tc>
        <w:tc>
          <w:tcPr>
            <w:tcW w:type="dxa" w:w="2880"/>
          </w:tcPr>
          <w:p>
            <w:r>
              <w:t>any</w:t>
            </w:r>
          </w:p>
        </w:tc>
        <w:tc>
          <w:tcPr>
            <w:tcW w:type="dxa" w:w="2880"/>
          </w:tcPr>
          <w:p>
            <w:r>
              <w:t>Response timestamp (schema unresolved in source).</w:t>
            </w:r>
          </w:p>
        </w:tc>
      </w:tr>
      <w:tr>
        <w:tc>
          <w:tcPr>
            <w:tcW w:type="dxa" w:w="2880"/>
          </w:tcPr>
          <w:p>
            <w:r>
              <w:t>data</w:t>
            </w:r>
          </w:p>
        </w:tc>
        <w:tc>
          <w:tcPr>
            <w:tcW w:type="dxa" w:w="2880"/>
          </w:tcPr>
          <w:p>
            <w:r>
              <w:t>any</w:t>
            </w:r>
          </w:p>
        </w:tc>
        <w:tc>
          <w:tcPr>
            <w:tcW w:type="dxa" w:w="2880"/>
          </w:tcPr>
          <w:p>
            <w:r>
              <w:t>Deal payload (returned as any in source).</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for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'https://app.onepagecrm.com/api/v3/deals/DEAL_123?include_history=true' \</w:t>
        <w:br/>
        <w:t xml:space="preserve"> --header 'Accept: application/json'</w:t>
      </w:r>
    </w:p>
    <w:p>
      <w:pPr>
        <w:pStyle w:val="Heading3"/>
      </w:pPr>
      <w:r>
        <w:t>Example Usage</w:t>
      </w:r>
    </w:p>
    <w:p>
      <w:pPr>
        <w:pStyle w:val="Heading3"/>
      </w:pPr>
      <w:r>
        <w:t>Example 1: Get a Deal (no history)</w:t>
      </w:r>
    </w:p>
    <w:p>
      <w:r>
        <w:rPr>
          <w:b/>
          <w:color w:val="666666"/>
          <w:sz w:val="16"/>
        </w:rPr>
        <w:t>[bash]</w:t>
      </w:r>
    </w:p>
    <w:p>
      <w:pPr>
        <w:shd w:fill="F2F2F2" w:val="clear"/>
      </w:pPr>
      <w:r>
        <w:rPr>
          <w:rFonts w:ascii="Courier New" w:hAnsi="Courier New"/>
          <w:sz w:val="17"/>
        </w:rPr>
        <w:t>curl -i --request GET \</w:t>
        <w:br/>
        <w:t xml:space="preserve"> 'https://app.onepagecrm.com/api/v3/deals/DEAL_123' \</w:t>
        <w:br/>
        <w:t xml:space="preserve"> --header 'Accept: application/json'</w:t>
      </w:r>
    </w:p>
    <w:p>
      <w:pPr>
        <w:pStyle w:val="Heading3"/>
      </w:pPr>
      <w:r>
        <w:t>Example 2: Get a Deal Including Stage History</w:t>
      </w:r>
    </w:p>
    <w:p>
      <w:pPr>
        <w:pStyle w:val="Heading3"/>
      </w:pPr>
      <w:r>
        <w:t>Notes</w:t>
      </w:r>
    </w:p>
    <w:p>
      <w:pPr>
        <w:pStyle w:val="ListBullet"/>
      </w:pPr>
      <w:r>
        <w:t>The deal stages history is only returned when include_history=true is supplied.</w:t>
      </w:r>
    </w:p>
    <w:p>
      <w:pPr>
        <w:pStyle w:val="ListBullet"/>
      </w:pPr>
      <w:r>
        <w:t>The documentation notes include_history may be supplied in the query string or request body, but this action is a GET; to follow standard practice and the enforcement rules above, send it as a query parameter.</w:t>
      </w:r>
    </w:p>
    <w:p>
      <w:pPr>
        <w:pStyle w:val="Heading3"/>
      </w:pPr>
      <w:r>
        <w:t>Error Handling</w:t>
      </w:r>
    </w:p>
    <w:p>
      <w:pPr>
        <w:pStyle w:val="ListBullet"/>
      </w:pPr>
      <w:r>
        <w:t>400: Request not properly formatted, improper parameters/data, or response format not specified correctly.</w:t>
      </w:r>
    </w:p>
    <w:p>
      <w:pPr>
        <w:pStyle w:val="ListBullet"/>
      </w:pPr>
      <w:r>
        <w:t>401: Authorization data absent/invalid/expired (generally indicates the user needs to log in).</w:t>
      </w:r>
    </w:p>
    <w:p>
      <w:pPr>
        <w:pStyle w:val="ListBullet"/>
      </w:pPr>
      <w:r>
        <w:t>403: Logged in but forbidden (no permission / limits reached).</w:t>
      </w:r>
    </w:p>
    <w:p>
      <w:pPr>
        <w:pStyle w:val="ListBullet"/>
      </w:pPr>
      <w:r>
        <w:t>404: Deal not found for the provided deal_id.</w:t>
      </w:r>
    </w:p>
    <w:p>
      <w:pPr>
        <w:pStyle w:val="ListBullet"/>
      </w:pPr>
      <w:r>
        <w:t>409: Precondition failed due to server state.</w:t>
      </w:r>
    </w:p>
    <w:p>
      <w:pPr>
        <w:pStyle w:val="ListBullet"/>
      </w:pPr>
      <w:r>
        <w:t>500: Internal server error.</w:t>
      </w:r>
    </w:p>
    <w:p>
      <w:pPr>
        <w:pStyle w:val="Heading3"/>
      </w:pPr>
      <w:r>
        <w:t>Related deals actions</w:t>
      </w:r>
    </w:p>
    <w:p>
      <w:pPr>
        <w:pStyle w:val="ListBullet"/>
      </w:pPr>
      <w:r>
        <w:t>[GET] List a Company’s Deals — /api/v3/companies/{{companyId}}/deals</w:t>
      </w:r>
    </w:p>
    <w:p>
      <w:pPr>
        <w:pStyle w:val="ListBullet"/>
      </w:pPr>
      <w:r>
        <w:t>[POST] Create a Contact’s Deal — /api/v3/contacts/{{contactId}}/deals</w:t>
      </w:r>
    </w:p>
    <w:p>
      <w:pPr>
        <w:pStyle w:val="ListBullet"/>
      </w:pPr>
      <w:r>
        <w:t>[POST] Create a Deal — /api/v3/deals</w:t>
      </w:r>
    </w:p>
    <w:p>
      <w:pPr>
        <w:pStyle w:val="ListBullet"/>
      </w:pPr>
      <w:r>
        <w:t>[DELETE] Delete a Deal — /api/v3/deals/{{dealId}}</w:t>
      </w:r>
    </w:p>
    <w:p>
      <w:pPr>
        <w:pStyle w:val="ListBullet"/>
      </w:pPr>
      <w:r>
        <w:t>[PUT] Update a Deal — /api/v3/deals/{{dealId}}</w:t>
      </w:r>
    </w:p>
    <w:p>
      <w:pPr>
        <w:pStyle w:val="ListBullet"/>
      </w:pPr>
      <w:r>
        <w:t>[GET] List Deals — /api/v3/deals</w:t>
      </w:r>
    </w:p>
    <w:p>
      <w:r>
        <w:br w:type="page"/>
      </w:r>
    </w:p>
    <w:p>
      <w:pPr>
        <w:pStyle w:val="Heading2"/>
      </w:pPr>
      <w:r>
        <w:t>103. [PUT] Update a Lead Source</w:t>
      </w:r>
    </w:p>
    <w:p>
      <w:r>
        <w:rPr>
          <w:b/>
        </w:rPr>
        <w:t xml:space="preserve">Endpoint: </w:t>
      </w:r>
      <w:r>
        <w:rPr>
          <w:rFonts w:ascii="Courier New" w:hAnsi="Courier New"/>
          <w:sz w:val="18"/>
        </w:rPr>
        <w:t>/api/v3/lead_sources/{{leadSourceId}}</w:t>
      </w:r>
    </w:p>
    <w:p>
      <w:pPr>
        <w:pStyle w:val="Heading3"/>
      </w:pPr>
      <w:r>
        <w:t>Prerequisites</w:t>
      </w:r>
    </w:p>
    <w:p>
      <w:pPr>
        <w:pStyle w:val="ListBullet"/>
      </w:pPr>
      <w:r>
        <w:t>Ability to update Lead Sources in OnePageCRM (appropriate permissions in the account)</w:t>
      </w:r>
    </w:p>
    <w:p>
      <w:pPr>
        <w:pStyle w:val="Heading3"/>
      </w:pPr>
      <w:r>
        <w:t>Method</w:t>
      </w:r>
    </w:p>
    <w:p>
      <w:r>
        <w:t>PUT</w:t>
      </w:r>
    </w:p>
    <w:p>
      <w:pPr>
        <w:pStyle w:val="Heading3"/>
      </w:pPr>
      <w:r>
        <w:t>URL</w:t>
      </w:r>
    </w:p>
    <w:p>
      <w:r>
        <w:t>https://app.onepagecrm.com/api/v3/lead_sources/{{lead_source_id}}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lead source by ID and returns the updated lead source object along with counts information (per user, team totals, and action stream counts).</w:t>
      </w:r>
    </w:p>
    <w:p>
      <w:pPr>
        <w:pStyle w:val="Heading3"/>
      </w:pPr>
      <w:r>
        <w:t>Enforcement Rules</w:t>
      </w:r>
    </w:p>
    <w:p>
      <w:pPr>
        <w:pStyle w:val="ListBullet"/>
      </w:pPr>
      <w:r>
        <w:t>The lead_source_id path parameter must always be present.</w:t>
      </w:r>
    </w:p>
    <w:p>
      <w:pPr>
        <w:pStyle w:val="ListBullet"/>
      </w:pPr>
      <w:r>
        <w:t>If the user provides a lead_source_id, use that value directly.</w:t>
      </w:r>
    </w:p>
    <w:p>
      <w:pPr>
        <w:pStyle w:val="ListBullet"/>
      </w:pPr>
      <w:r>
        <w:t>Do not call the API with a missing or empty lead_source_id (e.g., avoid /lead_sources// or /lead_sources).</w:t>
      </w:r>
    </w:p>
    <w:p>
      <w:pPr>
        <w:pStyle w:val="ListBullet"/>
      </w:pPr>
      <w:r>
        <w:t>Always construct the path as /api/v3/lead_sources/{{lead_source_id}}, where {{lead_source_id}} is a non-empty string.</w:t>
      </w:r>
    </w:p>
    <w:p>
      <w:pPr>
        <w:pStyle w:val="ListBullet"/>
      </w:pPr>
      <w:r>
        <w:t>Do not infer or guess the lead_source_id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/api/v3/lead_sources/advertisement</w:t>
        <w:br/>
        <w:t>/api/v3/lead_sources/leadsource_123</w:t>
      </w:r>
    </w:p>
    <w:p>
      <w:pPr>
        <w:pStyle w:val="Heading3"/>
      </w:pPr>
      <w:r>
        <w:t>Invalid Examples</w:t>
      </w:r>
    </w:p>
    <w:p>
      <w:r>
        <w:rPr>
          <w:b/>
          <w:color w:val="666666"/>
          <w:sz w:val="16"/>
        </w:rPr>
        <w:t>[http]</w:t>
      </w:r>
    </w:p>
    <w:p>
      <w:pPr>
        <w:shd w:fill="F2F2F2" w:val="clear"/>
      </w:pPr>
      <w:r>
        <w:rPr>
          <w:rFonts w:ascii="Courier New" w:hAnsi="Courier New"/>
          <w:sz w:val="17"/>
        </w:rPr>
        <w:t>/api/v3/lead_sources/</w:t>
        <w:br/>
        <w:t>/api/v3/lead_sources</w:t>
        <w:br/>
        <w:t>/api/v3/lead_sources//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lead_source_id</w:t>
            </w:r>
          </w:p>
        </w:tc>
        <w:tc>
          <w:tcPr>
            <w:tcW w:type="dxa" w:w="2880"/>
          </w:tcPr>
          <w:p>
            <w:r>
              <w:t>string</w:t>
            </w:r>
          </w:p>
        </w:tc>
        <w:tc>
          <w:tcPr>
            <w:tcW w:type="dxa" w:w="2880"/>
          </w:tcPr>
          <w:p>
            <w:r>
              <w:t>Lead Source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Description of the lead source. Max length: 40. Example: "Advertisement".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lead source. Example: "advertisement".</w:t>
            </w:r>
          </w:p>
        </w:tc>
      </w:tr>
      <w:tr>
        <w:tc>
          <w:tcPr>
            <w:tcW w:type="dxa" w:w="2880"/>
          </w:tcPr>
          <w:p>
            <w:r>
              <w:t>counts</w:t>
            </w:r>
          </w:p>
        </w:tc>
        <w:tc>
          <w:tcPr>
            <w:tcW w:type="dxa" w:w="2880"/>
          </w:tcPr>
          <w:p>
            <w:r>
              <w:t>integer</w:t>
            </w:r>
          </w:p>
        </w:tc>
        <w:tc>
          <w:tcPr>
            <w:tcW w:type="dxa" w:w="2880"/>
          </w:tcPr>
          <w:p>
            <w:r>
              <w:t>Number of contacts the (logged API) user owns, with the lead source. Example: 4.</w:t>
            </w:r>
          </w:p>
        </w:tc>
      </w:tr>
      <w:tr>
        <w:tc>
          <w:tcPr>
            <w:tcW w:type="dxa" w:w="2880"/>
          </w:tcPr>
          <w:p>
            <w:r>
              <w:t>total_count</w:t>
            </w:r>
          </w:p>
        </w:tc>
        <w:tc>
          <w:tcPr>
            <w:tcW w:type="dxa" w:w="2880"/>
          </w:tcPr>
          <w:p>
            <w:r>
              <w:t>integer</w:t>
            </w:r>
          </w:p>
        </w:tc>
        <w:tc>
          <w:tcPr>
            <w:tcW w:type="dxa" w:w="2880"/>
          </w:tcPr>
          <w:p>
            <w:r>
              <w:t>Number of contacts the entire team owns, with the lead source. Example: 7.</w:t>
            </w:r>
          </w:p>
        </w:tc>
      </w:tr>
      <w:tr>
        <w:tc>
          <w:tcPr>
            <w:tcW w:type="dxa" w:w="2880"/>
          </w:tcPr>
          <w:p>
            <w:r>
              <w:t>action_stream_count</w:t>
            </w:r>
          </w:p>
        </w:tc>
        <w:tc>
          <w:tcPr>
            <w:tcW w:type="dxa" w:w="2880"/>
          </w:tcPr>
          <w:p>
            <w:r>
              <w:t>integer</w:t>
            </w:r>
          </w:p>
        </w:tc>
        <w:tc>
          <w:tcPr>
            <w:tcW w:type="dxa" w:w="2880"/>
          </w:tcPr>
          <w:p>
            <w:r>
              <w:t>Number of contacts the (logged API) user has actions with, who also have the lead source. Example: 2.</w:t>
            </w:r>
          </w:p>
        </w:tc>
      </w:tr>
      <w:tr>
        <w:tc>
          <w:tcPr>
            <w:tcW w:type="dxa" w:w="2880"/>
          </w:tcPr>
          <w:p>
            <w:r>
              <w:t>team_counts</w:t>
            </w:r>
          </w:p>
        </w:tc>
        <w:tc>
          <w:tcPr>
            <w:tcW w:type="dxa" w:w="2880"/>
          </w:tcPr>
          <w:p>
            <w:r>
              <w:t>array</w:t>
            </w:r>
          </w:p>
        </w:tc>
        <w:tc>
          <w:tcPr>
            <w:tcW w:type="dxa" w:w="2880"/>
          </w:tcPr>
          <w:p>
            <w:r>
              <w:t>Number of contacts with the lead source (for each team member). Each item contains user_id and counts.</w:t>
            </w:r>
          </w:p>
        </w:tc>
      </w:tr>
    </w:tbl>
    <w:p/>
    <w:p>
      <w:pPr>
        <w:pStyle w:val="Heading3"/>
      </w:pPr>
      <w:r>
        <w:t>team_counts[]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Team member user ID. (Documented as User/properties/id.)</w:t>
            </w:r>
          </w:p>
        </w:tc>
      </w:tr>
      <w:tr>
        <w:tc>
          <w:tcPr>
            <w:tcW w:type="dxa" w:w="2880"/>
          </w:tcPr>
          <w:p>
            <w:r>
              <w:t>counts</w:t>
            </w:r>
          </w:p>
        </w:tc>
        <w:tc>
          <w:tcPr>
            <w:tcW w:type="dxa" w:w="2880"/>
          </w:tcPr>
          <w:p>
            <w:r>
              <w:t>integer</w:t>
            </w:r>
          </w:p>
        </w:tc>
        <w:tc>
          <w:tcPr>
            <w:tcW w:type="dxa" w:w="2880"/>
          </w:tcPr>
          <w:p>
            <w:r>
              <w:t>Number of contacts the team member owns, with the lead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"id": "advertisement",</w:t>
        <w:br/>
        <w:t xml:space="preserve"> "text": "Advertisement",</w:t>
        <w:br/>
        <w:t xml:space="preserve"> "counts": 4,</w:t>
        <w:br/>
        <w:t xml:space="preserve"> "total_count": 7,</w:t>
        <w:br/>
        <w:t xml:space="preserve"> "action_stream_count": 2,</w:t>
        <w:br/>
        <w:t xml:space="preserve"> "team_counts": [</w:t>
        <w:br/>
        <w:t xml:space="preserve"> {</w:t>
        <w:br/>
        <w:t xml:space="preserve"> "user_id": "user_123",</w:t>
        <w:br/>
        <w:t xml:space="preserve"> "counts": 3</w:t>
        <w:br/>
        <w:t xml:space="preserve"> },</w:t>
        <w:br/>
        <w:t xml:space="preserve"> {</w:t>
        <w:br/>
        <w:t xml:space="preserve"> "user_id": "user_456",</w:t>
        <w:br/>
        <w:t xml:space="preserve"> "counts": 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a 403 can occur when the user is logged in but lacks permission for the operation (including reaching account limits such as allowed number of contacts).</w:t>
      </w:r>
    </w:p>
    <w:p>
      <w:pPr>
        <w:pStyle w:val="Heading3"/>
      </w:pPr>
      <w:r>
        <w:t>Error Response (404 Resource Not Found)</w:t>
      </w:r>
    </w:p>
    <w:p>
      <w:r>
        <w:t>Documentation indicates a 404 can occur when an ID is provided but no resource exists for that object.</w:t>
      </w:r>
    </w:p>
    <w:p>
      <w:pPr>
        <w:pStyle w:val="Heading3"/>
      </w:pPr>
      <w:r>
        <w:t>Error Response (409 Precondition Failed)</w:t>
      </w:r>
    </w:p>
    <w:p>
      <w:r>
        <w:t>Documentation indicates a 409 can occur when server state does not allow the requested operation.</w:t>
      </w:r>
    </w:p>
    <w:p>
      <w:pPr>
        <w:pStyle w:val="Heading3"/>
      </w:pPr>
      <w:r>
        <w:t>Error Response (500 Internal Server Error)</w:t>
      </w:r>
    </w:p>
    <w:p>
      <w:r>
        <w:t>Documentation indicates a 500 is returned for unexpected server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Documented as &lt;unresolved:Success/properties/status&gt;.</w:t>
            </w:r>
          </w:p>
        </w:tc>
      </w:tr>
      <w:tr>
        <w:tc>
          <w:tcPr>
            <w:tcW w:type="dxa" w:w="2880"/>
          </w:tcPr>
          <w:p>
            <w:r>
              <w:t>message</w:t>
            </w:r>
          </w:p>
        </w:tc>
        <w:tc>
          <w:tcPr>
            <w:tcW w:type="dxa" w:w="2880"/>
          </w:tcPr>
          <w:p>
            <w:r>
              <w:t>any</w:t>
            </w:r>
          </w:p>
        </w:tc>
        <w:tc>
          <w:tcPr>
            <w:tcW w:type="dxa" w:w="2880"/>
          </w:tcPr>
          <w:p>
            <w:r>
              <w:t>Success message field. Documented as &lt;unresolved:Success/properties/message&gt;.</w:t>
            </w:r>
          </w:p>
        </w:tc>
      </w:tr>
      <w:tr>
        <w:tc>
          <w:tcPr>
            <w:tcW w:type="dxa" w:w="2880"/>
          </w:tcPr>
          <w:p>
            <w:r>
              <w:t>timestamp</w:t>
            </w:r>
          </w:p>
        </w:tc>
        <w:tc>
          <w:tcPr>
            <w:tcW w:type="dxa" w:w="2880"/>
          </w:tcPr>
          <w:p>
            <w:r>
              <w:t>any</w:t>
            </w:r>
          </w:p>
        </w:tc>
        <w:tc>
          <w:tcPr>
            <w:tcW w:type="dxa" w:w="2880"/>
          </w:tcPr>
          <w:p>
            <w:r>
              <w:t>Success timestamp field. Documented as &lt;unresolved:Success/properties/timestamp&gt;.</w:t>
            </w:r>
          </w:p>
        </w:tc>
      </w:tr>
      <w:tr>
        <w:tc>
          <w:tcPr>
            <w:tcW w:type="dxa" w:w="2880"/>
          </w:tcPr>
          <w:p>
            <w:r>
              <w:t>data</w:t>
            </w:r>
          </w:p>
        </w:tc>
        <w:tc>
          <w:tcPr>
            <w:tcW w:type="dxa" w:w="2880"/>
          </w:tcPr>
          <w:p>
            <w:r>
              <w:t>object</w:t>
            </w:r>
          </w:p>
        </w:tc>
        <w:tc>
          <w:tcPr>
            <w:tcW w:type="dxa" w:w="2880"/>
          </w:tcPr>
          <w:p>
            <w:r>
              <w:t>Updated lead source object.</w:t>
            </w:r>
          </w:p>
        </w:tc>
      </w:tr>
      <w:tr>
        <w:tc>
          <w:tcPr>
            <w:tcW w:type="dxa" w:w="2880"/>
          </w:tcPr>
          <w:p>
            <w:r>
              <w:t>data.id</w:t>
            </w:r>
          </w:p>
        </w:tc>
        <w:tc>
          <w:tcPr>
            <w:tcW w:type="dxa" w:w="2880"/>
          </w:tcPr>
          <w:p>
            <w:r>
              <w:t>string</w:t>
            </w:r>
          </w:p>
        </w:tc>
        <w:tc>
          <w:tcPr>
            <w:tcW w:type="dxa" w:w="2880"/>
          </w:tcPr>
          <w:p>
            <w:r>
              <w:t>ID of the lead source.</w:t>
            </w:r>
          </w:p>
        </w:tc>
      </w:tr>
      <w:tr>
        <w:tc>
          <w:tcPr>
            <w:tcW w:type="dxa" w:w="2880"/>
          </w:tcPr>
          <w:p>
            <w:r>
              <w:t>data.text</w:t>
            </w:r>
          </w:p>
        </w:tc>
        <w:tc>
          <w:tcPr>
            <w:tcW w:type="dxa" w:w="2880"/>
          </w:tcPr>
          <w:p>
            <w:r>
              <w:t>string</w:t>
            </w:r>
          </w:p>
        </w:tc>
        <w:tc>
          <w:tcPr>
            <w:tcW w:type="dxa" w:w="2880"/>
          </w:tcPr>
          <w:p>
            <w:r>
              <w:t>Description of the lead source. Max length: 40.</w:t>
            </w:r>
          </w:p>
        </w:tc>
      </w:tr>
      <w:tr>
        <w:tc>
          <w:tcPr>
            <w:tcW w:type="dxa" w:w="2880"/>
          </w:tcPr>
          <w:p>
            <w:r>
              <w:t>data.counts</w:t>
            </w:r>
          </w:p>
        </w:tc>
        <w:tc>
          <w:tcPr>
            <w:tcW w:type="dxa" w:w="2880"/>
          </w:tcPr>
          <w:p>
            <w:r>
              <w:t>integer</w:t>
            </w:r>
          </w:p>
        </w:tc>
        <w:tc>
          <w:tcPr>
            <w:tcW w:type="dxa" w:w="2880"/>
          </w:tcPr>
          <w:p>
            <w:r>
              <w:t>Number of contacts the (logged API) user owns, with the lead source.</w:t>
            </w:r>
          </w:p>
        </w:tc>
      </w:tr>
      <w:tr>
        <w:tc>
          <w:tcPr>
            <w:tcW w:type="dxa" w:w="2880"/>
          </w:tcPr>
          <w:p>
            <w:r>
              <w:t>data.total_count</w:t>
            </w:r>
          </w:p>
        </w:tc>
        <w:tc>
          <w:tcPr>
            <w:tcW w:type="dxa" w:w="2880"/>
          </w:tcPr>
          <w:p>
            <w:r>
              <w:t>integer</w:t>
            </w:r>
          </w:p>
        </w:tc>
        <w:tc>
          <w:tcPr>
            <w:tcW w:type="dxa" w:w="2880"/>
          </w:tcPr>
          <w:p>
            <w:r>
              <w:t>Number of contacts the entire team owns, with the lead source.</w:t>
            </w:r>
          </w:p>
        </w:tc>
      </w:tr>
      <w:tr>
        <w:tc>
          <w:tcPr>
            <w:tcW w:type="dxa" w:w="2880"/>
          </w:tcPr>
          <w:p>
            <w:r>
              <w:t>data.action_stream_count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data.team_counts</w:t>
            </w:r>
          </w:p>
        </w:tc>
        <w:tc>
          <w:tcPr>
            <w:tcW w:type="dxa" w:w="2880"/>
          </w:tcPr>
          <w:p>
            <w:r>
              <w:t>array</w:t>
            </w:r>
          </w:p>
        </w:tc>
        <w:tc>
          <w:tcPr>
            <w:tcW w:type="dxa" w:w="2880"/>
          </w:tcPr>
          <w:p>
            <w:r>
              <w:t>Number of contacts with the lead source (for each team member).</w:t>
            </w:r>
          </w:p>
        </w:tc>
      </w:tr>
      <w:tr>
        <w:tc>
          <w:tcPr>
            <w:tcW w:type="dxa" w:w="2880"/>
          </w:tcPr>
          <w:p>
            <w:r>
              <w:t>data.team_counts[].user_id</w:t>
            </w:r>
          </w:p>
        </w:tc>
        <w:tc>
          <w:tcPr>
            <w:tcW w:type="dxa" w:w="2880"/>
          </w:tcPr>
          <w:p>
            <w:r>
              <w:t>string</w:t>
            </w:r>
          </w:p>
        </w:tc>
        <w:tc>
          <w:tcPr>
            <w:tcW w:type="dxa" w:w="2880"/>
          </w:tcPr>
          <w:p>
            <w:r>
              <w:t>Team member user ID.</w:t>
            </w:r>
          </w:p>
        </w:tc>
      </w:tr>
      <w:tr>
        <w:tc>
          <w:tcPr>
            <w:tcW w:type="dxa" w:w="2880"/>
          </w:tcPr>
          <w:p>
            <w:r>
              <w:t>data.team_counts[].counts</w:t>
            </w:r>
          </w:p>
        </w:tc>
        <w:tc>
          <w:tcPr>
            <w:tcW w:type="dxa" w:w="2880"/>
          </w:tcPr>
          <w:p>
            <w:r>
              <w:t>integer</w:t>
            </w:r>
          </w:p>
        </w:tc>
        <w:tc>
          <w:tcPr>
            <w:tcW w:type="dxa" w:w="2880"/>
          </w:tcPr>
          <w:p>
            <w:r>
              <w:t>Number of contacts the team member owns, with the lead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'https://app.onepagecrm.com/api/v3/lead_sources/advertisement' \</w:t>
        <w:br/>
        <w:t xml:space="preserve"> --header 'Accept: application/json' \</w:t>
        <w:br/>
        <w:t xml:space="preserve"> --header 'Content-Type: application/json' \</w:t>
        <w:br/>
        <w:t xml:space="preserve"> --data '{</w:t>
        <w:br/>
        <w:t xml:space="preserve"> "text": "Advertisement"</w:t>
        <w:br/>
        <w:t xml:space="preserve">  }'</w:t>
      </w:r>
    </w:p>
    <w:p>
      <w:pPr>
        <w:pStyle w:val="Heading3"/>
      </w:pPr>
      <w:r>
        <w:t>Example Usage</w:t>
      </w:r>
    </w:p>
    <w:p>
      <w:pPr>
        <w:pStyle w:val="Heading3"/>
      </w:pPr>
      <w:r>
        <w:t>Example 1: Update the lead source description</w:t>
      </w:r>
    </w:p>
    <w:p>
      <w:r>
        <w:rPr>
          <w:b/>
          <w:color w:val="666666"/>
          <w:sz w:val="16"/>
        </w:rPr>
        <w:t>[bash]</w:t>
      </w:r>
    </w:p>
    <w:p>
      <w:pPr>
        <w:shd w:fill="F2F2F2" w:val="clear"/>
      </w:pPr>
      <w:r>
        <w:rPr>
          <w:rFonts w:ascii="Courier New" w:hAnsi="Courier New"/>
          <w:sz w:val="17"/>
        </w:rPr>
        <w:t>curl -X PUT 'https://app.onepagecrm.com/api/v3/lead_sources/advertisement' \</w:t>
        <w:br/>
        <w:t xml:space="preserve"> -H 'Accept: application/json' \</w:t>
        <w:br/>
        <w:t xml:space="preserve"> -H 'Content-Type: application/json' \</w:t>
        <w:br/>
        <w:t xml:space="preserve"> -d '{</w:t>
        <w:br/>
        <w:t xml:space="preserve"> "text": "Advertisement"</w:t>
        <w:br/>
        <w:t xml:space="preserve">  }'</w:t>
      </w:r>
    </w:p>
    <w:p>
      <w:pPr>
        <w:pStyle w:val="Heading3"/>
      </w:pPr>
      <w:r>
        <w:t>Example 2: Update including counts metadata (as documented)</w:t>
      </w:r>
    </w:p>
    <w:p>
      <w:r>
        <w:rPr>
          <w:b/>
          <w:color w:val="666666"/>
          <w:sz w:val="16"/>
        </w:rPr>
        <w:t>[bash]</w:t>
      </w:r>
    </w:p>
    <w:p>
      <w:pPr>
        <w:shd w:fill="F2F2F2" w:val="clear"/>
      </w:pPr>
      <w:r>
        <w:rPr>
          <w:rFonts w:ascii="Courier New" w:hAnsi="Courier New"/>
          <w:sz w:val="17"/>
        </w:rPr>
        <w:t>curl -X PUT 'https://app.onepagecrm.com/api/v3/lead_sources/advertisement' \</w:t>
        <w:br/>
        <w:t xml:space="preserve"> -H 'Accept: application/json' \</w:t>
        <w:br/>
        <w:t xml:space="preserve"> -H 'Content-Type: application/json' \</w:t>
        <w:br/>
        <w:t xml:space="preserve"> -d '{</w:t>
        <w:br/>
        <w:t xml:space="preserve"> "text": "Advertisement",</w:t>
        <w:br/>
        <w:t xml:space="preserve"> "counts": 4,</w:t>
        <w:br/>
        <w:t xml:space="preserve"> "total_count": 7,</w:t>
        <w:br/>
        <w:t xml:space="preserve"> "action_stream_count": 2,</w:t>
        <w:br/>
        <w:t xml:space="preserve"> "team_counts": [</w:t>
        <w:br/>
        <w:t xml:space="preserve">      { "user_id": "user_123", "counts": 3 },</w:t>
        <w:br/>
        <w:t xml:space="preserve">      { "user_id": "user_456", "counts": 1 }</w:t>
        <w:br/>
        <w:t xml:space="preserve">    ]</w:t>
        <w:br/>
        <w:t xml:space="preserve">  }'</w:t>
      </w:r>
    </w:p>
    <w:p>
      <w:pPr>
        <w:pStyle w:val="Heading3"/>
      </w:pPr>
      <w:r>
        <w:t>Notes</w:t>
      </w:r>
    </w:p>
    <w:p>
      <w:pPr>
        <w:pStyle w:val="ListBullet"/>
      </w:pPr>
      <w:r>
        <w:t>Request body content type is application/json.</w:t>
      </w:r>
    </w:p>
    <w:p>
      <w:pPr>
        <w:pStyle w:val="ListBullet"/>
      </w:pPr>
      <w:r>
        <w:t>The documentation lists several count-related fields in the request body; include them only if your implementation requires them.</w:t>
      </w:r>
    </w:p>
    <w:p>
      <w:pPr>
        <w:pStyle w:val="ListBullet"/>
      </w:pPr>
      <w:r>
        <w:t>text is required and must be at most 40 characters.</w:t>
      </w:r>
    </w:p>
    <w:p>
      <w:pPr>
        <w:pStyle w:val="Heading3"/>
      </w:pPr>
      <w:r>
        <w:t>Error Handling</w:t>
      </w:r>
    </w:p>
    <w:p>
      <w:pPr>
        <w:pStyle w:val="ListBullet"/>
      </w:pPr>
      <w:r>
        <w:t>400 Bad Request: Request is improperly formatted or contains improper parameters/data.</w:t>
      </w:r>
    </w:p>
    <w:p>
      <w:pPr>
        <w:pStyle w:val="ListBullet"/>
      </w:pPr>
      <w:r>
        <w:t>401 Unauthorized: Authorization data is absent/invalid/expired.</w:t>
      </w:r>
    </w:p>
    <w:p>
      <w:pPr>
        <w:pStyle w:val="ListBullet"/>
      </w:pPr>
      <w:r>
        <w:t>403 Forbidden: User lacks permission or has reached limits.</w:t>
      </w:r>
    </w:p>
    <w:p>
      <w:pPr>
        <w:pStyle w:val="ListBullet"/>
      </w:pPr>
      <w:r>
        <w:t>404 Resource Not Found: No lead source exists for the provided lead_source_id.</w:t>
      </w:r>
    </w:p>
    <w:p>
      <w:pPr>
        <w:pStyle w:val="ListBullet"/>
      </w:pPr>
      <w:r>
        <w:t>409 Precondition Failed: Server state prevents the operation.</w:t>
      </w:r>
    </w:p>
    <w:p>
      <w:pPr>
        <w:pStyle w:val="ListBullet"/>
      </w:pPr>
      <w:r>
        <w:t>500 Internal Server Error: Unexpected server-side failure.</w:t>
      </w:r>
    </w:p>
    <w:p>
      <w:pPr>
        <w:pStyle w:val="Heading3"/>
      </w:pPr>
      <w:r>
        <w:t>Related leadSources actions</w:t>
      </w:r>
    </w:p>
    <w:p>
      <w:pPr>
        <w:pStyle w:val="ListBullet"/>
      </w:pPr>
      <w:r>
        <w:t>[GET] Get a Lead Source — /api/v3/lead_sources/{{leadSourceId}}</w:t>
      </w:r>
    </w:p>
    <w:p>
      <w:pPr>
        <w:pStyle w:val="ListBullet"/>
      </w:pPr>
      <w:r>
        <w:t>[GET] List Lead Sources (Logged-in User’s Account) — /api/v3/lead_sources</w:t>
      </w:r>
    </w:p>
    <w:p>
      <w:pPr>
        <w:pStyle w:val="ListBullet"/>
      </w:pPr>
      <w:r>
        <w:t>[DELETE] Delete a Lead Source — /api/v3/lead_sources/{{leadSourceId}}</w:t>
      </w:r>
    </w:p>
    <w:p>
      <w:pPr>
        <w:pStyle w:val="ListBullet"/>
      </w:pPr>
      <w:r>
        <w:t>[POST] Create a Lead Source — /api/v3/lead_sources</w:t>
      </w:r>
    </w:p>
    <w:p>
      <w:r>
        <w:br w:type="page"/>
      </w:r>
    </w:p>
    <w:p>
      <w:pPr>
        <w:pStyle w:val="Heading2"/>
      </w:pPr>
      <w:r>
        <w:t>104. [GET] List Deals</w:t>
      </w:r>
    </w:p>
    <w:p>
      <w:r>
        <w:rPr>
          <w:b/>
        </w:rPr>
        <w:t xml:space="preserve">Endpoint: </w:t>
      </w:r>
      <w:r>
        <w:rPr>
          <w:rFonts w:ascii="Courier New" w:hAnsi="Courier New"/>
          <w:sz w:val="18"/>
        </w:rPr>
        <w:t>/api/v3/deals</w:t>
      </w:r>
    </w:p>
    <w:p>
      <w:pPr>
        <w:pStyle w:val="Heading3"/>
      </w:pPr>
      <w:r>
        <w:t>Prerequisites</w:t>
      </w:r>
    </w:p>
    <w:p>
      <w:pPr>
        <w:pStyle w:val="ListBullet"/>
      </w:pPr>
      <w:r>
        <w:t>Access to the Deals resource in OnePageCRM</w:t>
      </w:r>
    </w:p>
    <w:p>
      <w:pPr>
        <w:pStyle w:val="Heading3"/>
      </w:pPr>
      <w:r>
        <w:t>Method</w:t>
      </w:r>
    </w:p>
    <w:p>
      <w:r>
        <w:t>GET</w:t>
      </w:r>
    </w:p>
    <w:p>
      <w:pPr>
        <w:pStyle w:val="Heading3"/>
      </w:pPr>
      <w:r>
        <w:t>URL</w:t>
      </w:r>
    </w:p>
    <w:p>
      <w:r>
        <w:t>https://app.onepagecrm.com/api/v3/deals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deals. The list can be filtered by status, pipeline, ownership, related contact/company, tags/filters, and date-based constraints, and can be sorted and ordered.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Search deals by name.</w:t>
            </w:r>
          </w:p>
        </w:tc>
      </w:tr>
      <w:tr>
        <w:tc>
          <w:tcPr>
            <w:tcW w:type="dxa" w:w="2880"/>
          </w:tcPr>
          <w:p>
            <w:r>
              <w:t>search</w:t>
            </w:r>
          </w:p>
        </w:tc>
        <w:tc>
          <w:tcPr>
            <w:tcW w:type="dxa" w:w="2880"/>
          </w:tcPr>
          <w:p>
            <w:r>
              <w:t>string</w:t>
            </w:r>
          </w:p>
        </w:tc>
        <w:tc>
          <w:tcPr>
            <w:tcW w:type="dxa" w:w="2880"/>
          </w:tcPr>
          <w:p>
            <w:r>
              <w:t>Search deals by deal name, contact name, or company name.</w:t>
            </w:r>
          </w:p>
        </w:tc>
      </w:tr>
      <w:tr>
        <w:tc>
          <w:tcPr>
            <w:tcW w:type="dxa" w:w="2880"/>
          </w:tcPr>
          <w:p>
            <w:r>
              <w:t>status</w:t>
            </w:r>
          </w:p>
        </w:tc>
        <w:tc>
          <w:tcPr>
            <w:tcW w:type="dxa" w:w="2880"/>
          </w:tcPr>
          <w:p>
            <w:r>
              <w:t>string</w:t>
            </w:r>
          </w:p>
        </w:tc>
        <w:tc>
          <w:tcPr>
            <w:tcW w:type="dxa" w:w="2880"/>
          </w:tcPr>
          <w:p>
            <w:r>
              <w:t>Return deals of a particular status. Possible values: pending, won, lost, closed.</w:t>
            </w:r>
          </w:p>
        </w:tc>
      </w:tr>
      <w:tr>
        <w:tc>
          <w:tcPr>
            <w:tcW w:type="dxa" w:w="2880"/>
          </w:tcPr>
          <w:p>
            <w:r>
              <w:t>stage</w:t>
            </w:r>
          </w:p>
        </w:tc>
        <w:tc>
          <w:tcPr>
            <w:tcW w:type="dxa" w:w="2880"/>
          </w:tcPr>
          <w:p>
            <w:r>
              <w:t>integer</w:t>
            </w:r>
          </w:p>
        </w:tc>
        <w:tc>
          <w:tcPr>
            <w:tcW w:type="dxa" w:w="2880"/>
          </w:tcPr>
          <w:p>
            <w:r>
              <w:t>Return deals (of status pending) with specified deal stage.</w:t>
            </w:r>
          </w:p>
        </w:tc>
      </w:tr>
      <w:tr>
        <w:tc>
          <w:tcPr>
            <w:tcW w:type="dxa" w:w="2880"/>
          </w:tcPr>
          <w:p>
            <w:r>
              <w:t>pipeline_id</w:t>
            </w:r>
          </w:p>
        </w:tc>
        <w:tc>
          <w:tcPr>
            <w:tcW w:type="dxa" w:w="2880"/>
          </w:tcPr>
          <w:p>
            <w:r>
              <w:t>string</w:t>
            </w:r>
          </w:p>
        </w:tc>
        <w:tc>
          <w:tcPr>
            <w:tcW w:type="dxa" w:w="2880"/>
          </w:tcPr>
          <w:p>
            <w:r>
              <w:t>Return deals from the specified pipeline only.</w:t>
            </w:r>
          </w:p>
        </w:tc>
      </w:tr>
      <w:tr>
        <w:tc>
          <w:tcPr>
            <w:tcW w:type="dxa" w:w="2880"/>
          </w:tcPr>
          <w:p>
            <w:r>
              <w:t>sales_pipeline_id</w:t>
            </w:r>
          </w:p>
        </w:tc>
        <w:tc>
          <w:tcPr>
            <w:tcW w:type="dxa" w:w="2880"/>
          </w:tcPr>
          <w:p>
            <w:r>
              <w:t>string</w:t>
            </w:r>
          </w:p>
        </w:tc>
        <w:tc>
          <w:tcPr>
            <w:tcW w:type="dxa" w:w="2880"/>
          </w:tcPr>
          <w:p>
            <w:r>
              <w:t>Return deals referencing a specified sales pipeline only.</w:t>
            </w:r>
          </w:p>
        </w:tc>
      </w:tr>
      <w:tr>
        <w:tc>
          <w:tcPr>
            <w:tcW w:type="dxa" w:w="2880"/>
          </w:tcPr>
          <w:p>
            <w:r>
              <w:t>owner_id</w:t>
            </w:r>
          </w:p>
        </w:tc>
        <w:tc>
          <w:tcPr>
            <w:tcW w:type="dxa" w:w="2880"/>
          </w:tcPr>
          <w:p>
            <w:r>
              <w:t>string</w:t>
            </w:r>
          </w:p>
        </w:tc>
        <w:tc>
          <w:tcPr>
            <w:tcW w:type="dxa" w:w="2880"/>
          </w:tcPr>
          <w:p>
            <w:r>
              <w:t>Return deals owned by a specific user.</w:t>
            </w:r>
          </w:p>
        </w:tc>
      </w:tr>
      <w:tr>
        <w:tc>
          <w:tcPr>
            <w:tcW w:type="dxa" w:w="2880"/>
          </w:tcPr>
          <w:p>
            <w:r>
              <w:t>contact_id</w:t>
            </w:r>
          </w:p>
        </w:tc>
        <w:tc>
          <w:tcPr>
            <w:tcW w:type="dxa" w:w="2880"/>
          </w:tcPr>
          <w:p>
            <w:r>
              <w:t>string</w:t>
            </w:r>
          </w:p>
        </w:tc>
        <w:tc>
          <w:tcPr>
            <w:tcW w:type="dxa" w:w="2880"/>
          </w:tcPr>
          <w:p>
            <w:r>
              <w:t>Return deals for a specific contact. Only use one of contact_id, company_id, tag, or filter_id at a time.</w:t>
            </w:r>
          </w:p>
        </w:tc>
      </w:tr>
      <w:tr>
        <w:tc>
          <w:tcPr>
            <w:tcW w:type="dxa" w:w="2880"/>
          </w:tcPr>
          <w:p>
            <w:r>
              <w:t>company_id</w:t>
            </w:r>
          </w:p>
        </w:tc>
        <w:tc>
          <w:tcPr>
            <w:tcW w:type="dxa" w:w="2880"/>
          </w:tcPr>
          <w:p>
            <w:r>
              <w:t>string</w:t>
            </w:r>
          </w:p>
        </w:tc>
        <w:tc>
          <w:tcPr>
            <w:tcW w:type="dxa" w:w="2880"/>
          </w:tcPr>
          <w:p>
            <w:r>
              <w:t>Return deals for a specific company. Only use one of contact_id, company_id, tag, or filter_id at a time.</w:t>
            </w:r>
          </w:p>
        </w:tc>
      </w:tr>
      <w:tr>
        <w:tc>
          <w:tcPr>
            <w:tcW w:type="dxa" w:w="2880"/>
          </w:tcPr>
          <w:p>
            <w:r>
              <w:t>tag</w:t>
            </w:r>
          </w:p>
        </w:tc>
        <w:tc>
          <w:tcPr>
            <w:tcW w:type="dxa" w:w="2880"/>
          </w:tcPr>
          <w:p>
            <w:r>
              <w:t>string</w:t>
            </w:r>
          </w:p>
        </w:tc>
        <w:tc>
          <w:tcPr>
            <w:tcW w:type="dxa" w:w="2880"/>
          </w:tcPr>
          <w:p>
            <w:r>
              <w:t>Filter deals by tag. Only use one of contact_id, company_id, tag, or filter_id at a time.</w:t>
            </w:r>
          </w:p>
        </w:tc>
      </w:tr>
      <w:tr>
        <w:tc>
          <w:tcPr>
            <w:tcW w:type="dxa" w:w="2880"/>
          </w:tcPr>
          <w:p>
            <w:r>
              <w:t>filter_id</w:t>
            </w:r>
          </w:p>
        </w:tc>
        <w:tc>
          <w:tcPr>
            <w:tcW w:type="dxa" w:w="2880"/>
          </w:tcPr>
          <w:p>
            <w:r>
              <w:t>string</w:t>
            </w:r>
          </w:p>
        </w:tc>
        <w:tc>
          <w:tcPr>
            <w:tcW w:type="dxa" w:w="2880"/>
          </w:tcPr>
          <w:p>
            <w:r>
              <w:t>Apply filter to deal listing. Only use one of contact_id, company_id, tag, or filter_id at a time.</w:t>
            </w:r>
          </w:p>
        </w:tc>
      </w:tr>
      <w:tr>
        <w:tc>
          <w:tcPr>
            <w:tcW w:type="dxa" w:w="2880"/>
          </w:tcPr>
          <w:p>
            <w:r>
              <w:t>date_filter</w:t>
            </w:r>
          </w:p>
        </w:tc>
        <w:tc>
          <w:tcPr>
            <w:tcW w:type="dxa" w:w="2880"/>
          </w:tcPr>
          <w:p>
            <w:r>
              <w:t>enum</w:t>
            </w:r>
          </w:p>
        </w:tc>
        <w:tc>
          <w:tcPr>
            <w:tcW w:type="dxa" w:w="2880"/>
          </w:tcPr>
          <w:p>
            <w:r>
              <w:t>Signals which date field is used for returning resources added or edited in a specified date range. Possible values: created_at, modified_at, updated_at, date, close_date, expected_close_date. Only to be used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to filter resources added or edited. Use with date_filter. Date must be in format YYYY-MM-DD or UNIX timestamp.</w:t>
            </w:r>
          </w:p>
        </w:tc>
      </w:tr>
      <w:tr>
        <w:tc>
          <w:tcPr>
            <w:tcW w:type="dxa" w:w="2880"/>
          </w:tcPr>
          <w:p>
            <w:r>
              <w:t>until</w:t>
            </w:r>
          </w:p>
        </w:tc>
        <w:tc>
          <w:tcPr>
            <w:tcW w:type="dxa" w:w="2880"/>
          </w:tcPr>
          <w:p>
            <w:r>
              <w:t>string</w:t>
            </w:r>
          </w:p>
        </w:tc>
        <w:tc>
          <w:tcPr>
            <w:tcW w:type="dxa" w:w="2880"/>
          </w:tcPr>
          <w:p>
            <w:r>
              <w:t>End of date range to filter resources added or edited. Use with date_filter. Date must be in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must be in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must be in format YYYY-MM-DD or UNIX timestamp.</w:t>
            </w:r>
          </w:p>
        </w:tc>
      </w:tr>
      <w:tr>
        <w:tc>
          <w:tcPr>
            <w:tcW w:type="dxa" w:w="2880"/>
          </w:tcPr>
          <w:p>
            <w:r>
              <w:t>include_history</w:t>
            </w:r>
          </w:p>
        </w:tc>
        <w:tc>
          <w:tcPr>
            <w:tcW w:type="dxa" w:w="2880"/>
          </w:tcPr>
          <w:p>
            <w:r>
              <w:t>boolean</w:t>
            </w:r>
          </w:p>
        </w:tc>
        <w:tc>
          <w:tcPr>
            <w:tcW w:type="dxa" w:w="2880"/>
          </w:tcPr>
          <w:p>
            <w:r>
              <w:t>Returns deal stages history (the most recent stages for each pipeline for the deal). Returned only when include_history=true is supplied. Format: pipeline_id =&gt; stage.</w:t>
            </w:r>
          </w:p>
        </w:tc>
      </w:tr>
      <w:tr>
        <w:tc>
          <w:tcPr>
            <w:tcW w:type="dxa" w:w="2880"/>
          </w:tcPr>
          <w:p>
            <w:r>
              <w:t>sort_by</w:t>
            </w:r>
          </w:p>
        </w:tc>
        <w:tc>
          <w:tcPr>
            <w:tcW w:type="dxa" w:w="2880"/>
          </w:tcPr>
          <w:p>
            <w:r>
              <w:t>enum</w:t>
            </w:r>
          </w:p>
        </w:tc>
        <w:tc>
          <w:tcPr>
            <w:tcW w:type="dxa" w:w="2880"/>
          </w:tcPr>
          <w:p>
            <w:r>
              <w:t>Specify field by which to order the results (use with order). Possible values: created_at, modified_at, date, close_date, expected_close_date.</w:t>
            </w:r>
          </w:p>
        </w:tc>
      </w:tr>
      <w:tr>
        <w:tc>
          <w:tcPr>
            <w:tcW w:type="dxa" w:w="2880"/>
          </w:tcPr>
          <w:p>
            <w:r>
              <w:t>order</w:t>
            </w:r>
          </w:p>
        </w:tc>
        <w:tc>
          <w:tcPr>
            <w:tcW w:type="dxa" w:w="2880"/>
          </w:tcPr>
          <w:p>
            <w:r>
              <w:t>enum</w:t>
            </w:r>
          </w:p>
        </w:tc>
        <w:tc>
          <w:tcPr>
            <w:tcW w:type="dxa" w:w="2880"/>
          </w:tcPr>
          <w:p>
            <w:r>
              <w:t>Sort order (use with sort_by). Possible values: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Maximum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documentation.</w:t>
      </w:r>
    </w:p>
    <w:p>
      <w:pPr>
        <w:pStyle w:val="Heading3"/>
      </w:pPr>
      <w:r>
        <w:t>Error Response (404 Resource Not Found)</w:t>
      </w:r>
    </w:p>
    <w:p>
      <w:r>
        <w:rPr>
          <w:b/>
        </w:rPr>
        <w:t>Note: Response body not provided in the scraped documentation.</w:t>
      </w:r>
    </w:p>
    <w:p>
      <w:pPr>
        <w:pStyle w:val="Heading3"/>
      </w:pPr>
      <w:r>
        <w:t>Error Response (409 Precondition Failed)</w:t>
      </w:r>
    </w:p>
    <w:p>
      <w:r>
        <w:rPr>
          <w:b/>
        </w:rPr>
        <w:t>Note: Response body not provided in the scraped documentation.</w:t>
      </w:r>
    </w:p>
    <w:p>
      <w:pPr>
        <w:pStyle w:val="Heading3"/>
      </w:pPr>
      <w:r>
        <w:t>Error Response (500 Internal Server Error)</w:t>
      </w:r>
    </w:p>
    <w:p>
      <w:r>
        <w:rPr>
          <w:b/>
        </w:rPr>
        <w:t>Note: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HTTP-like status indicator. (Success schema unresolved in scraped documentation.)</w:t>
            </w:r>
          </w:p>
        </w:tc>
      </w:tr>
      <w:tr>
        <w:tc>
          <w:tcPr>
            <w:tcW w:type="dxa" w:w="2880"/>
          </w:tcPr>
          <w:p>
            <w:r>
              <w:t>message</w:t>
            </w:r>
          </w:p>
        </w:tc>
        <w:tc>
          <w:tcPr>
            <w:tcW w:type="dxa" w:w="2880"/>
          </w:tcPr>
          <w:p>
            <w:r>
              <w:t>string / any</w:t>
            </w:r>
          </w:p>
        </w:tc>
        <w:tc>
          <w:tcPr>
            <w:tcW w:type="dxa" w:w="2880"/>
          </w:tcPr>
          <w:p>
            <w:r>
              <w:t>Human-readable status message. (Success schema unresolved in scraped documentation.)</w:t>
            </w:r>
          </w:p>
        </w:tc>
      </w:tr>
      <w:tr>
        <w:tc>
          <w:tcPr>
            <w:tcW w:type="dxa" w:w="2880"/>
          </w:tcPr>
          <w:p>
            <w:r>
              <w:t>timestamp</w:t>
            </w:r>
          </w:p>
        </w:tc>
        <w:tc>
          <w:tcPr>
            <w:tcW w:type="dxa" w:w="2880"/>
          </w:tcPr>
          <w:p>
            <w:r>
              <w:t>integer / any</w:t>
            </w:r>
          </w:p>
        </w:tc>
        <w:tc>
          <w:tcPr>
            <w:tcW w:type="dxa" w:w="2880"/>
          </w:tcPr>
          <w:p>
            <w:r>
              <w:t>Response timestamp. (Success schema unresolved in scraped documentation.)</w:t>
            </w:r>
          </w:p>
        </w:tc>
      </w:tr>
      <w:tr>
        <w:tc>
          <w:tcPr>
            <w:tcW w:type="dxa" w:w="2880"/>
          </w:tcPr>
          <w:p>
            <w:r>
              <w:t>data</w:t>
            </w:r>
          </w:p>
        </w:tc>
        <w:tc>
          <w:tcPr>
            <w:tcW w:type="dxa" w:w="2880"/>
          </w:tcPr>
          <w:p>
            <w:r>
              <w:t>any</w:t>
            </w:r>
          </w:p>
        </w:tc>
        <w:tc>
          <w:tcPr>
            <w:tcW w:type="dxa" w:w="2880"/>
          </w:tcPr>
          <w:p>
            <w:r>
              <w:t>Response payload containing the deals listing (structure not specified in scraped documentation).</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Message to be shown to the user with more details about the error.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'https://app.onepagecrm.com/api/v3/deals?status=pending&amp;page=1&amp;per_page=10&amp;sort_by=created_at&amp;order=desc' \</w:t>
        <w:br/>
        <w:t xml:space="preserve"> --header 'Accept: application/json'</w:t>
      </w:r>
    </w:p>
    <w:p>
      <w:pPr>
        <w:pStyle w:val="Heading3"/>
      </w:pPr>
      <w:r>
        <w:t>Example Usage</w:t>
      </w:r>
    </w:p>
    <w:p>
      <w:pPr>
        <w:pStyle w:val="Heading3"/>
      </w:pPr>
      <w:r>
        <w:t>Example 1: Search deals by general search term</w:t>
      </w:r>
    </w:p>
    <w:p>
      <w:r>
        <w:rPr>
          <w:b/>
          <w:color w:val="666666"/>
          <w:sz w:val="16"/>
        </w:rPr>
        <w:t>[bash]</w:t>
      </w:r>
    </w:p>
    <w:p>
      <w:pPr>
        <w:shd w:fill="F2F2F2" w:val="clear"/>
      </w:pPr>
      <w:r>
        <w:rPr>
          <w:rFonts w:ascii="Courier New" w:hAnsi="Courier New"/>
          <w:sz w:val="17"/>
        </w:rPr>
        <w:t>curl -i --location --request GET 'https://app.onepagecrm.com/api/v3/deals?search=Acme&amp;per_page=10' \</w:t>
        <w:br/>
        <w:t xml:space="preserve"> --header 'Accept: application/json'</w:t>
      </w:r>
    </w:p>
    <w:p>
      <w:pPr>
        <w:pStyle w:val="Heading3"/>
      </w:pPr>
      <w:r>
        <w:t>Example 2: List pending deals for a specific pipeline and stage</w:t>
      </w:r>
    </w:p>
    <w:p>
      <w:r>
        <w:rPr>
          <w:b/>
          <w:color w:val="666666"/>
          <w:sz w:val="16"/>
        </w:rPr>
        <w:t>[bash]</w:t>
      </w:r>
    </w:p>
    <w:p>
      <w:pPr>
        <w:shd w:fill="F2F2F2" w:val="clear"/>
      </w:pPr>
      <w:r>
        <w:rPr>
          <w:rFonts w:ascii="Courier New" w:hAnsi="Courier New"/>
          <w:sz w:val="17"/>
        </w:rPr>
        <w:t>curl -i --location --request GET 'https://app.onepagecrm.com/api/v3/deals?status=pending&amp;pipeline_id=pl_123&amp;stage=2&amp;page=1&amp;per_page=25' \</w:t>
        <w:br/>
        <w:t xml:space="preserve"> --header 'Accept: application/json'</w:t>
      </w:r>
    </w:p>
    <w:p>
      <w:pPr>
        <w:pStyle w:val="Heading3"/>
      </w:pPr>
      <w:r>
        <w:t>Example 3: Filter by date range using date_filter</w:t>
      </w:r>
    </w:p>
    <w:p>
      <w:r>
        <w:rPr>
          <w:b/>
          <w:color w:val="666666"/>
          <w:sz w:val="16"/>
        </w:rPr>
        <w:t>[bash]</w:t>
      </w:r>
    </w:p>
    <w:p>
      <w:pPr>
        <w:shd w:fill="F2F2F2" w:val="clear"/>
      </w:pPr>
      <w:r>
        <w:rPr>
          <w:rFonts w:ascii="Courier New" w:hAnsi="Courier New"/>
          <w:sz w:val="17"/>
        </w:rPr>
        <w:t>curl -i --location --request GET 'https://app.onepagecrm.com/api/v3/deals?date_filter=modified_at&amp;since=2025-01-01&amp;until=2025-01-31' \</w:t>
        <w:br/>
        <w:t xml:space="preserve"> --header 'Accept: application/json'</w:t>
      </w:r>
    </w:p>
    <w:p>
      <w:pPr>
        <w:pStyle w:val="Heading3"/>
      </w:pPr>
      <w:r>
        <w:t>Notes</w:t>
      </w:r>
    </w:p>
    <w:p>
      <w:pPr>
        <w:pStyle w:val="ListBullet"/>
      </w:pPr>
      <w:r>
        <w:t>Use only one of contact_id, company_id, tag, or filter_id at a time.</w:t>
      </w:r>
    </w:p>
    <w:p>
      <w:pPr>
        <w:pStyle w:val="ListBullet"/>
      </w:pPr>
      <w:r>
        <w:t>date_filter can be used only with since and/or until, and must not be combined with modified_since or unmodified_since.</w:t>
      </w:r>
    </w:p>
    <w:p>
      <w:pPr>
        <w:pStyle w:val="ListBullet"/>
      </w:pPr>
      <w:r>
        <w:t>modified_since and unmodified_since must not be used with date_filter.</w:t>
      </w:r>
    </w:p>
    <w:p>
      <w:pPr>
        <w:pStyle w:val="ListBullet"/>
      </w:pPr>
      <w:r>
        <w:t>include_history returns deal stage history only when explicitly set to true.</w:t>
      </w:r>
    </w:p>
    <w:p>
      <w:pPr>
        <w:pStyle w:val="Heading3"/>
      </w:pPr>
      <w:r>
        <w:t>Error Handling</w:t>
      </w:r>
    </w:p>
    <w:p>
      <w:pPr>
        <w:pStyle w:val="ListBullet"/>
      </w:pPr>
      <w:r>
        <w:t>400: Bad Request — request is not properly formatted or contains improper parameters/data.</w:t>
      </w:r>
    </w:p>
    <w:p>
      <w:pPr>
        <w:pStyle w:val="ListBullet"/>
      </w:pPr>
      <w:r>
        <w:t>401: Unauthorized — authorization data is absent, invalid, or expired.</w:t>
      </w:r>
    </w:p>
    <w:p>
      <w:pPr>
        <w:pStyle w:val="ListBullet"/>
      </w:pPr>
      <w:r>
        <w:t>403: Forbidden — user is logged in but lacks permission for the operation (or has reached limits).</w:t>
      </w:r>
    </w:p>
    <w:p>
      <w:pPr>
        <w:pStyle w:val="ListBullet"/>
      </w:pPr>
      <w:r>
        <w:t>404: Resource Not Found — the referenced resource does not exist.</w:t>
      </w:r>
    </w:p>
    <w:p>
      <w:pPr>
        <w:pStyle w:val="ListBullet"/>
      </w:pPr>
      <w:r>
        <w:t>409: Precondition Failed — server state does not allow the operation.</w:t>
      </w:r>
    </w:p>
    <w:p>
      <w:pPr>
        <w:pStyle w:val="ListBullet"/>
      </w:pPr>
      <w:r>
        <w:t>500: Internal Server Error — server-side failure.</w:t>
      </w:r>
    </w:p>
    <w:p>
      <w:pPr>
        <w:pStyle w:val="Heading3"/>
      </w:pPr>
      <w:r>
        <w:t>Related deals actions</w:t>
      </w:r>
    </w:p>
    <w:p>
      <w:pPr>
        <w:pStyle w:val="ListBullet"/>
      </w:pPr>
      <w:r>
        <w:t>[GET] List a Company’s Deals — /api/v3/companies/{{companyId}}/deals</w:t>
      </w:r>
    </w:p>
    <w:p>
      <w:pPr>
        <w:pStyle w:val="ListBullet"/>
      </w:pPr>
      <w:r>
        <w:t>[POST] Create a Contact’s Deal — /api/v3/contacts/{{contactId}}/deals</w:t>
      </w:r>
    </w:p>
    <w:p>
      <w:pPr>
        <w:pStyle w:val="ListBullet"/>
      </w:pPr>
      <w:r>
        <w:t>[POST] Create a Deal — /api/v3/deals</w:t>
      </w:r>
    </w:p>
    <w:p>
      <w:pPr>
        <w:pStyle w:val="ListBullet"/>
      </w:pPr>
      <w:r>
        <w:t>[DELETE] Delete a Deal — /api/v3/deals/{{dealId}}</w:t>
      </w:r>
    </w:p>
    <w:p>
      <w:pPr>
        <w:pStyle w:val="ListBullet"/>
      </w:pPr>
      <w:r>
        <w:t>[PUT] Update a Deal — /api/v3/deals/{{dealId}}</w:t>
      </w:r>
    </w:p>
    <w:p>
      <w:pPr>
        <w:pStyle w:val="ListBullet"/>
      </w:pPr>
      <w:r>
        <w:t>[GET] Get a Deal — /api/v3/deals/{{dealId}}</w:t>
      </w:r>
    </w:p>
    <w:p>
      <w:r>
        <w:br w:type="page"/>
      </w:r>
    </w:p>
    <w:p>
      <w:pPr>
        <w:pStyle w:val="Heading2"/>
      </w:pPr>
      <w:r>
        <w:t>105. [DELETE] Delete a Lead Source</w:t>
      </w:r>
    </w:p>
    <w:p>
      <w:r>
        <w:rPr>
          <w:b/>
        </w:rPr>
        <w:t xml:space="preserve">Endpoint: </w:t>
      </w:r>
      <w:r>
        <w:rPr>
          <w:rFonts w:ascii="Courier New" w:hAnsi="Courier New"/>
          <w:sz w:val="18"/>
        </w:rPr>
        <w:t>/api/v3/lead_sources/{{leadSourceId}}</w:t>
      </w:r>
    </w:p>
    <w:p>
      <w:pPr>
        <w:pStyle w:val="Heading3"/>
      </w:pPr>
      <w:r>
        <w:t>Prerequisites</w:t>
      </w:r>
    </w:p>
    <w:p>
      <w:pPr>
        <w:pStyle w:val="ListBullet"/>
      </w:pPr>
      <w:r>
        <w:t>You must have permission to delete lead sources.</w:t>
      </w:r>
    </w:p>
    <w:p>
      <w:pPr>
        <w:pStyle w:val="Heading3"/>
      </w:pPr>
      <w:r>
        <w:t>Method</w:t>
      </w:r>
    </w:p>
    <w:p>
      <w:r>
        <w:t>DELETE</w:t>
      </w:r>
    </w:p>
    <w:p>
      <w:pPr>
        <w:pStyle w:val="Heading3"/>
      </w:pPr>
      <w:r>
        <w:t>URL</w:t>
      </w:r>
    </w:p>
    <w:p>
      <w:r>
        <w:t>https://app.onepagecrm.com/api/v3/lead_sources/{{lead_source_id}}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lead source by ID.</w:t>
      </w:r>
    </w:p>
    <w:p>
      <w:pPr>
        <w:pStyle w:val="Heading3"/>
      </w:pPr>
      <w:r>
        <w:t>Enforcement Rules</w:t>
      </w:r>
    </w:p>
    <w:p>
      <w:pPr>
        <w:pStyle w:val="ListBullet"/>
      </w:pPr>
      <w:r>
        <w:t>The lead_source_id path parameter must always be present and non-empty.</w:t>
      </w:r>
    </w:p>
    <w:p>
      <w:pPr>
        <w:pStyle w:val="ListBullet"/>
      </w:pPr>
      <w:r>
        <w:t>If the user provides a lead_source_id, use that value directly.</w:t>
      </w:r>
    </w:p>
    <w:p>
      <w:pPr>
        <w:pStyle w:val="ListBullet"/>
      </w:pPr>
      <w:r>
        <w:t>Do not call the API with a missing or empty lead_source_id (e.g., avoid /lead_sources// or /lead_sources).</w:t>
      </w:r>
    </w:p>
    <w:p>
      <w:pPr>
        <w:pStyle w:val="ListBullet"/>
      </w:pPr>
      <w:r>
        <w:t>Always construct the path as /api/v3/lead_sources/{{lead_source_id}}.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/api/v3/lead_sources/ls_12345</w:t>
        <w:br/>
        <w:t>/api/v3/lead_sources/9f3a2c1b</w:t>
      </w:r>
    </w:p>
    <w:p>
      <w:pPr>
        <w:pStyle w:val="Heading3"/>
      </w:pPr>
      <w:r>
        <w:t>Invalid Examples</w:t>
      </w:r>
    </w:p>
    <w:p>
      <w:r>
        <w:rPr>
          <w:b/>
          <w:color w:val="666666"/>
          <w:sz w:val="16"/>
        </w:rPr>
        <w:t>[http]</w:t>
      </w:r>
    </w:p>
    <w:p>
      <w:pPr>
        <w:shd w:fill="F2F2F2" w:val="clear"/>
      </w:pPr>
      <w:r>
        <w:rPr>
          <w:rFonts w:ascii="Courier New" w:hAnsi="Courier New"/>
          <w:sz w:val="17"/>
        </w:rPr>
        <w:t>/api/v3/lead_sources/</w:t>
        <w:br/>
        <w:t>/api/v3/lead_sources</w:t>
        <w:br/>
        <w:t>/api/v3/lead_sources//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lead_source_id</w:t>
            </w:r>
          </w:p>
        </w:tc>
        <w:tc>
          <w:tcPr>
            <w:tcW w:type="dxa" w:w="2880"/>
          </w:tcPr>
          <w:p>
            <w:r>
              <w:t>string</w:t>
            </w:r>
          </w:p>
        </w:tc>
        <w:tc>
          <w:tcPr>
            <w:tcW w:type="dxa" w:w="2880"/>
          </w:tcPr>
          <w:p>
            <w:r>
              <w:t>Lead Source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t>Server state does not allow the requested operation.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 (or success message).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'https://app.onepagecrm.com/api/v3/lead_sources/ls_12345' \</w:t>
        <w:br/>
        <w:t xml:space="preserve"> --header 'Accept: application/json'</w:t>
      </w:r>
    </w:p>
    <w:p>
      <w:pPr>
        <w:pStyle w:val="Heading3"/>
      </w:pPr>
      <w:r>
        <w:t>Related leadSources actions</w:t>
      </w:r>
    </w:p>
    <w:p>
      <w:pPr>
        <w:pStyle w:val="ListBullet"/>
      </w:pPr>
      <w:r>
        <w:t>[GET] Get a Lead Source — /api/v3/lead_sources/{{leadSourceId}}</w:t>
      </w:r>
    </w:p>
    <w:p>
      <w:pPr>
        <w:pStyle w:val="ListBullet"/>
      </w:pPr>
      <w:r>
        <w:t>[GET] List Lead Sources (Logged-in User’s Account) — /api/v3/lead_sources</w:t>
      </w:r>
    </w:p>
    <w:p>
      <w:pPr>
        <w:pStyle w:val="ListBullet"/>
      </w:pPr>
      <w:r>
        <w:t>[PUT] Update a Lead Source — /api/v3/lead_sources/{{leadSourceId}}</w:t>
      </w:r>
    </w:p>
    <w:p>
      <w:pPr>
        <w:pStyle w:val="ListBullet"/>
      </w:pPr>
      <w:r>
        <w:t>[POST] Create a Lead Source — /api/v3/lead_sources</w:t>
      </w:r>
    </w:p>
    <w:p>
      <w:r>
        <w:br w:type="page"/>
      </w:r>
    </w:p>
    <w:p>
      <w:pPr>
        <w:pStyle w:val="Heading2"/>
      </w:pPr>
      <w:r>
        <w:t>106. [POST] Create a Lead Source</w:t>
      </w:r>
    </w:p>
    <w:p>
      <w:r>
        <w:rPr>
          <w:b/>
        </w:rPr>
        <w:t xml:space="preserve">Endpoint: </w:t>
      </w:r>
      <w:r>
        <w:rPr>
          <w:rFonts w:ascii="Courier New" w:hAnsi="Courier New"/>
          <w:sz w:val="18"/>
        </w:rPr>
        <w:t>/api/v3/lead_sources</w:t>
      </w:r>
    </w:p>
    <w:p>
      <w:pPr>
        <w:pStyle w:val="Heading3"/>
      </w:pPr>
      <w:r>
        <w:t>Prerequisites</w:t>
      </w:r>
    </w:p>
    <w:p>
      <w:pPr>
        <w:pStyle w:val="ListBullet"/>
      </w:pPr>
      <w:r>
        <w:t>Must have permission to create lead sources in OnePageCRM</w:t>
      </w:r>
    </w:p>
    <w:p>
      <w:pPr>
        <w:pStyle w:val="Heading3"/>
      </w:pPr>
      <w:r>
        <w:t>Method</w:t>
      </w:r>
    </w:p>
    <w:p>
      <w:r>
        <w:t>POST</w:t>
      </w:r>
    </w:p>
    <w:p>
      <w:pPr>
        <w:pStyle w:val="Heading3"/>
      </w:pPr>
      <w:r>
        <w:t>URL</w:t>
      </w:r>
    </w:p>
    <w:p>
      <w:r>
        <w:t>https://app.onepagecrm.com/api/v3/lead_sources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lead source. The request is sent as JSON and returns the created lead source wrapped in a standard success response object.</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(No query parameters are documented for this endpoint.)</w:t>
      </w:r>
    </w:p>
    <w:p>
      <w:pPr>
        <w:pStyle w:val="ListBullet"/>
      </w:pPr>
      <w:r>
        <w:t>When executing, send request body fields in the JSON body with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Description of the lead source. maxLength=40. Example: "Advertisement"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lead source. Example: "advertisement"</w:t>
            </w:r>
          </w:p>
        </w:tc>
      </w:tr>
      <w:tr>
        <w:tc>
          <w:tcPr>
            <w:tcW w:type="dxa" w:w="2880"/>
          </w:tcPr>
          <w:p>
            <w:r>
              <w:t>counts</w:t>
            </w:r>
          </w:p>
        </w:tc>
        <w:tc>
          <w:tcPr>
            <w:tcW w:type="dxa" w:w="2880"/>
          </w:tcPr>
          <w:p>
            <w:r>
              <w:t>integer</w:t>
            </w:r>
          </w:p>
        </w:tc>
        <w:tc>
          <w:tcPr>
            <w:tcW w:type="dxa" w:w="2880"/>
          </w:tcPr>
          <w:p>
            <w:r>
              <w:t>Number of contacts the (logged API) user owns with the lead source. Example: 4</w:t>
            </w:r>
          </w:p>
        </w:tc>
      </w:tr>
      <w:tr>
        <w:tc>
          <w:tcPr>
            <w:tcW w:type="dxa" w:w="2880"/>
          </w:tcPr>
          <w:p>
            <w:r>
              <w:t>total_count</w:t>
            </w:r>
          </w:p>
        </w:tc>
        <w:tc>
          <w:tcPr>
            <w:tcW w:type="dxa" w:w="2880"/>
          </w:tcPr>
          <w:p>
            <w:r>
              <w:t>integer</w:t>
            </w:r>
          </w:p>
        </w:tc>
        <w:tc>
          <w:tcPr>
            <w:tcW w:type="dxa" w:w="2880"/>
          </w:tcPr>
          <w:p>
            <w:r>
              <w:t>Number of contacts the entire team owns with the lead source. Example: 7</w:t>
            </w:r>
          </w:p>
        </w:tc>
      </w:tr>
      <w:tr>
        <w:tc>
          <w:tcPr>
            <w:tcW w:type="dxa" w:w="2880"/>
          </w:tcPr>
          <w:p>
            <w:r>
              <w:t>action_stream_count</w:t>
            </w:r>
          </w:p>
        </w:tc>
        <w:tc>
          <w:tcPr>
            <w:tcW w:type="dxa" w:w="2880"/>
          </w:tcPr>
          <w:p>
            <w:r>
              <w:t>integer</w:t>
            </w:r>
          </w:p>
        </w:tc>
        <w:tc>
          <w:tcPr>
            <w:tcW w:type="dxa" w:w="2880"/>
          </w:tcPr>
          <w:p>
            <w:r>
              <w:t>Number of contacts the (logged API) user has actions with, who also have the lead source. Example: 2</w:t>
            </w:r>
          </w:p>
        </w:tc>
      </w:tr>
      <w:tr>
        <w:tc>
          <w:tcPr>
            <w:tcW w:type="dxa" w:w="2880"/>
          </w:tcPr>
          <w:p>
            <w:r>
              <w:t>team_counts</w:t>
            </w:r>
          </w:p>
        </w:tc>
        <w:tc>
          <w:tcPr>
            <w:tcW w:type="dxa" w:w="2880"/>
          </w:tcPr>
          <w:p>
            <w:r>
              <w:t>array</w:t>
            </w:r>
          </w:p>
        </w:tc>
        <w:tc>
          <w:tcPr>
            <w:tcW w:type="dxa" w:w="2880"/>
          </w:tcPr>
          <w:p>
            <w:r>
              <w:t>Number of contacts with the lead source (for each team member). Each item: { user_id, counts }</w:t>
            </w:r>
          </w:p>
        </w:tc>
      </w:tr>
    </w:tbl>
    <w:p/>
    <w:p>
      <w:pPr>
        <w:pStyle w:val="Heading3"/>
      </w:pPr>
      <w:r>
        <w:t>team_counts[]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(unresolved)</w:t>
            </w:r>
          </w:p>
        </w:tc>
        <w:tc>
          <w:tcPr>
            <w:tcW w:type="dxa" w:w="2880"/>
          </w:tcPr>
          <w:p>
            <w:r>
              <w:t>Team member user ID (&lt;User/properties/id&gt; in source docs; type not specified).</w:t>
            </w:r>
          </w:p>
        </w:tc>
      </w:tr>
      <w:tr>
        <w:tc>
          <w:tcPr>
            <w:tcW w:type="dxa" w:w="2880"/>
          </w:tcPr>
          <w:p>
            <w:r>
              <w:t>counts</w:t>
            </w:r>
          </w:p>
        </w:tc>
        <w:tc>
          <w:tcPr>
            <w:tcW w:type="dxa" w:w="2880"/>
          </w:tcPr>
          <w:p>
            <w:r>
              <w:t>integer</w:t>
            </w:r>
          </w:p>
        </w:tc>
        <w:tc>
          <w:tcPr>
            <w:tcW w:type="dxa" w:w="2880"/>
          </w:tcPr>
          <w:p>
            <w:r>
              <w:t>Number of contacts the team member owns with the lead source.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201,</w:t>
        <w:br/>
        <w:t xml:space="preserve"> "message": "Created",</w:t>
        <w:br/>
        <w:t xml:space="preserve"> "timestamp": "2026-03-14T12:00:00Z",</w:t>
        <w:br/>
        <w:t xml:space="preserve"> "data": {</w:t>
        <w:br/>
        <w:t xml:space="preserve"> "id": "advertisement",</w:t>
        <w:br/>
        <w:t xml:space="preserve"> "text": "Advertisement",</w:t>
        <w:br/>
        <w:t xml:space="preserve"> "counts": 4,</w:t>
        <w:br/>
        <w:t xml:space="preserve"> "total_count": 7,</w:t>
        <w:br/>
        <w:t xml:space="preserve"> "action_stream_count": 2,</w:t>
        <w:br/>
        <w:t xml:space="preserve"> "team_counts": [</w:t>
        <w:br/>
        <w:t xml:space="preserve"> {</w:t>
        <w:br/>
        <w:t xml:space="preserve"> "user_id": "usr_123",</w:t>
        <w:br/>
        <w:t xml:space="preserve"> "counts": 3</w:t>
        <w:br/>
        <w:t xml:space="preserve"> }</w:t>
        <w:br/>
        <w:t xml:space="preserve"> ]</w:t>
        <w:br/>
        <w:t xml:space="preserve"> }</w:t>
        <w:br/>
        <w:t>}</w:t>
      </w:r>
    </w:p>
    <w:p>
      <w:r>
        <w:rPr>
          <w:b/>
        </w:rPr>
        <w:t>Note: Note: In the scraped content, status, message, and timestamp are shown as unresolved references (&lt;unresolved:Success/...&gt;). The example above mirrors the documented structure but uses illustrative values.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(Success references an unresolved Success.status; error examples show integers like 400, 401.)</w:t>
            </w:r>
          </w:p>
        </w:tc>
      </w:tr>
      <w:tr>
        <w:tc>
          <w:tcPr>
            <w:tcW w:type="dxa" w:w="2880"/>
          </w:tcPr>
          <w:p>
            <w:r>
              <w:t>message</w:t>
            </w:r>
          </w:p>
        </w:tc>
        <w:tc>
          <w:tcPr>
            <w:tcW w:type="dxa" w:w="2880"/>
          </w:tcPr>
          <w:p>
            <w:r>
              <w:t>string</w:t>
            </w:r>
          </w:p>
        </w:tc>
        <w:tc>
          <w:tcPr>
            <w:tcW w:type="dxa" w:w="2880"/>
          </w:tcPr>
          <w:p>
            <w:r>
              <w:t>Summary of the result (success or failure).</w:t>
            </w:r>
          </w:p>
        </w:tc>
      </w:tr>
      <w:tr>
        <w:tc>
          <w:tcPr>
            <w:tcW w:type="dxa" w:w="2880"/>
          </w:tcPr>
          <w:p>
            <w:r>
              <w:t>timestamp</w:t>
            </w:r>
          </w:p>
        </w:tc>
        <w:tc>
          <w:tcPr>
            <w:tcW w:type="dxa" w:w="2880"/>
          </w:tcPr>
          <w:p>
            <w:r>
              <w:t>(unresolved)</w:t>
            </w:r>
          </w:p>
        </w:tc>
        <w:tc>
          <w:tcPr>
            <w:tcW w:type="dxa" w:w="2880"/>
          </w:tcPr>
          <w:p>
            <w:r>
              <w:t>Timestamp of the response (&lt;unresolved:Success/properties/timestamp&gt; in source docs; type not specified).</w:t>
            </w:r>
          </w:p>
        </w:tc>
      </w:tr>
      <w:tr>
        <w:tc>
          <w:tcPr>
            <w:tcW w:type="dxa" w:w="2880"/>
          </w:tcPr>
          <w:p>
            <w:r>
              <w:t>data</w:t>
            </w:r>
          </w:p>
        </w:tc>
        <w:tc>
          <w:tcPr>
            <w:tcW w:type="dxa" w:w="2880"/>
          </w:tcPr>
          <w:p>
            <w:r>
              <w:t>object</w:t>
            </w:r>
          </w:p>
        </w:tc>
        <w:tc>
          <w:tcPr>
            <w:tcW w:type="dxa" w:w="2880"/>
          </w:tcPr>
          <w:p>
            <w:r>
              <w:t>Present on success. Contains the created lead source.</w:t>
            </w:r>
          </w:p>
        </w:tc>
      </w:tr>
      <w:tr>
        <w:tc>
          <w:tcPr>
            <w:tcW w:type="dxa" w:w="2880"/>
          </w:tcPr>
          <w:p>
            <w:r>
              <w:t>data.id</w:t>
            </w:r>
          </w:p>
        </w:tc>
        <w:tc>
          <w:tcPr>
            <w:tcW w:type="dxa" w:w="2880"/>
          </w:tcPr>
          <w:p>
            <w:r>
              <w:t>string</w:t>
            </w:r>
          </w:p>
        </w:tc>
        <w:tc>
          <w:tcPr>
            <w:tcW w:type="dxa" w:w="2880"/>
          </w:tcPr>
          <w:p>
            <w:r>
              <w:t>ID of the lead source.</w:t>
            </w:r>
          </w:p>
        </w:tc>
      </w:tr>
      <w:tr>
        <w:tc>
          <w:tcPr>
            <w:tcW w:type="dxa" w:w="2880"/>
          </w:tcPr>
          <w:p>
            <w:r>
              <w:t>data.text</w:t>
            </w:r>
          </w:p>
        </w:tc>
        <w:tc>
          <w:tcPr>
            <w:tcW w:type="dxa" w:w="2880"/>
          </w:tcPr>
          <w:p>
            <w:r>
              <w:t>string</w:t>
            </w:r>
          </w:p>
        </w:tc>
        <w:tc>
          <w:tcPr>
            <w:tcW w:type="dxa" w:w="2880"/>
          </w:tcPr>
          <w:p>
            <w:r>
              <w:t>Description of the lead source. maxLength=40.</w:t>
            </w:r>
          </w:p>
        </w:tc>
      </w:tr>
      <w:tr>
        <w:tc>
          <w:tcPr>
            <w:tcW w:type="dxa" w:w="2880"/>
          </w:tcPr>
          <w:p>
            <w:r>
              <w:t>data.counts</w:t>
            </w:r>
          </w:p>
        </w:tc>
        <w:tc>
          <w:tcPr>
            <w:tcW w:type="dxa" w:w="2880"/>
          </w:tcPr>
          <w:p>
            <w:r>
              <w:t>integer</w:t>
            </w:r>
          </w:p>
        </w:tc>
        <w:tc>
          <w:tcPr>
            <w:tcW w:type="dxa" w:w="2880"/>
          </w:tcPr>
          <w:p>
            <w:r>
              <w:t>Number of contacts the (logged API) user owns with the lead source.</w:t>
            </w:r>
          </w:p>
        </w:tc>
      </w:tr>
      <w:tr>
        <w:tc>
          <w:tcPr>
            <w:tcW w:type="dxa" w:w="2880"/>
          </w:tcPr>
          <w:p>
            <w:r>
              <w:t>data.total_count</w:t>
            </w:r>
          </w:p>
        </w:tc>
        <w:tc>
          <w:tcPr>
            <w:tcW w:type="dxa" w:w="2880"/>
          </w:tcPr>
          <w:p>
            <w:r>
              <w:t>integer</w:t>
            </w:r>
          </w:p>
        </w:tc>
        <w:tc>
          <w:tcPr>
            <w:tcW w:type="dxa" w:w="2880"/>
          </w:tcPr>
          <w:p>
            <w:r>
              <w:t>Number of contacts the entire team owns with the lead source.</w:t>
            </w:r>
          </w:p>
        </w:tc>
      </w:tr>
      <w:tr>
        <w:tc>
          <w:tcPr>
            <w:tcW w:type="dxa" w:w="2880"/>
          </w:tcPr>
          <w:p>
            <w:r>
              <w:t>data.action_stream_count</w:t>
            </w:r>
          </w:p>
        </w:tc>
        <w:tc>
          <w:tcPr>
            <w:tcW w:type="dxa" w:w="2880"/>
          </w:tcPr>
          <w:p>
            <w:r>
              <w:t>integer</w:t>
            </w:r>
          </w:p>
        </w:tc>
        <w:tc>
          <w:tcPr>
            <w:tcW w:type="dxa" w:w="2880"/>
          </w:tcPr>
          <w:p>
            <w:r>
              <w:t>Number of contacts the (logged API) user has actions with, who also have the lead source.</w:t>
            </w:r>
          </w:p>
        </w:tc>
      </w:tr>
      <w:tr>
        <w:tc>
          <w:tcPr>
            <w:tcW w:type="dxa" w:w="2880"/>
          </w:tcPr>
          <w:p>
            <w:r>
              <w:t>data.team_counts</w:t>
            </w:r>
          </w:p>
        </w:tc>
        <w:tc>
          <w:tcPr>
            <w:tcW w:type="dxa" w:w="2880"/>
          </w:tcPr>
          <w:p>
            <w:r>
              <w:t>array</w:t>
            </w:r>
          </w:p>
        </w:tc>
        <w:tc>
          <w:tcPr>
            <w:tcW w:type="dxa" w:w="2880"/>
          </w:tcPr>
          <w:p>
            <w:r>
              <w:t>Per-team-member counts for the lead source.</w:t>
            </w:r>
          </w:p>
        </w:tc>
      </w:tr>
      <w:tr>
        <w:tc>
          <w:tcPr>
            <w:tcW w:type="dxa" w:w="2880"/>
          </w:tcPr>
          <w:p>
            <w:r>
              <w:t>data.team_counts[].user_id</w:t>
            </w:r>
          </w:p>
        </w:tc>
        <w:tc>
          <w:tcPr>
            <w:tcW w:type="dxa" w:w="2880"/>
          </w:tcPr>
          <w:p>
            <w:r>
              <w:t>(unresolved)</w:t>
            </w:r>
          </w:p>
        </w:tc>
        <w:tc>
          <w:tcPr>
            <w:tcW w:type="dxa" w:w="2880"/>
          </w:tcPr>
          <w:p>
            <w:r>
              <w:t>Team member user ID (&lt;User/properties/id&gt; in source docs; type not specified).</w:t>
            </w:r>
          </w:p>
        </w:tc>
      </w:tr>
      <w:tr>
        <w:tc>
          <w:tcPr>
            <w:tcW w:type="dxa" w:w="2880"/>
          </w:tcPr>
          <w:p>
            <w:r>
              <w:t>data.team_counts[].counts</w:t>
            </w:r>
          </w:p>
        </w:tc>
        <w:tc>
          <w:tcPr>
            <w:tcW w:type="dxa" w:w="2880"/>
          </w:tcPr>
          <w:p>
            <w:r>
              <w:t>integer</w:t>
            </w:r>
          </w:p>
        </w:tc>
        <w:tc>
          <w:tcPr>
            <w:tcW w:type="dxa" w:w="2880"/>
          </w:tcPr>
          <w:p>
            <w:r>
              <w:t>Number of contacts the team member owns with the lead source.</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More detailed message intended for display to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'https://app.onepagecrm.com/api/v3/lead_sources' \</w:t>
        <w:br/>
        <w:t xml:space="preserve"> --header 'Accept: application/json' \</w:t>
        <w:br/>
        <w:t xml:space="preserve"> --header 'Content-Type: application/json' \</w:t>
        <w:br/>
        <w:t xml:space="preserve"> --data '{</w:t>
        <w:br/>
        <w:t xml:space="preserve"> "id": "advertisement",</w:t>
        <w:br/>
        <w:t xml:space="preserve"> "text": "Advertisement"</w:t>
        <w:br/>
        <w:t xml:space="preserve">  }'</w:t>
      </w:r>
    </w:p>
    <w:p>
      <w:pPr>
        <w:pStyle w:val="Heading3"/>
      </w:pPr>
      <w:r>
        <w:t>Example Usage</w:t>
      </w:r>
    </w:p>
    <w:p>
      <w:pPr>
        <w:pStyle w:val="Heading3"/>
      </w:pPr>
      <w:r>
        <w:t>Example 1: Create a lead source with only required field</w:t>
      </w:r>
    </w:p>
    <w:p>
      <w:r>
        <w:rPr>
          <w:b/>
          <w:color w:val="666666"/>
          <w:sz w:val="16"/>
        </w:rPr>
        <w:t>[bash]</w:t>
      </w:r>
    </w:p>
    <w:p>
      <w:pPr>
        <w:shd w:fill="F2F2F2" w:val="clear"/>
      </w:pPr>
      <w:r>
        <w:rPr>
          <w:rFonts w:ascii="Courier New" w:hAnsi="Courier New"/>
          <w:sz w:val="17"/>
        </w:rPr>
        <w:t>curl -i --request POST 'https://app.onepagecrm.com/api/v3/lead_sources' \</w:t>
        <w:br/>
        <w:t xml:space="preserve"> --header 'Accept: application/json' \</w:t>
        <w:br/>
        <w:t xml:space="preserve"> --header 'Content-Type: application/json' \</w:t>
        <w:br/>
        <w:t xml:space="preserve"> --data '{</w:t>
        <w:br/>
        <w:t xml:space="preserve"> "text": "Referral"</w:t>
        <w:br/>
        <w:t xml:space="preserve">  }'</w:t>
      </w:r>
    </w:p>
    <w:p>
      <w:pPr>
        <w:pStyle w:val="Heading3"/>
      </w:pPr>
      <w:r>
        <w:t>Example 2: Create a lead source including counts fields</w:t>
      </w:r>
    </w:p>
    <w:p>
      <w:r>
        <w:rPr>
          <w:b/>
          <w:color w:val="666666"/>
          <w:sz w:val="16"/>
        </w:rPr>
        <w:t>[bash]</w:t>
      </w:r>
    </w:p>
    <w:p>
      <w:pPr>
        <w:shd w:fill="F2F2F2" w:val="clear"/>
      </w:pPr>
      <w:r>
        <w:rPr>
          <w:rFonts w:ascii="Courier New" w:hAnsi="Courier New"/>
          <w:sz w:val="17"/>
        </w:rPr>
        <w:t>curl -i --request POST 'https://app.onepagecrm.com/api/v3/lead_sources' \</w:t>
        <w:br/>
        <w:t xml:space="preserve"> --header 'Accept: application/json' \</w:t>
        <w:br/>
        <w:t xml:space="preserve"> --header 'Content-Type: application/json' \</w:t>
        <w:br/>
        <w:t xml:space="preserve"> --data '{</w:t>
        <w:br/>
        <w:t xml:space="preserve"> "id": "advertisement",</w:t>
        <w:br/>
        <w:t xml:space="preserve"> "text": "Advertisement",</w:t>
        <w:br/>
        <w:t xml:space="preserve"> "counts": 4,</w:t>
        <w:br/>
        <w:t xml:space="preserve"> "total_count": 7,</w:t>
        <w:br/>
        <w:t xml:space="preserve"> "action_stream_count": 2</w:t>
        <w:br/>
        <w:t xml:space="preserve">  }'</w:t>
      </w:r>
    </w:p>
    <w:p>
      <w:pPr>
        <w:pStyle w:val="Heading3"/>
      </w:pPr>
      <w:r>
        <w:t>Behavior</w:t>
      </w:r>
    </w:p>
    <w:p>
      <w:pPr>
        <w:pStyle w:val="ListBullet"/>
      </w:pPr>
      <w:r>
        <w:t>Accepts a JSON payload describing the lead source (with required text).</w:t>
      </w:r>
    </w:p>
    <w:p>
      <w:pPr>
        <w:pStyle w:val="ListBullet"/>
      </w:pPr>
      <w:r>
        <w:t>Creates the lead source.</w:t>
      </w:r>
    </w:p>
    <w:p>
      <w:pPr>
        <w:pStyle w:val="ListBullet"/>
      </w:pPr>
      <w:r>
        <w:t>Returns a 201 Created response containing a standard success wrapper with the created lead source in data.</w:t>
      </w:r>
    </w:p>
    <w:p>
      <w:pPr>
        <w:pStyle w:val="Heading3"/>
      </w:pPr>
      <w:r>
        <w:t>Notes</w:t>
      </w:r>
    </w:p>
    <w:p>
      <w:pPr>
        <w:pStyle w:val="ListBullet"/>
      </w:pPr>
      <w:r>
        <w:t>text has a documented maximum length of 40 characters.</w:t>
      </w:r>
    </w:p>
    <w:p>
      <w:pPr>
        <w:pStyle w:val="ListBullet"/>
      </w:pPr>
      <w:r>
        <w:t>Several response schema fields are referenced as unresolved in the scraped content (e.g., Success.status, Success.timestamp, User/properties/id), so exact types for those are not specified in the source snippet.</w:t>
      </w:r>
    </w:p>
    <w:p>
      <w:pPr>
        <w:pStyle w:val="Heading3"/>
      </w:pPr>
      <w:r>
        <w:t>Error Handling</w:t>
      </w:r>
    </w:p>
    <w:p>
      <w:pPr>
        <w:pStyle w:val="ListBullet"/>
      </w:pPr>
      <w:r>
        <w:t>400 Bad Request: Request is not properly formatted, response format not properly specified, or contains improper parameters/data.</w:t>
      </w:r>
    </w:p>
    <w:p>
      <w:pPr>
        <w:pStyle w:val="ListBullet"/>
      </w:pPr>
      <w:r>
        <w:t>401 Unauthorized: Authorization data is absent, invalid, or expired.</w:t>
      </w:r>
    </w:p>
    <w:p>
      <w:pPr>
        <w:pStyle w:val="ListBullet"/>
      </w:pPr>
      <w:r>
        <w:t>403 Forbidden: User is logged in but lacks permission for the operation (including limit-related restrictions).</w:t>
      </w:r>
    </w:p>
    <w:p>
      <w:pPr>
        <w:pStyle w:val="ListBullet"/>
      </w:pPr>
      <w:r>
        <w:t>404 Resource Not Found: Provided ID does not match an existing resource.</w:t>
      </w:r>
    </w:p>
    <w:p>
      <w:pPr>
        <w:pStyle w:val="ListBullet"/>
      </w:pPr>
      <w:r>
        <w:t>409 Precondition Failed: Server state does not allow the operation (example given in docs: conflicting “next action” state).</w:t>
      </w:r>
    </w:p>
    <w:p>
      <w:pPr>
        <w:pStyle w:val="ListBullet"/>
      </w:pPr>
      <w:r>
        <w:t>500 Internal Server Error: Unexpected server-side failure.</w:t>
      </w:r>
    </w:p>
    <w:p>
      <w:pPr>
        <w:pStyle w:val="Heading3"/>
      </w:pPr>
      <w:r>
        <w:t>Related leadSources actions</w:t>
      </w:r>
    </w:p>
    <w:p>
      <w:pPr>
        <w:pStyle w:val="ListBullet"/>
      </w:pPr>
      <w:r>
        <w:t>[GET] Get a Lead Source — /api/v3/lead_sources/{{leadSourceId}}</w:t>
      </w:r>
    </w:p>
    <w:p>
      <w:pPr>
        <w:pStyle w:val="ListBullet"/>
      </w:pPr>
      <w:r>
        <w:t>[GET] List Lead Sources (Logged-in User’s Account) — /api/v3/lead_sources</w:t>
      </w:r>
    </w:p>
    <w:p>
      <w:pPr>
        <w:pStyle w:val="ListBullet"/>
      </w:pPr>
      <w:r>
        <w:t>[PUT] Update a Lead Source — /api/v3/lead_sources/{{leadSourceId}}</w:t>
      </w:r>
    </w:p>
    <w:p>
      <w:pPr>
        <w:pStyle w:val="ListBullet"/>
      </w:pPr>
      <w:r>
        <w:t>[DELETE] Delete a Lead Source — /api/v3/lead_sources/{{leadSourceId}}</w:t>
      </w:r>
    </w:p>
    <w:p>
      <w:r>
        <w:br w:type="page"/>
      </w:r>
    </w:p>
    <w:p>
      <w:pPr>
        <w:pStyle w:val="Heading2"/>
      </w:pPr>
      <w:r>
        <w:t>107. [DELETE] Delete a Meeting</w:t>
      </w:r>
    </w:p>
    <w:p>
      <w:r>
        <w:rPr>
          <w:b/>
        </w:rPr>
        <w:t xml:space="preserve">Endpoint: </w:t>
      </w:r>
      <w:r>
        <w:rPr>
          <w:rFonts w:ascii="Courier New" w:hAnsi="Courier New"/>
          <w:sz w:val="18"/>
        </w:rPr>
        <w:t>/api/v3/meetings/{{meetingId}}</w:t>
      </w:r>
    </w:p>
    <w:p>
      <w:pPr>
        <w:pStyle w:val="Heading3"/>
      </w:pPr>
      <w:r>
        <w:t>Method</w:t>
      </w:r>
    </w:p>
    <w:p>
      <w:r>
        <w:t>DELETE</w:t>
      </w:r>
    </w:p>
    <w:p>
      <w:pPr>
        <w:pStyle w:val="Heading3"/>
      </w:pPr>
      <w:r>
        <w:t>URL</w:t>
      </w:r>
    </w:p>
    <w:p>
      <w:r>
        <w:t>https://app.onepagecrm.com/api/v3/meetings/{{meeting_id}}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meeting by its ID.</w:t>
      </w:r>
    </w:p>
    <w:p>
      <w:pPr>
        <w:pStyle w:val="Heading3"/>
      </w:pPr>
      <w:r>
        <w:t>Enforcement Rules</w:t>
      </w:r>
    </w:p>
    <w:p>
      <w:pPr>
        <w:pStyle w:val="ListBullet"/>
      </w:pPr>
      <w:r>
        <w:t>The meeting_id path parameter must always be present and must be a non-empty string.</w:t>
      </w:r>
    </w:p>
    <w:p>
      <w:pPr>
        <w:pStyle w:val="ListBullet"/>
      </w:pPr>
      <w:r>
        <w:t>Always construct the path as /api/v3/meetings/{{meeting_id}}.</w:t>
      </w:r>
    </w:p>
    <w:p>
      <w:pPr>
        <w:pStyle w:val="ListBullet"/>
      </w:pPr>
      <w:r>
        <w:t>Do not call the API with a missing or empty meeting_id (e.g., avoid /api/v3/meetings/).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/api/v3/meetings/mtg_123</w:t>
        <w:br/>
        <w:t>/api/v3/meetings/9f2c1a0b-3c4d-4e5f-8a9b-0123456789ab</w:t>
      </w:r>
    </w:p>
    <w:p>
      <w:pPr>
        <w:pStyle w:val="Heading3"/>
      </w:pPr>
      <w:r>
        <w:t>Invalid Examples</w:t>
      </w:r>
    </w:p>
    <w:p>
      <w:r>
        <w:rPr>
          <w:b/>
          <w:color w:val="666666"/>
          <w:sz w:val="16"/>
        </w:rPr>
        <w:t>[http]</w:t>
      </w:r>
    </w:p>
    <w:p>
      <w:pPr>
        <w:shd w:fill="F2F2F2" w:val="clear"/>
      </w:pPr>
      <w:r>
        <w:rPr>
          <w:rFonts w:ascii="Courier New" w:hAnsi="Courier New"/>
          <w:sz w:val="17"/>
        </w:rPr>
        <w:t>/api/v3/meetings/</w:t>
        <w:br/>
        <w:t>/api/v3/meetings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Meeting ID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The documentation only states 200 - OK for success and does not provide a concrete JSON schema/body for the 200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null</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null</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null</w:t>
        <w:br/>
        <w:t>}</w:t>
      </w:r>
    </w:p>
    <w:p>
      <w:pPr>
        <w:pStyle w:val="Heading3"/>
      </w:pPr>
      <w:r>
        <w:t>Response Fields (4XX Error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w:t>
            </w:r>
          </w:p>
        </w:tc>
        <w:tc>
          <w:tcPr>
            <w:tcW w:type="dxa" w:w="2880"/>
          </w:tcPr>
          <w:p>
            <w:r>
              <w:t>Specific errors (commonly associated with invalid parameters). For 401,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'https://app.onepagecrm.com/api/v3/meetings/mtg_123' \</w:t>
        <w:br/>
        <w:t xml:space="preserve"> --header 'Accept: application/json'</w:t>
      </w:r>
    </w:p>
    <w:p>
      <w:pPr>
        <w:pStyle w:val="Heading3"/>
      </w:pPr>
      <w:r>
        <w:t>Notes</w:t>
      </w:r>
    </w:p>
    <w:p>
      <w:pPr>
        <w:pStyle w:val="ListBullet"/>
      </w:pPr>
      <w:r>
        <w:t>This endpoint deletes an existing meeting resource identified by meeting_id.</w:t>
      </w:r>
    </w:p>
    <w:p>
      <w:pPr>
        <w:pStyle w:val="ListBullet"/>
      </w:pPr>
      <w:r>
        <w:t>The documentation notes that 4XX responses follow a consistent JSON error format (example provided).</w:t>
      </w:r>
    </w:p>
    <w:p>
      <w:pPr>
        <w:pStyle w:val="Heading3"/>
      </w:pPr>
      <w:r>
        <w:t>Related meetings actions</w:t>
      </w:r>
    </w:p>
    <w:p>
      <w:pPr>
        <w:pStyle w:val="ListBullet"/>
      </w:pPr>
      <w:r>
        <w:t>[GET] List a Contact’s Meetings — /api/v3/contacts/{{contactId}}/meetings</w:t>
      </w:r>
    </w:p>
    <w:p>
      <w:pPr>
        <w:pStyle w:val="ListBullet"/>
      </w:pPr>
      <w:r>
        <w:t>[POST] Create a Meeting — /api/v3/meetings</w:t>
      </w:r>
    </w:p>
    <w:p>
      <w:pPr>
        <w:pStyle w:val="ListBullet"/>
      </w:pPr>
      <w:r>
        <w:t>[PUT] Update a Meeting — /api/v3/meetings/{{meetingId}}</w:t>
      </w:r>
    </w:p>
    <w:p>
      <w:pPr>
        <w:pStyle w:val="ListBullet"/>
      </w:pPr>
      <w:r>
        <w:t>[GET] Get a Meeting — /api/v3/meetings/{{meetingId}}</w:t>
      </w:r>
    </w:p>
    <w:p>
      <w:pPr>
        <w:pStyle w:val="ListBullet"/>
      </w:pPr>
      <w:r>
        <w:t>[GET] List Meetings — /api/v3/meetings</w:t>
      </w:r>
    </w:p>
    <w:p>
      <w:r>
        <w:br w:type="page"/>
      </w:r>
    </w:p>
    <w:p>
      <w:pPr>
        <w:pStyle w:val="Heading2"/>
      </w:pPr>
      <w:r>
        <w:t>108. [PUT] Update a Meeting</w:t>
      </w:r>
    </w:p>
    <w:p>
      <w:r>
        <w:rPr>
          <w:b/>
        </w:rPr>
        <w:t xml:space="preserve">Endpoint: </w:t>
      </w:r>
      <w:r>
        <w:rPr>
          <w:rFonts w:ascii="Courier New" w:hAnsi="Courier New"/>
          <w:sz w:val="18"/>
        </w:rPr>
        <w:t>/api/v3/meetings/{{meetingId}}</w:t>
      </w:r>
    </w:p>
    <w:p>
      <w:pPr>
        <w:pStyle w:val="Heading3"/>
      </w:pPr>
      <w:r>
        <w:t>Prerequisites</w:t>
      </w:r>
    </w:p>
    <w:p>
      <w:pPr>
        <w:pStyle w:val="ListBullet"/>
      </w:pPr>
      <w:r>
        <w:t>Must have permission to update meetings</w:t>
      </w:r>
    </w:p>
    <w:p>
      <w:pPr>
        <w:pStyle w:val="ListBullet"/>
      </w:pPr>
      <w:r>
        <w:t>Must know the target meeting_id</w:t>
      </w:r>
    </w:p>
    <w:p>
      <w:pPr>
        <w:pStyle w:val="Heading3"/>
      </w:pPr>
      <w:r>
        <w:t>Method</w:t>
      </w:r>
    </w:p>
    <w:p>
      <w:r>
        <w:t>PUT</w:t>
      </w:r>
    </w:p>
    <w:p>
      <w:pPr>
        <w:pStyle w:val="Heading3"/>
      </w:pPr>
      <w:r>
        <w:t>URL</w:t>
      </w:r>
    </w:p>
    <w:p>
      <w:r>
        <w:t>https://app.onepagecrm.com/api/v3/meetings/{{meeting_id}}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meeting by its ID. The request requires a JSON body containing the meeting fields to be updated, and can optionally specify a list of users to notify.</w:t>
      </w:r>
    </w:p>
    <w:p>
      <w:pPr>
        <w:pStyle w:val="Heading3"/>
      </w:pPr>
      <w:r>
        <w:t>Enforcement Rules</w:t>
      </w:r>
    </w:p>
    <w:p>
      <w:pPr>
        <w:pStyle w:val="ListBullet"/>
      </w:pPr>
      <w:r>
        <w:t>The meeting_id path parameter must always be present.</w:t>
      </w:r>
    </w:p>
    <w:p>
      <w:pPr>
        <w:pStyle w:val="ListBullet"/>
      </w:pPr>
      <w:r>
        <w:t>If the user provides a meeting_id, use that value directly.</w:t>
      </w:r>
    </w:p>
    <w:p>
      <w:pPr>
        <w:pStyle w:val="ListBullet"/>
      </w:pPr>
      <w:r>
        <w:t>Do not call the API with a missing or empty meeting_id (e.g., avoid /api/v3/meetings// or /api/v3/meetings).</w:t>
      </w:r>
    </w:p>
    <w:p>
      <w:pPr>
        <w:pStyle w:val="ListBullet"/>
      </w:pPr>
      <w:r>
        <w:t>Always construct the path as /api/v3/meetings/{{meeting_id}}, where {{meeting_id}} is a non-empty string.</w:t>
      </w:r>
    </w:p>
    <w:p>
      <w:pPr>
        <w:pStyle w:val="ListBullet"/>
      </w:pPr>
      <w:r>
        <w:t>When executing the action, ensure to send Path Parameters in the URL and not in the body.</w:t>
      </w:r>
    </w:p>
    <w:p>
      <w:pPr>
        <w:pStyle w:val="ListBullet"/>
      </w:pPr>
      <w:r>
        <w:t>This endpoint has no query parameters documented; send update values in the JSON body.</w:t>
      </w:r>
    </w:p>
    <w:p>
      <w:pPr>
        <w:pStyle w:val="Heading3"/>
      </w:pPr>
      <w:r>
        <w:t>Valid Examples</w:t>
      </w:r>
    </w:p>
    <w:p>
      <w:r>
        <w:rPr>
          <w:b/>
          <w:color w:val="666666"/>
          <w:sz w:val="16"/>
        </w:rPr>
        <w:t>[http]</w:t>
      </w:r>
    </w:p>
    <w:p>
      <w:pPr>
        <w:shd w:fill="F2F2F2" w:val="clear"/>
      </w:pPr>
      <w:r>
        <w:rPr>
          <w:rFonts w:ascii="Courier New" w:hAnsi="Courier New"/>
          <w:sz w:val="17"/>
        </w:rPr>
        <w:t>/api/v3/meetings/mtg_123</w:t>
        <w:br/>
        <w:t>/api/v3/meetings/12345</w:t>
      </w:r>
    </w:p>
    <w:p>
      <w:pPr>
        <w:pStyle w:val="Heading3"/>
      </w:pPr>
      <w:r>
        <w:t>Invalid Examples</w:t>
      </w:r>
    </w:p>
    <w:p>
      <w:r>
        <w:rPr>
          <w:b/>
          <w:color w:val="666666"/>
          <w:sz w:val="16"/>
        </w:rPr>
        <w:t>[http]</w:t>
      </w:r>
    </w:p>
    <w:p>
      <w:pPr>
        <w:shd w:fill="F2F2F2" w:val="clear"/>
      </w:pPr>
      <w:r>
        <w:rPr>
          <w:rFonts w:ascii="Courier New" w:hAnsi="Courier New"/>
          <w:sz w:val="17"/>
        </w:rPr>
        <w:t>/api/v3/meetings/</w:t>
        <w:br/>
        <w:t>/api/v3/meetings</w:t>
        <w:br/>
        <w:t>/api/v3/meetings//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Meeting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(unresolved)</w:t>
            </w:r>
          </w:p>
        </w:tc>
        <w:tc>
          <w:tcPr>
            <w:tcW w:type="dxa" w:w="2880"/>
          </w:tcPr>
          <w:p>
            <w:r>
              <w:t>(Unresolved in source docs) Meeting/properties/contact_id. Sent in request body.</w:t>
            </w:r>
          </w:p>
        </w:tc>
      </w:tr>
      <w:tr>
        <w:tc>
          <w:tcPr>
            <w:tcW w:type="dxa" w:w="2880"/>
          </w:tcPr>
          <w:p>
            <w:r>
              <w:t>meeting_time_int</w:t>
            </w:r>
          </w:p>
        </w:tc>
        <w:tc>
          <w:tcPr>
            <w:tcW w:type="dxa" w:w="2880"/>
          </w:tcPr>
          <w:p>
            <w:r>
              <w:t>(unresolved)</w:t>
            </w:r>
          </w:p>
        </w:tc>
        <w:tc>
          <w:tcPr>
            <w:tcW w:type="dxa" w:w="2880"/>
          </w:tcPr>
          <w:p>
            <w:r>
              <w:t>(Unresolved in source docs) Meeting/properties/meeting_time_int. Sent in request body.</w:t>
            </w:r>
          </w:p>
        </w:tc>
      </w:tr>
      <w:tr>
        <w:tc>
          <w:tcPr>
            <w:tcW w:type="dxa" w:w="2880"/>
          </w:tcPr>
          <w:p>
            <w:r>
              <w:t>place</w:t>
            </w:r>
          </w:p>
        </w:tc>
        <w:tc>
          <w:tcPr>
            <w:tcW w:type="dxa" w:w="2880"/>
          </w:tcPr>
          <w:p>
            <w:r>
              <w:t>(unresolved)</w:t>
            </w:r>
          </w:p>
        </w:tc>
        <w:tc>
          <w:tcPr>
            <w:tcW w:type="dxa" w:w="2880"/>
          </w:tcPr>
          <w:p>
            <w:r>
              <w:t>(Unresolved in source docs) Meeting/properties/place. Sent in request body.</w:t>
            </w:r>
          </w:p>
        </w:tc>
      </w:tr>
      <w:tr>
        <w:tc>
          <w:tcPr>
            <w:tcW w:type="dxa" w:w="2880"/>
          </w:tcPr>
          <w:p>
            <w:r>
              <w:t>text</w:t>
            </w:r>
          </w:p>
        </w:tc>
        <w:tc>
          <w:tcPr>
            <w:tcW w:type="dxa" w:w="2880"/>
          </w:tcPr>
          <w:p>
            <w:r>
              <w:t>(unresolved)</w:t>
            </w:r>
          </w:p>
        </w:tc>
        <w:tc>
          <w:tcPr>
            <w:tcW w:type="dxa" w:w="2880"/>
          </w:tcPr>
          <w:p>
            <w:r>
              <w:t>(Unresolved in source docs) Meeting/properties/text. Sent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user_ids_to_notify</w:t>
            </w:r>
          </w:p>
        </w:tc>
        <w:tc>
          <w:tcPr>
            <w:tcW w:type="dxa" w:w="2880"/>
          </w:tcPr>
          <w:p>
            <w:r>
              <w:t>string[]</w:t>
            </w:r>
          </w:p>
        </w:tc>
        <w:tc>
          <w:tcPr>
            <w:tcW w:type="dxa" w:w="2880"/>
          </w:tcPr>
          <w:p>
            <w:r>
              <w:t>A list of user IDs to notify. Sent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user is logged in, but does not have permission for the requested operation (including hitting limits like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(e.g., conflicts with current server state).</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(Unresolved in source docs) Success/properties/status.</w:t>
            </w:r>
          </w:p>
        </w:tc>
      </w:tr>
      <w:tr>
        <w:tc>
          <w:tcPr>
            <w:tcW w:type="dxa" w:w="2880"/>
          </w:tcPr>
          <w:p>
            <w:r>
              <w:t>message</w:t>
            </w:r>
          </w:p>
        </w:tc>
        <w:tc>
          <w:tcPr>
            <w:tcW w:type="dxa" w:w="2880"/>
          </w:tcPr>
          <w:p>
            <w:r>
              <w:t>(unresolved)</w:t>
            </w:r>
          </w:p>
        </w:tc>
        <w:tc>
          <w:tcPr>
            <w:tcW w:type="dxa" w:w="2880"/>
          </w:tcPr>
          <w:p>
            <w:r>
              <w:t>(Unresolved in source docs) Success/properties/message.</w:t>
            </w:r>
          </w:p>
        </w:tc>
      </w:tr>
      <w:tr>
        <w:tc>
          <w:tcPr>
            <w:tcW w:type="dxa" w:w="2880"/>
          </w:tcPr>
          <w:p>
            <w:r>
              <w:t>timestamp</w:t>
            </w:r>
          </w:p>
        </w:tc>
        <w:tc>
          <w:tcPr>
            <w:tcW w:type="dxa" w:w="2880"/>
          </w:tcPr>
          <w:p>
            <w:r>
              <w:t>(unresolved)</w:t>
            </w:r>
          </w:p>
        </w:tc>
        <w:tc>
          <w:tcPr>
            <w:tcW w:type="dxa" w:w="2880"/>
          </w:tcPr>
          <w:p>
            <w:r>
              <w:t>(Unresolved in source docs) Success/properties/timestamp.</w:t>
            </w:r>
          </w:p>
        </w:tc>
      </w:tr>
      <w:tr>
        <w:tc>
          <w:tcPr>
            <w:tcW w:type="dxa" w:w="2880"/>
          </w:tcPr>
          <w:p>
            <w:r>
              <w:t>data</w:t>
            </w:r>
          </w:p>
        </w:tc>
        <w:tc>
          <w:tcPr>
            <w:tcW w:type="dxa" w:w="2880"/>
          </w:tcPr>
          <w:p>
            <w:r>
              <w:t>any</w:t>
            </w:r>
          </w:p>
        </w:tc>
        <w:tc>
          <w:tcPr>
            <w:tcW w:type="dxa" w:w="2880"/>
          </w:tcPr>
          <w:p>
            <w:r>
              <w:t>Returned payload for the updated resource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'https://app.onepagecrm.com/api/v3/meetings/mtg_123' \</w:t>
        <w:br/>
        <w:t xml:space="preserve"> --header 'Accept: application/json' \</w:t>
        <w:br/>
        <w:t xml:space="preserve"> --header 'Content-Type: application/json' \</w:t>
        <w:br/>
        <w:t xml:space="preserve"> --data '{</w:t>
        <w:br/>
        <w:t xml:space="preserve"> "contact_id": "cnt_456",</w:t>
        <w:br/>
        <w:t xml:space="preserve"> "meeting_time_int": 1710331200,</w:t>
        <w:br/>
        <w:t xml:space="preserve"> "place": "Main Office",</w:t>
        <w:br/>
        <w:t xml:space="preserve"> "text": "Quarterly check-in",</w:t>
        <w:br/>
        <w:t xml:space="preserve"> "user_ids_to_notify": ["usr_1", "usr_2"]</w:t>
        <w:br/>
        <w:t xml:space="preserve">  }'</w:t>
      </w:r>
    </w:p>
    <w:p>
      <w:pPr>
        <w:pStyle w:val="Heading3"/>
      </w:pPr>
      <w:r>
        <w:t>Example Usage</w:t>
      </w:r>
    </w:p>
    <w:p>
      <w:pPr>
        <w:pStyle w:val="Heading3"/>
      </w:pPr>
      <w:r>
        <w:t>Example 1: Update meeting details</w:t>
      </w:r>
    </w:p>
    <w:p>
      <w:r>
        <w:rPr>
          <w:b/>
          <w:color w:val="666666"/>
          <w:sz w:val="16"/>
        </w:rPr>
        <w:t>[bash]</w:t>
      </w:r>
    </w:p>
    <w:p>
      <w:pPr>
        <w:shd w:fill="F2F2F2" w:val="clear"/>
      </w:pPr>
      <w:r>
        <w:rPr>
          <w:rFonts w:ascii="Courier New" w:hAnsi="Courier New"/>
          <w:sz w:val="17"/>
        </w:rPr>
        <w:t>curl -X PUT 'https://app.onepagecrm.com/api/v3/meetings/mtg_123' \</w:t>
        <w:br/>
        <w:t xml:space="preserve"> -H 'Accept: application/json' \</w:t>
        <w:br/>
        <w:t xml:space="preserve"> -H 'Content-Type: application/json' \</w:t>
        <w:br/>
        <w:t xml:space="preserve"> -d '{</w:t>
        <w:br/>
        <w:t xml:space="preserve"> "contact_id": "cnt_456",</w:t>
        <w:br/>
        <w:t xml:space="preserve"> "meeting_time_int": 1710331200,</w:t>
        <w:br/>
        <w:t xml:space="preserve"> "place": "Main Office",</w:t>
        <w:br/>
        <w:t xml:space="preserve"> "text": "Quarterly check-in"</w:t>
        <w:br/>
        <w:t xml:space="preserve">  }'</w:t>
      </w:r>
    </w:p>
    <w:p>
      <w:pPr>
        <w:pStyle w:val="Heading3"/>
      </w:pPr>
      <w:r>
        <w:t>Example 2: Update and notify users</w:t>
      </w:r>
    </w:p>
    <w:p>
      <w:r>
        <w:rPr>
          <w:b/>
          <w:color w:val="666666"/>
          <w:sz w:val="16"/>
        </w:rPr>
        <w:t>[bash]</w:t>
      </w:r>
    </w:p>
    <w:p>
      <w:pPr>
        <w:shd w:fill="F2F2F2" w:val="clear"/>
      </w:pPr>
      <w:r>
        <w:rPr>
          <w:rFonts w:ascii="Courier New" w:hAnsi="Courier New"/>
          <w:sz w:val="17"/>
        </w:rPr>
        <w:t>curl -X PUT 'https://app.onepagecrm.com/api/v3/meetings/mtg_123' \</w:t>
        <w:br/>
        <w:t xml:space="preserve"> -H 'Accept: application/json' \</w:t>
        <w:br/>
        <w:t xml:space="preserve"> -H 'Content-Type: application/json' \</w:t>
        <w:br/>
        <w:t xml:space="preserve"> -d '{</w:t>
        <w:br/>
        <w:t xml:space="preserve"> "contact_id": "cnt_456",</w:t>
        <w:br/>
        <w:t xml:space="preserve"> "meeting_time_int": 1710331200,</w:t>
        <w:br/>
        <w:t xml:space="preserve"> "place": "Video call",</w:t>
        <w:br/>
        <w:t xml:space="preserve"> "text": "Rescheduled to Zoom",</w:t>
        <w:br/>
        <w:t xml:space="preserve"> "user_ids_to_notify": ["usr_99"]</w:t>
        <w:br/>
        <w:t xml:space="preserve">  }'</w:t>
      </w:r>
    </w:p>
    <w:p>
      <w:pPr>
        <w:pStyle w:val="Heading3"/>
      </w:pPr>
      <w:r>
        <w:t>Behavior</w:t>
      </w:r>
    </w:p>
    <w:p>
      <w:pPr>
        <w:pStyle w:val="ListBullet"/>
      </w:pPr>
      <w:r>
        <w:t>Validates the meeting_id path parameter and request body format.</w:t>
      </w:r>
    </w:p>
    <w:p>
      <w:pPr>
        <w:pStyle w:val="ListBullet"/>
      </w:pPr>
      <w:r>
        <w:t>Updates the meeting with the provided fields.</w:t>
      </w:r>
    </w:p>
    <w:p>
      <w:pPr>
        <w:pStyle w:val="ListBullet"/>
      </w:pPr>
      <w:r>
        <w:t>Optionally notifies users listed in user_ids_to_notify.</w:t>
      </w:r>
    </w:p>
    <w:p>
      <w:pPr>
        <w:pStyle w:val="ListBullet"/>
      </w:pPr>
      <w:r>
        <w:t>Returns a standard success envelope containing status, message, timestamp, and data.</w:t>
      </w:r>
    </w:p>
    <w:p>
      <w:pPr>
        <w:pStyle w:val="Heading3"/>
      </w:pPr>
      <w:r>
        <w:t>Notes</w:t>
      </w:r>
    </w:p>
    <w:p>
      <w:pPr>
        <w:pStyle w:val="ListBullet"/>
      </w:pPr>
      <w:r>
        <w:t>The documentation marks contact_id, meeting_time_int, place, and text as required in the request body.</w:t>
      </w:r>
    </w:p>
    <w:p>
      <w:pPr>
        <w:pStyle w:val="ListBullet"/>
      </w:pPr>
      <w:r>
        <w:t>Several field schemas are unresolved in the scraped content; only the field names and the one explicit type (user_ids_to_notify: string[]) are known from the provided text.</w:t>
      </w:r>
    </w:p>
    <w:p>
      <w:pPr>
        <w:pStyle w:val="Heading3"/>
      </w:pPr>
      <w:r>
        <w:t>Error Handling</w:t>
      </w:r>
    </w:p>
    <w:p>
      <w:pPr>
        <w:pStyle w:val="ListBullet"/>
      </w:pPr>
      <w:r>
        <w:t>400: Your request is malformed or contains invalid parameters/data.</w:t>
      </w:r>
    </w:p>
    <w:p>
      <w:pPr>
        <w:pStyle w:val="ListBullet"/>
      </w:pPr>
      <w:r>
        <w:t>401: Authorization data missing/invalid/expired (user needs to log in).</w:t>
      </w:r>
    </w:p>
    <w:p>
      <w:pPr>
        <w:pStyle w:val="ListBullet"/>
      </w:pPr>
      <w:r>
        <w:t>403: Authenticated but not permitted to perform the operation.</w:t>
      </w:r>
    </w:p>
    <w:p>
      <w:pPr>
        <w:pStyle w:val="ListBullet"/>
      </w:pPr>
      <w:r>
        <w:t>404: meeting_id does not correspond to an existing meeting.</w:t>
      </w:r>
    </w:p>
    <w:p>
      <w:pPr>
        <w:pStyle w:val="ListBullet"/>
      </w:pPr>
      <w:r>
        <w:t>409: Server state prevents the update (precondition failed).</w:t>
      </w:r>
    </w:p>
    <w:p>
      <w:pPr>
        <w:pStyle w:val="ListBullet"/>
      </w:pPr>
      <w:r>
        <w:t>500: Server-side failure.</w:t>
      </w:r>
    </w:p>
    <w:p>
      <w:pPr>
        <w:pStyle w:val="Heading3"/>
      </w:pPr>
      <w:r>
        <w:t>Related meetings actions</w:t>
      </w:r>
    </w:p>
    <w:p>
      <w:pPr>
        <w:pStyle w:val="ListBullet"/>
      </w:pPr>
      <w:r>
        <w:t>[GET] List a Contact’s Meetings — /api/v3/contacts/{{contactId}}/meetings</w:t>
      </w:r>
    </w:p>
    <w:p>
      <w:pPr>
        <w:pStyle w:val="ListBullet"/>
      </w:pPr>
      <w:r>
        <w:t>[POST] Create a Meeting — /api/v3/meetings</w:t>
      </w:r>
    </w:p>
    <w:p>
      <w:pPr>
        <w:pStyle w:val="ListBullet"/>
      </w:pPr>
      <w:r>
        <w:t>[DELETE] Delete a Meeting — /api/v3/meetings/{{meetingId}}</w:t>
      </w:r>
    </w:p>
    <w:p>
      <w:pPr>
        <w:pStyle w:val="ListBullet"/>
      </w:pPr>
      <w:r>
        <w:t>[GET] Get a Meeting — /api/v3/meetings/{{meetingId}}</w:t>
      </w:r>
    </w:p>
    <w:p>
      <w:pPr>
        <w:pStyle w:val="ListBullet"/>
      </w:pPr>
      <w:r>
        <w:t>[GET] List Meetings — /api/v3/meetings</w:t>
      </w:r>
    </w:p>
    <w:p>
      <w:r>
        <w:br w:type="page"/>
      </w:r>
    </w:p>
    <w:p>
      <w:pPr>
        <w:pStyle w:val="Heading2"/>
      </w:pPr>
      <w:r>
        <w:t>109. [POST] Create an Attachment for a Note</w:t>
      </w:r>
    </w:p>
    <w:p>
      <w:r>
        <w:rPr>
          <w:b/>
        </w:rPr>
        <w:t xml:space="preserve">Endpoint: </w:t>
      </w:r>
      <w:r>
        <w:rPr>
          <w:rFonts w:ascii="Courier New" w:hAnsi="Courier New"/>
          <w:sz w:val="18"/>
        </w:rPr>
        <w:t>/api/v3/notes/{{noteId}}/attachments</w:t>
      </w:r>
    </w:p>
    <w:p>
      <w:pPr>
        <w:pStyle w:val="Heading3"/>
      </w:pPr>
      <w:r>
        <w:t>Prerequisites</w:t>
      </w:r>
    </w:p>
    <w:p>
      <w:pPr>
        <w:pStyle w:val="ListBullet"/>
      </w:pPr>
      <w:r>
        <w:t>The file must be uploaded to S3 before creating the attachment.</w:t>
      </w:r>
    </w:p>
    <w:p>
      <w:pPr>
        <w:pStyle w:val="ListBullet"/>
      </w:pPr>
      <w:r>
        <w:t>You must first request a pre-authorized S3 upload form via attachments/s3_form, then upload the file to S3 successfully.</w:t>
      </w:r>
    </w:p>
    <w:p>
      <w:pPr>
        <w:pStyle w:val="Heading3"/>
      </w:pPr>
      <w:r>
        <w:t>Method</w:t>
      </w:r>
    </w:p>
    <w:p>
      <w:r>
        <w:t>POST</w:t>
      </w:r>
    </w:p>
    <w:p>
      <w:pPr>
        <w:pStyle w:val="Heading3"/>
      </w:pPr>
      <w:r>
        <w:t>URL</w:t>
      </w:r>
    </w:p>
    <w:p>
      <w:r>
        <w:t>https://app.onepagecrm.com/api/v3/notes/{{note_id}}/attachments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attachment and assigns it to an existing note. This endpoint is used after uploading the file to S3 using a pre-authorized form obtained from attachments/s3_form.</w:t>
      </w:r>
    </w:p>
    <w:p>
      <w:pPr>
        <w:pStyle w:val="Heading3"/>
      </w:pPr>
      <w:r>
        <w:t>Enforcement Rules</w:t>
      </w:r>
    </w:p>
    <w:p>
      <w:pPr>
        <w:pStyle w:val="ListBullet"/>
      </w:pPr>
      <w:r>
        <w:t>The note_id path parameter must always be present and must be a non-empty string.</w:t>
      </w:r>
    </w:p>
    <w:p>
      <w:pPr>
        <w:pStyle w:val="ListBullet"/>
      </w:pPr>
      <w:r>
        <w:t>Always construct the path as /api/v3/notes/{{note_id}}/attachments.</w:t>
      </w:r>
    </w:p>
    <w:p>
      <w:pPr>
        <w:pStyle w:val="ListBullet"/>
      </w:pPr>
      <w:r>
        <w:t>Do not call the API with a missing or empty note_id (e.g., avoid /api/v3/notes//attachments).</w:t>
      </w:r>
    </w:p>
    <w:p>
      <w:pPr>
        <w:pStyle w:val="ListBullet"/>
      </w:pPr>
      <w:r>
        <w:t>When executing the action, ensure to send Path Parameters in the URL and not in the body.</w:t>
      </w:r>
    </w:p>
    <w:p>
      <w:pPr>
        <w:pStyle w:val="ListBullet"/>
      </w:pPr>
      <w:r>
        <w:t>This endpoint uses a required JSON request body.</w:t>
      </w:r>
    </w:p>
    <w:p>
      <w:pPr>
        <w:pStyle w:val="Heading3"/>
      </w:pPr>
      <w:r>
        <w:t>Valid Examples</w:t>
      </w:r>
    </w:p>
    <w:p>
      <w:r>
        <w:rPr>
          <w:b/>
          <w:color w:val="666666"/>
          <w:sz w:val="16"/>
        </w:rPr>
        <w:t>[http]</w:t>
      </w:r>
    </w:p>
    <w:p>
      <w:pPr>
        <w:shd w:fill="F2F2F2" w:val="clear"/>
      </w:pPr>
      <w:r>
        <w:rPr>
          <w:rFonts w:ascii="Courier New" w:hAnsi="Courier New"/>
          <w:sz w:val="17"/>
        </w:rPr>
        <w:t>/api/v3/notes/5afc1b69d556730b580596cb/attachments</w:t>
        <w:br/>
        <w:t>/api/v3/notes/note_12345/attachments</w:t>
      </w:r>
    </w:p>
    <w:p>
      <w:pPr>
        <w:pStyle w:val="Heading3"/>
      </w:pPr>
      <w:r>
        <w:t>Invalid Examples</w:t>
      </w:r>
    </w:p>
    <w:p>
      <w:r>
        <w:rPr>
          <w:b/>
          <w:color w:val="666666"/>
          <w:sz w:val="16"/>
        </w:rPr>
        <w:t>[http]</w:t>
      </w:r>
    </w:p>
    <w:p>
      <w:pPr>
        <w:shd w:fill="F2F2F2" w:val="clear"/>
      </w:pPr>
      <w:r>
        <w:rPr>
          <w:rFonts w:ascii="Courier New" w:hAnsi="Courier New"/>
          <w:sz w:val="17"/>
        </w:rPr>
        <w:t>/api/v3/notes//attachments</w:t>
        <w:br/>
        <w:t>/api/v3/notes/attachments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Note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reference_type</w:t>
            </w:r>
          </w:p>
        </w:tc>
        <w:tc>
          <w:tcPr>
            <w:tcW w:type="dxa" w:w="2880"/>
          </w:tcPr>
          <w:p>
            <w:r>
              <w:t>string</w:t>
            </w:r>
          </w:p>
        </w:tc>
        <w:tc>
          <w:tcPr>
            <w:tcW w:type="dxa" w:w="2880"/>
          </w:tcPr>
          <w:p>
            <w:r>
              <w:t>Type of resource associated with the attachment. Allowed values: deal, note, call, meeting. Example: "note".</w:t>
            </w:r>
          </w:p>
        </w:tc>
      </w:tr>
      <w:tr>
        <w:tc>
          <w:tcPr>
            <w:tcW w:type="dxa" w:w="2880"/>
          </w:tcPr>
          <w:p>
            <w:r>
              <w:t>key</w:t>
            </w:r>
          </w:p>
        </w:tc>
        <w:tc>
          <w:tcPr>
            <w:tcW w:type="dxa" w:w="2880"/>
          </w:tcPr>
          <w:p>
            <w:r>
              <w:t>string</w:t>
            </w:r>
          </w:p>
        </w:tc>
        <w:tc>
          <w:tcPr>
            <w:tcW w:type="dxa" w:w="2880"/>
          </w:tcPr>
          <w:p>
            <w:r>
              <w:t>The same key used in attachments/s3_form, composed as {contact_id}/{timestamp}/{filename}. Example: "5ae06ef9d55673108fe8877f/1530520812224/mario.jpg".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ID of the note associated with the attachment. Example: "5afc1b69d556730b580596cb".</w:t>
            </w:r>
          </w:p>
        </w:tc>
      </w:tr>
      <w:tr>
        <w:tc>
          <w:tcPr>
            <w:tcW w:type="dxa" w:w="2880"/>
          </w:tcPr>
          <w:p>
            <w:r>
              <w:t>contact_id</w:t>
            </w:r>
          </w:p>
        </w:tc>
        <w:tc>
          <w:tcPr>
            <w:tcW w:type="dxa" w:w="2880"/>
          </w:tcPr>
          <w:p>
            <w:r>
              <w:t>unknown</w:t>
            </w:r>
          </w:p>
        </w:tc>
        <w:tc>
          <w:tcPr>
            <w:tcW w:type="dxa" w:w="2880"/>
          </w:tcPr>
          <w:p>
            <w:r>
              <w:t>(Unresolved in scraped docs) Note contact_id.</w:t>
            </w:r>
          </w:p>
        </w:tc>
      </w:tr>
      <w:tr>
        <w:tc>
          <w:tcPr>
            <w:tcW w:type="dxa" w:w="2880"/>
          </w:tcPr>
          <w:p>
            <w:r>
              <w:t>name</w:t>
            </w:r>
          </w:p>
        </w:tc>
        <w:tc>
          <w:tcPr>
            <w:tcW w:type="dxa" w:w="2880"/>
          </w:tcPr>
          <w:p>
            <w:r>
              <w:t>unknown</w:t>
            </w:r>
          </w:p>
        </w:tc>
        <w:tc>
          <w:tcPr>
            <w:tcW w:type="dxa" w:w="2880"/>
          </w:tcPr>
          <w:p>
            <w:r>
              <w:t>(Unresolved in scraped docs) Attachment filename.</w:t>
            </w:r>
          </w:p>
        </w:tc>
      </w:tr>
      <w:tr>
        <w:tc>
          <w:tcPr>
            <w:tcW w:type="dxa" w:w="2880"/>
          </w:tcPr>
          <w:p>
            <w:r>
              <w:t>size</w:t>
            </w:r>
          </w:p>
        </w:tc>
        <w:tc>
          <w:tcPr>
            <w:tcW w:type="dxa" w:w="2880"/>
          </w:tcPr>
          <w:p>
            <w:r>
              <w:t>unknown</w:t>
            </w:r>
          </w:p>
        </w:tc>
        <w:tc>
          <w:tcPr>
            <w:tcW w:type="dxa" w:w="2880"/>
          </w:tcPr>
          <w:p>
            <w:r>
              <w:t>(Unresolved in scraped docs) Attachment size.</w:t>
            </w:r>
          </w:p>
        </w:tc>
      </w:tr>
      <w:tr>
        <w:tc>
          <w:tcPr>
            <w:tcW w:type="dxa" w:w="2880"/>
          </w:tcPr>
          <w:p>
            <w:r>
              <w:t>link_type</w:t>
            </w:r>
          </w:p>
        </w:tc>
        <w:tc>
          <w:tcPr>
            <w:tcW w:type="dxa" w:w="2880"/>
          </w:tcPr>
          <w:p>
            <w:r>
              <w:t>string</w:t>
            </w:r>
          </w:p>
        </w:tc>
        <w:tc>
          <w:tcPr>
            <w:tcW w:type="dxa" w:w="2880"/>
          </w:tcPr>
          <w:p>
            <w:r>
              <w:t>Type of external link (for external storage_providers). Allowed values: dropbox, google_drive, evernote. Example: "".</w:t>
            </w:r>
          </w:p>
        </w:tc>
      </w:tr>
      <w:tr>
        <w:tc>
          <w:tcPr>
            <w:tcW w:type="dxa" w:w="2880"/>
          </w:tcPr>
          <w:p>
            <w:r>
              <w:t>external_url</w:t>
            </w:r>
          </w:p>
        </w:tc>
        <w:tc>
          <w:tcPr>
            <w:tcW w:type="dxa" w:w="2880"/>
          </w:tcPr>
          <w:p>
            <w:r>
              <w:t>string</w:t>
            </w:r>
          </w:p>
        </w:tc>
        <w:tc>
          <w:tcPr>
            <w:tcW w:type="dxa" w:w="2880"/>
          </w:tcPr>
          <w:p>
            <w:r>
              <w:t>URL for the file (for use with external storage_providers). Example: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 in the scraped content.</w:t>
      </w:r>
    </w:p>
    <w:p>
      <w:pPr>
        <w:pStyle w:val="Heading3"/>
      </w:pPr>
      <w:r>
        <w:t>Error Response (404 Resource Not Found)</w:t>
      </w:r>
    </w:p>
    <w:p>
      <w:r>
        <w:t>No response body example provided in the scraped content.</w:t>
      </w:r>
    </w:p>
    <w:p>
      <w:pPr>
        <w:pStyle w:val="Heading3"/>
      </w:pPr>
      <w:r>
        <w:t>Error Response (409 Precondition Failed)</w:t>
      </w:r>
    </w:p>
    <w:p>
      <w:r>
        <w:t>No response body example provided in the scraped content.</w:t>
      </w:r>
    </w:p>
    <w:p>
      <w:pPr>
        <w:pStyle w:val="Heading3"/>
      </w:pPr>
      <w:r>
        <w:t>Error Response (500 Internal Server Error)</w:t>
      </w:r>
    </w:p>
    <w:p>
      <w:r>
        <w:t>No response body 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(Unresolved in scraped docs) HTTP-like status indicator.</w:t>
            </w:r>
          </w:p>
        </w:tc>
      </w:tr>
      <w:tr>
        <w:tc>
          <w:tcPr>
            <w:tcW w:type="dxa" w:w="2880"/>
          </w:tcPr>
          <w:p>
            <w:r>
              <w:t>message</w:t>
            </w:r>
          </w:p>
        </w:tc>
        <w:tc>
          <w:tcPr>
            <w:tcW w:type="dxa" w:w="2880"/>
          </w:tcPr>
          <w:p>
            <w:r>
              <w:t>unknown</w:t>
            </w:r>
          </w:p>
        </w:tc>
        <w:tc>
          <w:tcPr>
            <w:tcW w:type="dxa" w:w="2880"/>
          </w:tcPr>
          <w:p>
            <w:r>
              <w:t>(Unresolved in scraped docs) Summary message.</w:t>
            </w:r>
          </w:p>
        </w:tc>
      </w:tr>
      <w:tr>
        <w:tc>
          <w:tcPr>
            <w:tcW w:type="dxa" w:w="2880"/>
          </w:tcPr>
          <w:p>
            <w:r>
              <w:t>timestamp</w:t>
            </w:r>
          </w:p>
        </w:tc>
        <w:tc>
          <w:tcPr>
            <w:tcW w:type="dxa" w:w="2880"/>
          </w:tcPr>
          <w:p>
            <w:r>
              <w:t>unknown</w:t>
            </w:r>
          </w:p>
        </w:tc>
        <w:tc>
          <w:tcPr>
            <w:tcW w:type="dxa" w:w="2880"/>
          </w:tcPr>
          <w:p>
            <w:r>
              <w:t>(Unresolved in scraped docs) Response timestamp.</w:t>
            </w:r>
          </w:p>
        </w:tc>
      </w:tr>
      <w:tr>
        <w:tc>
          <w:tcPr>
            <w:tcW w:type="dxa" w:w="2880"/>
          </w:tcPr>
          <w:p>
            <w:r>
              <w:t>data</w:t>
            </w:r>
          </w:p>
        </w:tc>
        <w:tc>
          <w:tcPr>
            <w:tcW w:type="dxa" w:w="2880"/>
          </w:tcPr>
          <w:p>
            <w:r>
              <w:t>any</w:t>
            </w:r>
          </w:p>
        </w:tc>
        <w:tc>
          <w:tcPr>
            <w:tcW w:type="dxa" w:w="2880"/>
          </w:tcPr>
          <w:p>
            <w:r>
              <w:t>Response payload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'https://app.onepagecrm.com/api/v3/notes/5afc1b69d556730b580596cb/attachments' \</w:t>
        <w:br/>
        <w:t xml:space="preserve"> --header 'Accept: application/json' \</w:t>
        <w:br/>
        <w:t xml:space="preserve"> --header 'Content-Type: application/json' \</w:t>
        <w:br/>
        <w:t xml:space="preserve"> --data '{</w:t>
        <w:br/>
        <w:t xml:space="preserve"> "reference_type": "note",</w:t>
        <w:br/>
        <w:t xml:space="preserve"> "reference_id": "5afc1b69d556730b580596cb",</w:t>
        <w:br/>
        <w:t xml:space="preserve"> "key": "5ae06ef9d55673108fe8877f/1530520812224/mario.jpg"</w:t>
        <w:br/>
        <w:t xml:space="preserve">  }'</w:t>
      </w:r>
    </w:p>
    <w:p>
      <w:pPr>
        <w:pStyle w:val="Heading3"/>
      </w:pPr>
      <w:r>
        <w:t>Example Usage</w:t>
      </w:r>
    </w:p>
    <w:p>
      <w:pPr>
        <w:pStyle w:val="Heading3"/>
      </w:pPr>
      <w:r>
        <w:t>Example 1: Attach an S3-uploaded file to a note</w:t>
      </w:r>
    </w:p>
    <w:p>
      <w:r>
        <w:rPr>
          <w:b/>
          <w:color w:val="666666"/>
          <w:sz w:val="16"/>
        </w:rPr>
        <w:t>[bash]</w:t>
      </w:r>
    </w:p>
    <w:p>
      <w:pPr>
        <w:shd w:fill="F2F2F2" w:val="clear"/>
      </w:pPr>
      <w:r>
        <w:rPr>
          <w:rFonts w:ascii="Courier New" w:hAnsi="Courier New"/>
          <w:sz w:val="17"/>
        </w:rPr>
        <w:t>curl --location 'https://app.onepagecrm.com/api/v3/notes/5afc1b69d556730b580596cb/attachments' \</w:t>
        <w:br/>
        <w:t xml:space="preserve"> --header 'Accept: application/json' \</w:t>
        <w:br/>
        <w:t xml:space="preserve"> --header 'Content-Type: application/json' \</w:t>
        <w:br/>
        <w:t xml:space="preserve"> --data '{</w:t>
        <w:br/>
        <w:t xml:space="preserve"> "reference_type": "note",</w:t>
        <w:br/>
        <w:t xml:space="preserve"> "reference_id": "5afc1b69d556730b580596cb",</w:t>
        <w:br/>
        <w:t xml:space="preserve"> "key": "5ae06ef9d55673108fe8877f/1530520812224/mario.jpg",</w:t>
        <w:br/>
        <w:t xml:space="preserve"> "link_type": "",</w:t>
        <w:br/>
        <w:t xml:space="preserve"> "external_url": ""</w:t>
        <w:br/>
        <w:t xml:space="preserve">  }'</w:t>
      </w:r>
    </w:p>
    <w:p>
      <w:pPr>
        <w:pStyle w:val="Heading3"/>
      </w:pPr>
      <w:r>
        <w:t>Example 2: Attach an externally hosted file (external storage provider)</w:t>
      </w:r>
    </w:p>
    <w:p>
      <w:r>
        <w:rPr>
          <w:b/>
          <w:color w:val="666666"/>
          <w:sz w:val="16"/>
        </w:rPr>
        <w:t>[bash]</w:t>
      </w:r>
    </w:p>
    <w:p>
      <w:pPr>
        <w:shd w:fill="F2F2F2" w:val="clear"/>
      </w:pPr>
      <w:r>
        <w:rPr>
          <w:rFonts w:ascii="Courier New" w:hAnsi="Courier New"/>
          <w:sz w:val="17"/>
        </w:rPr>
        <w:t>curl --location 'https://app.onepagecrm.com/api/v3/notes/5afc1b69d556730b580596cb/attachments' \</w:t>
        <w:br/>
        <w:t xml:space="preserve"> --header 'Accept: application/json' \</w:t>
        <w:br/>
        <w:t xml:space="preserve"> --header 'Content-Type: application/json' \</w:t>
        <w:br/>
        <w:t xml:space="preserve"> --data '{</w:t>
        <w:br/>
        <w:t xml:space="preserve"> "reference_type": "note",</w:t>
        <w:br/>
        <w:t xml:space="preserve"> "key": "5ae06ef9d55673108fe8877f/1530520812224/mario.jpg",</w:t>
        <w:br/>
        <w:t xml:space="preserve"> "link_type": "google_drive",</w:t>
        <w:br/>
        <w:t xml:space="preserve"> "external_url": "https://drive.google.com/file/d/FILE_ID/view"</w:t>
        <w:br/>
        <w:t xml:space="preserve">  }'</w:t>
      </w:r>
    </w:p>
    <w:p>
      <w:pPr>
        <w:pStyle w:val="Heading3"/>
      </w:pPr>
      <w:r>
        <w:t>Behavior</w:t>
      </w:r>
    </w:p>
    <w:p>
      <w:pPr>
        <w:pStyle w:val="ListBullet"/>
      </w:pPr>
      <w:r>
        <w:t>Obtain a pre-authorized S3 upload form by calling attachments/s3_form.</w:t>
      </w:r>
    </w:p>
    <w:p>
      <w:pPr>
        <w:pStyle w:val="ListBullet"/>
      </w:pPr>
      <w:r>
        <w:t>Upload the file to S3 using the provided form data.</w:t>
      </w:r>
    </w:p>
    <w:p>
      <w:pPr>
        <w:pStyle w:val="ListBullet"/>
      </w:pPr>
      <w:r>
        <w:t>Call this endpoint with the resulting S3 key to create and link the attachment to the specified note.</w:t>
      </w:r>
    </w:p>
    <w:p>
      <w:pPr>
        <w:pStyle w:val="Heading3"/>
      </w:pPr>
      <w:r>
        <w:t>Notes</w:t>
      </w:r>
    </w:p>
    <w:p>
      <w:pPr>
        <w:pStyle w:val="ListBullet"/>
      </w:pPr>
      <w:r>
        <w:t>The key must match the key used/generated when requesting attachments/s3_form and follow the documented pattern {contact_id}/{timestamp}/{filename}.</w:t>
      </w:r>
    </w:p>
    <w:p>
      <w:pPr>
        <w:pStyle w:val="ListBullet"/>
      </w:pPr>
      <w:r>
        <w:t>Several fields (contact_id, name, size, and success response field types) were marked as unresolved in the scraped content; their exact types/requirements are not specified here.</w:t>
      </w:r>
    </w:p>
    <w:p>
      <w:pPr>
        <w:pStyle w:val="Heading3"/>
      </w:pPr>
      <w:r>
        <w:t>Error Handling</w:t>
      </w:r>
    </w:p>
    <w:p>
      <w:pPr>
        <w:pStyle w:val="ListBullet"/>
      </w:pPr>
      <w:r>
        <w:t>400 Bad Request: Request is malformed, response format not properly specified, or invalid parameters/data.</w:t>
      </w:r>
    </w:p>
    <w:p>
      <w:pPr>
        <w:pStyle w:val="ListBullet"/>
      </w:pPr>
      <w:r>
        <w:t>401 Unauthorized: Authorization data is absent, invalid, or expired.</w:t>
      </w:r>
    </w:p>
    <w:p>
      <w:pPr>
        <w:pStyle w:val="ListBullet"/>
      </w:pPr>
      <w:r>
        <w:t>403 Forbidden: User is logged in but lacks permission for the operation (may include account limits).</w:t>
      </w:r>
    </w:p>
    <w:p>
      <w:pPr>
        <w:pStyle w:val="ListBullet"/>
      </w:pPr>
      <w:r>
        <w:t>404 Resource Not Found: The specified note_id (or referenced resource) does not exist.</w:t>
      </w:r>
    </w:p>
    <w:p>
      <w:pPr>
        <w:pStyle w:val="ListBullet"/>
      </w:pPr>
      <w:r>
        <w:t>409 Precondition Failed: Server state does not allow the operation.</w:t>
      </w:r>
    </w:p>
    <w:p>
      <w:pPr>
        <w:pStyle w:val="ListBullet"/>
      </w:pPr>
      <w:r>
        <w:t>500 Internal Server Error: Unexpected server-side error.</w:t>
      </w:r>
    </w:p>
    <w:p>
      <w:r>
        <w:br w:type="page"/>
      </w:r>
    </w:p>
    <w:p>
      <w:pPr>
        <w:pStyle w:val="Heading2"/>
      </w:pPr>
      <w:r>
        <w:t>110. [POST] Create a New Note</w:t>
      </w:r>
    </w:p>
    <w:p>
      <w:r>
        <w:rPr>
          <w:b/>
        </w:rPr>
        <w:t xml:space="preserve">Endpoint: </w:t>
      </w:r>
      <w:r>
        <w:rPr>
          <w:rFonts w:ascii="Courier New" w:hAnsi="Courier New"/>
          <w:sz w:val="18"/>
        </w:rPr>
        <w:t>/api/v3/notes</w:t>
      </w:r>
    </w:p>
    <w:p>
      <w:pPr>
        <w:pStyle w:val="Heading3"/>
      </w:pPr>
      <w:r>
        <w:t>Prerequisites</w:t>
      </w:r>
    </w:p>
    <w:p>
      <w:pPr>
        <w:pStyle w:val="ListBullet"/>
      </w:pPr>
      <w:r>
        <w:t>You must have access to create notes in the OnePageCRM account.</w:t>
      </w:r>
    </w:p>
    <w:p>
      <w:pPr>
        <w:pStyle w:val="Heading3"/>
      </w:pPr>
      <w:r>
        <w:t>Method</w:t>
      </w:r>
    </w:p>
    <w:p>
      <w:r>
        <w:t>POST</w:t>
      </w:r>
    </w:p>
    <w:p>
      <w:pPr>
        <w:pStyle w:val="Heading3"/>
      </w:pPr>
      <w:r>
        <w:t>URL</w:t>
      </w:r>
    </w:p>
    <w:p>
      <w:r>
        <w:t>https://app.onepagecrm.com/api/v3/notes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in OnePageCRM. The note is associated with a contact and can optionally be linked to a deal and notify specific users.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(not specified)</w:t>
            </w:r>
          </w:p>
        </w:tc>
        <w:tc>
          <w:tcPr>
            <w:tcW w:type="dxa" w:w="2880"/>
          </w:tcPr>
          <w:p>
            <w:r>
              <w:t>Contact identifier to attach the note to.</w:t>
            </w:r>
          </w:p>
        </w:tc>
      </w:tr>
      <w:tr>
        <w:tc>
          <w:tcPr>
            <w:tcW w:type="dxa" w:w="2880"/>
          </w:tcPr>
          <w:p>
            <w:r>
              <w:t>text</w:t>
            </w:r>
          </w:p>
        </w:tc>
        <w:tc>
          <w:tcPr>
            <w:tcW w:type="dxa" w:w="2880"/>
          </w:tcPr>
          <w:p>
            <w:r>
              <w:t>(not specified)</w:t>
            </w:r>
          </w:p>
        </w:tc>
        <w:tc>
          <w:tcPr>
            <w:tcW w:type="dxa" w:w="2880"/>
          </w:tcPr>
          <w:p>
            <w:r>
              <w:t>Note text/content.</w:t>
            </w:r>
          </w:p>
        </w:tc>
      </w:tr>
      <w:tr>
        <w:tc>
          <w:tcPr>
            <w:tcW w:type="dxa" w:w="2880"/>
          </w:tcPr>
          <w:p>
            <w:r>
              <w:t>date</w:t>
            </w:r>
          </w:p>
        </w:tc>
        <w:tc>
          <w:tcPr>
            <w:tcW w:type="dxa" w:w="2880"/>
          </w:tcPr>
          <w:p>
            <w:r>
              <w:t>(not specified)</w:t>
            </w:r>
          </w:p>
        </w:tc>
        <w:tc>
          <w:tcPr>
            <w:tcW w:type="dxa" w:w="2880"/>
          </w:tcPr>
          <w:p>
            <w:r>
              <w:t>Note date/time. (Format not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linked_deal_id</w:t>
            </w:r>
          </w:p>
        </w:tc>
        <w:tc>
          <w:tcPr>
            <w:tcW w:type="dxa" w:w="2880"/>
          </w:tcPr>
          <w:p>
            <w:r>
              <w:t>string</w:t>
            </w:r>
          </w:p>
        </w:tc>
        <w:tc>
          <w:tcPr>
            <w:tcW w:type="dxa" w:w="2880"/>
          </w:tcPr>
          <w:p>
            <w:r>
              <w:t>Deal ID to link the note to. Example: "" (empty string).</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"&lt;any&gt;"</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"&lt;any&gt;"</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reaching account limits like allowed number of contacts).</w:t>
      </w:r>
    </w:p>
    <w:p>
      <w:r>
        <w:t>(No response body example provided in scraped content.)</w:t>
      </w:r>
    </w:p>
    <w:p>
      <w:pPr>
        <w:pStyle w:val="Heading3"/>
      </w:pPr>
      <w:r>
        <w:t>Error Response (404 Resource Not Found)</w:t>
      </w:r>
    </w:p>
    <w:p>
      <w:r>
        <w:t>When an ID was provided but no resource exists for that object.</w:t>
      </w:r>
    </w:p>
    <w:p>
      <w:r>
        <w:t>(No response body example provided in scraped content.)</w:t>
      </w:r>
    </w:p>
    <w:p>
      <w:pPr>
        <w:pStyle w:val="Heading3"/>
      </w:pPr>
      <w:r>
        <w:t>Error Response (409 Precondition Failed)</w:t>
      </w:r>
    </w:p>
    <w:p>
      <w:r>
        <w:t>Server state does not allow the operation (e.g., trying to add an assigned next action when one already exists for a user).</w:t>
      </w:r>
    </w:p>
    <w:p>
      <w:r>
        <w:t>(No response body example provided in scraped content.)</w:t>
      </w:r>
    </w:p>
    <w:p>
      <w:pPr>
        <w:pStyle w:val="Heading3"/>
      </w:pPr>
      <w:r>
        <w:t>Error Response (500 Internal Server Error)</w:t>
      </w:r>
    </w:p>
    <w:p>
      <w:r>
        <w:t>Server-side failure.</w:t>
      </w:r>
    </w:p>
    <w:p>
      <w:r>
        <w:t>(No response body example provided in scraped content.)</w:t>
      </w:r>
    </w:p>
    <w:p>
      <w:pPr>
        <w:pStyle w:val="Heading3"/>
      </w:pPr>
      <w:r>
        <w:t>Response Fields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(not specified)</w:t>
            </w:r>
          </w:p>
        </w:tc>
        <w:tc>
          <w:tcPr>
            <w:tcW w:type="dxa" w:w="2880"/>
          </w:tcPr>
          <w:p>
            <w:r>
              <w:t>Success status indicator. (Unresolved in scraped content.)</w:t>
            </w:r>
          </w:p>
        </w:tc>
      </w:tr>
      <w:tr>
        <w:tc>
          <w:tcPr>
            <w:tcW w:type="dxa" w:w="2880"/>
          </w:tcPr>
          <w:p>
            <w:r>
              <w:t>message</w:t>
            </w:r>
          </w:p>
        </w:tc>
        <w:tc>
          <w:tcPr>
            <w:tcW w:type="dxa" w:w="2880"/>
          </w:tcPr>
          <w:p>
            <w:r>
              <w:t>(not specified)</w:t>
            </w:r>
          </w:p>
        </w:tc>
        <w:tc>
          <w:tcPr>
            <w:tcW w:type="dxa" w:w="2880"/>
          </w:tcPr>
          <w:p>
            <w:r>
              <w:t>Human-readable success message. (Unresolved in scraped content.)</w:t>
            </w:r>
          </w:p>
        </w:tc>
      </w:tr>
      <w:tr>
        <w:tc>
          <w:tcPr>
            <w:tcW w:type="dxa" w:w="2880"/>
          </w:tcPr>
          <w:p>
            <w:r>
              <w:t>timestamp</w:t>
            </w:r>
          </w:p>
        </w:tc>
        <w:tc>
          <w:tcPr>
            <w:tcW w:type="dxa" w:w="2880"/>
          </w:tcPr>
          <w:p>
            <w:r>
              <w:t>(not specified)</w:t>
            </w:r>
          </w:p>
        </w:tc>
        <w:tc>
          <w:tcPr>
            <w:tcW w:type="dxa" w:w="2880"/>
          </w:tcPr>
          <w:p>
            <w:r>
              <w:t>Time the response was generated. (Unresolved in scraped content.)</w:t>
            </w:r>
          </w:p>
        </w:tc>
      </w:tr>
      <w:tr>
        <w:tc>
          <w:tcPr>
            <w:tcW w:type="dxa" w:w="2880"/>
          </w:tcPr>
          <w:p>
            <w:r>
              <w:t>data</w:t>
            </w:r>
          </w:p>
        </w:tc>
        <w:tc>
          <w:tcPr>
            <w:tcW w:type="dxa" w:w="2880"/>
          </w:tcPr>
          <w:p>
            <w:r>
              <w:t>any</w:t>
            </w:r>
          </w:p>
        </w:tc>
        <w:tc>
          <w:tcPr>
            <w:tcW w:type="dxa" w:w="2880"/>
          </w:tcPr>
          <w:p>
            <w:r>
              <w:t>Payload containing the created resource or related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'https://app.onepagecrm.com/api/v3/notes' \</w:t>
        <w:br/>
        <w:t xml:space="preserve"> --header 'Accept: application/json' \</w:t>
        <w:br/>
        <w:t xml:space="preserve"> --header 'Content-Type: application/json' \</w:t>
        <w:br/>
        <w:t xml:space="preserve"> --data '{</w:t>
        <w:br/>
        <w:t xml:space="preserve"> "contact_id": "contact_123",</w:t>
        <w:br/>
        <w:t xml:space="preserve"> "text": "Spoke with the customer about next steps.",</w:t>
        <w:br/>
        <w:t xml:space="preserve"> "date": "2026-03-14T10:15:00Z",</w:t>
        <w:br/>
        <w:t xml:space="preserve"> "linked_deal_id": "",</w:t>
        <w:br/>
        <w:t xml:space="preserve"> "user_ids_to_notify": ["user_001", "user_002"]</w:t>
        <w:br/>
        <w:t xml:space="preserve">  }'</w:t>
      </w:r>
    </w:p>
    <w:p>
      <w:pPr>
        <w:pStyle w:val="Heading3"/>
      </w:pPr>
      <w:r>
        <w:t>Example Usage</w:t>
      </w:r>
    </w:p>
    <w:p>
      <w:pPr>
        <w:pStyle w:val="Heading3"/>
      </w:pPr>
      <w:r>
        <w:t>Example 1: Create a Note (minimal required fields)</w:t>
      </w:r>
    </w:p>
    <w:p>
      <w:r>
        <w:rPr>
          <w:b/>
          <w:color w:val="666666"/>
          <w:sz w:val="16"/>
        </w:rPr>
        <w:t>[bash]</w:t>
      </w:r>
    </w:p>
    <w:p>
      <w:pPr>
        <w:shd w:fill="F2F2F2" w:val="clear"/>
      </w:pPr>
      <w:r>
        <w:rPr>
          <w:rFonts w:ascii="Courier New" w:hAnsi="Courier New"/>
          <w:sz w:val="17"/>
        </w:rPr>
        <w:t>curl -X POST 'https://app.onepagecrm.com/api/v3/notes' \</w:t>
        <w:br/>
        <w:t xml:space="preserve"> -H 'Accept: application/json' \</w:t>
        <w:br/>
        <w:t xml:space="preserve"> -H 'Content-Type: application/json' \</w:t>
        <w:br/>
        <w:t xml:space="preserve"> -d '{</w:t>
        <w:br/>
        <w:t xml:space="preserve"> "contact_id": "contact_123",</w:t>
        <w:br/>
        <w:t xml:space="preserve"> "text": "Left a voicemail.",</w:t>
        <w:br/>
        <w:t xml:space="preserve"> "date": "2026-03-14T09:00:00Z"</w:t>
        <w:br/>
        <w:t xml:space="preserve">  }'</w:t>
      </w:r>
    </w:p>
    <w:p>
      <w:pPr>
        <w:pStyle w:val="Heading3"/>
      </w:pPr>
      <w:r>
        <w:t>Example 2: Create a Note linked to a Deal and notify users</w:t>
      </w:r>
    </w:p>
    <w:p>
      <w:r>
        <w:rPr>
          <w:b/>
          <w:color w:val="666666"/>
          <w:sz w:val="16"/>
        </w:rPr>
        <w:t>[bash]</w:t>
      </w:r>
    </w:p>
    <w:p>
      <w:pPr>
        <w:shd w:fill="F2F2F2" w:val="clear"/>
      </w:pPr>
      <w:r>
        <w:rPr>
          <w:rFonts w:ascii="Courier New" w:hAnsi="Courier New"/>
          <w:sz w:val="17"/>
        </w:rPr>
        <w:t>curl -X POST 'https://app.onepagecrm.com/api/v3/notes' \</w:t>
        <w:br/>
        <w:t xml:space="preserve"> -H 'Accept: application/json' \</w:t>
        <w:br/>
        <w:t xml:space="preserve"> -H 'Content-Type: application/json' \</w:t>
        <w:br/>
        <w:t xml:space="preserve"> -d '{</w:t>
        <w:br/>
        <w:t xml:space="preserve"> "contact_id": "contact_123",</w:t>
        <w:br/>
        <w:t xml:space="preserve"> "text": "Deal discussion: pricing sent.",</w:t>
        <w:br/>
        <w:t xml:space="preserve"> "date": "2026-03-14T11:30:00Z",</w:t>
        <w:br/>
        <w:t xml:space="preserve"> "linked_deal_id": "deal_789",</w:t>
        <w:br/>
        <w:t xml:space="preserve"> "user_ids_to_notify": ["user_001"]</w:t>
        <w:br/>
        <w:t xml:space="preserve">  }'</w:t>
      </w:r>
    </w:p>
    <w:p>
      <w:pPr>
        <w:pStyle w:val="Heading3"/>
      </w:pPr>
      <w:r>
        <w:t>Behavior</w:t>
      </w:r>
    </w:p>
    <w:p>
      <w:pPr>
        <w:pStyle w:val="ListBullet"/>
      </w:pPr>
      <w:r>
        <w:t>Validates the JSON payload and required fields.</w:t>
      </w:r>
    </w:p>
    <w:p>
      <w:pPr>
        <w:pStyle w:val="ListBullet"/>
      </w:pPr>
      <w:r>
        <w:t>Creates a new note associated with the specified contact_id.</w:t>
      </w:r>
    </w:p>
    <w:p>
      <w:pPr>
        <w:pStyle w:val="ListBullet"/>
      </w:pPr>
      <w:r>
        <w:t>Optionally links the note to linked_deal_id.</w:t>
      </w:r>
    </w:p>
    <w:p>
      <w:pPr>
        <w:pStyle w:val="ListBullet"/>
      </w:pPr>
      <w:r>
        <w:t>Optionally notifies users listed in user_ids_to_notify.</w:t>
      </w:r>
    </w:p>
    <w:p>
      <w:pPr>
        <w:pStyle w:val="ListBullet"/>
      </w:pPr>
      <w:r>
        <w:t>Returns a standardized response envelope containing status, message, timestamp, and data.</w:t>
      </w:r>
    </w:p>
    <w:p>
      <w:pPr>
        <w:pStyle w:val="Heading3"/>
      </w:pPr>
      <w:r>
        <w:t>Notes</w:t>
      </w:r>
    </w:p>
    <w:p>
      <w:pPr>
        <w:pStyle w:val="ListBullet"/>
      </w:pPr>
      <w:r>
        <w:t>The scraped content does not specify the exact data types/formats for contact_id, text, or date; use the formats expected by your OnePageCRM instance/API schema.</w:t>
      </w:r>
    </w:p>
    <w:p>
      <w:pPr>
        <w:pStyle w:val="ListBullet"/>
      </w:pPr>
      <w:r>
        <w:t>Error responses in the 4XX range follow a consistent envelope format (example explicitly provided for 400 and 401).</w:t>
      </w:r>
    </w:p>
    <w:p>
      <w:pPr>
        <w:pStyle w:val="Heading3"/>
      </w:pPr>
      <w:r>
        <w:t>Gotchas</w:t>
      </w:r>
    </w:p>
    <w:p>
      <w:pPr>
        <w:pStyle w:val="ListBullet"/>
      </w:pPr>
      <w:r>
        <w:t>A 400 indicates an implementation/request formatting problem (client-side).</w:t>
      </w:r>
    </w:p>
    <w:p>
      <w:pPr>
        <w:pStyle w:val="ListBullet"/>
      </w:pPr>
      <w:r>
        <w:t>A 401 generally means the user needs to log in again (missing/invalid/expired authorization data).</w:t>
      </w:r>
    </w:p>
    <w:p>
      <w:pPr>
        <w:pStyle w:val="ListBullet"/>
      </w:pPr>
      <w:r>
        <w:t>A 409 can occur when the server state prevents the operation (precondition failure).</w:t>
      </w:r>
    </w:p>
    <w:p>
      <w:pPr>
        <w:pStyle w:val="Heading3"/>
      </w:pPr>
      <w:r>
        <w:t>Error Handling</w:t>
      </w:r>
    </w:p>
    <w:p>
      <w:pPr>
        <w:pStyle w:val="ListBullet"/>
      </w:pPr>
      <w:r>
        <w:t>400 Bad Request: malformed request, invalid parameters/data, or incorrect response format specification.</w:t>
      </w:r>
    </w:p>
    <w:p>
      <w:pPr>
        <w:pStyle w:val="ListBullet"/>
      </w:pPr>
      <w:r>
        <w:t>401 Unauthorized: authorization missing/invalid/expired.</w:t>
      </w:r>
    </w:p>
    <w:p>
      <w:pPr>
        <w:pStyle w:val="ListBullet"/>
      </w:pPr>
      <w:r>
        <w:t>403 Forbidden: authenticated but not permitted (or account limits reached).</w:t>
      </w:r>
    </w:p>
    <w:p>
      <w:pPr>
        <w:pStyle w:val="ListBullet"/>
      </w:pPr>
      <w:r>
        <w:t>404 Not Found: referenced resource ID does not exist.</w:t>
      </w:r>
    </w:p>
    <w:p>
      <w:pPr>
        <w:pStyle w:val="ListBullet"/>
      </w:pPr>
      <w:r>
        <w:t>409 Precondition Failed: server state prevents operation.</w:t>
      </w:r>
    </w:p>
    <w:p>
      <w:pPr>
        <w:pStyle w:val="ListBullet"/>
      </w:pPr>
      <w:r>
        <w:t>500 Internal Server Error: unexpected server failure.</w:t>
      </w:r>
    </w:p>
    <w:p>
      <w:pPr>
        <w:pStyle w:val="Heading3"/>
      </w:pPr>
      <w:r>
        <w:t>Related notes actions</w:t>
      </w:r>
    </w:p>
    <w:p>
      <w:pPr>
        <w:pStyle w:val="ListBullet"/>
      </w:pPr>
      <w:r>
        <w:t>[GET] Get a Note by ID — /api/v3/notes/{{noteId}}</w:t>
      </w:r>
    </w:p>
    <w:p>
      <w:pPr>
        <w:pStyle w:val="ListBullet"/>
      </w:pPr>
      <w:r>
        <w:t>[DELETE] Delete a Note — /api/v3/notes/{{noteId}}</w:t>
      </w:r>
    </w:p>
    <w:p>
      <w:pPr>
        <w:pStyle w:val="ListBullet"/>
      </w:pPr>
      <w:r>
        <w:t>[PUT] Update a Note — /api/v3/notes/{{noteId}}</w:t>
      </w:r>
    </w:p>
    <w:p>
      <w:pPr>
        <w:pStyle w:val="ListBullet"/>
      </w:pPr>
      <w:r>
        <w:t>[GET] List Notes — /api/v3/notes</w:t>
      </w:r>
    </w:p>
    <w:p>
      <w:r>
        <w:br w:type="page"/>
      </w:r>
    </w:p>
    <w:p>
      <w:pPr>
        <w:pStyle w:val="Heading2"/>
      </w:pPr>
      <w:r>
        <w:t>111. [GET] Get a Note by ID</w:t>
      </w:r>
    </w:p>
    <w:p>
      <w:r>
        <w:rPr>
          <w:b/>
        </w:rPr>
        <w:t xml:space="preserve">Endpoint: </w:t>
      </w:r>
      <w:r>
        <w:rPr>
          <w:rFonts w:ascii="Courier New" w:hAnsi="Courier New"/>
          <w:sz w:val="18"/>
        </w:rPr>
        <w:t>/api/v3/notes/{{noteId}}</w:t>
      </w:r>
    </w:p>
    <w:p>
      <w:pPr>
        <w:pStyle w:val="Heading3"/>
      </w:pPr>
      <w:r>
        <w:t>Prerequisites</w:t>
      </w:r>
    </w:p>
    <w:p>
      <w:pPr>
        <w:pStyle w:val="ListBullet"/>
      </w:pPr>
      <w:r>
        <w:t>Must have access/permission to read notes in OnePageCRM</w:t>
      </w:r>
    </w:p>
    <w:p>
      <w:pPr>
        <w:pStyle w:val="Heading3"/>
      </w:pPr>
      <w:r>
        <w:t>Method</w:t>
      </w:r>
    </w:p>
    <w:p>
      <w:r>
        <w:t>GET</w:t>
      </w:r>
    </w:p>
    <w:p>
      <w:pPr>
        <w:pStyle w:val="Heading3"/>
      </w:pPr>
      <w:r>
        <w:t>URL</w:t>
      </w:r>
    </w:p>
    <w:p>
      <w:r>
        <w:t>https://app.onepagecrm.com/api/v3/notes/{{note_id}}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note by its note ID.</w:t>
      </w:r>
    </w:p>
    <w:p>
      <w:pPr>
        <w:pStyle w:val="Heading3"/>
      </w:pPr>
      <w:r>
        <w:t>Enforcement Rules</w:t>
      </w:r>
    </w:p>
    <w:p>
      <w:pPr>
        <w:pStyle w:val="ListBullet"/>
      </w:pPr>
      <w:r>
        <w:t>The note_id path parameter must always be present and must be a non-empty string.</w:t>
      </w:r>
    </w:p>
    <w:p>
      <w:pPr>
        <w:pStyle w:val="ListBullet"/>
      </w:pPr>
      <w:r>
        <w:t>Always construct the path as /api/v3/notes/{{note_id}}.</w:t>
      </w:r>
    </w:p>
    <w:p>
      <w:pPr>
        <w:pStyle w:val="ListBullet"/>
      </w:pPr>
      <w:r>
        <w:t>Do not call the API with a missing or empty note_id (e.g., avoid /api/v3/notes/ or /api/v3/notes).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/api/v3/notes/NOTE_123</w:t>
        <w:br/>
        <w:t>/api/v3/notes/5f8d0d55e3a1c2b9a1b2c3d4</w:t>
      </w:r>
    </w:p>
    <w:p>
      <w:pPr>
        <w:pStyle w:val="Heading3"/>
      </w:pPr>
      <w:r>
        <w:t>Invalid Examples</w:t>
      </w:r>
    </w:p>
    <w:p>
      <w:r>
        <w:rPr>
          <w:b/>
          <w:color w:val="666666"/>
          <w:sz w:val="16"/>
        </w:rPr>
        <w:t>[http]</w:t>
      </w:r>
    </w:p>
    <w:p>
      <w:pPr>
        <w:shd w:fill="F2F2F2" w:val="clear"/>
      </w:pPr>
      <w:r>
        <w:rPr>
          <w:rFonts w:ascii="Courier New" w:hAnsi="Courier New"/>
          <w:sz w:val="17"/>
        </w:rPr>
        <w:t>/api/v3/notes/</w:t>
        <w:br/>
        <w:t>/api/v3/notes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Note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rPr>
        <w:t>Note: 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User is logged in but does not have permission for the requested operation (including limit-related restrictions).</w:t>
      </w:r>
    </w:p>
    <w:p>
      <w:pPr>
        <w:pStyle w:val="Heading3"/>
      </w:pPr>
      <w:r>
        <w:t>Error Response (404 Resource Not Found)</w:t>
      </w:r>
    </w:p>
    <w:p>
      <w:r>
        <w:rPr>
          <w:b/>
        </w:rPr>
        <w:t>Note: No resource exists for the provided note_id.</w:t>
      </w:r>
    </w:p>
    <w:p>
      <w:pPr>
        <w:pStyle w:val="Heading3"/>
      </w:pPr>
      <w:r>
        <w:t>Error Response (409 Precondition Failed)</w:t>
      </w:r>
    </w:p>
    <w:p>
      <w:r>
        <w:rPr>
          <w:b/>
        </w:rPr>
        <w:t>Note: Server state does not allow the requested operation to proceed.</w:t>
      </w:r>
    </w:p>
    <w:p>
      <w:pPr>
        <w:pStyle w:val="Heading3"/>
      </w:pPr>
      <w:r>
        <w:t>Error Response (500 Internal Server Error)</w:t>
      </w:r>
    </w:p>
    <w:p>
      <w:r>
        <w:rPr>
          <w:b/>
        </w:rPr>
        <w:t>Note: 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Returned note payload (schema provided as any in source).</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Message to be shown to the user with more details about the error.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'https://app.onepagecrm.com/api/v3/notes/NOTE_123' \</w:t>
        <w:br/>
        <w:t xml:space="preserve"> --header 'Accept: application/json'</w:t>
      </w:r>
    </w:p>
    <w:p>
      <w:pPr>
        <w:pStyle w:val="Heading3"/>
      </w:pPr>
      <w:r>
        <w:t>Error Handling</w:t>
      </w:r>
    </w:p>
    <w:p>
      <w:pPr>
        <w:pStyle w:val="ListBullet"/>
      </w:pPr>
      <w:r>
        <w:t>400: Request formatting/parameters/response format issues (client implementation problem)</w:t>
      </w:r>
    </w:p>
    <w:p>
      <w:pPr>
        <w:pStyle w:val="ListBullet"/>
      </w:pPr>
      <w:r>
        <w:t>401: Missing/invalid/expired authorization data (user needs to log in)</w:t>
      </w:r>
    </w:p>
    <w:p>
      <w:pPr>
        <w:pStyle w:val="ListBullet"/>
      </w:pPr>
      <w:r>
        <w:t>403: Authenticated but not permitted (including account limits)</w:t>
      </w:r>
    </w:p>
    <w:p>
      <w:pPr>
        <w:pStyle w:val="ListBullet"/>
      </w:pPr>
      <w:r>
        <w:t>404: Note not found for the given note_id</w:t>
      </w:r>
    </w:p>
    <w:p>
      <w:pPr>
        <w:pStyle w:val="ListBullet"/>
      </w:pPr>
      <w:r>
        <w:t>409: Operation not allowed due to current server state</w:t>
      </w:r>
    </w:p>
    <w:p>
      <w:pPr>
        <w:pStyle w:val="ListBullet"/>
      </w:pPr>
      <w:r>
        <w:t>500: Server-side failure</w:t>
      </w:r>
    </w:p>
    <w:p>
      <w:pPr>
        <w:pStyle w:val="Heading3"/>
      </w:pPr>
      <w:r>
        <w:t>Related notes actions</w:t>
      </w:r>
    </w:p>
    <w:p>
      <w:pPr>
        <w:pStyle w:val="ListBullet"/>
      </w:pPr>
      <w:r>
        <w:t>[POST] Create a New Note — /api/v3/notes</w:t>
      </w:r>
    </w:p>
    <w:p>
      <w:pPr>
        <w:pStyle w:val="ListBullet"/>
      </w:pPr>
      <w:r>
        <w:t>[DELETE] Delete a Note — /api/v3/notes/{{noteId}}</w:t>
      </w:r>
    </w:p>
    <w:p>
      <w:pPr>
        <w:pStyle w:val="ListBullet"/>
      </w:pPr>
      <w:r>
        <w:t>[PUT] Update a Note — /api/v3/notes/{{noteId}}</w:t>
      </w:r>
    </w:p>
    <w:p>
      <w:pPr>
        <w:pStyle w:val="ListBullet"/>
      </w:pPr>
      <w:r>
        <w:t>[GET] List Notes — /api/v3/notes</w:t>
      </w:r>
    </w:p>
    <w:p>
      <w:r>
        <w:br w:type="page"/>
      </w:r>
    </w:p>
    <w:p>
      <w:pPr>
        <w:pStyle w:val="Heading2"/>
      </w:pPr>
      <w:r>
        <w:t>112. [DELETE] Delete a Note</w:t>
      </w:r>
    </w:p>
    <w:p>
      <w:r>
        <w:rPr>
          <w:b/>
        </w:rPr>
        <w:t xml:space="preserve">Endpoint: </w:t>
      </w:r>
      <w:r>
        <w:rPr>
          <w:rFonts w:ascii="Courier New" w:hAnsi="Courier New"/>
          <w:sz w:val="18"/>
        </w:rPr>
        <w:t>/api/v3/notes/{{noteId}}</w:t>
      </w:r>
    </w:p>
    <w:p>
      <w:pPr>
        <w:pStyle w:val="Heading3"/>
      </w:pPr>
      <w:r>
        <w:t>Prerequisites</w:t>
      </w:r>
    </w:p>
    <w:p>
      <w:pPr>
        <w:pStyle w:val="ListBullet"/>
      </w:pPr>
      <w:r>
        <w:t>Must have permission to delete notes</w:t>
      </w:r>
    </w:p>
    <w:p>
      <w:pPr>
        <w:pStyle w:val="Heading3"/>
      </w:pPr>
      <w:r>
        <w:t>Method</w:t>
      </w:r>
    </w:p>
    <w:p>
      <w:r>
        <w:t>DELETE</w:t>
      </w:r>
    </w:p>
    <w:p>
      <w:pPr>
        <w:pStyle w:val="Heading3"/>
      </w:pPr>
      <w:r>
        <w:t>URL</w:t>
      </w:r>
    </w:p>
    <w:p>
      <w:r>
        <w:t>https://app.onepagecrm.com/api/v3/notes/{{note_id}}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note by its note ID.</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/api/v3/notes/).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/api/v3/notes/nt_12345</w:t>
        <w:br/>
        <w:t>/api/v3/notes/9f2c1a7b-3d2e-4b8c-9d11-1a2b3c4d5e6f</w:t>
      </w:r>
    </w:p>
    <w:p>
      <w:pPr>
        <w:pStyle w:val="Heading3"/>
      </w:pPr>
      <w:r>
        <w:t>Invalid Examples</w:t>
      </w:r>
    </w:p>
    <w:p>
      <w:r>
        <w:rPr>
          <w:b/>
          <w:color w:val="666666"/>
          <w:sz w:val="16"/>
        </w:rPr>
        <w:t>[http]</w:t>
      </w:r>
    </w:p>
    <w:p>
      <w:pPr>
        <w:shd w:fill="F2F2F2" w:val="clear"/>
      </w:pPr>
      <w:r>
        <w:rPr>
          <w:rFonts w:ascii="Courier New" w:hAnsi="Courier New"/>
          <w:sz w:val="17"/>
        </w:rPr>
        <w:t>/api/v3/notes/</w:t>
        <w:br/>
        <w:t>/api/v3/notes</w:t>
        <w:br/>
        <w:t>/api/v3/notes/{{note_id}} (if {{note_id}}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Note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"error_name": "",</w:t>
        <w:br/>
        <w:t xml:space="preserve"> "error_message": "",</w:t>
        <w:br/>
        <w:t xml:space="preserve"> "errors": null</w:t>
        <w:br/>
        <w:t>}</w:t>
      </w:r>
    </w:p>
    <w:p>
      <w:r>
        <w:rPr>
          <w:b/>
        </w:rPr>
        <w:t>Note: The documentation states 200 (Success) - OK but does not provide a concrete success response schema. The example above is a generic placeholder; rely on actual API responses for exact fields.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"Specific errors (commonly associated with invalid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"Server messed up.",</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success/failure.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'https://app.onepagecrm.com/api/v3/notes/nt_12345' \</w:t>
        <w:br/>
        <w:t xml:space="preserve"> --header 'Accept: application/json'</w:t>
      </w:r>
    </w:p>
    <w:p>
      <w:pPr>
        <w:pStyle w:val="Heading3"/>
      </w:pPr>
      <w:r>
        <w:t>Behavior</w:t>
      </w:r>
    </w:p>
    <w:p>
      <w:pPr>
        <w:pStyle w:val="ListBullet"/>
      </w:pPr>
      <w:r>
        <w:t>Validates that note_id is provided.</w:t>
      </w:r>
    </w:p>
    <w:p>
      <w:pPr>
        <w:pStyle w:val="ListBullet"/>
      </w:pPr>
      <w:r>
        <w:t>Attempts to delete the note identified by note_id.</w:t>
      </w:r>
    </w:p>
    <w:p>
      <w:pPr>
        <w:pStyle w:val="ListBullet"/>
      </w:pPr>
      <w:r>
        <w:t>Returns 200 OK on success, otherwise returns a 4XX/5XX error response.</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w:t>
      </w:r>
    </w:p>
    <w:p>
      <w:pPr>
        <w:pStyle w:val="ListBullet"/>
      </w:pPr>
      <w:r>
        <w:t>403 Forbidden: User is logged in but lacks permission for the operation (including hitting account limits).</w:t>
      </w:r>
    </w:p>
    <w:p>
      <w:pPr>
        <w:pStyle w:val="ListBullet"/>
      </w:pPr>
      <w:r>
        <w:t>404 Resource Not Found: No note exists for the provided note_id.</w:t>
      </w:r>
    </w:p>
    <w:p>
      <w:pPr>
        <w:pStyle w:val="ListBullet"/>
      </w:pPr>
      <w:r>
        <w:t>409 Precondition Failed: Server state does not allow the operation to proceed.</w:t>
      </w:r>
    </w:p>
    <w:p>
      <w:pPr>
        <w:pStyle w:val="ListBullet"/>
      </w:pPr>
      <w:r>
        <w:t>500 Internal Server Error: Unexpected server-side failure.</w:t>
      </w:r>
    </w:p>
    <w:p>
      <w:pPr>
        <w:pStyle w:val="Heading3"/>
      </w:pPr>
      <w:r>
        <w:t>Related notes actions</w:t>
      </w:r>
    </w:p>
    <w:p>
      <w:pPr>
        <w:pStyle w:val="ListBullet"/>
      </w:pPr>
      <w:r>
        <w:t>[POST] Create a New Note — /api/v3/notes</w:t>
      </w:r>
    </w:p>
    <w:p>
      <w:pPr>
        <w:pStyle w:val="ListBullet"/>
      </w:pPr>
      <w:r>
        <w:t>[GET] Get a Note by ID — /api/v3/notes/{{noteId}}</w:t>
      </w:r>
    </w:p>
    <w:p>
      <w:pPr>
        <w:pStyle w:val="ListBullet"/>
      </w:pPr>
      <w:r>
        <w:t>[PUT] Update a Note — /api/v3/notes/{{noteId}}</w:t>
      </w:r>
    </w:p>
    <w:p>
      <w:pPr>
        <w:pStyle w:val="ListBullet"/>
      </w:pPr>
      <w:r>
        <w:t>[GET] List Notes — /api/v3/notes</w:t>
      </w:r>
    </w:p>
    <w:p>
      <w:r>
        <w:br w:type="page"/>
      </w:r>
    </w:p>
    <w:p>
      <w:pPr>
        <w:pStyle w:val="Heading2"/>
      </w:pPr>
      <w:r>
        <w:t>113. [GET] Get a Meeting</w:t>
      </w:r>
    </w:p>
    <w:p>
      <w:r>
        <w:rPr>
          <w:b/>
        </w:rPr>
        <w:t xml:space="preserve">Endpoint: </w:t>
      </w:r>
      <w:r>
        <w:rPr>
          <w:rFonts w:ascii="Courier New" w:hAnsi="Courier New"/>
          <w:sz w:val="18"/>
        </w:rPr>
        <w:t>/api/v3/meetings/{{meetingId}}</w:t>
      </w:r>
    </w:p>
    <w:p>
      <w:pPr>
        <w:pStyle w:val="Heading3"/>
      </w:pPr>
      <w:r>
        <w:t>Prerequisites</w:t>
      </w:r>
    </w:p>
    <w:p>
      <w:pPr>
        <w:pStyle w:val="ListBullet"/>
      </w:pPr>
      <w:r>
        <w:t>Must have access/permission to view the specified meeting</w:t>
      </w:r>
    </w:p>
    <w:p>
      <w:pPr>
        <w:pStyle w:val="Heading3"/>
      </w:pPr>
      <w:r>
        <w:t>Method</w:t>
      </w:r>
    </w:p>
    <w:p>
      <w:r>
        <w:t>GET</w:t>
      </w:r>
    </w:p>
    <w:p>
      <w:pPr>
        <w:pStyle w:val="Heading3"/>
      </w:pPr>
      <w:r>
        <w:t>URL</w:t>
      </w:r>
    </w:p>
    <w:p>
      <w:r>
        <w:t>https://app.onepagecrm.com/api/v3/meetings/{{meeting_id}}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meeting by its meeting ID.</w:t>
      </w:r>
    </w:p>
    <w:p>
      <w:pPr>
        <w:pStyle w:val="Heading3"/>
      </w:pPr>
      <w:r>
        <w:t>Enforcement Rules</w:t>
      </w:r>
    </w:p>
    <w:p>
      <w:pPr>
        <w:pStyle w:val="ListBullet"/>
      </w:pPr>
      <w:r>
        <w:t>The meeting_id path parameter must always be present.</w:t>
      </w:r>
    </w:p>
    <w:p>
      <w:pPr>
        <w:pStyle w:val="ListBullet"/>
      </w:pPr>
      <w:r>
        <w:t>If the user provides a meeting_id, use that value directly.</w:t>
      </w:r>
    </w:p>
    <w:p>
      <w:pPr>
        <w:pStyle w:val="ListBullet"/>
      </w:pPr>
      <w:r>
        <w:t>Do not call the API with a missing or empty meeting_id (e.g., avoid /meetings// or /meetings).</w:t>
      </w:r>
    </w:p>
    <w:p>
      <w:pPr>
        <w:pStyle w:val="ListBullet"/>
      </w:pPr>
      <w:r>
        <w:t>Always construct the path as /api/v3/meetings/{{meeting_id}}, where {{meeting_id}} is a non-empty string.</w:t>
      </w:r>
    </w:p>
    <w:p>
      <w:pPr>
        <w:pStyle w:val="ListBullet"/>
      </w:pPr>
      <w:r>
        <w:t>Do not infer or guess the meeting_id.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/api/v3/meetings/mtg_123</w:t>
        <w:br/>
        <w:t>/api/v3/meetings/9f2c1a7b-3d8f-4b5b-9a2d-1c2d3e4f5a6b</w:t>
      </w:r>
    </w:p>
    <w:p>
      <w:pPr>
        <w:pStyle w:val="Heading3"/>
      </w:pPr>
      <w:r>
        <w:t>Invalid Examples</w:t>
      </w:r>
    </w:p>
    <w:p>
      <w:r>
        <w:rPr>
          <w:b/>
          <w:color w:val="666666"/>
          <w:sz w:val="16"/>
        </w:rPr>
        <w:t>[http]</w:t>
      </w:r>
    </w:p>
    <w:p>
      <w:pPr>
        <w:shd w:fill="F2F2F2" w:val="clear"/>
      </w:pPr>
      <w:r>
        <w:rPr>
          <w:rFonts w:ascii="Courier New" w:hAnsi="Courier New"/>
          <w:sz w:val="17"/>
        </w:rPr>
        <w:t>/api/v3/meetings//</w:t>
        <w:br/>
        <w:t>/api/v3/meetings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Meeting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 (e.g., conflicts with current server state).</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HTTP-like status indicator for the response (exact schema unresolved in source).</w:t>
            </w:r>
          </w:p>
        </w:tc>
      </w:tr>
      <w:tr>
        <w:tc>
          <w:tcPr>
            <w:tcW w:type="dxa" w:w="2880"/>
          </w:tcPr>
          <w:p>
            <w:r>
              <w:t>message</w:t>
            </w:r>
          </w:p>
        </w:tc>
        <w:tc>
          <w:tcPr>
            <w:tcW w:type="dxa" w:w="2880"/>
          </w:tcPr>
          <w:p>
            <w:r>
              <w:t>string</w:t>
            </w:r>
          </w:p>
        </w:tc>
        <w:tc>
          <w:tcPr>
            <w:tcW w:type="dxa" w:w="2880"/>
          </w:tcPr>
          <w:p>
            <w:r>
              <w:t>Summary message describing the result (exact schema unresolved in source).</w:t>
            </w:r>
          </w:p>
        </w:tc>
      </w:tr>
      <w:tr>
        <w:tc>
          <w:tcPr>
            <w:tcW w:type="dxa" w:w="2880"/>
          </w:tcPr>
          <w:p>
            <w:r>
              <w:t>timestamp</w:t>
            </w:r>
          </w:p>
        </w:tc>
        <w:tc>
          <w:tcPr>
            <w:tcW w:type="dxa" w:w="2880"/>
          </w:tcPr>
          <w:p>
            <w:r>
              <w:t>string</w:t>
            </w:r>
          </w:p>
        </w:tc>
        <w:tc>
          <w:tcPr>
            <w:tcW w:type="dxa" w:w="2880"/>
          </w:tcPr>
          <w:p>
            <w:r>
              <w:t>Timestamp for the response (exact schema unresolved in source).</w:t>
            </w:r>
          </w:p>
        </w:tc>
      </w:tr>
      <w:tr>
        <w:tc>
          <w:tcPr>
            <w:tcW w:type="dxa" w:w="2880"/>
          </w:tcPr>
          <w:p>
            <w:r>
              <w:t>data</w:t>
            </w:r>
          </w:p>
        </w:tc>
        <w:tc>
          <w:tcPr>
            <w:tcW w:type="dxa" w:w="2880"/>
          </w:tcPr>
          <w:p>
            <w:r>
              <w:t>any</w:t>
            </w:r>
          </w:p>
        </w:tc>
        <w:tc>
          <w:tcPr>
            <w:tcW w:type="dxa" w:w="2880"/>
          </w:tcPr>
          <w:p>
            <w:r>
              <w:t>Meeting payload (schema not provided; returned as any in source).</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 about the error.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'https://app.onepagecrm.com/api/v3/meetings/MEETING_ID' \</w:t>
        <w:br/>
        <w:t xml:space="preserve"> --header 'Accept: application/json'</w:t>
      </w:r>
    </w:p>
    <w:p>
      <w:pPr>
        <w:pStyle w:val="Heading3"/>
      </w:pPr>
      <w:r>
        <w:t>Error Handling</w:t>
      </w:r>
    </w:p>
    <w:p>
      <w:pPr>
        <w:pStyle w:val="ListBullet"/>
      </w:pPr>
      <w:r>
        <w:t>400: Implementation/request formatting issue (fault on client implementation).</w:t>
      </w:r>
    </w:p>
    <w:p>
      <w:pPr>
        <w:pStyle w:val="ListBullet"/>
      </w:pPr>
      <w:r>
        <w:t>401: Not logged in / auth data missing or expired (user needs to log in).</w:t>
      </w:r>
    </w:p>
    <w:p>
      <w:pPr>
        <w:pStyle w:val="ListBullet"/>
      </w:pPr>
      <w:r>
        <w:t>403: Logged in but operation not permitted for the user (permission/limits).</w:t>
      </w:r>
    </w:p>
    <w:p>
      <w:pPr>
        <w:pStyle w:val="ListBullet"/>
      </w:pPr>
      <w:r>
        <w:t>404: Meeting with the given meeting_id does not exist.</w:t>
      </w:r>
    </w:p>
    <w:p>
      <w:pPr>
        <w:pStyle w:val="ListBullet"/>
      </w:pPr>
      <w:r>
        <w:t>409: Request conflicts with current server state; operation cannot proceed.</w:t>
      </w:r>
    </w:p>
    <w:p>
      <w:pPr>
        <w:pStyle w:val="ListBullet"/>
      </w:pPr>
      <w:r>
        <w:t>500: Server-side failure.</w:t>
      </w:r>
    </w:p>
    <w:p>
      <w:pPr>
        <w:pStyle w:val="Heading3"/>
      </w:pPr>
      <w:r>
        <w:t>Related meetings actions</w:t>
      </w:r>
    </w:p>
    <w:p>
      <w:pPr>
        <w:pStyle w:val="ListBullet"/>
      </w:pPr>
      <w:r>
        <w:t>[GET] List a Contact’s Meetings — /api/v3/contacts/{{contactId}}/meetings</w:t>
      </w:r>
    </w:p>
    <w:p>
      <w:pPr>
        <w:pStyle w:val="ListBullet"/>
      </w:pPr>
      <w:r>
        <w:t>[POST] Create a Meeting — /api/v3/meetings</w:t>
      </w:r>
    </w:p>
    <w:p>
      <w:pPr>
        <w:pStyle w:val="ListBullet"/>
      </w:pPr>
      <w:r>
        <w:t>[DELETE] Delete a Meeting — /api/v3/meetings/{{meetingId}}</w:t>
      </w:r>
    </w:p>
    <w:p>
      <w:pPr>
        <w:pStyle w:val="ListBullet"/>
      </w:pPr>
      <w:r>
        <w:t>[PUT] Update a Meeting — /api/v3/meetings/{{meetingId}}</w:t>
      </w:r>
    </w:p>
    <w:p>
      <w:pPr>
        <w:pStyle w:val="ListBullet"/>
      </w:pPr>
      <w:r>
        <w:t>[GET] List Meetings — /api/v3/meetings</w:t>
      </w:r>
    </w:p>
    <w:p>
      <w:r>
        <w:br w:type="page"/>
      </w:r>
    </w:p>
    <w:p>
      <w:pPr>
        <w:pStyle w:val="Heading2"/>
      </w:pPr>
      <w:r>
        <w:t>114. [PUT] Update a Note</w:t>
      </w:r>
    </w:p>
    <w:p>
      <w:r>
        <w:rPr>
          <w:b/>
        </w:rPr>
        <w:t xml:space="preserve">Endpoint: </w:t>
      </w:r>
      <w:r>
        <w:rPr>
          <w:rFonts w:ascii="Courier New" w:hAnsi="Courier New"/>
          <w:sz w:val="18"/>
        </w:rPr>
        <w:t>/api/v3/notes/{{noteId}}</w:t>
      </w:r>
    </w:p>
    <w:p>
      <w:pPr>
        <w:pStyle w:val="Heading3"/>
      </w:pPr>
      <w:r>
        <w:t>Prerequisites</w:t>
      </w:r>
    </w:p>
    <w:p>
      <w:pPr>
        <w:pStyle w:val="ListBullet"/>
      </w:pPr>
      <w:r>
        <w:t>You must have access/permission to update the specified note.</w:t>
      </w:r>
    </w:p>
    <w:p>
      <w:pPr>
        <w:pStyle w:val="Heading3"/>
      </w:pPr>
      <w:r>
        <w:t>Method</w:t>
      </w:r>
    </w:p>
    <w:p>
      <w:r>
        <w:t>PUT</w:t>
      </w:r>
    </w:p>
    <w:p>
      <w:pPr>
        <w:pStyle w:val="Heading3"/>
      </w:pPr>
      <w:r>
        <w:t>URL</w:t>
      </w:r>
    </w:p>
    <w:p>
      <w:r>
        <w:t>https://app.onepagecrm.com/api/v3/notes/{{note_id}}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identified by note_id. The request body is JSON and can include the note text, date, related contact/deal, and a list of users to notify.</w:t>
      </w:r>
    </w:p>
    <w:p>
      <w:pPr>
        <w:pStyle w:val="Heading3"/>
      </w:pPr>
      <w:r>
        <w:t>Enforcement Rules</w:t>
      </w:r>
    </w:p>
    <w:p>
      <w:pPr>
        <w:pStyle w:val="ListBullet"/>
      </w:pPr>
      <w:r>
        <w:t>The note_id path parameter must always be present.</w:t>
      </w:r>
    </w:p>
    <w:p>
      <w:pPr>
        <w:pStyle w:val="ListBullet"/>
      </w:pPr>
      <w:r>
        <w:t>If the user provides a note_id, use that value directly.</w:t>
      </w:r>
    </w:p>
    <w:p>
      <w:pPr>
        <w:pStyle w:val="ListBullet"/>
      </w:pPr>
      <w:r>
        <w:t>Do not call the API with a missing or empty note_id (e.g., avoid /notes//).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/api/v3/notes/NOTE_123</w:t>
        <w:br/>
        <w:t>/api/v3/notes/64f1c2a9e3b1a</w:t>
      </w:r>
    </w:p>
    <w:p>
      <w:pPr>
        <w:pStyle w:val="Heading3"/>
      </w:pPr>
      <w:r>
        <w:t>Invalid Examples</w:t>
      </w:r>
    </w:p>
    <w:p>
      <w:r>
        <w:rPr>
          <w:b/>
          <w:color w:val="666666"/>
          <w:sz w:val="16"/>
        </w:rPr>
        <w:t>[http]</w:t>
      </w:r>
    </w:p>
    <w:p>
      <w:pPr>
        <w:shd w:fill="F2F2F2" w:val="clear"/>
      </w:pPr>
      <w:r>
        <w:rPr>
          <w:rFonts w:ascii="Courier New" w:hAnsi="Courier New"/>
          <w:sz w:val="17"/>
        </w:rPr>
        <w:t>/api/v3/notes/</w:t>
        <w:br/>
        <w:t>/api/v3/notes</w:t>
        <w:br/>
        <w:t>/api/v3/notes//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note_id</w:t>
            </w:r>
          </w:p>
        </w:tc>
        <w:tc>
          <w:tcPr>
            <w:tcW w:type="dxa" w:w="2880"/>
          </w:tcPr>
          <w:p>
            <w:r>
              <w:t>string</w:t>
            </w:r>
          </w:p>
        </w:tc>
        <w:tc>
          <w:tcPr>
            <w:tcW w:type="dxa" w:w="2880"/>
          </w:tcPr>
          <w:p>
            <w:r>
              <w:t>Note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(JSON). Individual required fields are not explicitly specified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(unresolved)</w:t>
            </w:r>
          </w:p>
        </w:tc>
        <w:tc>
          <w:tcPr>
            <w:tcW w:type="dxa" w:w="2880"/>
          </w:tcPr>
          <w:p>
            <w:r>
              <w:t>Contact ID associated with the note. (Schema unresolved in scraped content: Note/properties/contact_id)</w:t>
            </w:r>
          </w:p>
        </w:tc>
      </w:tr>
      <w:tr>
        <w:tc>
          <w:tcPr>
            <w:tcW w:type="dxa" w:w="2880"/>
          </w:tcPr>
          <w:p>
            <w:r>
              <w:t>text</w:t>
            </w:r>
          </w:p>
        </w:tc>
        <w:tc>
          <w:tcPr>
            <w:tcW w:type="dxa" w:w="2880"/>
          </w:tcPr>
          <w:p>
            <w:r>
              <w:t>(unresolved)</w:t>
            </w:r>
          </w:p>
        </w:tc>
        <w:tc>
          <w:tcPr>
            <w:tcW w:type="dxa" w:w="2880"/>
          </w:tcPr>
          <w:p>
            <w:r>
              <w:t>Note text/body. (Schema unresolved in scraped content: Note/properties/text)</w:t>
            </w:r>
          </w:p>
        </w:tc>
      </w:tr>
      <w:tr>
        <w:tc>
          <w:tcPr>
            <w:tcW w:type="dxa" w:w="2880"/>
          </w:tcPr>
          <w:p>
            <w:r>
              <w:t>date</w:t>
            </w:r>
          </w:p>
        </w:tc>
        <w:tc>
          <w:tcPr>
            <w:tcW w:type="dxa" w:w="2880"/>
          </w:tcPr>
          <w:p>
            <w:r>
              <w:t>(unresolved)</w:t>
            </w:r>
          </w:p>
        </w:tc>
        <w:tc>
          <w:tcPr>
            <w:tcW w:type="dxa" w:w="2880"/>
          </w:tcPr>
          <w:p>
            <w:r>
              <w:t>Note date. (Schema unresolved in scraped content: Note/properties/date)</w:t>
            </w:r>
          </w:p>
        </w:tc>
      </w:tr>
      <w:tr>
        <w:tc>
          <w:tcPr>
            <w:tcW w:type="dxa" w:w="2880"/>
          </w:tcPr>
          <w:p>
            <w:r>
              <w:t>linked_deal_id</w:t>
            </w:r>
          </w:p>
        </w:tc>
        <w:tc>
          <w:tcPr>
            <w:tcW w:type="dxa" w:w="2880"/>
          </w:tcPr>
          <w:p>
            <w:r>
              <w:t>string</w:t>
            </w:r>
          </w:p>
        </w:tc>
        <w:tc>
          <w:tcPr>
            <w:tcW w:type="dxa" w:w="2880"/>
          </w:tcPr>
          <w:p>
            <w:r>
              <w:t>Linked deal ID. Example: "".</w:t>
            </w:r>
          </w:p>
        </w:tc>
      </w:tr>
      <w:tr>
        <w:tc>
          <w:tcPr>
            <w:tcW w:type="dxa" w:w="2880"/>
          </w:tcPr>
          <w:p>
            <w:r>
              <w:t>user_ids_to_notify</w:t>
            </w:r>
          </w:p>
        </w:tc>
        <w:tc>
          <w:tcPr>
            <w:tcW w:type="dxa" w:w="2880"/>
          </w:tcPr>
          <w:p>
            <w:r>
              <w:t>string[]</w:t>
            </w:r>
          </w:p>
        </w:tc>
        <w:tc>
          <w:tcPr>
            <w:tcW w:type="dxa" w:w="2880"/>
          </w:tcPr>
          <w:p>
            <w:r>
              <w:t>A list of user IDs to notify.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rPr>
        <w:t>Note: 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rPr>
        <w:t>Note: 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Issued when user is logged in, but does not have permission for requested operation (including limit-related cases).</w:t>
      </w:r>
    </w:p>
    <w:p>
      <w:r>
        <w:t>(No response body example provided in scraped content.)</w:t>
      </w:r>
    </w:p>
    <w:p>
      <w:pPr>
        <w:pStyle w:val="Heading3"/>
      </w:pPr>
      <w:r>
        <w:t>Error Response (404 Resource Not Found)</w:t>
      </w:r>
    </w:p>
    <w:p>
      <w:r>
        <w:rPr>
          <w:b/>
        </w:rPr>
        <w:t>Note: When an id was provided for a request but no resource exists for that object.</w:t>
      </w:r>
    </w:p>
    <w:p>
      <w:r>
        <w:t>(No response body example provided in scraped content.)</w:t>
      </w:r>
    </w:p>
    <w:p>
      <w:pPr>
        <w:pStyle w:val="Heading3"/>
      </w:pPr>
      <w:r>
        <w:t>Error Response (409 Precondition Failed)</w:t>
      </w:r>
    </w:p>
    <w:p>
      <w:r>
        <w:rPr>
          <w:b/>
        </w:rPr>
        <w:t>Note: Server state does not allow requested operation to be carried on.</w:t>
      </w:r>
    </w:p>
    <w:p>
      <w:r>
        <w:t>(No response body example provided in scraped content.)</w:t>
      </w:r>
    </w:p>
    <w:p>
      <w:pPr>
        <w:pStyle w:val="Heading3"/>
      </w:pPr>
      <w:r>
        <w:t>Error Response (500 Internal Server Error)</w:t>
      </w:r>
    </w:p>
    <w:p>
      <w:r>
        <w:rPr>
          <w:b/>
        </w:rPr>
        <w:t>Note: Server error.</w:t>
      </w:r>
    </w:p>
    <w:p>
      <w:r>
        <w:t>(No response body example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Status indicator. (Schema unresolved in scraped content: Success/properties/status)</w:t>
            </w:r>
          </w:p>
        </w:tc>
      </w:tr>
      <w:tr>
        <w:tc>
          <w:tcPr>
            <w:tcW w:type="dxa" w:w="2880"/>
          </w:tcPr>
          <w:p>
            <w:r>
              <w:t>message</w:t>
            </w:r>
          </w:p>
        </w:tc>
        <w:tc>
          <w:tcPr>
            <w:tcW w:type="dxa" w:w="2880"/>
          </w:tcPr>
          <w:p>
            <w:r>
              <w:t>(unresolved)</w:t>
            </w:r>
          </w:p>
        </w:tc>
        <w:tc>
          <w:tcPr>
            <w:tcW w:type="dxa" w:w="2880"/>
          </w:tcPr>
          <w:p>
            <w:r>
              <w:t>Response message. (Schema unresolved in scraped content: Success/properties/message)</w:t>
            </w:r>
          </w:p>
        </w:tc>
      </w:tr>
      <w:tr>
        <w:tc>
          <w:tcPr>
            <w:tcW w:type="dxa" w:w="2880"/>
          </w:tcPr>
          <w:p>
            <w:r>
              <w:t>timestamp</w:t>
            </w:r>
          </w:p>
        </w:tc>
        <w:tc>
          <w:tcPr>
            <w:tcW w:type="dxa" w:w="2880"/>
          </w:tcPr>
          <w:p>
            <w:r>
              <w:t>(unresolved)</w:t>
            </w:r>
          </w:p>
        </w:tc>
        <w:tc>
          <w:tcPr>
            <w:tcW w:type="dxa" w:w="2880"/>
          </w:tcPr>
          <w:p>
            <w:r>
              <w:t>Response timestamp. (Schema unresolved in scraped content: Success/properties/timestamp)</w:t>
            </w:r>
          </w:p>
        </w:tc>
      </w:tr>
      <w:tr>
        <w:tc>
          <w:tcPr>
            <w:tcW w:type="dxa" w:w="2880"/>
          </w:tcPr>
          <w:p>
            <w:r>
              <w:t>data</w:t>
            </w:r>
          </w:p>
        </w:tc>
        <w:tc>
          <w:tcPr>
            <w:tcW w:type="dxa" w:w="2880"/>
          </w:tcPr>
          <w:p>
            <w:r>
              <w:t>any</w:t>
            </w:r>
          </w:p>
        </w:tc>
        <w:tc>
          <w:tcPr>
            <w:tcW w:type="dxa" w:w="2880"/>
          </w:tcPr>
          <w:p>
            <w:r>
              <w:t>Response payload (varies).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'https://app.onepagecrm.com/api/v3/notes/NOTE_123' \</w:t>
        <w:br/>
        <w:t xml:space="preserve"> --header 'Accept: application/json' \</w:t>
        <w:br/>
        <w:t xml:space="preserve"> --header 'Content-Type: application/json' \</w:t>
        <w:br/>
        <w:t xml:space="preserve"> --data '{</w:t>
        <w:br/>
        <w:t xml:space="preserve"> "contact_id": "CONTACT_456",</w:t>
        <w:br/>
        <w:t xml:space="preserve"> "text": "Updated note text",</w:t>
        <w:br/>
        <w:t xml:space="preserve"> "date": "2026-03-14",</w:t>
        <w:br/>
        <w:t xml:space="preserve"> "linked_deal_id": "",</w:t>
        <w:br/>
        <w:t xml:space="preserve"> "user_ids_to_notify": ["USER_1", "USER_2"]</w:t>
        <w:br/>
        <w:t xml:space="preserve">  }'</w:t>
      </w:r>
    </w:p>
    <w:p>
      <w:pPr>
        <w:pStyle w:val="Heading3"/>
      </w:pPr>
      <w:r>
        <w:t>Behavior</w:t>
      </w:r>
    </w:p>
    <w:p>
      <w:pPr>
        <w:pStyle w:val="ListBullet"/>
      </w:pPr>
      <w:r>
        <w:t>The API locates the note by note_id.</w:t>
      </w:r>
    </w:p>
    <w:p>
      <w:pPr>
        <w:pStyle w:val="ListBullet"/>
      </w:pPr>
      <w:r>
        <w:t>Updates the note using the provided JSON body fields.</w:t>
      </w:r>
    </w:p>
    <w:p>
      <w:pPr>
        <w:pStyle w:val="ListBullet"/>
      </w:pPr>
      <w:r>
        <w:t>Returns a standard success envelope on 200, or a 4XX/5XX error depending on the outcome.</w:t>
      </w:r>
    </w:p>
    <w:p>
      <w:pPr>
        <w:pStyle w:val="Heading3"/>
      </w:pPr>
      <w:r>
        <w:t>Notes</w:t>
      </w:r>
    </w:p>
    <w:p>
      <w:pPr>
        <w:pStyle w:val="ListBullet"/>
      </w:pPr>
      <w:r>
        <w:t>The request body is required, but the scraped content does not explicitly mark which individual fields inside the JSON are required vs optional.</w:t>
      </w:r>
    </w:p>
    <w:p>
      <w:pPr>
        <w:pStyle w:val="ListBullet"/>
      </w:pPr>
      <w:r>
        <w:t>The schemas for contact_id, text, and date are shown as unresolved in the scraped content; types/formats may be defined elsewhere in the API specification.</w:t>
      </w:r>
    </w:p>
    <w:p>
      <w:pPr>
        <w:pStyle w:val="Heading3"/>
      </w:pPr>
      <w:r>
        <w:t>Error Handling</w:t>
      </w:r>
    </w:p>
    <w:p>
      <w:pPr>
        <w:pStyle w:val="ListBullet"/>
      </w:pPr>
      <w:r>
        <w:t>400: Implementation/validation issue (malformed request, improper parameters/data, or response format not properly specified).</w:t>
      </w:r>
    </w:p>
    <w:p>
      <w:pPr>
        <w:pStyle w:val="ListBullet"/>
      </w:pPr>
      <w:r>
        <w:t>401: Missing/invalid/expired authorization data (user needs to log in).</w:t>
      </w:r>
    </w:p>
    <w:p>
      <w:pPr>
        <w:pStyle w:val="ListBullet"/>
      </w:pPr>
      <w:r>
        <w:t>403: Authenticated but not permitted (including account limits).</w:t>
      </w:r>
    </w:p>
    <w:p>
      <w:pPr>
        <w:pStyle w:val="ListBullet"/>
      </w:pPr>
      <w:r>
        <w:t>404: note_id does not exist.</w:t>
      </w:r>
    </w:p>
    <w:p>
      <w:pPr>
        <w:pStyle w:val="ListBullet"/>
      </w:pPr>
      <w:r>
        <w:t>409: Operation cannot be performed due to current server state.</w:t>
      </w:r>
    </w:p>
    <w:p>
      <w:pPr>
        <w:pStyle w:val="ListBullet"/>
      </w:pPr>
      <w:r>
        <w:t>500: Unexpected server-side failure.</w:t>
      </w:r>
    </w:p>
    <w:p>
      <w:pPr>
        <w:pStyle w:val="Heading3"/>
      </w:pPr>
      <w:r>
        <w:t>Related notes actions</w:t>
      </w:r>
    </w:p>
    <w:p>
      <w:pPr>
        <w:pStyle w:val="ListBullet"/>
      </w:pPr>
      <w:r>
        <w:t>[POST] Create a New Note — /api/v3/notes</w:t>
      </w:r>
    </w:p>
    <w:p>
      <w:pPr>
        <w:pStyle w:val="ListBullet"/>
      </w:pPr>
      <w:r>
        <w:t>[GET] Get a Note by ID — /api/v3/notes/{{noteId}}</w:t>
      </w:r>
    </w:p>
    <w:p>
      <w:pPr>
        <w:pStyle w:val="ListBullet"/>
      </w:pPr>
      <w:r>
        <w:t>[DELETE] Delete a Note — /api/v3/notes/{{noteId}}</w:t>
      </w:r>
    </w:p>
    <w:p>
      <w:pPr>
        <w:pStyle w:val="ListBullet"/>
      </w:pPr>
      <w:r>
        <w:t>[GET] List Notes — /api/v3/notes</w:t>
      </w:r>
    </w:p>
    <w:p>
      <w:r>
        <w:br w:type="page"/>
      </w:r>
    </w:p>
    <w:p>
      <w:pPr>
        <w:pStyle w:val="Heading2"/>
      </w:pPr>
      <w:r>
        <w:t>115. [GET] List Meetings</w:t>
      </w:r>
    </w:p>
    <w:p>
      <w:r>
        <w:rPr>
          <w:b/>
        </w:rPr>
        <w:t xml:space="preserve">Endpoint: </w:t>
      </w:r>
      <w:r>
        <w:rPr>
          <w:rFonts w:ascii="Courier New" w:hAnsi="Courier New"/>
          <w:sz w:val="18"/>
        </w:rPr>
        <w:t>/api/v3/meetings</w:t>
      </w:r>
    </w:p>
    <w:p>
      <w:pPr>
        <w:pStyle w:val="Heading3"/>
      </w:pPr>
      <w:r>
        <w:t>Prerequisites</w:t>
      </w:r>
    </w:p>
    <w:p>
      <w:pPr>
        <w:pStyle w:val="ListBullet"/>
      </w:pPr>
      <w:r>
        <w:t>Must have access/permission to view meetings in OnePageCRM</w:t>
      </w:r>
    </w:p>
    <w:p>
      <w:pPr>
        <w:pStyle w:val="Heading3"/>
      </w:pPr>
      <w:r>
        <w:t>Method</w:t>
      </w:r>
    </w:p>
    <w:p>
      <w:r>
        <w:t>GET</w:t>
      </w:r>
    </w:p>
    <w:p>
      <w:pPr>
        <w:pStyle w:val="Heading3"/>
      </w:pPr>
      <w:r>
        <w:t>URL</w:t>
      </w:r>
    </w:p>
    <w:p>
      <w:r>
        <w:t>https://app.onepagecrm.com/api/v3/meetings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meetings. You can filter meetings by contact or company, constrain results to a date range using various date fields, and control sorting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Only use one of contact_id or company_id at a time.</w:t>
      </w:r>
    </w:p>
    <w:p>
      <w:pPr>
        <w:pStyle w:val="ListBullet"/>
      </w:pPr>
      <w:r>
        <w:t>date_filter can only be used with since and/or until (and must not be used with modified_since or unmodified_since).</w:t>
      </w:r>
    </w:p>
    <w:p>
      <w:pPr>
        <w:pStyle w:val="ListBullet"/>
      </w:pPr>
      <w:r>
        <w:t>modified_since must not be used with date_filter.</w:t>
      </w:r>
    </w:p>
    <w:p>
      <w:pPr>
        <w:pStyle w:val="ListBullet"/>
      </w:pPr>
      <w:r>
        <w:t>unmodified_since must not be used with date_filter.</w:t>
      </w:r>
    </w:p>
    <w:p>
      <w:pPr>
        <w:pStyle w:val="ListBullet"/>
      </w:pPr>
      <w:r>
        <w:t>Date/time parameters (since, until, modified_since, unmodified_since) must be either YYYY-MM-DD or a UNIX timestamp.</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Return meetings for a specific contact. Only use one of contact_id or company_id at a time.</w:t>
            </w:r>
          </w:p>
        </w:tc>
      </w:tr>
      <w:tr>
        <w:tc>
          <w:tcPr>
            <w:tcW w:type="dxa" w:w="2880"/>
          </w:tcPr>
          <w:p>
            <w:r>
              <w:t>company_id</w:t>
            </w:r>
          </w:p>
        </w:tc>
        <w:tc>
          <w:tcPr>
            <w:tcW w:type="dxa" w:w="2880"/>
          </w:tcPr>
          <w:p>
            <w:r>
              <w:t>string</w:t>
            </w:r>
          </w:p>
        </w:tc>
        <w:tc>
          <w:tcPr>
            <w:tcW w:type="dxa" w:w="2880"/>
          </w:tcPr>
          <w:p>
            <w:r>
              <w:t>Return meetings for a specific company. Only use one of contact_id or company_id at a time.</w:t>
            </w:r>
          </w:p>
        </w:tc>
      </w:tr>
      <w:tr>
        <w:tc>
          <w:tcPr>
            <w:tcW w:type="dxa" w:w="2880"/>
          </w:tcPr>
          <w:p>
            <w:r>
              <w:t>date_filter</w:t>
            </w:r>
          </w:p>
        </w:tc>
        <w:tc>
          <w:tcPr>
            <w:tcW w:type="dxa" w:w="2880"/>
          </w:tcPr>
          <w:p>
            <w:r>
              <w:t>string (enum)</w:t>
            </w:r>
          </w:p>
        </w:tc>
        <w:tc>
          <w:tcPr>
            <w:tcW w:type="dxa" w:w="2880"/>
          </w:tcPr>
          <w:p>
            <w:r>
              <w:t>Which date field to use for returning resources added/edited in a specified date range. Allowed: created_at, modified_at, updated_at, meeting_time. Only use with since and/or until. Must not be used with modified_since or unmodified_since.</w:t>
            </w:r>
          </w:p>
        </w:tc>
      </w:tr>
      <w:tr>
        <w:tc>
          <w:tcPr>
            <w:tcW w:type="dxa" w:w="2880"/>
          </w:tcPr>
          <w:p>
            <w:r>
              <w:t>since</w:t>
            </w:r>
          </w:p>
        </w:tc>
        <w:tc>
          <w:tcPr>
            <w:tcW w:type="dxa" w:w="2880"/>
          </w:tcPr>
          <w:p>
            <w:r>
              <w:t>string</w:t>
            </w:r>
          </w:p>
        </w:tc>
        <w:tc>
          <w:tcPr>
            <w:tcW w:type="dxa" w:w="2880"/>
          </w:tcPr>
          <w:p>
            <w:r>
              <w:t>Start of date range (use with date_filter). Format: YYYY-MM-DD or UNIX timestamp.</w:t>
            </w:r>
          </w:p>
        </w:tc>
      </w:tr>
      <w:tr>
        <w:tc>
          <w:tcPr>
            <w:tcW w:type="dxa" w:w="2880"/>
          </w:tcPr>
          <w:p>
            <w:r>
              <w:t>until</w:t>
            </w:r>
          </w:p>
        </w:tc>
        <w:tc>
          <w:tcPr>
            <w:tcW w:type="dxa" w:w="2880"/>
          </w:tcPr>
          <w:p>
            <w:r>
              <w:t>string</w:t>
            </w:r>
          </w:p>
        </w:tc>
        <w:tc>
          <w:tcPr>
            <w:tcW w:type="dxa" w:w="2880"/>
          </w:tcPr>
          <w:p>
            <w:r>
              <w:t>End of date range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Format: YYYY-MM-DD or UNIX timestamp.</w:t>
            </w:r>
          </w:p>
        </w:tc>
      </w:tr>
      <w:tr>
        <w:tc>
          <w:tcPr>
            <w:tcW w:type="dxa" w:w="2880"/>
          </w:tcPr>
          <w:p>
            <w:r>
              <w:t>sort_by</w:t>
            </w:r>
          </w:p>
        </w:tc>
        <w:tc>
          <w:tcPr>
            <w:tcW w:type="dxa" w:w="2880"/>
          </w:tcPr>
          <w:p>
            <w:r>
              <w:t>string (enum)</w:t>
            </w:r>
          </w:p>
        </w:tc>
        <w:tc>
          <w:tcPr>
            <w:tcW w:type="dxa" w:w="2880"/>
          </w:tcPr>
          <w:p>
            <w:r>
              <w:t>Field by which to order results (use with order). Allowed: created_at, modified_at, updated_at.</w:t>
            </w:r>
          </w:p>
        </w:tc>
      </w:tr>
      <w:tr>
        <w:tc>
          <w:tcPr>
            <w:tcW w:type="dxa" w:w="2880"/>
          </w:tcPr>
          <w:p>
            <w:r>
              <w:t>order</w:t>
            </w:r>
          </w:p>
        </w:tc>
        <w:tc>
          <w:tcPr>
            <w:tcW w:type="dxa" w:w="2880"/>
          </w:tcPr>
          <w:p>
            <w:r>
              <w:t>string (enum)</w:t>
            </w:r>
          </w:p>
        </w:tc>
        <w:tc>
          <w:tcPr>
            <w:tcW w:type="dxa" w:w="2880"/>
          </w:tcPr>
          <w:p>
            <w:r>
              <w:t>Sort order (use with sort_by). Allowed: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can be returned when the user is logged in but lacks permission for the operation (no example body provided).</w:t>
      </w:r>
    </w:p>
    <w:p>
      <w:pPr>
        <w:pStyle w:val="Heading3"/>
      </w:pPr>
      <w:r>
        <w:t>Error Response (404 Resource Not Found)</w:t>
      </w:r>
    </w:p>
    <w:p>
      <w:r>
        <w:t>Documentation indicates this status can be returned when an ID is provided but no resource exists (no example body provided).</w:t>
      </w:r>
    </w:p>
    <w:p>
      <w:pPr>
        <w:pStyle w:val="Heading3"/>
      </w:pPr>
      <w:r>
        <w:t>Error Response (409 Precondition Failed)</w:t>
      </w:r>
    </w:p>
    <w:p>
      <w:r>
        <w:t>Documentation indicates this status can be returned when server state does not allow the operation (no example body provided).</w:t>
      </w:r>
    </w:p>
    <w:p>
      <w:pPr>
        <w:pStyle w:val="Heading3"/>
      </w:pPr>
      <w:r>
        <w:t>Error Response (500 Internal Server Error)</w:t>
      </w:r>
    </w:p>
    <w:p>
      <w:r>
        <w:t>Documentation indicates this status can be returned for unexpected server errors (no example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scraped content).</w:t>
            </w:r>
          </w:p>
        </w:tc>
      </w:tr>
      <w:tr>
        <w:tc>
          <w:tcPr>
            <w:tcW w:type="dxa" w:w="2880"/>
          </w:tcPr>
          <w:p>
            <w:r>
              <w:t>message</w:t>
            </w:r>
          </w:p>
        </w:tc>
        <w:tc>
          <w:tcPr>
            <w:tcW w:type="dxa" w:w="2880"/>
          </w:tcPr>
          <w:p>
            <w:r>
              <w:t>any</w:t>
            </w:r>
          </w:p>
        </w:tc>
        <w:tc>
          <w:tcPr>
            <w:tcW w:type="dxa" w:w="2880"/>
          </w:tcPr>
          <w:p>
            <w:r>
              <w:t>Success message field (schema unresolved in scraped content).</w:t>
            </w:r>
          </w:p>
        </w:tc>
      </w:tr>
      <w:tr>
        <w:tc>
          <w:tcPr>
            <w:tcW w:type="dxa" w:w="2880"/>
          </w:tcPr>
          <w:p>
            <w:r>
              <w:t>timestamp</w:t>
            </w:r>
          </w:p>
        </w:tc>
        <w:tc>
          <w:tcPr>
            <w:tcW w:type="dxa" w:w="2880"/>
          </w:tcPr>
          <w:p>
            <w:r>
              <w:t>any</w:t>
            </w:r>
          </w:p>
        </w:tc>
        <w:tc>
          <w:tcPr>
            <w:tcW w:type="dxa" w:w="2880"/>
          </w:tcPr>
          <w:p>
            <w:r>
              <w:t>Success timestamp field (schema unresolved in scraped content).</w:t>
            </w:r>
          </w:p>
        </w:tc>
      </w:tr>
      <w:tr>
        <w:tc>
          <w:tcPr>
            <w:tcW w:type="dxa" w:w="2880"/>
          </w:tcPr>
          <w:p>
            <w:r>
              <w:t>data</w:t>
            </w:r>
          </w:p>
        </w:tc>
        <w:tc>
          <w:tcPr>
            <w:tcW w:type="dxa" w:w="2880"/>
          </w:tcPr>
          <w:p>
            <w:r>
              <w:t>any</w:t>
            </w:r>
          </w:p>
        </w:tc>
        <w:tc>
          <w:tcPr>
            <w:tcW w:type="dxa" w:w="2880"/>
          </w:tcPr>
          <w:p>
            <w:r>
              <w:t>Response payload containing the meetings (type shown as any in scraped content).</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Message with more details about the error.</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Available Filters</w:t>
      </w:r>
    </w:p>
    <w:p>
      <w:pPr>
        <w:pStyle w:val="ListBullet"/>
      </w:pPr>
      <w:r>
        <w:t>contact_id — filter meetings for a specific contact (mutually exclusive with company_id)</w:t>
      </w:r>
    </w:p>
    <w:p>
      <w:pPr>
        <w:pStyle w:val="ListBullet"/>
      </w:pPr>
      <w:r>
        <w:t>company_id — filter meetings for a specific company (mutually exclusive with contact_id)</w:t>
      </w:r>
    </w:p>
    <w:p>
      <w:pPr>
        <w:pStyle w:val="ListBullet"/>
      </w:pPr>
      <w:r>
        <w:t xml:space="preserve">Date range filtering using: </w:t>
        <w:br/>
        <w:br/>
        <w:t>date_filter + since/until, or</w:t>
        <w:br/>
        <w:t>modified_since, or</w:t>
        <w:br/>
        <w:t>unmodified_since</w:t>
      </w:r>
    </w:p>
    <w:p>
      <w:pPr>
        <w:pStyle w:val="Heading3"/>
      </w:pPr>
      <w:r>
        <w:t>Available Sorting Options</w:t>
      </w:r>
    </w:p>
    <w:p>
      <w:pPr>
        <w:pStyle w:val="ListBullet"/>
      </w:pPr>
      <w:r>
        <w:t>sort_by: created_at, modified_at, updated_at</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'https://app.onepagecrm.com/api/v3/meetings?page=1&amp;per_page=10' \</w:t>
        <w:br/>
        <w:t xml:space="preserve"> --header 'Accept: application/json'</w:t>
      </w:r>
    </w:p>
    <w:p>
      <w:pPr>
        <w:pStyle w:val="Heading3"/>
      </w:pPr>
      <w:r>
        <w:t>Example Usage</w:t>
      </w:r>
    </w:p>
    <w:p>
      <w:pPr>
        <w:pStyle w:val="Heading3"/>
      </w:pPr>
      <w:r>
        <w:t>Example 1: List meetings for a specific contact</w:t>
      </w:r>
    </w:p>
    <w:p>
      <w:r>
        <w:rPr>
          <w:b/>
          <w:color w:val="666666"/>
          <w:sz w:val="16"/>
        </w:rPr>
        <w:t>[bash]</w:t>
      </w:r>
    </w:p>
    <w:p>
      <w:pPr>
        <w:shd w:fill="F2F2F2" w:val="clear"/>
      </w:pPr>
      <w:r>
        <w:rPr>
          <w:rFonts w:ascii="Courier New" w:hAnsi="Courier New"/>
          <w:sz w:val="17"/>
        </w:rPr>
        <w:t>curl -i --location --request GET 'https://app.onepagecrm.com/api/v3/meetings?contact_id=CONTACT_ID&amp;page=1&amp;per_page=10' \</w:t>
        <w:br/>
        <w:t xml:space="preserve"> --header 'Accept: application/json'</w:t>
      </w:r>
    </w:p>
    <w:p>
      <w:pPr>
        <w:pStyle w:val="Heading3"/>
      </w:pPr>
      <w:r>
        <w:t>Example 2: List meetings in a date range by meeting time</w:t>
      </w:r>
    </w:p>
    <w:p>
      <w:r>
        <w:rPr>
          <w:b/>
          <w:color w:val="666666"/>
          <w:sz w:val="16"/>
        </w:rPr>
        <w:t>[bash]</w:t>
      </w:r>
    </w:p>
    <w:p>
      <w:pPr>
        <w:shd w:fill="F2F2F2" w:val="clear"/>
      </w:pPr>
      <w:r>
        <w:rPr>
          <w:rFonts w:ascii="Courier New" w:hAnsi="Courier New"/>
          <w:sz w:val="17"/>
        </w:rPr>
        <w:t>curl -i --location --request GET 'https://app.onepagecrm.com/api/v3/meetings?date_filter=meeting_time&amp;since=2026-01-01&amp;until=2026-01-31' \</w:t>
        <w:br/>
        <w:t xml:space="preserve"> --header 'Accept: application/json'</w:t>
      </w:r>
    </w:p>
    <w:p>
      <w:pPr>
        <w:pStyle w:val="Heading3"/>
      </w:pPr>
      <w:r>
        <w:t>Example 3: List meetings sorted by last update time (descending)</w:t>
      </w:r>
    </w:p>
    <w:p>
      <w:r>
        <w:rPr>
          <w:b/>
          <w:color w:val="666666"/>
          <w:sz w:val="16"/>
        </w:rPr>
        <w:t>[bash]</w:t>
      </w:r>
    </w:p>
    <w:p>
      <w:pPr>
        <w:shd w:fill="F2F2F2" w:val="clear"/>
      </w:pPr>
      <w:r>
        <w:rPr>
          <w:rFonts w:ascii="Courier New" w:hAnsi="Courier New"/>
          <w:sz w:val="17"/>
        </w:rPr>
        <w:t>curl -i --location --request GET 'https://app.onepagecrm.com/api/v3/meetings?sort_by=updated_at&amp;order=desc&amp;page=1&amp;per_page=25' \</w:t>
        <w:br/>
        <w:t xml:space="preserve"> --header 'Accept: application/json'</w:t>
      </w:r>
    </w:p>
    <w:p>
      <w:pPr>
        <w:pStyle w:val="Heading3"/>
      </w:pPr>
      <w:r>
        <w:t>Behavior</w:t>
      </w:r>
    </w:p>
    <w:p>
      <w:pPr>
        <w:pStyle w:val="ListBullet"/>
      </w:pPr>
      <w:r>
        <w:t>Applies optional filters (contact/company and/or date constraints) if provided.</w:t>
      </w:r>
    </w:p>
    <w:p>
      <w:pPr>
        <w:pStyle w:val="ListBullet"/>
      </w:pPr>
      <w:r>
        <w:t>Sorts results when sort_by + order are provided.</w:t>
      </w:r>
    </w:p>
    <w:p>
      <w:pPr>
        <w:pStyle w:val="ListBullet"/>
      </w:pPr>
      <w:r>
        <w:t>Returns a paginated response controlled by page and per_page.</w:t>
      </w:r>
    </w:p>
    <w:p>
      <w:pPr>
        <w:pStyle w:val="Heading3"/>
      </w:pPr>
      <w:r>
        <w:t>Notes</w:t>
      </w:r>
    </w:p>
    <w:p>
      <w:pPr>
        <w:pStyle w:val="ListBullet"/>
      </w:pPr>
      <w:r>
        <w:t>Pagination defaults: page=1, per_page=10 (maximum per_page=100).</w:t>
      </w:r>
    </w:p>
    <w:p>
      <w:pPr>
        <w:pStyle w:val="ListBullet"/>
      </w:pPr>
      <w:r>
        <w:t>Do not combine date_filter with modified_since or unmodified_since.</w:t>
      </w:r>
    </w:p>
    <w:p>
      <w:pPr>
        <w:pStyle w:val="ListBullet"/>
      </w:pPr>
      <w:r>
        <w:t>The success schema for status, message, and timestamp is marked as unresolved in the scraped content, and data is documented as any.</w:t>
      </w:r>
    </w:p>
    <w:p>
      <w:pPr>
        <w:pStyle w:val="Heading3"/>
      </w:pPr>
      <w:r>
        <w:t>Related meetings actions</w:t>
      </w:r>
    </w:p>
    <w:p>
      <w:pPr>
        <w:pStyle w:val="ListBullet"/>
      </w:pPr>
      <w:r>
        <w:t>[GET] List a Contact’s Meetings — /api/v3/contacts/{{contactId}}/meetings</w:t>
      </w:r>
    </w:p>
    <w:p>
      <w:pPr>
        <w:pStyle w:val="ListBullet"/>
      </w:pPr>
      <w:r>
        <w:t>[POST] Create a Meeting — /api/v3/meetings</w:t>
      </w:r>
    </w:p>
    <w:p>
      <w:pPr>
        <w:pStyle w:val="ListBullet"/>
      </w:pPr>
      <w:r>
        <w:t>[DELETE] Delete a Meeting — /api/v3/meetings/{{meetingId}}</w:t>
      </w:r>
    </w:p>
    <w:p>
      <w:pPr>
        <w:pStyle w:val="ListBullet"/>
      </w:pPr>
      <w:r>
        <w:t>[PUT] Update a Meeting — /api/v3/meetings/{{meetingId}}</w:t>
      </w:r>
    </w:p>
    <w:p>
      <w:pPr>
        <w:pStyle w:val="ListBullet"/>
      </w:pPr>
      <w:r>
        <w:t>[GET] Get a Meeting — /api/v3/meetings/{{meetingId}}</w:t>
      </w:r>
    </w:p>
    <w:p>
      <w:r>
        <w:br w:type="page"/>
      </w:r>
    </w:p>
    <w:p>
      <w:pPr>
        <w:pStyle w:val="Heading2"/>
      </w:pPr>
      <w:r>
        <w:t>116. [GET] List Notes</w:t>
      </w:r>
    </w:p>
    <w:p>
      <w:r>
        <w:rPr>
          <w:b/>
        </w:rPr>
        <w:t xml:space="preserve">Endpoint: </w:t>
      </w:r>
      <w:r>
        <w:rPr>
          <w:rFonts w:ascii="Courier New" w:hAnsi="Courier New"/>
          <w:sz w:val="18"/>
        </w:rPr>
        <w:t>/api/v3/notes</w:t>
      </w:r>
    </w:p>
    <w:p>
      <w:pPr>
        <w:pStyle w:val="Heading3"/>
      </w:pPr>
      <w:r>
        <w:t>Prerequisites</w:t>
      </w:r>
    </w:p>
    <w:p>
      <w:pPr>
        <w:pStyle w:val="ListBullet"/>
      </w:pPr>
      <w:r>
        <w:t>Access to Notes in OnePageCRM (sufficient permissions to view notes)</w:t>
      </w:r>
    </w:p>
    <w:p>
      <w:pPr>
        <w:pStyle w:val="Heading3"/>
      </w:pPr>
      <w:r>
        <w:t>Method</w:t>
      </w:r>
    </w:p>
    <w:p>
      <w:r>
        <w:t>GET</w:t>
      </w:r>
    </w:p>
    <w:p>
      <w:pPr>
        <w:pStyle w:val="Heading3"/>
      </w:pPr>
      <w:r>
        <w:t>URL</w:t>
      </w:r>
    </w:p>
    <w:p>
      <w:r>
        <w:t>https://app.onepagecrm.com/api/v3/notes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notes. You can optionally filter notes by contact or company, restrict results to a date range, and control sorting and pagination.</w:t>
      </w:r>
    </w:p>
    <w:p>
      <w:pPr>
        <w:pStyle w:val="Heading3"/>
      </w:pPr>
      <w:r>
        <w:t>Enforcement Rules</w:t>
      </w:r>
    </w:p>
    <w:p>
      <w:pPr>
        <w:pStyle w:val="ListBullet"/>
      </w:pPr>
      <w:r>
        <w:t>Query parameters must be sent in the URL query string (not in the body).</w:t>
      </w:r>
    </w:p>
    <w:p>
      <w:pPr>
        <w:pStyle w:val="ListBullet"/>
      </w:pPr>
      <w:r>
        <w:t>Use only one of contact_id or company_id at a time.</w:t>
      </w:r>
    </w:p>
    <w:p>
      <w:pPr>
        <w:pStyle w:val="ListBullet"/>
      </w:pPr>
      <w:r>
        <w:t>date_filter can be used only with since and/or until, and must not be used with modified_since or unmodified_since.</w:t>
      </w:r>
    </w:p>
    <w:p>
      <w:pPr>
        <w:pStyle w:val="ListBullet"/>
      </w:pPr>
      <w:r>
        <w:t>modified_since and unmodified_since cannot be used with date_filter.</w:t>
      </w:r>
    </w:p>
    <w:p>
      <w:pPr>
        <w:pStyle w:val="ListBullet"/>
      </w:pPr>
      <w:r>
        <w:t>Date/time inputs for since, until, modified_since, and unmodified_since must be either YYYY-MM-DD or a UNIX timestamp (as a string).</w:t>
      </w:r>
    </w:p>
    <w:p>
      <w:pPr>
        <w:pStyle w:val="ListBullet"/>
      </w:pPr>
      <w:r>
        <w:t>page starts from 1 (default 1).</w:t>
      </w:r>
    </w:p>
    <w:p>
      <w:pPr>
        <w:pStyle w:val="ListBullet"/>
      </w:pPr>
      <w:r>
        <w:t>per_page default is 10, maximum allowed is 100.</w:t>
      </w:r>
    </w:p>
    <w:p>
      <w:pPr>
        <w:pStyle w:val="Heading3"/>
      </w:pPr>
      <w:r>
        <w:t>Valid Examples</w:t>
      </w:r>
    </w:p>
    <w:p>
      <w:r>
        <w:rPr>
          <w:b/>
          <w:color w:val="666666"/>
          <w:sz w:val="16"/>
        </w:rPr>
        <w:t>[http]</w:t>
      </w:r>
    </w:p>
    <w:p>
      <w:pPr>
        <w:shd w:fill="F2F2F2" w:val="clear"/>
      </w:pPr>
      <w:r>
        <w:rPr>
          <w:rFonts w:ascii="Courier New" w:hAnsi="Courier New"/>
          <w:sz w:val="17"/>
        </w:rPr>
        <w:t>/api/v3/notes?page=1&amp;per_page=10</w:t>
        <w:br/>
        <w:t>/api/v3/notes?contact_id=cont_123</w:t>
        <w:br/>
        <w:t>/api/v3/notes?company_id=comp_456</w:t>
        <w:br/>
        <w:t>/api/v3/notes?date_filter=created_at&amp;since=2025-01-01&amp;until=2025-01-31</w:t>
        <w:br/>
        <w:t>/api/v3/notes?modified_since=1735689600</w:t>
        <w:br/>
        <w:t>/api/v3/notes?sort_by=updated_at&amp;order=desc</w:t>
      </w:r>
    </w:p>
    <w:p>
      <w:pPr>
        <w:pStyle w:val="Heading3"/>
      </w:pPr>
      <w:r>
        <w:t>Invalid Examples</w:t>
      </w:r>
    </w:p>
    <w:p>
      <w:r>
        <w:rPr>
          <w:b/>
          <w:color w:val="666666"/>
          <w:sz w:val="16"/>
        </w:rPr>
        <w:t>[http]</w:t>
      </w:r>
    </w:p>
    <w:p>
      <w:pPr>
        <w:shd w:fill="F2F2F2" w:val="clear"/>
      </w:pPr>
      <w:r>
        <w:rPr>
          <w:rFonts w:ascii="Courier New" w:hAnsi="Courier New"/>
          <w:sz w:val="17"/>
        </w:rPr>
        <w:t>/api/v3/notes?contact_id=cont_123&amp;company_id=comp_456</w:t>
        <w:br/>
        <w:t>/api/v3/notes?date_filter=created_at&amp;modified_since=2025-01-01</w:t>
        <w:br/>
        <w:t>/api/v3/notes?date_filter=created_at&amp;unmodified_since=2025-01-01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Return notes for a specific contact. Only use one of contact_id or company_id at a time.</w:t>
            </w:r>
          </w:p>
        </w:tc>
      </w:tr>
      <w:tr>
        <w:tc>
          <w:tcPr>
            <w:tcW w:type="dxa" w:w="2880"/>
          </w:tcPr>
          <w:p>
            <w:r>
              <w:t>company_id</w:t>
            </w:r>
          </w:p>
        </w:tc>
        <w:tc>
          <w:tcPr>
            <w:tcW w:type="dxa" w:w="2880"/>
          </w:tcPr>
          <w:p>
            <w:r>
              <w:t>string</w:t>
            </w:r>
          </w:p>
        </w:tc>
        <w:tc>
          <w:tcPr>
            <w:tcW w:type="dxa" w:w="2880"/>
          </w:tcPr>
          <w:p>
            <w:r>
              <w:t>Return notes for a specific company. Only use one of company_id or contact_id at a time.</w:t>
            </w:r>
          </w:p>
        </w:tc>
      </w:tr>
      <w:tr>
        <w:tc>
          <w:tcPr>
            <w:tcW w:type="dxa" w:w="2880"/>
          </w:tcPr>
          <w:p>
            <w:r>
              <w:t>date_filter</w:t>
            </w:r>
          </w:p>
        </w:tc>
        <w:tc>
          <w:tcPr>
            <w:tcW w:type="dxa" w:w="2880"/>
          </w:tcPr>
          <w:p>
            <w:r>
              <w:t>enum (created_at, modified_at, updated_at, date)</w:t>
            </w:r>
          </w:p>
        </w:tc>
        <w:tc>
          <w:tcPr>
            <w:tcW w:type="dxa" w:w="2880"/>
          </w:tcPr>
          <w:p>
            <w:r>
              <w:t>Selects which date field is used for filtering resources added/edited within a date range. Only use with since and/or until. Do not use with modified_since or unmodified_since.</w:t>
            </w:r>
          </w:p>
        </w:tc>
      </w:tr>
      <w:tr>
        <w:tc>
          <w:tcPr>
            <w:tcW w:type="dxa" w:w="2880"/>
          </w:tcPr>
          <w:p>
            <w:r>
              <w:t>since</w:t>
            </w:r>
          </w:p>
        </w:tc>
        <w:tc>
          <w:tcPr>
            <w:tcW w:type="dxa" w:w="2880"/>
          </w:tcPr>
          <w:p>
            <w:r>
              <w:t>string</w:t>
            </w:r>
          </w:p>
        </w:tc>
        <w:tc>
          <w:tcPr>
            <w:tcW w:type="dxa" w:w="2880"/>
          </w:tcPr>
          <w:p>
            <w:r>
              <w:t>Start of date range for resources added/edited. Use with date_filter. Format: YYYY-MM-DD or UNIX timestamp.</w:t>
            </w:r>
          </w:p>
        </w:tc>
      </w:tr>
      <w:tr>
        <w:tc>
          <w:tcPr>
            <w:tcW w:type="dxa" w:w="2880"/>
          </w:tcPr>
          <w:p>
            <w:r>
              <w:t>until</w:t>
            </w:r>
          </w:p>
        </w:tc>
        <w:tc>
          <w:tcPr>
            <w:tcW w:type="dxa" w:w="2880"/>
          </w:tcPr>
          <w:p>
            <w:r>
              <w:t>string</w:t>
            </w:r>
          </w:p>
        </w:tc>
        <w:tc>
          <w:tcPr>
            <w:tcW w:type="dxa" w:w="2880"/>
          </w:tcPr>
          <w:p>
            <w:r>
              <w:t>End of date range for resources added/edited. Use with date_filter. Format: YYYY-MM-DD or UNIX timestamp.</w:t>
            </w:r>
          </w:p>
        </w:tc>
      </w:tr>
      <w:tr>
        <w:tc>
          <w:tcPr>
            <w:tcW w:type="dxa" w:w="2880"/>
          </w:tcPr>
          <w:p>
            <w:r>
              <w:t>modified_since</w:t>
            </w:r>
          </w:p>
        </w:tc>
        <w:tc>
          <w:tcPr>
            <w:tcW w:type="dxa" w:w="2880"/>
          </w:tcPr>
          <w:p>
            <w:r>
              <w:t>string</w:t>
            </w:r>
          </w:p>
        </w:tc>
        <w:tc>
          <w:tcPr>
            <w:tcW w:type="dxa" w:w="2880"/>
          </w:tcPr>
          <w:p>
            <w:r>
              <w:t>Return only resources modified since the specified time. Cannot be used with date_filter. Format: YYYY-MM-DD or UNIX timestamp.</w:t>
            </w:r>
          </w:p>
        </w:tc>
      </w:tr>
      <w:tr>
        <w:tc>
          <w:tcPr>
            <w:tcW w:type="dxa" w:w="2880"/>
          </w:tcPr>
          <w:p>
            <w:r>
              <w:t>unmodified_since</w:t>
            </w:r>
          </w:p>
        </w:tc>
        <w:tc>
          <w:tcPr>
            <w:tcW w:type="dxa" w:w="2880"/>
          </w:tcPr>
          <w:p>
            <w:r>
              <w:t>string</w:t>
            </w:r>
          </w:p>
        </w:tc>
        <w:tc>
          <w:tcPr>
            <w:tcW w:type="dxa" w:w="2880"/>
          </w:tcPr>
          <w:p>
            <w:r>
              <w:t>Return only resources unmodified since the specified time. Cannot be used with date_filter. Format: YYYY-MM-DD or UNIX timestamp.</w:t>
            </w:r>
          </w:p>
        </w:tc>
      </w:tr>
      <w:tr>
        <w:tc>
          <w:tcPr>
            <w:tcW w:type="dxa" w:w="2880"/>
          </w:tcPr>
          <w:p>
            <w:r>
              <w:t>sort_by</w:t>
            </w:r>
          </w:p>
        </w:tc>
        <w:tc>
          <w:tcPr>
            <w:tcW w:type="dxa" w:w="2880"/>
          </w:tcPr>
          <w:p>
            <w:r>
              <w:t>enum (created_at, modified_at, updated_at, date)</w:t>
            </w:r>
          </w:p>
        </w:tc>
        <w:tc>
          <w:tcPr>
            <w:tcW w:type="dxa" w:w="2880"/>
          </w:tcPr>
          <w:p>
            <w:r>
              <w:t>Field by which to order results. Use with order.</w:t>
            </w:r>
          </w:p>
        </w:tc>
      </w:tr>
      <w:tr>
        <w:tc>
          <w:tcPr>
            <w:tcW w:type="dxa" w:w="2880"/>
          </w:tcPr>
          <w:p>
            <w:r>
              <w:t>order</w:t>
            </w:r>
          </w:p>
        </w:tc>
        <w:tc>
          <w:tcPr>
            <w:tcW w:type="dxa" w:w="2880"/>
          </w:tcPr>
          <w:p>
            <w:r>
              <w:t>enum (asc, desc)</w:t>
            </w:r>
          </w:p>
        </w:tc>
        <w:tc>
          <w:tcPr>
            <w:tcW w:type="dxa" w:w="2880"/>
          </w:tcPr>
          <w:p>
            <w:r>
              <w:t>Sort order. Use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Default: 10.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scraped content.</w:t>
      </w:r>
    </w:p>
    <w:p>
      <w:pPr>
        <w:pStyle w:val="Heading3"/>
      </w:pPr>
      <w:r>
        <w:t>Error Response (404 Resource Not Found)</w:t>
      </w:r>
    </w:p>
    <w:p>
      <w:r>
        <w:rPr>
          <w:b/>
        </w:rPr>
        <w:t>Note: Response body not provided in scraped content.</w:t>
      </w:r>
    </w:p>
    <w:p>
      <w:pPr>
        <w:pStyle w:val="Heading3"/>
      </w:pPr>
      <w:r>
        <w:t>Error Response (409 Precondition Failed)</w:t>
      </w:r>
    </w:p>
    <w:p>
      <w:r>
        <w:rPr>
          <w:b/>
        </w:rPr>
        <w:t>Note: Response body not provided in scraped content.</w:t>
      </w:r>
    </w:p>
    <w:p>
      <w:pPr>
        <w:pStyle w:val="Heading3"/>
      </w:pPr>
      <w:r>
        <w:t>Error Response (500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Success schema unresolved in scraped content (&lt;unresolved:Success/properties/status&gt;). In error examples, this is the HTTP status code.</w:t>
            </w:r>
          </w:p>
        </w:tc>
      </w:tr>
      <w:tr>
        <w:tc>
          <w:tcPr>
            <w:tcW w:type="dxa" w:w="2880"/>
          </w:tcPr>
          <w:p>
            <w:r>
              <w:t>message</w:t>
            </w:r>
          </w:p>
        </w:tc>
        <w:tc>
          <w:tcPr>
            <w:tcW w:type="dxa" w:w="2880"/>
          </w:tcPr>
          <w:p>
            <w:r>
              <w:t>string | any</w:t>
            </w:r>
          </w:p>
        </w:tc>
        <w:tc>
          <w:tcPr>
            <w:tcW w:type="dxa" w:w="2880"/>
          </w:tcPr>
          <w:p>
            <w:r>
              <w:t>Success schema unresolved in scraped content (&lt;unresolved:Success/properties/message&gt;). In error examples, summary of the reason for failure.</w:t>
            </w:r>
          </w:p>
        </w:tc>
      </w:tr>
      <w:tr>
        <w:tc>
          <w:tcPr>
            <w:tcW w:type="dxa" w:w="2880"/>
          </w:tcPr>
          <w:p>
            <w:r>
              <w:t>timestamp</w:t>
            </w:r>
          </w:p>
        </w:tc>
        <w:tc>
          <w:tcPr>
            <w:tcW w:type="dxa" w:w="2880"/>
          </w:tcPr>
          <w:p>
            <w:r>
              <w:t>string | any</w:t>
            </w:r>
          </w:p>
        </w:tc>
        <w:tc>
          <w:tcPr>
            <w:tcW w:type="dxa" w:w="2880"/>
          </w:tcPr>
          <w:p>
            <w:r>
              <w:t>Success schema unresolved in scraped content (&lt;unresolved:Success/properties/timestamp&gt;).</w:t>
            </w:r>
          </w:p>
        </w:tc>
      </w:tr>
      <w:tr>
        <w:tc>
          <w:tcPr>
            <w:tcW w:type="dxa" w:w="2880"/>
          </w:tcPr>
          <w:p>
            <w:r>
              <w:t>data</w:t>
            </w:r>
          </w:p>
        </w:tc>
        <w:tc>
          <w:tcPr>
            <w:tcW w:type="dxa" w:w="2880"/>
          </w:tcPr>
          <w:p>
            <w:r>
              <w:t>any</w:t>
            </w:r>
          </w:p>
        </w:tc>
        <w:tc>
          <w:tcPr>
            <w:tcW w:type="dxa" w:w="2880"/>
          </w:tcPr>
          <w:p>
            <w:r>
              <w:t>Response payload containing the notes list (shape not provided; returned as any in scraped content).</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 about the error.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Available Filters</w:t>
      </w:r>
    </w:p>
    <w:p>
      <w:pPr>
        <w:pStyle w:val="ListBullet"/>
      </w:pPr>
      <w:r>
        <w:t>contact_id — filter notes by contact</w:t>
      </w:r>
    </w:p>
    <w:p>
      <w:pPr>
        <w:pStyle w:val="ListBullet"/>
      </w:pPr>
      <w:r>
        <w:t>company_id — filter notes by company</w:t>
      </w:r>
    </w:p>
    <w:p>
      <w:pPr>
        <w:pStyle w:val="ListBullet"/>
      </w:pPr>
      <w:r>
        <w:t xml:space="preserve">Date filtering: </w:t>
        <w:br/>
        <w:br/>
        <w:t>date_filter + since and/or until</w:t>
        <w:br/>
        <w:t>or modified_since</w:t>
        <w:br/>
        <w:t>or unmodified_since</w:t>
      </w:r>
    </w:p>
    <w:p>
      <w:pPr>
        <w:pStyle w:val="Heading3"/>
      </w:pPr>
      <w:r>
        <w:t>Available Sorting Options</w:t>
      </w:r>
    </w:p>
    <w:p>
      <w:pPr>
        <w:pStyle w:val="ListBullet"/>
      </w:pPr>
      <w:r>
        <w:t>sort_by: created_at, modified_at, updated_at, date</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'https://app.onepagecrm.com/api/v3/notes?sort_by=updated_at&amp;order=desc&amp;page=1&amp;per_page=10' \</w:t>
        <w:br/>
        <w:t xml:space="preserve"> --header 'Accept: application/json'</w:t>
      </w:r>
    </w:p>
    <w:p>
      <w:pPr>
        <w:pStyle w:val="Heading3"/>
      </w:pPr>
      <w:r>
        <w:t>Example Usage</w:t>
      </w:r>
    </w:p>
    <w:p>
      <w:pPr>
        <w:pStyle w:val="Heading3"/>
      </w:pPr>
      <w:r>
        <w:t>Example 1: List notes for a specific contact</w:t>
      </w:r>
    </w:p>
    <w:p>
      <w:r>
        <w:rPr>
          <w:b/>
          <w:color w:val="666666"/>
          <w:sz w:val="16"/>
        </w:rPr>
        <w:t>[bash]</w:t>
      </w:r>
    </w:p>
    <w:p>
      <w:pPr>
        <w:shd w:fill="F2F2F2" w:val="clear"/>
      </w:pPr>
      <w:r>
        <w:rPr>
          <w:rFonts w:ascii="Courier New" w:hAnsi="Courier New"/>
          <w:sz w:val="17"/>
        </w:rPr>
        <w:t>curl --location 'https://app.onepagecrm.com/api/v3/notes?contact_id=cont_123&amp;page=1&amp;per_page=10' \</w:t>
        <w:br/>
        <w:t xml:space="preserve"> --header 'Accept: application/json'</w:t>
      </w:r>
    </w:p>
    <w:p>
      <w:pPr>
        <w:pStyle w:val="Heading3"/>
      </w:pPr>
      <w:r>
        <w:t>Example 2: List notes created within a date range</w:t>
      </w:r>
    </w:p>
    <w:p>
      <w:r>
        <w:rPr>
          <w:b/>
          <w:color w:val="666666"/>
          <w:sz w:val="16"/>
        </w:rPr>
        <w:t>[bash]</w:t>
      </w:r>
    </w:p>
    <w:p>
      <w:pPr>
        <w:shd w:fill="F2F2F2" w:val="clear"/>
      </w:pPr>
      <w:r>
        <w:rPr>
          <w:rFonts w:ascii="Courier New" w:hAnsi="Courier New"/>
          <w:sz w:val="17"/>
        </w:rPr>
        <w:t>curl --location 'https://app.onepagecrm.com/api/v3/notes?date_filter=created_at&amp;since=2025-01-01&amp;until=2025-01-31' \</w:t>
        <w:br/>
        <w:t xml:space="preserve"> --header 'Accept: application/json'</w:t>
      </w:r>
    </w:p>
    <w:p>
      <w:pPr>
        <w:pStyle w:val="Heading3"/>
      </w:pPr>
      <w:r>
        <w:t>Example 3: List notes modified since a given time (UNIX timestamp)</w:t>
      </w:r>
    </w:p>
    <w:p>
      <w:r>
        <w:rPr>
          <w:b/>
          <w:color w:val="666666"/>
          <w:sz w:val="16"/>
        </w:rPr>
        <w:t>[bash]</w:t>
      </w:r>
    </w:p>
    <w:p>
      <w:pPr>
        <w:shd w:fill="F2F2F2" w:val="clear"/>
      </w:pPr>
      <w:r>
        <w:rPr>
          <w:rFonts w:ascii="Courier New" w:hAnsi="Courier New"/>
          <w:sz w:val="17"/>
        </w:rPr>
        <w:t>curl --location 'https://app.onepagecrm.com/api/v3/notes?modified_since=1735689600&amp;per_page=100' \</w:t>
        <w:br/>
        <w:t xml:space="preserve"> --header 'Accept: application/json'</w:t>
      </w:r>
    </w:p>
    <w:p>
      <w:pPr>
        <w:pStyle w:val="Heading3"/>
      </w:pPr>
      <w:r>
        <w:t>Notes</w:t>
      </w:r>
    </w:p>
    <w:p>
      <w:pPr>
        <w:pStyle w:val="ListBullet"/>
      </w:pPr>
      <w:r>
        <w:t>The success response schema for status, message, and timestamp is marked as unresolved in the scraped content.</w:t>
      </w:r>
    </w:p>
    <w:p>
      <w:pPr>
        <w:pStyle w:val="ListBullet"/>
      </w:pPr>
      <w:r>
        <w:t>The data field is documented as any; the exact structure of the notes list is not provided in the scraped content.</w:t>
      </w:r>
    </w:p>
    <w:p>
      <w:pPr>
        <w:pStyle w:val="Heading3"/>
      </w:pPr>
      <w:r>
        <w:t>Error Handling</w:t>
      </w:r>
    </w:p>
    <w:p>
      <w:pPr>
        <w:pStyle w:val="ListBullet"/>
      </w:pPr>
      <w:r>
        <w:t>400 Bad Request: Request is not properly formatted, response format not specified correctly, or parameters/data are improper.</w:t>
      </w:r>
    </w:p>
    <w:p>
      <w:pPr>
        <w:pStyle w:val="ListBullet"/>
      </w:pPr>
      <w:r>
        <w:t>401 Unauthorized: Authorization data is absent, invalid, or expired.</w:t>
      </w:r>
    </w:p>
    <w:p>
      <w:pPr>
        <w:pStyle w:val="ListBullet"/>
      </w:pPr>
      <w:r>
        <w:t>403 Forbidden: User is logged in but lacks permission for the operation (e.g., limits reached).</w:t>
      </w:r>
    </w:p>
    <w:p>
      <w:pPr>
        <w:pStyle w:val="ListBullet"/>
      </w:pPr>
      <w:r>
        <w:t>404 Resource Not Found: An ID was provided but no resource exists.</w:t>
      </w:r>
    </w:p>
    <w:p>
      <w:pPr>
        <w:pStyle w:val="ListBullet"/>
      </w:pPr>
      <w:r>
        <w:t>409 Precondition Failed: Server state does not allow the operation.</w:t>
      </w:r>
    </w:p>
    <w:p>
      <w:pPr>
        <w:pStyle w:val="ListBullet"/>
      </w:pPr>
      <w:r>
        <w:t>500 Internal Server Error: Server-side error.</w:t>
      </w:r>
    </w:p>
    <w:p>
      <w:pPr>
        <w:pStyle w:val="Heading3"/>
      </w:pPr>
      <w:r>
        <w:t>Related notes actions</w:t>
      </w:r>
    </w:p>
    <w:p>
      <w:pPr>
        <w:pStyle w:val="ListBullet"/>
      </w:pPr>
      <w:r>
        <w:t>[POST] Create a New Note — /api/v3/notes</w:t>
      </w:r>
    </w:p>
    <w:p>
      <w:pPr>
        <w:pStyle w:val="ListBullet"/>
      </w:pPr>
      <w:r>
        <w:t>[GET] Get a Note by ID — /api/v3/notes/{{noteId}}</w:t>
      </w:r>
    </w:p>
    <w:p>
      <w:pPr>
        <w:pStyle w:val="ListBullet"/>
      </w:pPr>
      <w:r>
        <w:t>[DELETE] Delete a Note — /api/v3/notes/{{noteId}}</w:t>
      </w:r>
    </w:p>
    <w:p>
      <w:pPr>
        <w:pStyle w:val="ListBullet"/>
      </w:pPr>
      <w:r>
        <w:t>[PUT] Update a Note — /api/v3/notes/{{noteId}}</w:t>
      </w:r>
    </w:p>
    <w:p>
      <w:r>
        <w:br w:type="page"/>
      </w:r>
    </w:p>
    <w:p>
      <w:pPr>
        <w:pStyle w:val="Heading2"/>
      </w:pPr>
      <w:r>
        <w:t>117. [GET] Get a Pipeline</w:t>
      </w:r>
    </w:p>
    <w:p>
      <w:r>
        <w:rPr>
          <w:b/>
        </w:rPr>
        <w:t xml:space="preserve">Endpoint: </w:t>
      </w:r>
      <w:r>
        <w:rPr>
          <w:rFonts w:ascii="Courier New" w:hAnsi="Courier New"/>
          <w:sz w:val="18"/>
        </w:rPr>
        <w:t>/api/v3/pipelines/{{pipelineId}}</w:t>
      </w:r>
    </w:p>
    <w:p>
      <w:pPr>
        <w:pStyle w:val="Heading3"/>
      </w:pPr>
      <w:r>
        <w:t>Prerequisites</w:t>
      </w:r>
    </w:p>
    <w:p>
      <w:pPr>
        <w:pStyle w:val="ListBullet"/>
      </w:pPr>
      <w:r>
        <w:t>Must have access/permission to view pipelines in the account</w:t>
      </w:r>
    </w:p>
    <w:p>
      <w:pPr>
        <w:pStyle w:val="Heading3"/>
      </w:pPr>
      <w:r>
        <w:t>Method</w:t>
      </w:r>
    </w:p>
    <w:p>
      <w:r>
        <w:t>GET</w:t>
      </w:r>
    </w:p>
    <w:p>
      <w:pPr>
        <w:pStyle w:val="Heading3"/>
      </w:pPr>
      <w:r>
        <w:t>URL</w:t>
      </w:r>
    </w:p>
    <w:p>
      <w:r>
        <w:t>https://app.onepagecrm.com/api/v3/pipelines/{{pipeline_id}}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pipeline by its pipeline ID.</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w:t>
      </w:r>
    </w:p>
    <w:p>
      <w:pPr>
        <w:pStyle w:val="ListBullet"/>
      </w:pPr>
      <w:r>
        <w:t>Always construct the path as /api/v3/pipelines/{{pipeline_id}}, where {{pipeline_id}} is a non-empty string.</w:t>
      </w:r>
    </w:p>
    <w:p>
      <w:pPr>
        <w:pStyle w:val="ListBullet"/>
      </w:pPr>
      <w:r>
        <w:t>Do not infer or guess the pipeline_id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/api/v3/pipelines/pipe_123</w:t>
        <w:br/>
        <w:t>/api/v3/pipelines/9f6a2c1e-3b9a-4b0a-a1d2-8e8c0a1d2e3f</w:t>
      </w:r>
    </w:p>
    <w:p>
      <w:pPr>
        <w:pStyle w:val="Heading3"/>
      </w:pPr>
      <w:r>
        <w:t>Invalid Examples</w:t>
      </w:r>
    </w:p>
    <w:p>
      <w:r>
        <w:rPr>
          <w:b/>
          <w:color w:val="666666"/>
          <w:sz w:val="16"/>
        </w:rPr>
        <w:t>[http]</w:t>
      </w:r>
    </w:p>
    <w:p>
      <w:pPr>
        <w:shd w:fill="F2F2F2" w:val="clear"/>
      </w:pPr>
      <w:r>
        <w:rPr>
          <w:rFonts w:ascii="Courier New" w:hAnsi="Courier New"/>
          <w:sz w:val="17"/>
        </w:rPr>
        <w:t>/api/v3/pipelines/</w:t>
        <w:br/>
        <w:t>/api/v3/pipelines</w:t>
        <w:br/>
        <w:t>/api/v3/pipelines//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Pipeline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a 403 may be returned when the user is logged in but lacks permission for the requested operation (including account limits). (No response body example provided.)</w:t>
      </w:r>
    </w:p>
    <w:p>
      <w:pPr>
        <w:pStyle w:val="Heading3"/>
      </w:pPr>
      <w:r>
        <w:t>Error Response (404 Resource Not Found)</w:t>
      </w:r>
    </w:p>
    <w:p>
      <w:r>
        <w:t>Documentation indicates a 404 may be returned when an ID is provided but no resource exists for that object. (No response body example provided.)</w:t>
      </w:r>
    </w:p>
    <w:p>
      <w:pPr>
        <w:pStyle w:val="Heading3"/>
      </w:pPr>
      <w:r>
        <w:t>Error Response (409 Precondition Failed)</w:t>
      </w:r>
    </w:p>
    <w:p>
      <w:r>
        <w:t>Documentation indicates a 409 may be returned when server state does not allow the requested operation (example given: assigning a next action when one already exists). (No response body example provided.)</w:t>
      </w:r>
    </w:p>
    <w:p>
      <w:pPr>
        <w:pStyle w:val="Heading3"/>
      </w:pPr>
      <w:r>
        <w:t>Error Response (500 Internal Server Error)</w:t>
      </w:r>
    </w:p>
    <w:p>
      <w:r>
        <w:t>Documentation indicates a 500 may be returned for internal server errors. (No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(unresolved in scraped documentation).</w:t>
            </w:r>
          </w:p>
        </w:tc>
      </w:tr>
      <w:tr>
        <w:tc>
          <w:tcPr>
            <w:tcW w:type="dxa" w:w="2880"/>
          </w:tcPr>
          <w:p>
            <w:r>
              <w:t>message</w:t>
            </w:r>
          </w:p>
        </w:tc>
        <w:tc>
          <w:tcPr>
            <w:tcW w:type="dxa" w:w="2880"/>
          </w:tcPr>
          <w:p>
            <w:r>
              <w:t>any</w:t>
            </w:r>
          </w:p>
        </w:tc>
        <w:tc>
          <w:tcPr>
            <w:tcW w:type="dxa" w:w="2880"/>
          </w:tcPr>
          <w:p>
            <w:r>
              <w:t>Success message field (unresolved in scraped documentation).</w:t>
            </w:r>
          </w:p>
        </w:tc>
      </w:tr>
      <w:tr>
        <w:tc>
          <w:tcPr>
            <w:tcW w:type="dxa" w:w="2880"/>
          </w:tcPr>
          <w:p>
            <w:r>
              <w:t>timestamp</w:t>
            </w:r>
          </w:p>
        </w:tc>
        <w:tc>
          <w:tcPr>
            <w:tcW w:type="dxa" w:w="2880"/>
          </w:tcPr>
          <w:p>
            <w:r>
              <w:t>any</w:t>
            </w:r>
          </w:p>
        </w:tc>
        <w:tc>
          <w:tcPr>
            <w:tcW w:type="dxa" w:w="2880"/>
          </w:tcPr>
          <w:p>
            <w:r>
              <w:t>Success timestamp field (unresolved in scraped documentation).</w:t>
            </w:r>
          </w:p>
        </w:tc>
      </w:tr>
      <w:tr>
        <w:tc>
          <w:tcPr>
            <w:tcW w:type="dxa" w:w="2880"/>
          </w:tcPr>
          <w:p>
            <w:r>
              <w:t>data</w:t>
            </w:r>
          </w:p>
        </w:tc>
        <w:tc>
          <w:tcPr>
            <w:tcW w:type="dxa" w:w="2880"/>
          </w:tcPr>
          <w:p>
            <w:r>
              <w:t>any</w:t>
            </w:r>
          </w:p>
        </w:tc>
        <w:tc>
          <w:tcPr>
            <w:tcW w:type="dxa" w:w="2880"/>
          </w:tcPr>
          <w:p>
            <w:r>
              <w:t>Pipeline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'https://app.onepagecrm.com/api/v3/pipelines/pipe_123' \</w:t>
        <w:br/>
        <w:t xml:space="preserve"> --header 'Accept: application/json'</w:t>
      </w:r>
    </w:p>
    <w:p>
      <w:pPr>
        <w:pStyle w:val="Heading3"/>
      </w:pPr>
      <w:r>
        <w:t>Behavior</w:t>
      </w:r>
    </w:p>
    <w:p>
      <w:pPr>
        <w:pStyle w:val="ListBullet"/>
      </w:pPr>
      <w:r>
        <w:t>Accepts a pipeline ID in the URL path.</w:t>
      </w:r>
    </w:p>
    <w:p>
      <w:pPr>
        <w:pStyle w:val="ListBullet"/>
      </w:pPr>
      <w:r>
        <w:t>If the pipeline exists and the caller is authorized, returns a 200 response with a standard success envelope and the pipeline data in data.</w:t>
      </w:r>
    </w:p>
    <w:p>
      <w:pPr>
        <w:pStyle w:val="ListBullet"/>
      </w:pPr>
      <w:r>
        <w:t>Otherwise returns an appropriate 4XX/5XX error status.</w:t>
      </w:r>
    </w:p>
    <w:p>
      <w:pPr>
        <w:pStyle w:val="Heading3"/>
      </w:pPr>
      <w:r>
        <w:t>Notes</w:t>
      </w:r>
    </w:p>
    <w:p>
      <w:pPr>
        <w:pStyle w:val="ListBullet"/>
      </w:pPr>
      <w:r>
        <w:t>The success response schema for status, message, and timestamp is marked as unresolved in the scraped documentation; only the envelope shape is known.</w:t>
      </w:r>
    </w:p>
    <w:p>
      <w:pPr>
        <w:pStyle w:val="ListBullet"/>
      </w:pPr>
      <w:r>
        <w:t>This endpoint has no request body.</w:t>
      </w:r>
    </w:p>
    <w:p>
      <w:pPr>
        <w:pStyle w:val="Heading3"/>
      </w:pPr>
      <w:r>
        <w:t>Error Handling</w:t>
      </w:r>
    </w:p>
    <w:p>
      <w:pPr>
        <w:pStyle w:val="ListBullet"/>
      </w:pPr>
      <w:r>
        <w:t>400: Request is not properly formatted, does not properly specify response format, or contains improper parameters/data.</w:t>
      </w:r>
    </w:p>
    <w:p>
      <w:pPr>
        <w:pStyle w:val="ListBullet"/>
      </w:pPr>
      <w:r>
        <w:t>401: Authorization data absent/invalid/expired (user needs to log in).</w:t>
      </w:r>
    </w:p>
    <w:p>
      <w:pPr>
        <w:pStyle w:val="ListBullet"/>
      </w:pPr>
      <w:r>
        <w:t>403: Authenticated but not permitted (including hitting account limits).</w:t>
      </w:r>
    </w:p>
    <w:p>
      <w:pPr>
        <w:pStyle w:val="ListBullet"/>
      </w:pPr>
      <w:r>
        <w:t>404: No resource exists for the provided pipeline_id.</w:t>
      </w:r>
    </w:p>
    <w:p>
      <w:pPr>
        <w:pStyle w:val="ListBullet"/>
      </w:pPr>
      <w:r>
        <w:t>409: Server precondition/state prevents operation.</w:t>
      </w:r>
    </w:p>
    <w:p>
      <w:pPr>
        <w:pStyle w:val="ListBullet"/>
      </w:pPr>
      <w:r>
        <w:t>500: Internal server error.</w:t>
      </w:r>
    </w:p>
    <w:p>
      <w:pPr>
        <w:pStyle w:val="Heading3"/>
      </w:pPr>
      <w:r>
        <w:t>Related pipelines actions</w:t>
      </w:r>
    </w:p>
    <w:p>
      <w:pPr>
        <w:pStyle w:val="ListBullet"/>
      </w:pPr>
      <w:r>
        <w:t>[GET] List Pipelines for the Authenticated User — /api/v3/pipelines</w:t>
      </w:r>
    </w:p>
    <w:p>
      <w:r>
        <w:br w:type="page"/>
      </w:r>
    </w:p>
    <w:p>
      <w:pPr>
        <w:pStyle w:val="Heading2"/>
      </w:pPr>
      <w:r>
        <w:t>118. [PUT] Update a Predefined Action</w:t>
      </w:r>
    </w:p>
    <w:p>
      <w:r>
        <w:rPr>
          <w:b/>
        </w:rPr>
        <w:t xml:space="preserve">Endpoint: </w:t>
      </w:r>
      <w:r>
        <w:rPr>
          <w:rFonts w:ascii="Courier New" w:hAnsi="Courier New"/>
          <w:sz w:val="18"/>
        </w:rPr>
        <w:t>/api/v3/predefined_actions/{{predefinedActionId}}</w:t>
      </w:r>
    </w:p>
    <w:p>
      <w:pPr>
        <w:pStyle w:val="Heading3"/>
      </w:pPr>
      <w:r>
        <w:t>Prerequisites</w:t>
      </w:r>
    </w:p>
    <w:p>
      <w:pPr>
        <w:pStyle w:val="ListBullet"/>
      </w:pPr>
      <w:r>
        <w:t>The predefined action must already exist (you need its ID).</w:t>
      </w:r>
    </w:p>
    <w:p>
      <w:pPr>
        <w:pStyle w:val="ListBullet"/>
      </w:pPr>
      <w:r>
        <w:t>The authenticated user must have permission to update predefined actions.</w:t>
      </w:r>
    </w:p>
    <w:p>
      <w:pPr>
        <w:pStyle w:val="Heading3"/>
      </w:pPr>
      <w:r>
        <w:t>Method</w:t>
      </w:r>
    </w:p>
    <w:p>
      <w:r>
        <w:t>PUT</w:t>
      </w:r>
    </w:p>
    <w:p>
      <w:pPr>
        <w:pStyle w:val="Heading3"/>
      </w:pPr>
      <w:r>
        <w:t>URL</w:t>
      </w:r>
    </w:p>
    <w:p>
      <w:r>
        <w:t>https://app.onepagecrm.com/api/v3/predefined_actions/{{predefined_action_id}}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predefined action by ID, including its description text and suggested due-in days.</w:t>
      </w:r>
    </w:p>
    <w:p>
      <w:pPr>
        <w:pStyle w:val="Heading3"/>
      </w:pPr>
      <w:r>
        <w:t>Enforcement Rules</w:t>
      </w:r>
    </w:p>
    <w:p>
      <w:pPr>
        <w:pStyle w:val="ListBullet"/>
      </w:pPr>
      <w:r>
        <w:t>The predefined_action_id path parameter must always be present and must be a non-empty string.</w:t>
      </w:r>
    </w:p>
    <w:p>
      <w:pPr>
        <w:pStyle w:val="ListBullet"/>
      </w:pPr>
      <w:r>
        <w:t>Always construct the path as /api/v3/predefined_actions/{{predefined_action_id}}.</w:t>
      </w:r>
    </w:p>
    <w:p>
      <w:pPr>
        <w:pStyle w:val="ListBullet"/>
      </w:pPr>
      <w:r>
        <w:t>Do not call the API with a missing or empty predefined_action_id (e.g., avoid /api/v3/predefined_actions/).</w:t>
      </w:r>
    </w:p>
    <w:p>
      <w:pPr>
        <w:pStyle w:val="ListBullet"/>
      </w:pPr>
      <w:r>
        <w:t>When executing the action, ensure to send Path Parameters in the URL and not in the body.</w:t>
      </w:r>
    </w:p>
    <w:p>
      <w:pPr>
        <w:pStyle w:val="ListBullet"/>
      </w:pPr>
      <w:r>
        <w:t>This endpoint uses a required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/api/v3/predefined_actions/5acddaa7d556733c507tf405</w:t>
        <w:br/>
        <w:t>/api/v3/predefined_actions/predef_12345</w:t>
      </w:r>
    </w:p>
    <w:p>
      <w:pPr>
        <w:pStyle w:val="Heading3"/>
      </w:pPr>
      <w:r>
        <w:t>Invalid Examples</w:t>
      </w:r>
    </w:p>
    <w:p>
      <w:r>
        <w:rPr>
          <w:b/>
          <w:color w:val="666666"/>
          <w:sz w:val="16"/>
        </w:rPr>
        <w:t>[http]</w:t>
      </w:r>
    </w:p>
    <w:p>
      <w:pPr>
        <w:shd w:fill="F2F2F2" w:val="clear"/>
      </w:pPr>
      <w:r>
        <w:rPr>
          <w:rFonts w:ascii="Courier New" w:hAnsi="Courier New"/>
          <w:sz w:val="17"/>
        </w:rPr>
        <w:t>/api/v3/predefined_actions/</w:t>
        <w:br/>
        <w:t>/api/v3/predefined_actions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predefined_action_id</w:t>
            </w:r>
          </w:p>
        </w:tc>
        <w:tc>
          <w:tcPr>
            <w:tcW w:type="dxa" w:w="2880"/>
          </w:tcPr>
          <w:p>
            <w:r>
              <w:t>string</w:t>
            </w:r>
          </w:p>
        </w:tc>
        <w:tc>
          <w:tcPr>
            <w:tcW w:type="dxa" w:w="2880"/>
          </w:tcPr>
          <w:p>
            <w:r>
              <w:t>Predefined Action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Description text of the predefined action. Example: "#1 Email [firstname] introducing our organization".</w:t>
            </w:r>
          </w:p>
        </w:tc>
      </w:tr>
      <w:tr>
        <w:tc>
          <w:tcPr>
            <w:tcW w:type="dxa" w:w="2880"/>
          </w:tcPr>
          <w:p>
            <w:r>
              <w:t>days</w:t>
            </w:r>
          </w:p>
        </w:tc>
        <w:tc>
          <w:tcPr>
            <w:tcW w:type="dxa" w:w="2880"/>
          </w:tcPr>
          <w:p>
            <w:r>
              <w:t>integer</w:t>
            </w:r>
          </w:p>
        </w:tc>
        <w:tc>
          <w:tcPr>
            <w:tcW w:type="dxa" w:w="2880"/>
          </w:tcPr>
          <w:p>
            <w:r>
              <w:t>Suggested number of days until the action becomes due. Example: 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predefined action. Example: "5acddaa7d556733c507tf405".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(no example body provided)</w:t>
      </w:r>
    </w:p>
    <w:p>
      <w:pPr>
        <w:pStyle w:val="ListBullet"/>
      </w:pPr>
      <w:r>
        <w:t>403 Forbidden: User is logged in but does not have permission for the requested operation (may include limit-related cases).</w:t>
      </w:r>
    </w:p>
    <w:p>
      <w:pPr>
        <w:pStyle w:val="ListBullet"/>
      </w:pPr>
      <w:r>
        <w:t>404 Resource Not Found: No resource exists for the provided ID.</w:t>
      </w:r>
    </w:p>
    <w:p>
      <w:pPr>
        <w:pStyle w:val="ListBullet"/>
      </w:pPr>
      <w:r>
        <w:t>409 Precondition Failed: Server state does not allow the requested operation.</w:t>
      </w:r>
    </w:p>
    <w:p>
      <w:pPr>
        <w:pStyle w:val="ListBullet"/>
      </w:pPr>
      <w:r>
        <w:t>500 Internal Server Error: Unexpected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 documentation).</w:t>
            </w:r>
          </w:p>
        </w:tc>
      </w:tr>
      <w:tr>
        <w:tc>
          <w:tcPr>
            <w:tcW w:type="dxa" w:w="2880"/>
          </w:tcPr>
          <w:p>
            <w:r>
              <w:t>message</w:t>
            </w:r>
          </w:p>
        </w:tc>
        <w:tc>
          <w:tcPr>
            <w:tcW w:type="dxa" w:w="2880"/>
          </w:tcPr>
          <w:p>
            <w:r>
              <w:t>any</w:t>
            </w:r>
          </w:p>
        </w:tc>
        <w:tc>
          <w:tcPr>
            <w:tcW w:type="dxa" w:w="2880"/>
          </w:tcPr>
          <w:p>
            <w:r>
              <w:t>Success message field (schema unresolved in source documentation).</w:t>
            </w:r>
          </w:p>
        </w:tc>
      </w:tr>
      <w:tr>
        <w:tc>
          <w:tcPr>
            <w:tcW w:type="dxa" w:w="2880"/>
          </w:tcPr>
          <w:p>
            <w:r>
              <w:t>timestamp</w:t>
            </w:r>
          </w:p>
        </w:tc>
        <w:tc>
          <w:tcPr>
            <w:tcW w:type="dxa" w:w="2880"/>
          </w:tcPr>
          <w:p>
            <w:r>
              <w:t>any</w:t>
            </w:r>
          </w:p>
        </w:tc>
        <w:tc>
          <w:tcPr>
            <w:tcW w:type="dxa" w:w="2880"/>
          </w:tcPr>
          <w:p>
            <w:r>
              <w:t>Timestamp field (schema unresolved in source documentation).</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'https://app.onepagecrm.com/api/v3/predefined_actions/5acddaa7d556733c507tf405' \</w:t>
        <w:br/>
        <w:t xml:space="preserve"> --header 'Accept: application/json' \</w:t>
        <w:br/>
        <w:t xml:space="preserve"> --header 'Content-Type: application/json' \</w:t>
        <w:br/>
        <w:t xml:space="preserve"> --data '{</w:t>
        <w:br/>
        <w:t xml:space="preserve"> "text": "#1 Email [firstname] introducing our organization",</w:t>
        <w:br/>
        <w:t xml:space="preserve"> "days": 4</w:t>
        <w:br/>
        <w:t xml:space="preserve">  }'</w:t>
      </w:r>
    </w:p>
    <w:p>
      <w:pPr>
        <w:pStyle w:val="Heading3"/>
      </w:pPr>
      <w:r>
        <w:t>Example Usage</w:t>
      </w:r>
    </w:p>
    <w:p>
      <w:pPr>
        <w:pStyle w:val="Heading3"/>
      </w:pPr>
      <w:r>
        <w:t>Example 1: Update text and days</w:t>
      </w:r>
    </w:p>
    <w:p>
      <w:r>
        <w:rPr>
          <w:b/>
          <w:color w:val="666666"/>
          <w:sz w:val="16"/>
        </w:rPr>
        <w:t>[bash]</w:t>
      </w:r>
    </w:p>
    <w:p>
      <w:pPr>
        <w:shd w:fill="F2F2F2" w:val="clear"/>
      </w:pPr>
      <w:r>
        <w:rPr>
          <w:rFonts w:ascii="Courier New" w:hAnsi="Courier New"/>
          <w:sz w:val="17"/>
        </w:rPr>
        <w:t>curl -X PUT 'https://app.onepagecrm.com/api/v3/predefined_actions/5acddaa7d556733c507tf405' \</w:t>
        <w:br/>
        <w:t xml:space="preserve"> -H 'Accept: application/json' \</w:t>
        <w:br/>
        <w:t xml:space="preserve"> -H 'Content-Type: application/json' \</w:t>
        <w:br/>
        <w:t xml:space="preserve"> -d '{</w:t>
        <w:br/>
        <w:t xml:space="preserve"> "text": "#1 Email [firstname] introducing our organization",</w:t>
        <w:br/>
        <w:t xml:space="preserve"> "days": 4</w:t>
        <w:br/>
        <w:t xml:space="preserve">  }'</w:t>
      </w:r>
    </w:p>
    <w:p>
      <w:pPr>
        <w:pStyle w:val="Heading3"/>
      </w:pPr>
      <w:r>
        <w:t>Example 2: Include id in the body (if your client requires it)</w:t>
      </w:r>
    </w:p>
    <w:p>
      <w:r>
        <w:rPr>
          <w:b/>
          <w:color w:val="666666"/>
          <w:sz w:val="16"/>
        </w:rPr>
        <w:t>[bash]</w:t>
      </w:r>
    </w:p>
    <w:p>
      <w:pPr>
        <w:shd w:fill="F2F2F2" w:val="clear"/>
      </w:pPr>
      <w:r>
        <w:rPr>
          <w:rFonts w:ascii="Courier New" w:hAnsi="Courier New"/>
          <w:sz w:val="17"/>
        </w:rPr>
        <w:t>curl -X PUT 'https://app.onepagecrm.com/api/v3/predefined_actions/5acddaa7d556733c507tf405' \</w:t>
        <w:br/>
        <w:t xml:space="preserve"> -H 'Accept: application/json' \</w:t>
        <w:br/>
        <w:t xml:space="preserve"> -H 'Content-Type: application/json' \</w:t>
        <w:br/>
        <w:t xml:space="preserve"> -d '{</w:t>
        <w:br/>
        <w:t xml:space="preserve"> "id": "5acddaa7d556733c507tf405",</w:t>
        <w:br/>
        <w:t xml:space="preserve"> "text": "#1 Email [firstname] introducing our organization",</w:t>
        <w:br/>
        <w:t xml:space="preserve"> "days": 4</w:t>
        <w:br/>
        <w:t xml:space="preserve">  }'</w:t>
      </w:r>
    </w:p>
    <w:p>
      <w:pPr>
        <w:pStyle w:val="Heading3"/>
      </w:pPr>
      <w:r>
        <w:t>Notes</w:t>
      </w:r>
    </w:p>
    <w:p>
      <w:pPr>
        <w:pStyle w:val="ListBullet"/>
      </w:pPr>
      <w:r>
        <w:t>The request body is required and must be JSON.</w:t>
      </w:r>
    </w:p>
    <w:p>
      <w:pPr>
        <w:pStyle w:val="ListBullet"/>
      </w:pPr>
      <w:r>
        <w:t>The success response schema is partially unresolved in the provided documentation (status, message, timestamp).</w:t>
      </w:r>
    </w:p>
    <w:p>
      <w:pPr>
        <w:pStyle w:val="Heading3"/>
      </w:pPr>
      <w:r>
        <w:t>Error Handling</w:t>
      </w:r>
    </w:p>
    <w:p>
      <w:pPr>
        <w:pStyle w:val="ListBullet"/>
      </w:pPr>
      <w:r>
        <w:t>400 indicates a client-side implementation issue (bad formatting/parameters).</w:t>
      </w:r>
    </w:p>
    <w:p>
      <w:pPr>
        <w:pStyle w:val="ListBullet"/>
      </w:pPr>
      <w:r>
        <w:t>401 indicates missing/invalid/expired authorization data (user needs to log in).</w:t>
      </w:r>
    </w:p>
    <w:p>
      <w:pPr>
        <w:pStyle w:val="ListBullet"/>
      </w:pPr>
      <w:r>
        <w:t>403 indicates the operation is not permitted for the authenticated user.</w:t>
      </w:r>
    </w:p>
    <w:p>
      <w:pPr>
        <w:pStyle w:val="ListBullet"/>
      </w:pPr>
      <w:r>
        <w:t>404 indicates the predefined_action_id does not exist.</w:t>
      </w:r>
    </w:p>
    <w:p>
      <w:pPr>
        <w:pStyle w:val="ListBullet"/>
      </w:pPr>
      <w:r>
        <w:t>409 indicates the server state prevents the operation.</w:t>
      </w:r>
    </w:p>
    <w:p>
      <w:pPr>
        <w:pStyle w:val="ListBullet"/>
      </w:pPr>
      <w:r>
        <w:t>500 indicates a server-side failure.</w:t>
      </w:r>
    </w:p>
    <w:p>
      <w:pPr>
        <w:pStyle w:val="Heading3"/>
      </w:pPr>
      <w:r>
        <w:t>Related predefinedActions actions</w:t>
      </w:r>
    </w:p>
    <w:p>
      <w:pPr>
        <w:pStyle w:val="ListBullet"/>
      </w:pPr>
      <w:r>
        <w:t>[POST] Create a Predefined Action — /api/v3/predefined_actions</w:t>
      </w:r>
    </w:p>
    <w:p>
      <w:pPr>
        <w:pStyle w:val="ListBullet"/>
      </w:pPr>
      <w:r>
        <w:t>[GET] Get a Predefined Action — /api/v3/predefined_actions/{{predefinedActionId}}</w:t>
      </w:r>
    </w:p>
    <w:p>
      <w:pPr>
        <w:pStyle w:val="ListBullet"/>
      </w:pPr>
      <w:r>
        <w:t>[DELETE] Delete a Predefined Action — /api/v3/predefined_actions/{{predefinedActionId}}</w:t>
      </w:r>
    </w:p>
    <w:p>
      <w:pPr>
        <w:pStyle w:val="ListBullet"/>
      </w:pPr>
      <w:r>
        <w:t>[GET] List Predefined Actions (for the Logged-in User’s Account) — /api/v3/predefined_actions</w:t>
      </w:r>
    </w:p>
    <w:p>
      <w:r>
        <w:br w:type="page"/>
      </w:r>
    </w:p>
    <w:p>
      <w:pPr>
        <w:pStyle w:val="Heading2"/>
      </w:pPr>
      <w:r>
        <w:t>119. [GET] Get a Notification by ID (Serialized)</w:t>
      </w:r>
    </w:p>
    <w:p>
      <w:r>
        <w:rPr>
          <w:b/>
        </w:rPr>
        <w:t xml:space="preserve">Endpoint: </w:t>
      </w:r>
      <w:r>
        <w:rPr>
          <w:rFonts w:ascii="Courier New" w:hAnsi="Courier New"/>
          <w:sz w:val="18"/>
        </w:rPr>
        <w:t>/api/v3/notifications/{{notificationId}}</w:t>
      </w:r>
    </w:p>
    <w:p>
      <w:pPr>
        <w:pStyle w:val="Heading3"/>
      </w:pPr>
      <w:r>
        <w:t>Prerequisites</w:t>
      </w:r>
    </w:p>
    <w:p>
      <w:pPr>
        <w:pStyle w:val="ListBullet"/>
      </w:pPr>
      <w:r>
        <w:t>The authenticated user must have permission to access the requested notification.</w:t>
      </w:r>
    </w:p>
    <w:p>
      <w:pPr>
        <w:pStyle w:val="Heading3"/>
      </w:pPr>
      <w:r>
        <w:t>Method</w:t>
      </w:r>
    </w:p>
    <w:p>
      <w:r>
        <w:t>GET</w:t>
      </w:r>
    </w:p>
    <w:p>
      <w:pPr>
        <w:pStyle w:val="Heading3"/>
      </w:pPr>
      <w:r>
        <w:t>URL</w:t>
      </w:r>
    </w:p>
    <w:p>
      <w:r>
        <w:t>https://app.onepagecrm.com/api/v3/notifications/{{notification_id}}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serialized notification object by its ID.</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/notifications//).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/api/v3/notifications/ntf_123456</w:t>
        <w:br/>
        <w:t>/api/v3/notifications/9f2c1a7b-3d4e-4f50-9b5b-1234567890ab</w:t>
      </w:r>
    </w:p>
    <w:p>
      <w:pPr>
        <w:pStyle w:val="Heading3"/>
      </w:pPr>
      <w:r>
        <w:t>Invalid Examples</w:t>
      </w:r>
    </w:p>
    <w:p>
      <w:r>
        <w:rPr>
          <w:b/>
          <w:color w:val="666666"/>
          <w:sz w:val="16"/>
        </w:rPr>
        <w:t>[http]</w:t>
      </w:r>
    </w:p>
    <w:p>
      <w:pPr>
        <w:shd w:fill="F2F2F2" w:val="clear"/>
      </w:pPr>
      <w:r>
        <w:rPr>
          <w:rFonts w:ascii="Courier New" w:hAnsi="Courier New"/>
          <w:sz w:val="17"/>
        </w:rPr>
        <w:t>/api/v3/notifications/</w:t>
        <w:br/>
        <w:t>/api/v3/notifications</w:t>
        <w:br/>
        <w:t>/api/v3/notifications//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string</w:t>
            </w:r>
          </w:p>
        </w:tc>
        <w:tc>
          <w:tcPr>
            <w:tcW w:type="dxa" w:w="2880"/>
          </w:tcPr>
          <w:p>
            <w:r>
              <w:t>Notification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response status field (schema unresolved in source). In error responses: integer HTTP status code.</w:t>
            </w:r>
          </w:p>
        </w:tc>
      </w:tr>
      <w:tr>
        <w:tc>
          <w:tcPr>
            <w:tcW w:type="dxa" w:w="2880"/>
          </w:tcPr>
          <w:p>
            <w:r>
              <w:t>message</w:t>
            </w:r>
          </w:p>
        </w:tc>
        <w:tc>
          <w:tcPr>
            <w:tcW w:type="dxa" w:w="2880"/>
          </w:tcPr>
          <w:p>
            <w:r>
              <w:t>any</w:t>
            </w:r>
          </w:p>
        </w:tc>
        <w:tc>
          <w:tcPr>
            <w:tcW w:type="dxa" w:w="2880"/>
          </w:tcPr>
          <w:p>
            <w:r>
              <w:t>Success response message field (schema unresolved in source). In error responses: summary reason for failure.</w:t>
            </w:r>
          </w:p>
        </w:tc>
      </w:tr>
      <w:tr>
        <w:tc>
          <w:tcPr>
            <w:tcW w:type="dxa" w:w="2880"/>
          </w:tcPr>
          <w:p>
            <w:r>
              <w:t>timestamp</w:t>
            </w:r>
          </w:p>
        </w:tc>
        <w:tc>
          <w:tcPr>
            <w:tcW w:type="dxa" w:w="2880"/>
          </w:tcPr>
          <w:p>
            <w:r>
              <w:t>any</w:t>
            </w:r>
          </w:p>
        </w:tc>
        <w:tc>
          <w:tcPr>
            <w:tcW w:type="dxa" w:w="2880"/>
          </w:tcPr>
          <w:p>
            <w:r>
              <w:t>Timestamp for the response (schema unresolved in source).</w:t>
            </w:r>
          </w:p>
        </w:tc>
      </w:tr>
      <w:tr>
        <w:tc>
          <w:tcPr>
            <w:tcW w:type="dxa" w:w="2880"/>
          </w:tcPr>
          <w:p>
            <w:r>
              <w:t>data</w:t>
            </w:r>
          </w:p>
        </w:tc>
        <w:tc>
          <w:tcPr>
            <w:tcW w:type="dxa" w:w="2880"/>
          </w:tcPr>
          <w:p>
            <w:r>
              <w:t>any</w:t>
            </w:r>
          </w:p>
        </w:tc>
        <w:tc>
          <w:tcPr>
            <w:tcW w:type="dxa" w:w="2880"/>
          </w:tcPr>
          <w:p>
            <w:r>
              <w:t>Notification payload (not specified; returned as any).</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Detailed message intended to be shown to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'https://app.onepagecrm.com/api/v3/notifications/ntf_123456' \</w:t>
        <w:br/>
        <w:t xml:space="preserve"> --header 'Accept: application/json'</w:t>
      </w:r>
    </w:p>
    <w:p>
      <w:pPr>
        <w:pStyle w:val="Heading3"/>
      </w:pPr>
      <w:r>
        <w:t>Notes</w:t>
      </w:r>
    </w:p>
    <w:p>
      <w:pPr>
        <w:pStyle w:val="ListBullet"/>
      </w:pPr>
      <w:r>
        <w:t>The success response schema for status, message, and timestamp was marked as unresolved in the scraped documentation, and data is documented only as any.</w:t>
      </w:r>
    </w:p>
    <w:p>
      <w:pPr>
        <w:pStyle w:val="Heading3"/>
      </w:pPr>
      <w:r>
        <w:t>Related notifications actions</w:t>
      </w:r>
    </w:p>
    <w:p>
      <w:pPr>
        <w:pStyle w:val="ListBullet"/>
      </w:pPr>
      <w:r>
        <w:t>[POST] Mark All Users’ Notifications as Read — /api/v3/notifications/mark_all_as_read</w:t>
      </w:r>
    </w:p>
    <w:p>
      <w:pPr>
        <w:pStyle w:val="ListBullet"/>
      </w:pPr>
      <w:r>
        <w:t>[POST] Mark a Notification as Read — /api/v3/notifications/{{notificationId}}/mark_as_read</w:t>
      </w:r>
    </w:p>
    <w:p>
      <w:pPr>
        <w:pStyle w:val="ListBullet"/>
      </w:pPr>
      <w:r>
        <w:t>[GET] List Notifications — /api/v3/notifications</w:t>
      </w:r>
    </w:p>
    <w:p>
      <w:r>
        <w:br w:type="page"/>
      </w:r>
    </w:p>
    <w:p>
      <w:pPr>
        <w:pStyle w:val="Heading2"/>
      </w:pPr>
      <w:r>
        <w:t>120. [POST] Mark All Users’ Notifications as Read</w:t>
      </w:r>
    </w:p>
    <w:p>
      <w:r>
        <w:rPr>
          <w:b/>
        </w:rPr>
        <w:t xml:space="preserve">Endpoint: </w:t>
      </w:r>
      <w:r>
        <w:rPr>
          <w:rFonts w:ascii="Courier New" w:hAnsi="Courier New"/>
          <w:sz w:val="18"/>
        </w:rPr>
        <w:t>/api/v3/notifications/mark_all_as_read</w:t>
      </w:r>
    </w:p>
    <w:p>
      <w:pPr>
        <w:pStyle w:val="Heading3"/>
      </w:pPr>
      <w:r>
        <w:t>Prerequisites</w:t>
      </w:r>
    </w:p>
    <w:p>
      <w:pPr>
        <w:pStyle w:val="ListBullet"/>
      </w:pPr>
      <w:r>
        <w:t>User must be logged in and have permission to manage notifications.</w:t>
      </w:r>
    </w:p>
    <w:p>
      <w:pPr>
        <w:pStyle w:val="Heading3"/>
      </w:pPr>
      <w:r>
        <w:t>Method</w:t>
      </w:r>
    </w:p>
    <w:p>
      <w:r>
        <w:t>POST</w:t>
      </w:r>
    </w:p>
    <w:p>
      <w:pPr>
        <w:pStyle w:val="Heading3"/>
      </w:pPr>
      <w:r>
        <w:t>URL</w:t>
      </w:r>
    </w:p>
    <w:p>
      <w:r>
        <w:t>https://app.onepagecrm.com/api/v3/notifications/mark_all_as_read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all users’ notifications as read.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201,</w:t>
        <w:br/>
        <w:t xml:space="preserve"> "message": "Success",</w:t>
        <w:br/>
        <w:t xml:space="preserve"> "timestamp": "2026-03-14T12:34:56Z",</w:t>
        <w:br/>
        <w:t xml:space="preserve"> "data":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When an id was provided for a request but no resource exists for that object.</w:t>
      </w:r>
    </w:p>
    <w:p>
      <w:pPr>
        <w:pStyle w:val="Heading3"/>
      </w:pPr>
      <w:r>
        <w:t>Error Response (409 Precondition Failed)</w:t>
      </w:r>
    </w:p>
    <w:p>
      <w:r>
        <w:t>Server state does not allow requested operation to be carried on.</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for the result.</w:t>
            </w:r>
          </w:p>
        </w:tc>
      </w:tr>
      <w:tr>
        <w:tc>
          <w:tcPr>
            <w:tcW w:type="dxa" w:w="2880"/>
          </w:tcPr>
          <w:p>
            <w:r>
              <w:t>timestamp</w:t>
            </w:r>
          </w:p>
        </w:tc>
        <w:tc>
          <w:tcPr>
            <w:tcW w:type="dxa" w:w="2880"/>
          </w:tcPr>
          <w:p>
            <w:r>
              <w:t>string</w:t>
            </w:r>
          </w:p>
        </w:tc>
        <w:tc>
          <w:tcPr>
            <w:tcW w:type="dxa" w:w="2880"/>
          </w:tcPr>
          <w:p>
            <w:r>
              <w:t>Timestamp for when the response was generated.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Message to be shown to the user with more details about the error.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'https://app.onepagecrm.com/api/v3/notifications/mark_all_as_read' \</w:t>
        <w:br/>
        <w:t xml:space="preserve"> --header 'Accept: application/json'</w:t>
      </w:r>
    </w:p>
    <w:p>
      <w:pPr>
        <w:pStyle w:val="Heading3"/>
      </w:pPr>
      <w:r>
        <w:t>Notes</w:t>
      </w:r>
    </w:p>
    <w:p>
      <w:pPr>
        <w:pStyle w:val="ListBullet"/>
      </w:pPr>
      <w:r>
        <w:t>This endpoint does not document any request body, path parameters, or query parameters.</w:t>
      </w:r>
    </w:p>
    <w:p>
      <w:pPr>
        <w:pStyle w:val="ListBullet"/>
      </w:pPr>
      <w:r>
        <w:t>4XX error responses follow a common error envelope format as shown in the 400/401 examples.</w:t>
      </w:r>
    </w:p>
    <w:p>
      <w:pPr>
        <w:pStyle w:val="Heading3"/>
      </w:pPr>
      <w:r>
        <w:t>Related notifications actions</w:t>
      </w:r>
    </w:p>
    <w:p>
      <w:pPr>
        <w:pStyle w:val="ListBullet"/>
      </w:pPr>
      <w:r>
        <w:t>[GET] Get a Notification by ID (Serialized) — /api/v3/notifications/{{notificationId}}</w:t>
      </w:r>
    </w:p>
    <w:p>
      <w:pPr>
        <w:pStyle w:val="ListBullet"/>
      </w:pPr>
      <w:r>
        <w:t>[POST] Mark a Notification as Read — /api/v3/notifications/{{notificationId}}/mark_as_read</w:t>
      </w:r>
    </w:p>
    <w:p>
      <w:pPr>
        <w:pStyle w:val="ListBullet"/>
      </w:pPr>
      <w:r>
        <w:t>[GET] List Notifications — /api/v3/notifications</w:t>
      </w:r>
    </w:p>
    <w:p>
      <w:r>
        <w:br w:type="page"/>
      </w:r>
    </w:p>
    <w:p>
      <w:pPr>
        <w:pStyle w:val="Heading2"/>
      </w:pPr>
      <w:r>
        <w:t>121. [POST] Mark a Notification as Read</w:t>
      </w:r>
    </w:p>
    <w:p>
      <w:r>
        <w:rPr>
          <w:b/>
        </w:rPr>
        <w:t xml:space="preserve">Endpoint: </w:t>
      </w:r>
      <w:r>
        <w:rPr>
          <w:rFonts w:ascii="Courier New" w:hAnsi="Courier New"/>
          <w:sz w:val="18"/>
        </w:rPr>
        <w:t>/api/v3/notifications/{{notificationId}}/mark_as_read</w:t>
      </w:r>
    </w:p>
    <w:p>
      <w:pPr>
        <w:pStyle w:val="Heading3"/>
      </w:pPr>
      <w:r>
        <w:t>Prerequisites</w:t>
      </w:r>
    </w:p>
    <w:p>
      <w:pPr>
        <w:pStyle w:val="ListBullet"/>
      </w:pPr>
      <w:r>
        <w:t>Must have access/permission to update the specified notification</w:t>
      </w:r>
    </w:p>
    <w:p>
      <w:pPr>
        <w:pStyle w:val="Heading3"/>
      </w:pPr>
      <w:r>
        <w:t>Method</w:t>
      </w:r>
    </w:p>
    <w:p>
      <w:r>
        <w:t>POST</w:t>
      </w:r>
    </w:p>
    <w:p>
      <w:pPr>
        <w:pStyle w:val="Heading3"/>
      </w:pPr>
      <w:r>
        <w:t>URL</w:t>
      </w:r>
    </w:p>
    <w:p>
      <w:r>
        <w:t>https://app.onepagecrm.com/api/v3/notifications/{{notification_id}}/mark_as_read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the specified notification as read.</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/notifications//mark_as_read or /notifications/mark_as_read).</w:t>
      </w:r>
    </w:p>
    <w:p>
      <w:pPr>
        <w:pStyle w:val="ListBullet"/>
      </w:pPr>
      <w:r>
        <w:t>Always construct the path as /api/v3/notifications/{{notification_id}}/mark_as_read, where {{notification_id}} is a non-empty string.</w:t>
      </w:r>
    </w:p>
    <w:p>
      <w:pPr>
        <w:pStyle w:val="ListBullet"/>
      </w:pPr>
      <w:r>
        <w:t>Do not infer or guess the notification_id.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/api/v3/notifications/ntf_12345/mark_as_read</w:t>
        <w:br/>
        <w:t>/api/v3/notifications/8b1f2c3d4e5f/mark_as_read</w:t>
      </w:r>
    </w:p>
    <w:p>
      <w:pPr>
        <w:pStyle w:val="Heading3"/>
      </w:pPr>
      <w:r>
        <w:t>Invalid Examples</w:t>
      </w:r>
    </w:p>
    <w:p>
      <w:r>
        <w:rPr>
          <w:b/>
          <w:color w:val="666666"/>
          <w:sz w:val="16"/>
        </w:rPr>
        <w:t>[http]</w:t>
      </w:r>
    </w:p>
    <w:p>
      <w:pPr>
        <w:shd w:fill="F2F2F2" w:val="clear"/>
      </w:pPr>
      <w:r>
        <w:rPr>
          <w:rFonts w:ascii="Courier New" w:hAnsi="Courier New"/>
          <w:sz w:val="17"/>
        </w:rPr>
        <w:t>/api/v3/notifications//mark_as_read</w:t>
        <w:br/>
        <w:t>/api/v3/notifications/mark_as_read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string</w:t>
            </w:r>
          </w:p>
        </w:tc>
        <w:tc>
          <w:tcPr>
            <w:tcW w:type="dxa" w:w="2880"/>
          </w:tcPr>
          <w:p>
            <w:r>
              <w:t>Notification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indicates this status can be returned when the user is logged in but does not have permission for the requested operation (including limit-related cases).</w:t>
      </w:r>
    </w:p>
    <w:p>
      <w:pPr>
        <w:pStyle w:val="Heading3"/>
      </w:pPr>
      <w:r>
        <w:t>Error Response (404 Resource Not Found)</w:t>
      </w:r>
    </w:p>
    <w:p>
      <w:r>
        <w:t>Documentation indicates this status can be returned when the provided ID does not match an existing resource.</w:t>
      </w:r>
    </w:p>
    <w:p>
      <w:pPr>
        <w:pStyle w:val="Heading3"/>
      </w:pPr>
      <w:r>
        <w:t>Error Response (409 Precondition Failed)</w:t>
      </w:r>
    </w:p>
    <w:p>
      <w:r>
        <w:t>Documentation indicates this status can be returned when server state does not allow the requested operation.</w:t>
      </w:r>
    </w:p>
    <w:p>
      <w:pPr>
        <w:pStyle w:val="Heading3"/>
      </w:pPr>
      <w:r>
        <w:t>Error Response (500 Internal Server Error)</w:t>
      </w:r>
    </w:p>
    <w:p>
      <w:r>
        <w:t>Documentation indicates this status can be returned when an unexpected server error occurs.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 status code of the response (success schema unresolved in source). For 4XX examples, this is an integer (e.g., 400, 401).</w:t>
            </w:r>
          </w:p>
        </w:tc>
      </w:tr>
      <w:tr>
        <w:tc>
          <w:tcPr>
            <w:tcW w:type="dxa" w:w="2880"/>
          </w:tcPr>
          <w:p>
            <w:r>
              <w:t>message</w:t>
            </w:r>
          </w:p>
        </w:tc>
        <w:tc>
          <w:tcPr>
            <w:tcW w:type="dxa" w:w="2880"/>
          </w:tcPr>
          <w:p>
            <w:r>
              <w:t>string / any</w:t>
            </w:r>
          </w:p>
        </w:tc>
        <w:tc>
          <w:tcPr>
            <w:tcW w:type="dxa" w:w="2880"/>
          </w:tcPr>
          <w:p>
            <w:r>
              <w:t>Summary message (success schema unresolved in source).</w:t>
            </w:r>
          </w:p>
        </w:tc>
      </w:tr>
      <w:tr>
        <w:tc>
          <w:tcPr>
            <w:tcW w:type="dxa" w:w="2880"/>
          </w:tcPr>
          <w:p>
            <w:r>
              <w:t>timestamp</w:t>
            </w:r>
          </w:p>
        </w:tc>
        <w:tc>
          <w:tcPr>
            <w:tcW w:type="dxa" w:w="2880"/>
          </w:tcPr>
          <w:p>
            <w:r>
              <w:t>string / any</w:t>
            </w:r>
          </w:p>
        </w:tc>
        <w:tc>
          <w:tcPr>
            <w:tcW w:type="dxa" w:w="2880"/>
          </w:tcPr>
          <w:p>
            <w:r>
              <w:t>Timestamp of the response (success schema unresolved in source).</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User-facing detailed error message.</w:t>
            </w:r>
          </w:p>
        </w:tc>
      </w:tr>
      <w:tr>
        <w:tc>
          <w:tcPr>
            <w:tcW w:type="dxa" w:w="2880"/>
          </w:tcPr>
          <w:p>
            <w:r>
              <w:t>errors</w:t>
            </w:r>
          </w:p>
        </w:tc>
        <w:tc>
          <w:tcPr>
            <w:tcW w:type="dxa" w:w="2880"/>
          </w:tcPr>
          <w:p>
            <w:r>
              <w:t>any / 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'https://app.onepagecrm.com/api/v3/notifications/ntf_12345/mark_as_read' \</w:t>
        <w:br/>
        <w:t xml:space="preserve"> -H 'Accept: application/json' \</w:t>
        <w:br/>
        <w:t xml:space="preserve"> -H 'Content-Type: application/json'</w:t>
      </w:r>
    </w:p>
    <w:p>
      <w:pPr>
        <w:pStyle w:val="Heading3"/>
      </w:pPr>
      <w:r>
        <w:t>Behavior</w:t>
      </w:r>
    </w:p>
    <w:p>
      <w:pPr>
        <w:pStyle w:val="ListBullet"/>
      </w:pPr>
      <w:r>
        <w:t>Validates the notification_id path parameter is present and refers to an existing notification.</w:t>
      </w:r>
    </w:p>
    <w:p>
      <w:pPr>
        <w:pStyle w:val="ListBullet"/>
      </w:pPr>
      <w:r>
        <w:t>Marks the notification as read.</w:t>
      </w:r>
    </w:p>
    <w:p>
      <w:pPr>
        <w:pStyle w:val="ListBullet"/>
      </w:pPr>
      <w:r>
        <w:t>Returns a 201 Created response with a standard success envelope (status, message, timestamp, data).</w:t>
      </w:r>
    </w:p>
    <w:p>
      <w:pPr>
        <w:pStyle w:val="Heading3"/>
      </w:pPr>
      <w:r>
        <w:t>Related notifications actions</w:t>
      </w:r>
    </w:p>
    <w:p>
      <w:pPr>
        <w:pStyle w:val="ListBullet"/>
      </w:pPr>
      <w:r>
        <w:t>[GET] Get a Notification by ID (Serialized) — /api/v3/notifications/{{notificationId}}</w:t>
      </w:r>
    </w:p>
    <w:p>
      <w:pPr>
        <w:pStyle w:val="ListBullet"/>
      </w:pPr>
      <w:r>
        <w:t>[POST] Mark All Users’ Notifications as Read — /api/v3/notifications/mark_all_as_read</w:t>
      </w:r>
    </w:p>
    <w:p>
      <w:pPr>
        <w:pStyle w:val="ListBullet"/>
      </w:pPr>
      <w:r>
        <w:t>[GET] List Notifications — /api/v3/notifications</w:t>
      </w:r>
    </w:p>
    <w:p>
      <w:r>
        <w:br w:type="page"/>
      </w:r>
    </w:p>
    <w:p>
      <w:pPr>
        <w:pStyle w:val="Heading2"/>
      </w:pPr>
      <w:r>
        <w:t>122. [GET] List Pipelines for the Authenticated User</w:t>
      </w:r>
    </w:p>
    <w:p>
      <w:r>
        <w:rPr>
          <w:b/>
        </w:rPr>
        <w:t xml:space="preserve">Endpoint: </w:t>
      </w:r>
      <w:r>
        <w:rPr>
          <w:rFonts w:ascii="Courier New" w:hAnsi="Courier New"/>
          <w:sz w:val="18"/>
        </w:rPr>
        <w:t>/api/v3/pipelines</w:t>
      </w:r>
    </w:p>
    <w:p>
      <w:pPr>
        <w:pStyle w:val="Heading3"/>
      </w:pPr>
      <w:r>
        <w:t>Prerequisites</w:t>
      </w:r>
    </w:p>
    <w:p>
      <w:pPr>
        <w:pStyle w:val="ListBullet"/>
      </w:pPr>
      <w:r>
        <w:t>The API user must have permission to access pipelines in their OnePageCRM account.</w:t>
      </w:r>
    </w:p>
    <w:p>
      <w:pPr>
        <w:pStyle w:val="Heading3"/>
      </w:pPr>
      <w:r>
        <w:t>Method</w:t>
      </w:r>
    </w:p>
    <w:p>
      <w:r>
        <w:t>GET</w:t>
      </w:r>
    </w:p>
    <w:p>
      <w:pPr>
        <w:pStyle w:val="Heading3"/>
      </w:pPr>
      <w:r>
        <w:t>URL</w:t>
      </w:r>
    </w:p>
    <w:p>
      <w:r>
        <w:t>https://app.onepagecrm.com/api/v3/pipelines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pipelines associated with the logged-in API user's OnePageCRM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limit-based restrictions such as allowed number of contacts).</w:t>
      </w:r>
    </w:p>
    <w:p>
      <w:pPr>
        <w:pStyle w:val="Heading3"/>
      </w:pPr>
      <w:r>
        <w:t>Error Response (404 Resource Not Found)</w:t>
      </w:r>
    </w:p>
    <w:p>
      <w:r>
        <w:t>When an id was provided for a request but no resource exists for that object.</w:t>
      </w:r>
    </w:p>
    <w:p>
      <w:pPr>
        <w:pStyle w:val="Heading3"/>
      </w:pPr>
      <w:r>
        <w:t>Error Response (409 Precondition Failed)</w:t>
      </w:r>
    </w:p>
    <w:p>
      <w:r>
        <w:t>Server state does not allow the requested operation to be carried on (e.g., attempting an operation that violates a precondition).</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Status of the response (unresolved in scraped documentation).</w:t>
            </w:r>
          </w:p>
        </w:tc>
      </w:tr>
      <w:tr>
        <w:tc>
          <w:tcPr>
            <w:tcW w:type="dxa" w:w="2880"/>
          </w:tcPr>
          <w:p>
            <w:r>
              <w:t>message</w:t>
            </w:r>
          </w:p>
        </w:tc>
        <w:tc>
          <w:tcPr>
            <w:tcW w:type="dxa" w:w="2880"/>
          </w:tcPr>
          <w:p>
            <w:r>
              <w:t>any</w:t>
            </w:r>
          </w:p>
        </w:tc>
        <w:tc>
          <w:tcPr>
            <w:tcW w:type="dxa" w:w="2880"/>
          </w:tcPr>
          <w:p>
            <w:r>
              <w:t>Summary message (unresolved in scraped documentation).</w:t>
            </w:r>
          </w:p>
        </w:tc>
      </w:tr>
      <w:tr>
        <w:tc>
          <w:tcPr>
            <w:tcW w:type="dxa" w:w="2880"/>
          </w:tcPr>
          <w:p>
            <w:r>
              <w:t>timestamp</w:t>
            </w:r>
          </w:p>
        </w:tc>
        <w:tc>
          <w:tcPr>
            <w:tcW w:type="dxa" w:w="2880"/>
          </w:tcPr>
          <w:p>
            <w:r>
              <w:t>any</w:t>
            </w:r>
          </w:p>
        </w:tc>
        <w:tc>
          <w:tcPr>
            <w:tcW w:type="dxa" w:w="2880"/>
          </w:tcPr>
          <w:p>
            <w:r>
              <w:t>Response timestamp (unresolved in scraped documentation).</w:t>
            </w:r>
          </w:p>
        </w:tc>
      </w:tr>
      <w:tr>
        <w:tc>
          <w:tcPr>
            <w:tcW w:type="dxa" w:w="2880"/>
          </w:tcPr>
          <w:p>
            <w:r>
              <w:t>data</w:t>
            </w:r>
          </w:p>
        </w:tc>
        <w:tc>
          <w:tcPr>
            <w:tcW w:type="dxa" w:w="2880"/>
          </w:tcPr>
          <w:p>
            <w:r>
              <w:t>any</w:t>
            </w:r>
          </w:p>
        </w:tc>
        <w:tc>
          <w:tcPr>
            <w:tcW w:type="dxa" w:w="2880"/>
          </w:tcPr>
          <w:p>
            <w:r>
              <w:t>Response payload containing pipelines (not further specified).</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User-facing message with more details (4XX responses).</w:t>
            </w:r>
          </w:p>
        </w:tc>
      </w:tr>
      <w:tr>
        <w:tc>
          <w:tcPr>
            <w:tcW w:type="dxa" w:w="2880"/>
          </w:tcPr>
          <w:p>
            <w:r>
              <w:t>errors</w:t>
            </w:r>
          </w:p>
        </w:tc>
        <w:tc>
          <w:tcPr>
            <w:tcW w:type="dxa" w:w="2880"/>
          </w:tcPr>
          <w:p>
            <w:r>
              <w:t>any/object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'https://app.onepagecrm.com/api/v3/pipelines' \</w:t>
        <w:br/>
        <w:t xml:space="preserve"> --header 'Accept: application/json'</w:t>
      </w:r>
    </w:p>
    <w:p>
      <w:pPr>
        <w:pStyle w:val="Heading3"/>
      </w:pPr>
      <w:r>
        <w:t>Related pipelines actions</w:t>
      </w:r>
    </w:p>
    <w:p>
      <w:pPr>
        <w:pStyle w:val="ListBullet"/>
      </w:pPr>
      <w:r>
        <w:t>[GET] Get a Pipeline — /api/v3/pipelines/{{pipelineId}}</w:t>
      </w:r>
    </w:p>
    <w:p>
      <w:r>
        <w:br w:type="page"/>
      </w:r>
    </w:p>
    <w:p>
      <w:pPr>
        <w:pStyle w:val="Heading2"/>
      </w:pPr>
      <w:r>
        <w:t>123. [POST] Create a Predefined Action</w:t>
      </w:r>
    </w:p>
    <w:p>
      <w:r>
        <w:rPr>
          <w:b/>
        </w:rPr>
        <w:t xml:space="preserve">Endpoint: </w:t>
      </w:r>
      <w:r>
        <w:rPr>
          <w:rFonts w:ascii="Courier New" w:hAnsi="Courier New"/>
          <w:sz w:val="18"/>
        </w:rPr>
        <w:t>/api/v3/predefined_actions</w:t>
      </w:r>
    </w:p>
    <w:p>
      <w:pPr>
        <w:pStyle w:val="Heading3"/>
      </w:pPr>
      <w:r>
        <w:t>Prerequisites</w:t>
      </w:r>
    </w:p>
    <w:p>
      <w:pPr>
        <w:pStyle w:val="ListBullet"/>
      </w:pPr>
      <w:r>
        <w:t>Must have permission to create predefined actions in OnePageCRM</w:t>
      </w:r>
    </w:p>
    <w:p>
      <w:pPr>
        <w:pStyle w:val="Heading3"/>
      </w:pPr>
      <w:r>
        <w:t>Method</w:t>
      </w:r>
    </w:p>
    <w:p>
      <w:r>
        <w:t>POST</w:t>
      </w:r>
    </w:p>
    <w:p>
      <w:pPr>
        <w:pStyle w:val="Heading3"/>
      </w:pPr>
      <w:r>
        <w:t>URL</w:t>
      </w:r>
    </w:p>
    <w:p>
      <w:r>
        <w:t>https://app.onepagecrm.com/api/v3/predefined_actions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predefined action with a description template and a suggested number of days until the action becomes due.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Description text of the predefined action. Example: #1 Email [firstname] introducing our organization</w:t>
            </w:r>
          </w:p>
        </w:tc>
      </w:tr>
      <w:tr>
        <w:tc>
          <w:tcPr>
            <w:tcW w:type="dxa" w:w="2880"/>
          </w:tcPr>
          <w:p>
            <w:r>
              <w:t>days</w:t>
            </w:r>
          </w:p>
        </w:tc>
        <w:tc>
          <w:tcPr>
            <w:tcW w:type="dxa" w:w="2880"/>
          </w:tcPr>
          <w:p>
            <w:r>
              <w:t>integer</w:t>
            </w:r>
          </w:p>
        </w:tc>
        <w:tc>
          <w:tcPr>
            <w:tcW w:type="dxa" w:w="2880"/>
          </w:tcPr>
          <w:p>
            <w:r>
              <w:t>Suggested number of days until the action becomes due. Example: 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predefined action. Example: 5acddaa7d556733c507tf405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documentation describes these status codes but does not provide response bodies:</w:t>
      </w:r>
    </w:p>
    <w:p>
      <w:pPr>
        <w:pStyle w:val="ListBullet"/>
      </w:pPr>
      <w:r>
        <w:t>403 Forbidden: User is logged in but does not have permission for the operation (including hitting limits like allowed number of contacts).</w:t>
      </w:r>
    </w:p>
    <w:p>
      <w:pPr>
        <w:pStyle w:val="ListBullet"/>
      </w:pPr>
      <w:r>
        <w:t>404 Resource Not Found: An id was provided but no resource exists for that object.</w:t>
      </w:r>
    </w:p>
    <w:p>
      <w:pPr>
        <w:pStyle w:val="ListBullet"/>
      </w:pPr>
      <w:r>
        <w:t>409 Precondition Failed: Server state does not allow the requested operation (e.g., conflicting state).</w:t>
      </w:r>
    </w:p>
    <w:p>
      <w:pPr>
        <w:pStyle w:val="ListBullet"/>
      </w:pPr>
      <w:r>
        <w:t>500 Internal Server Error: Unexpected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provided docs).</w:t>
            </w:r>
          </w:p>
        </w:tc>
      </w:tr>
      <w:tr>
        <w:tc>
          <w:tcPr>
            <w:tcW w:type="dxa" w:w="2880"/>
          </w:tcPr>
          <w:p>
            <w:r>
              <w:t>message</w:t>
            </w:r>
          </w:p>
        </w:tc>
        <w:tc>
          <w:tcPr>
            <w:tcW w:type="dxa" w:w="2880"/>
          </w:tcPr>
          <w:p>
            <w:r>
              <w:t>any</w:t>
            </w:r>
          </w:p>
        </w:tc>
        <w:tc>
          <w:tcPr>
            <w:tcW w:type="dxa" w:w="2880"/>
          </w:tcPr>
          <w:p>
            <w:r>
              <w:t>Success message field (schema unresolved in provided docs).</w:t>
            </w:r>
          </w:p>
        </w:tc>
      </w:tr>
      <w:tr>
        <w:tc>
          <w:tcPr>
            <w:tcW w:type="dxa" w:w="2880"/>
          </w:tcPr>
          <w:p>
            <w:r>
              <w:t>timestamp</w:t>
            </w:r>
          </w:p>
        </w:tc>
        <w:tc>
          <w:tcPr>
            <w:tcW w:type="dxa" w:w="2880"/>
          </w:tcPr>
          <w:p>
            <w:r>
              <w:t>any</w:t>
            </w:r>
          </w:p>
        </w:tc>
        <w:tc>
          <w:tcPr>
            <w:tcW w:type="dxa" w:w="2880"/>
          </w:tcPr>
          <w:p>
            <w:r>
              <w:t>Success timestamp field (schema unresolved in provided docs).</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Message to be shown to the user with more details about the error.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'https://app.onepagecrm.com/api/v3/predefined_actions' \</w:t>
        <w:br/>
        <w:t xml:space="preserve"> --header 'Accept: application/json' \</w:t>
        <w:br/>
        <w:t xml:space="preserve"> --header 'Content-Type: application/json' \</w:t>
        <w:br/>
        <w:t xml:space="preserve"> --data '{</w:t>
        <w:br/>
        <w:t xml:space="preserve"> "text": "#1 Email [firstname] introducing our organization",</w:t>
        <w:br/>
        <w:t xml:space="preserve"> "days": 4</w:t>
        <w:br/>
        <w:t xml:space="preserve">  }'</w:t>
      </w:r>
    </w:p>
    <w:p>
      <w:pPr>
        <w:pStyle w:val="Heading3"/>
      </w:pPr>
      <w:r>
        <w:t>Example Usage</w:t>
      </w:r>
    </w:p>
    <w:p>
      <w:pPr>
        <w:pStyle w:val="Heading3"/>
      </w:pPr>
      <w:r>
        <w:t>Example 1: Create a predefined action (minimal required fields)</w:t>
      </w:r>
    </w:p>
    <w:p>
      <w:pPr>
        <w:pStyle w:val="Heading3"/>
      </w:pPr>
      <w:r>
        <w:t>Example 2: Create a predefined action with a client-specified ID</w:t>
      </w:r>
    </w:p>
    <w:p>
      <w:r>
        <w:rPr>
          <w:b/>
          <w:color w:val="666666"/>
          <w:sz w:val="16"/>
        </w:rPr>
        <w:t>[bash]</w:t>
      </w:r>
    </w:p>
    <w:p>
      <w:pPr>
        <w:shd w:fill="F2F2F2" w:val="clear"/>
      </w:pPr>
      <w:r>
        <w:rPr>
          <w:rFonts w:ascii="Courier New" w:hAnsi="Courier New"/>
          <w:sz w:val="17"/>
        </w:rPr>
        <w:t>curl -i --request POST 'https://app.onepagecrm.com/api/v3/predefined_actions' \</w:t>
        <w:br/>
        <w:t xml:space="preserve"> --header 'Accept: application/json' \</w:t>
        <w:br/>
        <w:t xml:space="preserve"> --header 'Content-Type: application/json' \</w:t>
        <w:br/>
        <w:t xml:space="preserve"> --data '{</w:t>
        <w:br/>
        <w:t xml:space="preserve"> "id": "5acddaa7d556733c507tf405",</w:t>
        <w:br/>
        <w:t xml:space="preserve"> "text": "#1 Email [firstname] introducing our organization",</w:t>
        <w:br/>
        <w:t xml:space="preserve"> "days": 4</w:t>
        <w:br/>
        <w:t xml:space="preserve">  }'</w:t>
      </w:r>
    </w:p>
    <w:p>
      <w:pPr>
        <w:pStyle w:val="Heading3"/>
      </w:pPr>
      <w:r>
        <w:t>Behavior</w:t>
      </w:r>
    </w:p>
    <w:p>
      <w:pPr>
        <w:pStyle w:val="ListBullet"/>
      </w:pPr>
      <w:r>
        <w:t>Validates the JSON request body and required fields (text, days).</w:t>
      </w:r>
    </w:p>
    <w:p>
      <w:pPr>
        <w:pStyle w:val="ListBullet"/>
      </w:pPr>
      <w:r>
        <w:t>Creates the predefined action.</w:t>
      </w:r>
    </w:p>
    <w:p>
      <w:pPr>
        <w:pStyle w:val="ListBullet"/>
      </w:pPr>
      <w:r>
        <w:t>Returns a 201 Created response with a success envelope (status, message, timestamp, data).</w:t>
      </w:r>
    </w:p>
    <w:p>
      <w:pPr>
        <w:pStyle w:val="Heading3"/>
      </w:pPr>
      <w:r>
        <w:t>Notes</w:t>
      </w:r>
    </w:p>
    <w:p>
      <w:pPr>
        <w:pStyle w:val="ListBullet"/>
      </w:pPr>
      <w:r>
        <w:t>Request body must be application/json.</w:t>
      </w:r>
    </w:p>
    <w:p>
      <w:pPr>
        <w:pStyle w:val="ListBullet"/>
      </w:pPr>
      <w:r>
        <w:t>The success response schema references unresolved fields in the provided documentation (&lt;unresolved:Success/properties/...&gt;), so exact types/values are not specified.</w:t>
      </w:r>
    </w:p>
    <w:p>
      <w:pPr>
        <w:pStyle w:val="Heading3"/>
      </w:pPr>
      <w:r>
        <w:t>Gotchas</w:t>
      </w:r>
    </w:p>
    <w:p>
      <w:pPr>
        <w:pStyle w:val="ListBullet"/>
      </w:pPr>
      <w:r>
        <w:t>A 400 indicates an implementation/request-format issue (fault on the client side).</w:t>
      </w:r>
    </w:p>
    <w:p>
      <w:pPr>
        <w:pStyle w:val="ListBullet"/>
      </w:pPr>
      <w:r>
        <w:t>A 401 generally indicates the user needs to log in again (missing/invalid/expired authorization data).</w:t>
      </w:r>
    </w:p>
    <w:p>
      <w:pPr>
        <w:pStyle w:val="Heading3"/>
      </w:pPr>
      <w:r>
        <w:t>Error Handling</w:t>
      </w:r>
    </w:p>
    <w:p>
      <w:pPr>
        <w:pStyle w:val="ListBullet"/>
      </w:pPr>
      <w:r>
        <w:t>400 Bad Request: Malformed request, incorrect response format specification, invalid parameters/data.</w:t>
      </w:r>
    </w:p>
    <w:p>
      <w:pPr>
        <w:pStyle w:val="ListBullet"/>
      </w:pPr>
      <w:r>
        <w:t>401 Unauthorized: Missing/invalid/expired authorization data.</w:t>
      </w:r>
    </w:p>
    <w:p>
      <w:pPr>
        <w:pStyle w:val="ListBullet"/>
      </w:pPr>
      <w:r>
        <w:t>403 Forbidden: Authenticated but lacking permission or has reached account limits.</w:t>
      </w:r>
    </w:p>
    <w:p>
      <w:pPr>
        <w:pStyle w:val="ListBullet"/>
      </w:pPr>
      <w:r>
        <w:t>404 Not Found: Referenced resource does not exist (when an id is provided for a request).</w:t>
      </w:r>
    </w:p>
    <w:p>
      <w:pPr>
        <w:pStyle w:val="ListBullet"/>
      </w:pPr>
      <w:r>
        <w:t>409 Precondition Failed: Operation cannot proceed due to current server/resource state.</w:t>
      </w:r>
    </w:p>
    <w:p>
      <w:pPr>
        <w:pStyle w:val="ListBullet"/>
      </w:pPr>
      <w:r>
        <w:t>500 Internal Server Error: Server-side failure.</w:t>
      </w:r>
    </w:p>
    <w:p>
      <w:pPr>
        <w:pStyle w:val="Heading3"/>
      </w:pPr>
      <w:r>
        <w:t>Related predefinedActions actions</w:t>
      </w:r>
    </w:p>
    <w:p>
      <w:pPr>
        <w:pStyle w:val="ListBullet"/>
      </w:pPr>
      <w:r>
        <w:t>[PUT] Update a Predefined Action — /api/v3/predefined_actions/{{predefinedActionId}}</w:t>
      </w:r>
    </w:p>
    <w:p>
      <w:pPr>
        <w:pStyle w:val="ListBullet"/>
      </w:pPr>
      <w:r>
        <w:t>[GET] Get a Predefined Action — /api/v3/predefined_actions/{{predefinedActionId}}</w:t>
      </w:r>
    </w:p>
    <w:p>
      <w:pPr>
        <w:pStyle w:val="ListBullet"/>
      </w:pPr>
      <w:r>
        <w:t>[DELETE] Delete a Predefined Action — /api/v3/predefined_actions/{{predefinedActionId}}</w:t>
      </w:r>
    </w:p>
    <w:p>
      <w:pPr>
        <w:pStyle w:val="ListBullet"/>
      </w:pPr>
      <w:r>
        <w:t>[GET] List Predefined Actions (for the Logged-in User’s Account) — /api/v3/predefined_actions</w:t>
      </w:r>
    </w:p>
    <w:p>
      <w:r>
        <w:br w:type="page"/>
      </w:r>
    </w:p>
    <w:p>
      <w:pPr>
        <w:pStyle w:val="Heading2"/>
      </w:pPr>
      <w:r>
        <w:t>124. [GET] Get a Predefined Action</w:t>
      </w:r>
    </w:p>
    <w:p>
      <w:r>
        <w:rPr>
          <w:b/>
        </w:rPr>
        <w:t xml:space="preserve">Endpoint: </w:t>
      </w:r>
      <w:r>
        <w:rPr>
          <w:rFonts w:ascii="Courier New" w:hAnsi="Courier New"/>
          <w:sz w:val="18"/>
        </w:rPr>
        <w:t>/api/v3/predefined_actions/{{predefinedActionId}}</w:t>
      </w:r>
    </w:p>
    <w:p>
      <w:pPr>
        <w:pStyle w:val="Heading3"/>
      </w:pPr>
      <w:r>
        <w:t>Prerequisites</w:t>
      </w:r>
    </w:p>
    <w:p>
      <w:pPr>
        <w:pStyle w:val="ListBullet"/>
      </w:pPr>
      <w:r>
        <w:t>You must have access to the requested predefined action ID.</w:t>
      </w:r>
    </w:p>
    <w:p>
      <w:pPr>
        <w:pStyle w:val="Heading3"/>
      </w:pPr>
      <w:r>
        <w:t>Method</w:t>
      </w:r>
    </w:p>
    <w:p>
      <w:r>
        <w:t>GET</w:t>
      </w:r>
    </w:p>
    <w:p>
      <w:pPr>
        <w:pStyle w:val="Heading3"/>
      </w:pPr>
      <w:r>
        <w:t>URL</w:t>
      </w:r>
    </w:p>
    <w:p>
      <w:r>
        <w:t>https://app.onepagecrm.com/api/v3/predefined_actions/{{predefined_action_id}}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predefined action by its ID.</w:t>
      </w:r>
    </w:p>
    <w:p>
      <w:pPr>
        <w:pStyle w:val="Heading3"/>
      </w:pPr>
      <w:r>
        <w:t>Enforcement Rules</w:t>
      </w:r>
    </w:p>
    <w:p>
      <w:pPr>
        <w:pStyle w:val="ListBullet"/>
      </w:pPr>
      <w:r>
        <w:t>The predefined_action_id path parameter must always be present.</w:t>
      </w:r>
    </w:p>
    <w:p>
      <w:pPr>
        <w:pStyle w:val="ListBullet"/>
      </w:pPr>
      <w:r>
        <w:t>Always construct the path as /api/v3/predefined_actions/{{predefined_action_id}}, where {{predefined_action_id}} is a non-empty string.</w:t>
      </w:r>
    </w:p>
    <w:p>
      <w:pPr>
        <w:pStyle w:val="ListBullet"/>
      </w:pPr>
      <w:r>
        <w:t>Do not call the API with a missing or empty predefined_action_id (e.g., avoid /api/v3/predefined_actions/).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/api/v3/predefined_actions/pa_12345</w:t>
        <w:br/>
        <w:t>/api/v3/predefined_actions/8f3b2c1a-9c2d-4b0a-8d9a-1234567890ab</w:t>
      </w:r>
    </w:p>
    <w:p>
      <w:pPr>
        <w:pStyle w:val="Heading3"/>
      </w:pPr>
      <w:r>
        <w:t>Invalid Examples</w:t>
      </w:r>
    </w:p>
    <w:p>
      <w:r>
        <w:rPr>
          <w:b/>
          <w:color w:val="666666"/>
          <w:sz w:val="16"/>
        </w:rPr>
        <w:t>[http]</w:t>
      </w:r>
    </w:p>
    <w:p>
      <w:pPr>
        <w:shd w:fill="F2F2F2" w:val="clear"/>
      </w:pPr>
      <w:r>
        <w:rPr>
          <w:rFonts w:ascii="Courier New" w:hAnsi="Courier New"/>
          <w:sz w:val="17"/>
        </w:rPr>
        <w:t>/api/v3/predefined_actions/</w:t>
        <w:br/>
        <w:t>/api/v3/predefined_actions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predefined_action_id</w:t>
            </w:r>
          </w:p>
        </w:tc>
        <w:tc>
          <w:tcPr>
            <w:tcW w:type="dxa" w:w="2880"/>
          </w:tcPr>
          <w:p>
            <w:r>
              <w:t>string</w:t>
            </w:r>
          </w:p>
        </w:tc>
        <w:tc>
          <w:tcPr>
            <w:tcW w:type="dxa" w:w="2880"/>
          </w:tcPr>
          <w:p>
            <w:r>
              <w:t>Predefined Action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limit-based restrictions such as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 (e.g., conflicting state).</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describing the result.</w:t>
            </w:r>
          </w:p>
        </w:tc>
      </w:tr>
      <w:tr>
        <w:tc>
          <w:tcPr>
            <w:tcW w:type="dxa" w:w="2880"/>
          </w:tcPr>
          <w:p>
            <w:r>
              <w:t>timestamp</w:t>
            </w:r>
          </w:p>
        </w:tc>
        <w:tc>
          <w:tcPr>
            <w:tcW w:type="dxa" w:w="2880"/>
          </w:tcPr>
          <w:p>
            <w:r>
              <w:t>string</w:t>
            </w:r>
          </w:p>
        </w:tc>
        <w:tc>
          <w:tcPr>
            <w:tcW w:type="dxa" w:w="2880"/>
          </w:tcPr>
          <w:p>
            <w:r>
              <w:t>Timestamp of the response (format not specified in scraped content).</w:t>
            </w:r>
          </w:p>
        </w:tc>
      </w:tr>
      <w:tr>
        <w:tc>
          <w:tcPr>
            <w:tcW w:type="dxa" w:w="2880"/>
          </w:tcPr>
          <w:p>
            <w:r>
              <w:t>data</w:t>
            </w:r>
          </w:p>
        </w:tc>
        <w:tc>
          <w:tcPr>
            <w:tcW w:type="dxa" w:w="2880"/>
          </w:tcPr>
          <w:p>
            <w:r>
              <w:t>any</w:t>
            </w:r>
          </w:p>
        </w:tc>
        <w:tc>
          <w:tcPr>
            <w:tcW w:type="dxa" w:w="2880"/>
          </w:tcPr>
          <w:p>
            <w:r>
              <w:t>Response payload for the predefined action (schema not specified; returned as any).</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User-facing message with more details (4XX responses).</w:t>
            </w:r>
          </w:p>
        </w:tc>
      </w:tr>
      <w:tr>
        <w:tc>
          <w:tcPr>
            <w:tcW w:type="dxa" w:w="2880"/>
          </w:tcPr>
          <w:p>
            <w:r>
              <w:t>errors</w:t>
            </w:r>
          </w:p>
        </w:tc>
        <w:tc>
          <w:tcPr>
            <w:tcW w:type="dxa" w:w="2880"/>
          </w:tcPr>
          <w:p>
            <w:r>
              <w:t>any/object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'https://app.onepagecrm.com/api/v3/predefined_actions/pa_12345' \</w:t>
        <w:br/>
        <w:t xml:space="preserve"> --header 'Accept: application/json'</w:t>
      </w:r>
    </w:p>
    <w:p>
      <w:pPr>
        <w:pStyle w:val="Heading3"/>
      </w:pPr>
      <w:r>
        <w:t>Behavior</w:t>
      </w:r>
    </w:p>
    <w:p>
      <w:pPr>
        <w:pStyle w:val="ListBullet"/>
      </w:pPr>
      <w:r>
        <w:t>Accepts a predefined_action_id in the URL path.</w:t>
      </w:r>
    </w:p>
    <w:p>
      <w:pPr>
        <w:pStyle w:val="ListBullet"/>
      </w:pPr>
      <w:r>
        <w:t>Returns a standard JSON wrapper containing status, message, timestamp, and data on success.</w:t>
      </w:r>
    </w:p>
    <w:p>
      <w:pPr>
        <w:pStyle w:val="ListBullet"/>
      </w:pPr>
      <w:r>
        <w:t>Returns a standard 4XX error wrapper for client errors (with fields like error_name, error_message, and errors).</w:t>
      </w:r>
    </w:p>
    <w:p>
      <w:pPr>
        <w:pStyle w:val="Heading3"/>
      </w:pPr>
      <w:r>
        <w:t>Error Handling</w:t>
      </w:r>
    </w:p>
    <w:p>
      <w:pPr>
        <w:pStyle w:val="ListBullet"/>
      </w:pPr>
      <w:r>
        <w:t>400: Request formatting/parameters/response format issues (implementation problem).</w:t>
      </w:r>
    </w:p>
    <w:p>
      <w:pPr>
        <w:pStyle w:val="ListBullet"/>
      </w:pPr>
      <w:r>
        <w:t>401: Missing/invalid/expired authorization data (user needs to log in).</w:t>
      </w:r>
    </w:p>
    <w:p>
      <w:pPr>
        <w:pStyle w:val="ListBullet"/>
      </w:pPr>
      <w:r>
        <w:t>403: Authenticated but not permitted (operation forbidden/limits reached).</w:t>
      </w:r>
    </w:p>
    <w:p>
      <w:pPr>
        <w:pStyle w:val="ListBullet"/>
      </w:pPr>
      <w:r>
        <w:t>404: Resource not found for provided ID.</w:t>
      </w:r>
    </w:p>
    <w:p>
      <w:pPr>
        <w:pStyle w:val="ListBullet"/>
      </w:pPr>
      <w:r>
        <w:t>409: Server state prevents operation (precondition failed).</w:t>
      </w:r>
    </w:p>
    <w:p>
      <w:pPr>
        <w:pStyle w:val="ListBullet"/>
      </w:pPr>
      <w:r>
        <w:t>500: Server error.</w:t>
      </w:r>
    </w:p>
    <w:p>
      <w:pPr>
        <w:pStyle w:val="Heading3"/>
      </w:pPr>
      <w:r>
        <w:t>Related predefinedActions actions</w:t>
      </w:r>
    </w:p>
    <w:p>
      <w:pPr>
        <w:pStyle w:val="ListBullet"/>
      </w:pPr>
      <w:r>
        <w:t>[PUT] Update a Predefined Action — /api/v3/predefined_actions/{{predefinedActionId}}</w:t>
      </w:r>
    </w:p>
    <w:p>
      <w:pPr>
        <w:pStyle w:val="ListBullet"/>
      </w:pPr>
      <w:r>
        <w:t>[POST] Create a Predefined Action — /api/v3/predefined_actions</w:t>
      </w:r>
    </w:p>
    <w:p>
      <w:pPr>
        <w:pStyle w:val="ListBullet"/>
      </w:pPr>
      <w:r>
        <w:t>[DELETE] Delete a Predefined Action — /api/v3/predefined_actions/{{predefinedActionId}}</w:t>
      </w:r>
    </w:p>
    <w:p>
      <w:pPr>
        <w:pStyle w:val="ListBullet"/>
      </w:pPr>
      <w:r>
        <w:t>[GET] List Predefined Actions (for the Logged-in User’s Account) — /api/v3/predefined_actions</w:t>
      </w:r>
    </w:p>
    <w:p>
      <w:r>
        <w:br w:type="page"/>
      </w:r>
    </w:p>
    <w:p>
      <w:pPr>
        <w:pStyle w:val="Heading2"/>
      </w:pPr>
      <w:r>
        <w:t>125. [POST] Create a Predefined Item Group</w:t>
      </w:r>
    </w:p>
    <w:p>
      <w:r>
        <w:rPr>
          <w:b/>
        </w:rPr>
        <w:t xml:space="preserve">Endpoint: </w:t>
      </w:r>
      <w:r>
        <w:rPr>
          <w:rFonts w:ascii="Courier New" w:hAnsi="Courier New"/>
          <w:sz w:val="18"/>
        </w:rPr>
        <w:t>/predefined_item_groups</w:t>
      </w:r>
    </w:p>
    <w:p>
      <w:pPr>
        <w:pStyle w:val="Heading3"/>
      </w:pPr>
      <w:r>
        <w:t>Prerequisites</w:t>
      </w:r>
    </w:p>
    <w:p>
      <w:pPr>
        <w:pStyle w:val="ListBullet"/>
      </w:pPr>
      <w:r>
        <w:t>The authenticated user must have permission to create predefined item groups.</w:t>
      </w:r>
    </w:p>
    <w:p>
      <w:pPr>
        <w:pStyle w:val="Heading3"/>
      </w:pPr>
      <w:r>
        <w:t>Method</w:t>
      </w:r>
    </w:p>
    <w:p>
      <w:r>
        <w:t>POST</w:t>
      </w:r>
    </w:p>
    <w:p>
      <w:pPr>
        <w:pStyle w:val="Heading3"/>
      </w:pPr>
      <w:r>
        <w:t>URL</w:t>
      </w:r>
    </w:p>
    <w:p>
      <w:r>
        <w:t>https://app.onepagecrm.com/api/v3/predefined_item_groups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predefined item group with a name and an optional list of predefined/deal item IDs to include in the group.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predefined item group. Example: "Electronics".</w:t>
            </w:r>
          </w:p>
        </w:tc>
      </w:tr>
      <w:tr>
        <w:tc>
          <w:tcPr>
            <w:tcW w:type="dxa" w:w="2880"/>
          </w:tcPr>
          <w:p>
            <w:r>
              <w:t>deal_items</w:t>
            </w:r>
          </w:p>
        </w:tc>
        <w:tc>
          <w:tcPr>
            <w:tcW w:type="dxa" w:w="2880"/>
          </w:tcPr>
          <w:p>
            <w:r>
              <w:t>string[]</w:t>
            </w:r>
          </w:p>
        </w:tc>
        <w:tc>
          <w:tcPr>
            <w:tcW w:type="dxa" w:w="2880"/>
          </w:tcPr>
          <w:p>
            <w:r>
              <w:t>List of IDs of the predefined/deal items in the predefined item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 such as allowed number of contacts).</w:t>
      </w:r>
    </w:p>
    <w:p>
      <w:r>
        <w:rPr>
          <w:b/>
        </w:rPr>
        <w:t>Note: Response body format not provided in the scraped content.</w:t>
      </w:r>
    </w:p>
    <w:p>
      <w:pPr>
        <w:pStyle w:val="Heading3"/>
      </w:pPr>
      <w:r>
        <w:t>Error Response (404 Resource Not Found)</w:t>
      </w:r>
    </w:p>
    <w:p>
      <w:r>
        <w:t>When an ID was provided for a request but no resource exists for that object.</w:t>
      </w:r>
    </w:p>
    <w:p>
      <w:r>
        <w:rPr>
          <w:b/>
        </w:rPr>
        <w:t>Note: Response body format not provided in the scraped content.</w:t>
      </w:r>
    </w:p>
    <w:p>
      <w:pPr>
        <w:pStyle w:val="Heading3"/>
      </w:pPr>
      <w:r>
        <w:t>Error Response (409 Precondition Failed)</w:t>
      </w:r>
    </w:p>
    <w:p>
      <w:r>
        <w:t>Server state does not allow the requested operation to be carried on.</w:t>
      </w:r>
    </w:p>
    <w:p>
      <w:r>
        <w:rPr>
          <w:b/>
        </w:rPr>
        <w:t>Note: Response body format not provided in the scraped content.</w:t>
      </w:r>
    </w:p>
    <w:p>
      <w:pPr>
        <w:pStyle w:val="Heading3"/>
      </w:pPr>
      <w:r>
        <w:t>Error Response (500 Internal Server Error)</w:t>
      </w:r>
    </w:p>
    <w:p>
      <w:r>
        <w:t>Server encountered an unexpected condition.</w:t>
      </w:r>
    </w:p>
    <w:p>
      <w:r>
        <w:rPr>
          <w:b/>
        </w:rPr>
        <w:t>Note: Response body format not provided in the scraped content.</w:t>
      </w:r>
    </w:p>
    <w:p>
      <w:pPr>
        <w:pStyle w:val="Heading3"/>
      </w:pPr>
      <w:r>
        <w:t>Response Fields</w:t>
      </w:r>
    </w:p>
    <w:p>
      <w:pPr>
        <w:pStyle w:val="Heading3"/>
      </w:pPr>
      <w:r>
        <w:t>201 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&lt;unresolved:Success/properties/status&gt;</w:t>
            </w:r>
          </w:p>
        </w:tc>
      </w:tr>
      <w:tr>
        <w:tc>
          <w:tcPr>
            <w:tcW w:type="dxa" w:w="2880"/>
          </w:tcPr>
          <w:p>
            <w:r>
              <w:t>message</w:t>
            </w:r>
          </w:p>
        </w:tc>
        <w:tc>
          <w:tcPr>
            <w:tcW w:type="dxa" w:w="2880"/>
          </w:tcPr>
          <w:p>
            <w:r>
              <w:t>(unresolved)</w:t>
            </w:r>
          </w:p>
        </w:tc>
        <w:tc>
          <w:tcPr>
            <w:tcW w:type="dxa" w:w="2880"/>
          </w:tcPr>
          <w:p>
            <w:r>
              <w:t>&lt;unresolved:Success/properties/message&gt;</w:t>
            </w:r>
          </w:p>
        </w:tc>
      </w:tr>
      <w:tr>
        <w:tc>
          <w:tcPr>
            <w:tcW w:type="dxa" w:w="2880"/>
          </w:tcPr>
          <w:p>
            <w:r>
              <w:t>timestamp</w:t>
            </w:r>
          </w:p>
        </w:tc>
        <w:tc>
          <w:tcPr>
            <w:tcW w:type="dxa" w:w="2880"/>
          </w:tcPr>
          <w:p>
            <w:r>
              <w:t>(unresolved)</w:t>
            </w:r>
          </w:p>
        </w:tc>
        <w:tc>
          <w:tcPr>
            <w:tcW w:type="dxa" w:w="2880"/>
          </w:tcPr>
          <w:p>
            <w:r>
              <w:t>&lt;unresolved:Success/properties/timestamp&gt;</w:t>
            </w:r>
          </w:p>
        </w:tc>
      </w:tr>
      <w:tr>
        <w:tc>
          <w:tcPr>
            <w:tcW w:type="dxa" w:w="2880"/>
          </w:tcPr>
          <w:p>
            <w:r>
              <w:t>data</w:t>
            </w:r>
          </w:p>
        </w:tc>
        <w:tc>
          <w:tcPr>
            <w:tcW w:type="dxa" w:w="2880"/>
          </w:tcPr>
          <w:p>
            <w:r>
              <w:t>any</w:t>
            </w:r>
          </w:p>
        </w:tc>
        <w:tc>
          <w:tcPr>
            <w:tcW w:type="dxa" w:w="2880"/>
          </w:tcPr>
          <w:p>
            <w:r>
              <w:t>Response payload.</w:t>
            </w:r>
          </w:p>
        </w:tc>
      </w:tr>
    </w:tbl>
    <w:p/>
    <w:p>
      <w:pPr>
        <w:pStyle w:val="Heading3"/>
      </w:pPr>
      <w:r>
        <w:t>4XX Error Format (example provided for 400/401; stated as format for all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 / object</w:t>
            </w:r>
          </w:p>
        </w:tc>
        <w:tc>
          <w:tcPr>
            <w:tcW w:type="dxa" w:w="2880"/>
          </w:tcPr>
          <w:p>
            <w:r>
              <w:t>Specific errors (commonly associated with invalid parameters). For 401 example, this is an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'https://app.onepagecrm.com/api/v3/predefined_item_groups' \</w:t>
        <w:br/>
        <w:t xml:space="preserve"> --header 'Accept: application/json' \</w:t>
        <w:br/>
        <w:t xml:space="preserve"> --header 'Content-Type: application/json' \</w:t>
        <w:br/>
        <w:t xml:space="preserve"> --data '{</w:t>
        <w:br/>
        <w:t xml:space="preserve"> "name": "Electronics",</w:t>
        <w:br/>
        <w:t xml:space="preserve"> "deal_items": ["item_123", "item_456"]</w:t>
        <w:br/>
        <w:t xml:space="preserve">  }'</w:t>
      </w:r>
    </w:p>
    <w:p>
      <w:pPr>
        <w:pStyle w:val="Heading3"/>
      </w:pPr>
      <w:r>
        <w:t>Example Usage</w:t>
      </w:r>
    </w:p>
    <w:p>
      <w:pPr>
        <w:pStyle w:val="Heading3"/>
      </w:pPr>
      <w:r>
        <w:t>Example 1: Create a group with items</w:t>
      </w:r>
    </w:p>
    <w:p>
      <w:r>
        <w:rPr>
          <w:b/>
          <w:color w:val="666666"/>
          <w:sz w:val="16"/>
        </w:rPr>
        <w:t>[bash]</w:t>
      </w:r>
    </w:p>
    <w:p>
      <w:pPr>
        <w:shd w:fill="F2F2F2" w:val="clear"/>
      </w:pPr>
      <w:r>
        <w:rPr>
          <w:rFonts w:ascii="Courier New" w:hAnsi="Courier New"/>
          <w:sz w:val="17"/>
        </w:rPr>
        <w:t>curl --request POST 'https://app.onepagecrm.com/api/v3/predefined_item_groups' \</w:t>
        <w:br/>
        <w:t xml:space="preserve"> --header 'Accept: application/json' \</w:t>
        <w:br/>
        <w:t xml:space="preserve"> --header 'Content-Type: application/json' \</w:t>
        <w:br/>
        <w:t xml:space="preserve"> --data '{</w:t>
        <w:br/>
        <w:t xml:space="preserve"> "name": "Electronics",</w:t>
        <w:br/>
        <w:t xml:space="preserve"> "deal_items": ["item_123", "item_456"]</w:t>
        <w:br/>
        <w:t xml:space="preserve">  }'</w:t>
      </w:r>
    </w:p>
    <w:p>
      <w:pPr>
        <w:pStyle w:val="Heading3"/>
      </w:pPr>
      <w:r>
        <w:t>Example 2: Create a group with an empty item list</w:t>
      </w:r>
    </w:p>
    <w:p>
      <w:r>
        <w:rPr>
          <w:b/>
          <w:color w:val="666666"/>
          <w:sz w:val="16"/>
        </w:rPr>
        <w:t>[bash]</w:t>
      </w:r>
    </w:p>
    <w:p>
      <w:pPr>
        <w:shd w:fill="F2F2F2" w:val="clear"/>
      </w:pPr>
      <w:r>
        <w:rPr>
          <w:rFonts w:ascii="Courier New" w:hAnsi="Courier New"/>
          <w:sz w:val="17"/>
        </w:rPr>
        <w:t>curl --request POST 'https://app.onepagecrm.com/api/v3/predefined_item_groups' \</w:t>
        <w:br/>
        <w:t xml:space="preserve"> --header 'Accept: application/json' \</w:t>
        <w:br/>
        <w:t xml:space="preserve"> --header 'Content-Type: application/json' \</w:t>
        <w:br/>
        <w:t xml:space="preserve"> --data '{</w:t>
        <w:br/>
        <w:t xml:space="preserve"> "name": "Services",</w:t>
        <w:br/>
        <w:t xml:space="preserve"> "deal_items": []</w:t>
        <w:br/>
        <w:t xml:space="preserve">  }'</w:t>
      </w:r>
    </w:p>
    <w:p>
      <w:pPr>
        <w:pStyle w:val="Heading3"/>
      </w:pPr>
      <w:r>
        <w:t>Notes</w:t>
      </w:r>
    </w:p>
    <w:p>
      <w:pPr>
        <w:pStyle w:val="ListBullet"/>
      </w:pPr>
      <w:r>
        <w:t>The scraped content states the 400 example is the format for all 4XX responses, but only provides explicit JSON examples for 400 and 401.</w:t>
      </w:r>
    </w:p>
    <w:p>
      <w:pPr>
        <w:pStyle w:val="ListBullet"/>
      </w:pPr>
      <w:r>
        <w:t>The success response fields are marked as unresolved in the source (&lt;unresolved:Success/properties/...&gt;), so their concrete types/values are not specified beyond what is shown.</w:t>
      </w:r>
    </w:p>
    <w:p>
      <w:pPr>
        <w:pStyle w:val="Heading3"/>
      </w:pPr>
      <w:r>
        <w:t>Related predefinedItemGroups actions</w:t>
      </w:r>
    </w:p>
    <w:p>
      <w:pPr>
        <w:pStyle w:val="ListBullet"/>
      </w:pPr>
      <w:r>
        <w:t>[GET] Get a Predefined Item Group — /api/v3/predefined_item_groups/{{predefinedItemGroupId}}</w:t>
      </w:r>
    </w:p>
    <w:p>
      <w:pPr>
        <w:pStyle w:val="ListBullet"/>
      </w:pPr>
      <w:r>
        <w:t>[GET] List Predefined Item Groups (Account) — /api/v3/predefined_item_groups</w:t>
      </w:r>
    </w:p>
    <w:p>
      <w:pPr>
        <w:pStyle w:val="ListBullet"/>
      </w:pPr>
      <w:r>
        <w:t>[DELETE] Delete a Predefined Item Group — /api/v3/predefined_item_groups/{{predefinedItemGroupId}}</w:t>
      </w:r>
    </w:p>
    <w:p>
      <w:r>
        <w:br w:type="page"/>
      </w:r>
    </w:p>
    <w:p>
      <w:pPr>
        <w:pStyle w:val="Heading2"/>
      </w:pPr>
      <w:r>
        <w:t>126. [DELETE] Delete a Predefined Action</w:t>
      </w:r>
    </w:p>
    <w:p>
      <w:r>
        <w:rPr>
          <w:b/>
        </w:rPr>
        <w:t xml:space="preserve">Endpoint: </w:t>
      </w:r>
      <w:r>
        <w:rPr>
          <w:rFonts w:ascii="Courier New" w:hAnsi="Courier New"/>
          <w:sz w:val="18"/>
        </w:rPr>
        <w:t>/api/v3/predefined_actions/{{predefinedActionId}}</w:t>
      </w:r>
    </w:p>
    <w:p>
      <w:pPr>
        <w:pStyle w:val="Heading3"/>
      </w:pPr>
      <w:r>
        <w:t>Method</w:t>
      </w:r>
    </w:p>
    <w:p>
      <w:r>
        <w:t>DELETE</w:t>
      </w:r>
    </w:p>
    <w:p>
      <w:pPr>
        <w:pStyle w:val="Heading3"/>
      </w:pPr>
      <w:r>
        <w:t>URL</w:t>
      </w:r>
    </w:p>
    <w:p>
      <w:r>
        <w:t>https://app.onepagecrm.com/api/v3/predefined_actions/{{predefined_action_id}}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predefined action by its ID.</w:t>
      </w:r>
    </w:p>
    <w:p>
      <w:pPr>
        <w:pStyle w:val="Heading3"/>
      </w:pPr>
      <w:r>
        <w:t>Enforcement Rules</w:t>
      </w:r>
    </w:p>
    <w:p>
      <w:pPr>
        <w:pStyle w:val="ListBullet"/>
      </w:pPr>
      <w:r>
        <w:t>The predefined_action_id path parameter must always be present.</w:t>
      </w:r>
    </w:p>
    <w:p>
      <w:pPr>
        <w:pStyle w:val="ListBullet"/>
      </w:pPr>
      <w:r>
        <w:t>If the user provides a predefined_action_id, use that value directly.</w:t>
      </w:r>
    </w:p>
    <w:p>
      <w:pPr>
        <w:pStyle w:val="ListBullet"/>
      </w:pPr>
      <w:r>
        <w:t>Do not call the API with a missing or empty predefined_action_id (e.g., avoid /predefined_actions/).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/api/v3/predefined_actions/pa_123456</w:t>
        <w:br/>
        <w:t>/api/v3/predefined_actions/123</w:t>
      </w:r>
    </w:p>
    <w:p>
      <w:pPr>
        <w:pStyle w:val="Heading3"/>
      </w:pPr>
      <w:r>
        <w:t>Invalid Examples</w:t>
      </w:r>
    </w:p>
    <w:p>
      <w:r>
        <w:rPr>
          <w:b/>
          <w:color w:val="666666"/>
          <w:sz w:val="16"/>
        </w:rPr>
        <w:t>[http]</w:t>
      </w:r>
    </w:p>
    <w:p>
      <w:pPr>
        <w:shd w:fill="F2F2F2" w:val="clear"/>
      </w:pPr>
      <w:r>
        <w:rPr>
          <w:rFonts w:ascii="Courier New" w:hAnsi="Courier New"/>
          <w:sz w:val="17"/>
        </w:rPr>
        <w:t>/api/v3/predefined_actions/</w:t>
        <w:br/>
        <w:t>/api/v3/predefined_actions</w:t>
        <w:br/>
        <w:t>/api/v3/predefined_actions/{{predefined_action_id}}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predefined_action_id</w:t>
            </w:r>
          </w:p>
        </w:tc>
        <w:tc>
          <w:tcPr>
            <w:tcW w:type="dxa" w:w="2880"/>
          </w:tcPr>
          <w:p>
            <w:r>
              <w:t>string</w:t>
            </w:r>
          </w:p>
        </w:tc>
        <w:tc>
          <w:tcPr>
            <w:tcW w:type="dxa" w:w="2880"/>
          </w:tcPr>
          <w:p>
            <w:r>
              <w:t>Predefined Action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The documentation only states 200 - OK and does not provide a response body schema for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(no body schema provided)</w:t>
      </w:r>
    </w:p>
    <w:p>
      <w:r>
        <w:t>The documentation lists these status codes but does not provide example bodies:</w:t>
      </w:r>
    </w:p>
    <w:p>
      <w:pPr>
        <w:pStyle w:val="ListBullet"/>
      </w:pPr>
      <w:r>
        <w:t>403 Forbidden</w:t>
      </w:r>
    </w:p>
    <w:p>
      <w:pPr>
        <w:pStyle w:val="ListBullet"/>
      </w:pPr>
      <w:r>
        <w:t>404 Resource Not Found</w:t>
      </w:r>
    </w:p>
    <w:p>
      <w:pPr>
        <w:pStyle w:val="ListBullet"/>
      </w:pPr>
      <w:r>
        <w:t>409 Precondition Failed</w:t>
      </w:r>
    </w:p>
    <w:p>
      <w:pPr>
        <w:pStyle w:val="ListBullet"/>
      </w:pPr>
      <w:r>
        <w:t>500 Internal Server Error</w:t>
      </w:r>
    </w:p>
    <w:p>
      <w:pPr>
        <w:pStyle w:val="Heading3"/>
      </w:pPr>
      <w:r>
        <w:t>Response Fields (4XX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w:t>
            </w:r>
          </w:p>
        </w:tc>
        <w:tc>
          <w:tcPr>
            <w:tcW w:type="dxa" w:w="2880"/>
          </w:tcPr>
          <w:p>
            <w:r>
              <w:t>Specific errors (commonly associated with invalid parameters). For 401, documented as an object.</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'https://app.onepagecrm.com/api/v3/predefined_actions/pa_123456' \</w:t>
        <w:br/>
        <w:t xml:space="preserve"> -H 'Accept: application/json'</w:t>
      </w:r>
    </w:p>
    <w:p>
      <w:pPr>
        <w:pStyle w:val="Heading3"/>
      </w:pPr>
      <w:r>
        <w:t>Error Handling</w:t>
      </w:r>
    </w:p>
    <w:p>
      <w:pPr>
        <w:pStyle w:val="ListBullet"/>
      </w:pPr>
      <w:r>
        <w:t>400 Bad Request: Request not properly formatted, does not properly specify response format, or contains improper parameters/data. Indicates an implementation problem on the client side.</w:t>
      </w:r>
    </w:p>
    <w:p>
      <w:pPr>
        <w:pStyle w:val="ListBullet"/>
      </w:pPr>
      <w:r>
        <w:t>401 Unauthorized: Authorization data absent/invalid/expired; typically user needs to log in.</w:t>
      </w:r>
    </w:p>
    <w:p>
      <w:pPr>
        <w:pStyle w:val="ListBullet"/>
      </w:pPr>
      <w:r>
        <w:t>403 Forbidden: User is logged in but lacks permission for the operation (including account limits).</w:t>
      </w:r>
    </w:p>
    <w:p>
      <w:pPr>
        <w:pStyle w:val="ListBullet"/>
      </w:pPr>
      <w:r>
        <w:t>404 Not Found: No resource exists for the provided ID.</w:t>
      </w:r>
    </w:p>
    <w:p>
      <w:pPr>
        <w:pStyle w:val="ListBullet"/>
      </w:pPr>
      <w:r>
        <w:t>409 Precondition Failed: Server state does not allow the operation (precondition/state conflict).</w:t>
      </w:r>
    </w:p>
    <w:p>
      <w:pPr>
        <w:pStyle w:val="ListBullet"/>
      </w:pPr>
      <w:r>
        <w:t>500 Internal Server Error: Server-side error.</w:t>
      </w:r>
    </w:p>
    <w:p>
      <w:pPr>
        <w:pStyle w:val="Heading3"/>
      </w:pPr>
      <w:r>
        <w:t>Related predefinedActions actions</w:t>
      </w:r>
    </w:p>
    <w:p>
      <w:pPr>
        <w:pStyle w:val="ListBullet"/>
      </w:pPr>
      <w:r>
        <w:t>[PUT] Update a Predefined Action — /api/v3/predefined_actions/{{predefinedActionId}}</w:t>
      </w:r>
    </w:p>
    <w:p>
      <w:pPr>
        <w:pStyle w:val="ListBullet"/>
      </w:pPr>
      <w:r>
        <w:t>[POST] Create a Predefined Action — /api/v3/predefined_actions</w:t>
      </w:r>
    </w:p>
    <w:p>
      <w:pPr>
        <w:pStyle w:val="ListBullet"/>
      </w:pPr>
      <w:r>
        <w:t>[GET] Get a Predefined Action — /api/v3/predefined_actions/{{predefinedActionId}}</w:t>
      </w:r>
    </w:p>
    <w:p>
      <w:pPr>
        <w:pStyle w:val="ListBullet"/>
      </w:pPr>
      <w:r>
        <w:t>[GET] List Predefined Actions (for the Logged-in User’s Account) — /api/v3/predefined_actions</w:t>
      </w:r>
    </w:p>
    <w:p>
      <w:r>
        <w:br w:type="page"/>
      </w:r>
    </w:p>
    <w:p>
      <w:pPr>
        <w:pStyle w:val="Heading2"/>
      </w:pPr>
      <w:r>
        <w:t>127. [GET] List Predefined Actions (for the Logged-in User’s Account)</w:t>
      </w:r>
    </w:p>
    <w:p>
      <w:r>
        <w:rPr>
          <w:b/>
        </w:rPr>
        <w:t xml:space="preserve">Endpoint: </w:t>
      </w:r>
      <w:r>
        <w:rPr>
          <w:rFonts w:ascii="Courier New" w:hAnsi="Courier New"/>
          <w:sz w:val="18"/>
        </w:rPr>
        <w:t>/api/v3/predefined_actions</w:t>
      </w:r>
    </w:p>
    <w:p>
      <w:pPr>
        <w:pStyle w:val="Heading3"/>
      </w:pPr>
      <w:r>
        <w:t>Prerequisites</w:t>
      </w:r>
    </w:p>
    <w:p>
      <w:pPr>
        <w:pStyle w:val="ListBullet"/>
      </w:pPr>
      <w:r>
        <w:t>The logged-in API user must have access to the account whose predefined actions are being requested.</w:t>
      </w:r>
    </w:p>
    <w:p>
      <w:pPr>
        <w:pStyle w:val="Heading3"/>
      </w:pPr>
      <w:r>
        <w:t>Method</w:t>
      </w:r>
    </w:p>
    <w:p>
      <w:r>
        <w:t>GET</w:t>
      </w:r>
    </w:p>
    <w:p>
      <w:pPr>
        <w:pStyle w:val="Heading3"/>
      </w:pPr>
      <w:r>
        <w:t>URL</w:t>
      </w:r>
    </w:p>
    <w:p>
      <w:r>
        <w:t>https://app.onepagecrm.com/api/v3/predefined_actions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predefined actions configured for the logged API user’s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reaching account limits such as allowed number of contacts).</w:t>
      </w:r>
    </w:p>
    <w:p>
      <w:pPr>
        <w:pStyle w:val="Heading3"/>
      </w:pPr>
      <w:r>
        <w:t>Error Response (404 Resource Not Found)</w:t>
      </w:r>
    </w:p>
    <w:p>
      <w:r>
        <w:t>Returned when an id was provided for a request but no resource exists for that object.</w:t>
      </w:r>
    </w:p>
    <w:p>
      <w:pPr>
        <w:pStyle w:val="Heading3"/>
      </w:pPr>
      <w:r>
        <w:t>Error Response (409 Precondition Failed)</w:t>
      </w:r>
    </w:p>
    <w:p>
      <w:r>
        <w:t>Server state does not allow the requested operation to be carried on (e.g., conflicts with current server state).</w:t>
      </w:r>
    </w:p>
    <w:p>
      <w:pPr>
        <w:pStyle w:val="Heading3"/>
      </w:pPr>
      <w:r>
        <w:t>Error Response (500 Internal Server Error)</w:t>
      </w:r>
    </w:p>
    <w:p>
      <w:r>
        <w:t>Returned when the server encounters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result (success or failure).</w:t>
            </w:r>
          </w:p>
        </w:tc>
      </w:tr>
      <w:tr>
        <w:tc>
          <w:tcPr>
            <w:tcW w:type="dxa" w:w="2880"/>
          </w:tcPr>
          <w:p>
            <w:r>
              <w:t>timestamp</w:t>
            </w:r>
          </w:p>
        </w:tc>
        <w:tc>
          <w:tcPr>
            <w:tcW w:type="dxa" w:w="2880"/>
          </w:tcPr>
          <w:p>
            <w:r>
              <w:t>string</w:t>
            </w:r>
          </w:p>
        </w:tc>
        <w:tc>
          <w:tcPr>
            <w:tcW w:type="dxa" w:w="2880"/>
          </w:tcPr>
          <w:p>
            <w:r>
              <w:t>Timestamp for when the response was generated.</w:t>
            </w:r>
          </w:p>
        </w:tc>
      </w:tr>
      <w:tr>
        <w:tc>
          <w:tcPr>
            <w:tcW w:type="dxa" w:w="2880"/>
          </w:tcPr>
          <w:p>
            <w:r>
              <w:t>data</w:t>
            </w:r>
          </w:p>
        </w:tc>
        <w:tc>
          <w:tcPr>
            <w:tcW w:type="dxa" w:w="2880"/>
          </w:tcPr>
          <w:p>
            <w:r>
              <w:t>any</w:t>
            </w:r>
          </w:p>
        </w:tc>
        <w:tc>
          <w:tcPr>
            <w:tcW w:type="dxa" w:w="2880"/>
          </w:tcPr>
          <w:p>
            <w:r>
              <w:t>Payload containing the predefined actions list (structure not specified in the scraped content).</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Detailed message to be shown to the user (4XX responses).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'https://app.onepagecrm.com/api/v3/predefined_actions' \</w:t>
        <w:br/>
        <w:t xml:space="preserve"> --header 'Accept: application/json'</w:t>
      </w:r>
    </w:p>
    <w:p>
      <w:pPr>
        <w:pStyle w:val="Heading3"/>
      </w:pPr>
      <w:r>
        <w:t>Notes</w:t>
      </w:r>
    </w:p>
    <w:p>
      <w:pPr>
        <w:pStyle w:val="ListBullet"/>
      </w:pPr>
      <w:r>
        <w:t>No query parameters or request body were documented for this endpoint.</w:t>
      </w:r>
    </w:p>
    <w:p>
      <w:pPr>
        <w:pStyle w:val="ListBullet"/>
      </w:pPr>
      <w:r>
        <w:t>The API uses a consistent error response shape for 4XX errors (example provided for 400).</w:t>
      </w:r>
    </w:p>
    <w:p>
      <w:pPr>
        <w:pStyle w:val="Heading3"/>
      </w:pPr>
      <w:r>
        <w:t>Related predefinedActions actions</w:t>
      </w:r>
    </w:p>
    <w:p>
      <w:pPr>
        <w:pStyle w:val="ListBullet"/>
      </w:pPr>
      <w:r>
        <w:t>[PUT] Update a Predefined Action — /api/v3/predefined_actions/{{predefinedActionId}}</w:t>
      </w:r>
    </w:p>
    <w:p>
      <w:pPr>
        <w:pStyle w:val="ListBullet"/>
      </w:pPr>
      <w:r>
        <w:t>[POST] Create a Predefined Action — /api/v3/predefined_actions</w:t>
      </w:r>
    </w:p>
    <w:p>
      <w:pPr>
        <w:pStyle w:val="ListBullet"/>
      </w:pPr>
      <w:r>
        <w:t>[GET] Get a Predefined Action — /api/v3/predefined_actions/{{predefinedActionId}}</w:t>
      </w:r>
    </w:p>
    <w:p>
      <w:pPr>
        <w:pStyle w:val="ListBullet"/>
      </w:pPr>
      <w:r>
        <w:t>[DELETE] Delete a Predefined Action — /api/v3/predefined_actions/{{predefinedActionId}}</w:t>
      </w:r>
    </w:p>
    <w:p>
      <w:r>
        <w:br w:type="page"/>
      </w:r>
    </w:p>
    <w:p>
      <w:pPr>
        <w:pStyle w:val="Heading2"/>
      </w:pPr>
      <w:r>
        <w:t>128. [POST] Create a Predefined Item</w:t>
      </w:r>
    </w:p>
    <w:p>
      <w:r>
        <w:rPr>
          <w:b/>
        </w:rPr>
        <w:t xml:space="preserve">Endpoint: </w:t>
      </w:r>
      <w:r>
        <w:rPr>
          <w:rFonts w:ascii="Courier New" w:hAnsi="Courier New"/>
          <w:sz w:val="18"/>
        </w:rPr>
        <w:t>/api/v3/predefined_items</w:t>
      </w:r>
    </w:p>
    <w:p>
      <w:pPr>
        <w:pStyle w:val="Heading3"/>
      </w:pPr>
      <w:r>
        <w:t>Prerequisites</w:t>
      </w:r>
    </w:p>
    <w:p>
      <w:pPr>
        <w:pStyle w:val="ListBullet"/>
      </w:pPr>
      <w:r>
        <w:t>Ability to create predefined items in OnePageCRM</w:t>
      </w:r>
    </w:p>
    <w:p>
      <w:pPr>
        <w:pStyle w:val="ListBullet"/>
      </w:pPr>
      <w:r>
        <w:t>If deal costs are used, “deals costs” must be enabled to use the cost field</w:t>
      </w:r>
    </w:p>
    <w:p>
      <w:pPr>
        <w:pStyle w:val="Heading3"/>
      </w:pPr>
      <w:r>
        <w:t>Method</w:t>
      </w:r>
    </w:p>
    <w:p>
      <w:r>
        <w:t>POST</w:t>
      </w:r>
    </w:p>
    <w:p>
      <w:pPr>
        <w:pStyle w:val="Heading3"/>
      </w:pPr>
      <w:r>
        <w:t>URL</w:t>
      </w:r>
    </w:p>
    <w:p>
      <w:r>
        <w:t>https://app.onepagecrm.com/api/v3/predefined_items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predefined item with a name, description, and optional cost/price values.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Not explicitly specified as required in the scraped content (the request body itself is required, but individual fields are not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predefined item. Example: "Solar panels"</w:t>
            </w:r>
          </w:p>
        </w:tc>
      </w:tr>
      <w:tr>
        <w:tc>
          <w:tcPr>
            <w:tcW w:type="dxa" w:w="2880"/>
          </w:tcPr>
          <w:p>
            <w:r>
              <w:t>description</w:t>
            </w:r>
          </w:p>
        </w:tc>
        <w:tc>
          <w:tcPr>
            <w:tcW w:type="dxa" w:w="2880"/>
          </w:tcPr>
          <w:p>
            <w:r>
              <w:t>string</w:t>
            </w:r>
          </w:p>
        </w:tc>
        <w:tc>
          <w:tcPr>
            <w:tcW w:type="dxa" w:w="2880"/>
          </w:tcPr>
          <w:p>
            <w:r>
              <w:t>Description text of the predefined item. Example: "Photovoltaic solar panels (2019 model)"</w:t>
            </w:r>
          </w:p>
        </w:tc>
      </w:tr>
      <w:tr>
        <w:tc>
          <w:tcPr>
            <w:tcW w:type="dxa" w:w="2880"/>
          </w:tcPr>
          <w:p>
            <w:r>
              <w:t>cost</w:t>
            </w:r>
          </w:p>
        </w:tc>
        <w:tc>
          <w:tcPr>
            <w:tcW w:type="dxa" w:w="2880"/>
          </w:tcPr>
          <w:p>
            <w:r>
              <w:t>number</w:t>
            </w:r>
          </w:p>
        </w:tc>
        <w:tc>
          <w:tcPr>
            <w:tcW w:type="dxa" w:w="2880"/>
          </w:tcPr>
          <w:p>
            <w:r>
              <w:t>Cost of the predefined item (if deals costs are enabled). Example: 95</w:t>
            </w:r>
          </w:p>
        </w:tc>
      </w:tr>
      <w:tr>
        <w:tc>
          <w:tcPr>
            <w:tcW w:type="dxa" w:w="2880"/>
          </w:tcPr>
          <w:p>
            <w:r>
              <w:t>price</w:t>
            </w:r>
          </w:p>
        </w:tc>
        <w:tc>
          <w:tcPr>
            <w:tcW w:type="dxa" w:w="2880"/>
          </w:tcPr>
          <w:p>
            <w:r>
              <w:t>number</w:t>
            </w:r>
          </w:p>
        </w:tc>
        <w:tc>
          <w:tcPr>
            <w:tcW w:type="dxa" w:w="2880"/>
          </w:tcPr>
          <w:p>
            <w:r>
              <w:t>Price of the predefined item. Example: 149.99</w:t>
            </w:r>
          </w:p>
        </w:tc>
      </w:tr>
    </w:tbl>
    <w:p/>
    <w:p>
      <w:pPr>
        <w:pStyle w:val="Heading3"/>
      </w:pPr>
      <w:r>
        <w:t>Optional Request Body Fields</w:t>
      </w:r>
    </w:p>
    <w:p>
      <w:r>
        <w:t>None explicitly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like allowed number of contacts).</w:t>
      </w:r>
    </w:p>
    <w:p>
      <w:r>
        <w:t>(No response body example provided in scraped content.)</w:t>
      </w:r>
    </w:p>
    <w:p>
      <w:pPr>
        <w:pStyle w:val="Heading3"/>
      </w:pPr>
      <w:r>
        <w:t>Error Response (404 Resource Not Found)</w:t>
      </w:r>
    </w:p>
    <w:p>
      <w:r>
        <w:t>When an id was provided for a request but no resource exists for that object.</w:t>
      </w:r>
    </w:p>
    <w:p>
      <w:r>
        <w:t>(No response body example provided in scraped content.)</w:t>
      </w:r>
    </w:p>
    <w:p>
      <w:pPr>
        <w:pStyle w:val="Heading3"/>
      </w:pPr>
      <w:r>
        <w:t>Error Response (409 Precondition Failed)</w:t>
      </w:r>
    </w:p>
    <w:p>
      <w:r>
        <w:t>Server state does not allow requested operation (e.g., trying to add an assigned next action when one already exists).</w:t>
      </w:r>
    </w:p>
    <w:p>
      <w:r>
        <w:t>(No response body example provided in scraped content.)</w:t>
      </w:r>
    </w:p>
    <w:p>
      <w:pPr>
        <w:pStyle w:val="Heading3"/>
      </w:pPr>
      <w:r>
        <w:t>Error Response (500 Internal Server Error)</w:t>
      </w:r>
    </w:p>
    <w:p>
      <w:r>
        <w:t>Server-side failure.</w:t>
      </w:r>
    </w:p>
    <w:p>
      <w:r>
        <w:t>(No response body example provided in scraped content.)</w:t>
      </w:r>
    </w:p>
    <w:p>
      <w:pPr>
        <w:pStyle w:val="Heading3"/>
      </w:pPr>
      <w:r>
        <w:t>Response Fields</w:t>
      </w:r>
    </w:p>
    <w:p>
      <w:pPr>
        <w:pStyle w:val="Heading3"/>
      </w:pPr>
      <w:r>
        <w:t>201 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&lt;unresolved:Success/properties/status&gt; (not defined in scraped content)</w:t>
            </w:r>
          </w:p>
        </w:tc>
      </w:tr>
      <w:tr>
        <w:tc>
          <w:tcPr>
            <w:tcW w:type="dxa" w:w="2880"/>
          </w:tcPr>
          <w:p>
            <w:r>
              <w:t>message</w:t>
            </w:r>
          </w:p>
        </w:tc>
        <w:tc>
          <w:tcPr>
            <w:tcW w:type="dxa" w:w="2880"/>
          </w:tcPr>
          <w:p>
            <w:r>
              <w:t>any</w:t>
            </w:r>
          </w:p>
        </w:tc>
        <w:tc>
          <w:tcPr>
            <w:tcW w:type="dxa" w:w="2880"/>
          </w:tcPr>
          <w:p>
            <w:r>
              <w:t>&lt;unresolved:Success/properties/message&gt; (not defined in scraped content)</w:t>
            </w:r>
          </w:p>
        </w:tc>
      </w:tr>
      <w:tr>
        <w:tc>
          <w:tcPr>
            <w:tcW w:type="dxa" w:w="2880"/>
          </w:tcPr>
          <w:p>
            <w:r>
              <w:t>timestamp</w:t>
            </w:r>
          </w:p>
        </w:tc>
        <w:tc>
          <w:tcPr>
            <w:tcW w:type="dxa" w:w="2880"/>
          </w:tcPr>
          <w:p>
            <w:r>
              <w:t>any</w:t>
            </w:r>
          </w:p>
        </w:tc>
        <w:tc>
          <w:tcPr>
            <w:tcW w:type="dxa" w:w="2880"/>
          </w:tcPr>
          <w:p>
            <w:r>
              <w:t>&lt;unresolved:Success/properties/timestamp&gt; (not defined in scraped content)</w:t>
            </w:r>
          </w:p>
        </w:tc>
      </w:tr>
      <w:tr>
        <w:tc>
          <w:tcPr>
            <w:tcW w:type="dxa" w:w="2880"/>
          </w:tcPr>
          <w:p>
            <w:r>
              <w:t>data</w:t>
            </w:r>
          </w:p>
        </w:tc>
        <w:tc>
          <w:tcPr>
            <w:tcW w:type="dxa" w:w="2880"/>
          </w:tcPr>
          <w:p>
            <w:r>
              <w:t>any</w:t>
            </w:r>
          </w:p>
        </w:tc>
        <w:tc>
          <w:tcPr>
            <w:tcW w:type="dxa" w:w="2880"/>
          </w:tcPr>
          <w:p>
            <w:r>
              <w:t>Response payload for the created item (documented only as any)</w:t>
            </w:r>
          </w:p>
        </w:tc>
      </w:tr>
    </w:tbl>
    <w:p/>
    <w:p>
      <w:pPr>
        <w:pStyle w:val="Heading3"/>
      </w:pPr>
      <w:r>
        <w:t>4XX Error Format (example shown for 400/401; stated to apply to all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 / object</w:t>
            </w:r>
          </w:p>
        </w:tc>
        <w:tc>
          <w:tcPr>
            <w:tcW w:type="dxa" w:w="2880"/>
          </w:tcPr>
          <w:p>
            <w:r>
              <w:t>Specific errors (commonly invalid parameters); object shown in 401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'https://app.onepagecrm.com/api/v3/predefined_items' \</w:t>
        <w:br/>
        <w:t xml:space="preserve"> --header 'Accept: application/json' \</w:t>
        <w:br/>
        <w:t xml:space="preserve"> --header 'Content-Type: application/json' \</w:t>
        <w:br/>
        <w:t xml:space="preserve"> --data '{</w:t>
        <w:br/>
        <w:t xml:space="preserve"> "name": "Solar panels",</w:t>
        <w:br/>
        <w:t xml:space="preserve"> "description": "Photovoltaic solar panels (2019 model)",</w:t>
        <w:br/>
        <w:t xml:space="preserve"> "cost": 95,</w:t>
        <w:br/>
        <w:t xml:space="preserve"> "price": 149.99</w:t>
        <w:br/>
        <w:t xml:space="preserve">  }'</w:t>
      </w:r>
    </w:p>
    <w:p>
      <w:pPr>
        <w:pStyle w:val="Heading3"/>
      </w:pPr>
      <w:r>
        <w:t>Example Usage</w:t>
      </w:r>
    </w:p>
    <w:p>
      <w:pPr>
        <w:pStyle w:val="Heading3"/>
      </w:pPr>
      <w:r>
        <w:t>Example 1: Create a predefined item with name and description</w:t>
      </w:r>
    </w:p>
    <w:p>
      <w:r>
        <w:rPr>
          <w:b/>
          <w:color w:val="666666"/>
          <w:sz w:val="16"/>
        </w:rPr>
        <w:t>[bash]</w:t>
      </w:r>
    </w:p>
    <w:p>
      <w:pPr>
        <w:shd w:fill="F2F2F2" w:val="clear"/>
      </w:pPr>
      <w:r>
        <w:rPr>
          <w:rFonts w:ascii="Courier New" w:hAnsi="Courier New"/>
          <w:sz w:val="17"/>
        </w:rPr>
        <w:t>curl -i --location --request POST 'https://app.onepagecrm.com/api/v3/predefined_items' \</w:t>
        <w:br/>
        <w:t xml:space="preserve"> --header 'Accept: application/json' \</w:t>
        <w:br/>
        <w:t xml:space="preserve"> --header 'Content-Type: application/json' \</w:t>
        <w:br/>
        <w:t xml:space="preserve"> --data '{</w:t>
        <w:br/>
        <w:t xml:space="preserve"> "name": "Solar panels",</w:t>
        <w:br/>
        <w:t xml:space="preserve"> "description": "Photovoltaic solar panels (2019 model)"</w:t>
        <w:br/>
        <w:t xml:space="preserve">  }'</w:t>
      </w:r>
    </w:p>
    <w:p>
      <w:pPr>
        <w:pStyle w:val="Heading3"/>
      </w:pPr>
      <w:r>
        <w:t>Example 2: Create a predefined item including cost and price</w:t>
      </w:r>
    </w:p>
    <w:p>
      <w:r>
        <w:rPr>
          <w:b/>
          <w:color w:val="666666"/>
          <w:sz w:val="16"/>
        </w:rPr>
        <w:t>[bash]</w:t>
      </w:r>
    </w:p>
    <w:p>
      <w:pPr>
        <w:shd w:fill="F2F2F2" w:val="clear"/>
      </w:pPr>
      <w:r>
        <w:rPr>
          <w:rFonts w:ascii="Courier New" w:hAnsi="Courier New"/>
          <w:sz w:val="17"/>
        </w:rPr>
        <w:t>curl -i --location --request POST 'https://app.onepagecrm.com/api/v3/predefined_items' \</w:t>
        <w:br/>
        <w:t xml:space="preserve"> --header 'Accept: application/json' \</w:t>
        <w:br/>
        <w:t xml:space="preserve"> --header 'Content-Type: application/json' \</w:t>
        <w:br/>
        <w:t xml:space="preserve"> --data '{</w:t>
        <w:br/>
        <w:t xml:space="preserve"> "name": "Installation service",</w:t>
        <w:br/>
        <w:t xml:space="preserve"> "description": "On-site installation (standard)",</w:t>
        <w:br/>
        <w:t xml:space="preserve"> "cost": 120,</w:t>
        <w:br/>
        <w:t xml:space="preserve"> "price": 250</w:t>
        <w:br/>
        <w:t xml:space="preserve">  }'</w:t>
      </w:r>
    </w:p>
    <w:p>
      <w:pPr>
        <w:pStyle w:val="Heading3"/>
      </w:pPr>
      <w:r>
        <w:t>Behavior</w:t>
      </w:r>
    </w:p>
    <w:p>
      <w:pPr>
        <w:pStyle w:val="ListBullet"/>
      </w:pPr>
      <w:r>
        <w:t>Accepts a JSON request body describing the predefined item.</w:t>
      </w:r>
    </w:p>
    <w:p>
      <w:pPr>
        <w:pStyle w:val="ListBullet"/>
      </w:pPr>
      <w:r>
        <w:t>On success, returns HTTP 201 Created with a standard success envelope containing status, message, timestamp, and data.</w:t>
      </w:r>
    </w:p>
    <w:p>
      <w:pPr>
        <w:pStyle w:val="ListBullet"/>
      </w:pPr>
      <w:r>
        <w:t>On client errors, returns a 4XX response using the documented standard error envelope format.</w:t>
      </w:r>
    </w:p>
    <w:p>
      <w:pPr>
        <w:pStyle w:val="Heading3"/>
      </w:pPr>
      <w:r>
        <w:t>Notes</w:t>
      </w:r>
    </w:p>
    <w:p>
      <w:pPr>
        <w:pStyle w:val="ListBullet"/>
      </w:pPr>
      <w:r>
        <w:t>The documentation states the request body is required, but does not explicitly mark individual fields as required.</w:t>
      </w:r>
    </w:p>
    <w:p>
      <w:pPr>
        <w:pStyle w:val="ListBullet"/>
      </w:pPr>
      <w:r>
        <w:t>The cost field is only applicable “if deals costs are enabled”.</w:t>
      </w:r>
    </w:p>
    <w:p>
      <w:pPr>
        <w:pStyle w:val="ListBullet"/>
      </w:pPr>
      <w:r>
        <w:t>The success response’s data shape is not specified (documented as any).</w:t>
      </w:r>
    </w:p>
    <w:p>
      <w:pPr>
        <w:pStyle w:val="Heading3"/>
      </w:pPr>
      <w:r>
        <w:t>Gotchas</w:t>
      </w:r>
    </w:p>
    <w:p>
      <w:pPr>
        <w:pStyle w:val="ListBullet"/>
      </w:pPr>
      <w:r>
        <w:t>A 400 indicates an implementation/request-format issue (e.g., malformed JSON or invalid parameters).</w:t>
      </w:r>
    </w:p>
    <w:p>
      <w:pPr>
        <w:pStyle w:val="ListBullet"/>
      </w:pPr>
      <w:r>
        <w:t>A 401 generally indicates the user needs to log in again (missing/invalid/expired authorization).</w:t>
      </w:r>
    </w:p>
    <w:p>
      <w:pPr>
        <w:pStyle w:val="Heading3"/>
      </w:pPr>
      <w:r>
        <w:t>Error Handling</w:t>
      </w:r>
    </w:p>
    <w:p>
      <w:pPr>
        <w:pStyle w:val="ListBullet"/>
      </w:pPr>
      <w:r>
        <w:t>400: Bad request (format/parameters/response format issues)</w:t>
      </w:r>
    </w:p>
    <w:p>
      <w:pPr>
        <w:pStyle w:val="ListBullet"/>
      </w:pPr>
      <w:r>
        <w:t>401: Unauthorized (missing/invalid/expired authorization)</w:t>
      </w:r>
    </w:p>
    <w:p>
      <w:pPr>
        <w:pStyle w:val="ListBullet"/>
      </w:pPr>
      <w:r>
        <w:t>403: Forbidden (no permission / limits reached)</w:t>
      </w:r>
    </w:p>
    <w:p>
      <w:pPr>
        <w:pStyle w:val="ListBullet"/>
      </w:pPr>
      <w:r>
        <w:t>404: Resource not found</w:t>
      </w:r>
    </w:p>
    <w:p>
      <w:pPr>
        <w:pStyle w:val="ListBullet"/>
      </w:pPr>
      <w:r>
        <w:t>409: Precondition failed (server state prevents operation)</w:t>
      </w:r>
    </w:p>
    <w:p>
      <w:pPr>
        <w:pStyle w:val="ListBullet"/>
      </w:pPr>
      <w:r>
        <w:t>500: Internal server error</w:t>
      </w:r>
    </w:p>
    <w:p>
      <w:pPr>
        <w:pStyle w:val="Heading3"/>
      </w:pPr>
      <w:r>
        <w:t>Related predefinedItems actions</w:t>
      </w:r>
    </w:p>
    <w:p>
      <w:pPr>
        <w:pStyle w:val="ListBullet"/>
      </w:pPr>
      <w:r>
        <w:t>[GET] Get a Predefined Item — /api/v3/predefined_items/{{predefinedItemId}}</w:t>
      </w:r>
    </w:p>
    <w:p>
      <w:pPr>
        <w:pStyle w:val="ListBullet"/>
      </w:pPr>
      <w:r>
        <w:t>[DELETE] Delete a Predefined Item — /api/v3/predefined_items/{{predefinedItemId}}</w:t>
      </w:r>
    </w:p>
    <w:p>
      <w:pPr>
        <w:pStyle w:val="ListBullet"/>
      </w:pPr>
      <w:r>
        <w:t>[PUT] Update a Predefined Item — /api/v3/predefined_items/{{predefinedItemId}}</w:t>
      </w:r>
    </w:p>
    <w:p>
      <w:pPr>
        <w:pStyle w:val="ListBullet"/>
      </w:pPr>
      <w:r>
        <w:t>[GET] List Predefined Items (Account) — /api/v3/predefined_items</w:t>
      </w:r>
    </w:p>
    <w:p>
      <w:r>
        <w:br w:type="page"/>
      </w:r>
    </w:p>
    <w:p>
      <w:pPr>
        <w:pStyle w:val="Heading2"/>
      </w:pPr>
      <w:r>
        <w:t>129. [GET] Get a Predefined Item Group</w:t>
      </w:r>
    </w:p>
    <w:p>
      <w:r>
        <w:rPr>
          <w:b/>
        </w:rPr>
        <w:t xml:space="preserve">Endpoint: </w:t>
      </w:r>
      <w:r>
        <w:rPr>
          <w:rFonts w:ascii="Courier New" w:hAnsi="Courier New"/>
          <w:sz w:val="18"/>
        </w:rPr>
        <w:t>/api/v3/predefined_item_groups/{{predefinedItemGroupId}}</w:t>
      </w:r>
    </w:p>
    <w:p>
      <w:pPr>
        <w:pStyle w:val="Heading3"/>
      </w:pPr>
      <w:r>
        <w:t>Method</w:t>
      </w:r>
    </w:p>
    <w:p>
      <w:r>
        <w:t>GET</w:t>
      </w:r>
    </w:p>
    <w:p>
      <w:pPr>
        <w:pStyle w:val="Heading3"/>
      </w:pPr>
      <w:r>
        <w:t>URL</w:t>
      </w:r>
    </w:p>
    <w:p>
      <w:r>
        <w:t>https://app.onepagecrm.com/api/v3/predefined_item_groups/{{predefined_item_group_id}}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predefined item group by its ID.</w:t>
      </w:r>
    </w:p>
    <w:p>
      <w:pPr>
        <w:pStyle w:val="Heading3"/>
      </w:pPr>
      <w:r>
        <w:t>Enforcement Rules</w:t>
      </w:r>
    </w:p>
    <w:p>
      <w:pPr>
        <w:pStyle w:val="ListBullet"/>
      </w:pPr>
      <w:r>
        <w:t>The predefined_item_group_id path parameter must always be present.</w:t>
      </w:r>
    </w:p>
    <w:p>
      <w:pPr>
        <w:pStyle w:val="ListBullet"/>
      </w:pPr>
      <w:r>
        <w:t>Always construct the path as /api/v3/predefined_item_groups/{{predefined_item_group_id}}, where {{predefined_item_group_id}} is a non-empty string.</w:t>
      </w:r>
    </w:p>
    <w:p>
      <w:pPr>
        <w:pStyle w:val="ListBullet"/>
      </w:pPr>
      <w:r>
        <w:t>Do not call the API with a missing or empty predefined_item_group_id (e.g., avoid /api/v3/predefined_item_groups/).</w:t>
      </w:r>
    </w:p>
    <w:p>
      <w:pPr>
        <w:pStyle w:val="ListBullet"/>
      </w:pPr>
      <w:r>
        <w:t>Do not infer or guess the predefined_item_group_id; only use the value provided by the user.</w:t>
      </w:r>
    </w:p>
    <w:p>
      <w:pPr>
        <w:pStyle w:val="ListBullet"/>
      </w:pPr>
      <w:r>
        <w:t>When executing the action, ensure to send Path Parameters in the URL and not in the body.</w:t>
      </w:r>
    </w:p>
    <w:p>
      <w:pPr>
        <w:pStyle w:val="ListBullet"/>
      </w:pPr>
      <w:r>
        <w:t>This endpoint has no documented query parameters;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/api/v3/predefined_item_groups/pg_123</w:t>
        <w:br/>
        <w:t>/api/v3/predefined_item_groups/9f3c2a1b-4c5d-6e7f-8901-234567890abc</w:t>
      </w:r>
    </w:p>
    <w:p>
      <w:pPr>
        <w:pStyle w:val="Heading3"/>
      </w:pPr>
      <w:r>
        <w:t>Invalid Examples</w:t>
      </w:r>
    </w:p>
    <w:p>
      <w:r>
        <w:rPr>
          <w:b/>
          <w:color w:val="666666"/>
          <w:sz w:val="16"/>
        </w:rPr>
        <w:t>[http]</w:t>
      </w:r>
    </w:p>
    <w:p>
      <w:pPr>
        <w:shd w:fill="F2F2F2" w:val="clear"/>
      </w:pPr>
      <w:r>
        <w:rPr>
          <w:rFonts w:ascii="Courier New" w:hAnsi="Courier New"/>
          <w:sz w:val="17"/>
        </w:rPr>
        <w:t>/api/v3/predefined_item_groups/</w:t>
        <w:br/>
        <w:t>/api/v3/predefined_item_groups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predefined_item_group_id</w:t>
            </w:r>
          </w:p>
        </w:tc>
        <w:tc>
          <w:tcPr>
            <w:tcW w:type="dxa" w:w="2880"/>
          </w:tcPr>
          <w:p>
            <w:r>
              <w:t>string</w:t>
            </w:r>
          </w:p>
        </w:tc>
        <w:tc>
          <w:tcPr>
            <w:tcW w:type="dxa" w:w="2880"/>
          </w:tcPr>
          <w:p>
            <w:r>
              <w:t>Predefined Item Group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notes this status may be returned when the user is logged in but lacks permission for the requested operation (including reaching account limits). (No example response body provided.)</w:t>
      </w:r>
    </w:p>
    <w:p>
      <w:pPr>
        <w:pStyle w:val="Heading3"/>
      </w:pPr>
      <w:r>
        <w:t>Error Response (404 Resource Not Found)</w:t>
      </w:r>
    </w:p>
    <w:p>
      <w:r>
        <w:t>Documentation notes this status may be returned when the provided ID does not match an existing resource. (No example response body provided.)</w:t>
      </w:r>
    </w:p>
    <w:p>
      <w:pPr>
        <w:pStyle w:val="Heading3"/>
      </w:pPr>
      <w:r>
        <w:t>Error Response (409 Precondition Failed)</w:t>
      </w:r>
    </w:p>
    <w:p>
      <w:r>
        <w:t>Documentation notes this status may be returned when server state does not allow the operation. (No example response body provided.)</w:t>
      </w:r>
    </w:p>
    <w:p>
      <w:pPr>
        <w:pStyle w:val="Heading3"/>
      </w:pPr>
      <w:r>
        <w:t>Error Response (500 Internal Server Error)</w:t>
      </w:r>
    </w:p>
    <w:p>
      <w:r>
        <w:t>Documentation notes this status may be returned for unexpected server errors. (No example response body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response field (unresolved in scraped documentation).</w:t>
            </w:r>
          </w:p>
        </w:tc>
      </w:tr>
      <w:tr>
        <w:tc>
          <w:tcPr>
            <w:tcW w:type="dxa" w:w="2880"/>
          </w:tcPr>
          <w:p>
            <w:r>
              <w:t>message</w:t>
            </w:r>
          </w:p>
        </w:tc>
        <w:tc>
          <w:tcPr>
            <w:tcW w:type="dxa" w:w="2880"/>
          </w:tcPr>
          <w:p>
            <w:r>
              <w:t>any</w:t>
            </w:r>
          </w:p>
        </w:tc>
        <w:tc>
          <w:tcPr>
            <w:tcW w:type="dxa" w:w="2880"/>
          </w:tcPr>
          <w:p>
            <w:r>
              <w:t>Success response field (unresolved in scraped documentation).</w:t>
            </w:r>
          </w:p>
        </w:tc>
      </w:tr>
      <w:tr>
        <w:tc>
          <w:tcPr>
            <w:tcW w:type="dxa" w:w="2880"/>
          </w:tcPr>
          <w:p>
            <w:r>
              <w:t>timestamp</w:t>
            </w:r>
          </w:p>
        </w:tc>
        <w:tc>
          <w:tcPr>
            <w:tcW w:type="dxa" w:w="2880"/>
          </w:tcPr>
          <w:p>
            <w:r>
              <w:t>any</w:t>
            </w:r>
          </w:p>
        </w:tc>
        <w:tc>
          <w:tcPr>
            <w:tcW w:type="dxa" w:w="2880"/>
          </w:tcPr>
          <w:p>
            <w:r>
              <w:t>Success response field (unresolved in scraped documentation).</w:t>
            </w:r>
          </w:p>
        </w:tc>
      </w:tr>
      <w:tr>
        <w:tc>
          <w:tcPr>
            <w:tcW w:type="dxa" w:w="2880"/>
          </w:tcPr>
          <w:p>
            <w:r>
              <w:t>data</w:t>
            </w:r>
          </w:p>
        </w:tc>
        <w:tc>
          <w:tcPr>
            <w:tcW w:type="dxa" w:w="2880"/>
          </w:tcPr>
          <w:p>
            <w:r>
              <w:t>any</w:t>
            </w:r>
          </w:p>
        </w:tc>
        <w:tc>
          <w:tcPr>
            <w:tcW w:type="dxa" w:w="2880"/>
          </w:tcPr>
          <w:p>
            <w:r>
              <w:t>Returned predefined item group payload (shape not specified;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Message to be shown to the user with more details about the error.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'https://app.onepagecrm.com/api/v3/predefined_item_groups/pg_123' \</w:t>
        <w:br/>
        <w:t xml:space="preserve"> --header 'Accept: application/json'</w:t>
      </w:r>
    </w:p>
    <w:p>
      <w:pPr>
        <w:pStyle w:val="Heading3"/>
      </w:pPr>
      <w:r>
        <w:t>Notes</w:t>
      </w:r>
    </w:p>
    <w:p>
      <w:pPr>
        <w:pStyle w:val="ListBullet"/>
      </w:pPr>
      <w:r>
        <w:t>The success response wrapper fields (status, message, timestamp) are referenced as unresolved in the scraped documentation; the exact types/values are not provided.</w:t>
      </w:r>
    </w:p>
    <w:p>
      <w:pPr>
        <w:pStyle w:val="ListBullet"/>
      </w:pPr>
      <w:r>
        <w:t>The data field is documented as any, so its structure is not specified in the source content.</w:t>
      </w:r>
    </w:p>
    <w:p>
      <w:pPr>
        <w:pStyle w:val="Heading3"/>
      </w:pPr>
      <w:r>
        <w:t>Error Handling</w:t>
      </w:r>
    </w:p>
    <w:p>
      <w:pPr>
        <w:pStyle w:val="ListBullet"/>
      </w:pPr>
      <w:r>
        <w:t>400: Request is not properly formatted, does not properly specify response format, or contains improper parameters/data.</w:t>
      </w:r>
    </w:p>
    <w:p>
      <w:pPr>
        <w:pStyle w:val="ListBullet"/>
      </w:pPr>
      <w:r>
        <w:t>401: Authorization data is absent, invalid, or expired (user typically needs to log in).</w:t>
      </w:r>
    </w:p>
    <w:p>
      <w:pPr>
        <w:pStyle w:val="ListBullet"/>
      </w:pPr>
      <w:r>
        <w:t>403: User is authenticated but forbidden from performing the operation (e.g., permission/limits).</w:t>
      </w:r>
    </w:p>
    <w:p>
      <w:pPr>
        <w:pStyle w:val="ListBullet"/>
      </w:pPr>
      <w:r>
        <w:t>404: No resource exists for the provided ID.</w:t>
      </w:r>
    </w:p>
    <w:p>
      <w:pPr>
        <w:pStyle w:val="ListBullet"/>
      </w:pPr>
      <w:r>
        <w:t>409: Server state does not allow the operation.</w:t>
      </w:r>
    </w:p>
    <w:p>
      <w:pPr>
        <w:pStyle w:val="ListBullet"/>
      </w:pPr>
      <w:r>
        <w:t>500: Internal server error on the server side.</w:t>
      </w:r>
    </w:p>
    <w:p>
      <w:pPr>
        <w:pStyle w:val="Heading3"/>
      </w:pPr>
      <w:r>
        <w:t>Related predefinedItemGroups actions</w:t>
      </w:r>
    </w:p>
    <w:p>
      <w:pPr>
        <w:pStyle w:val="ListBullet"/>
      </w:pPr>
      <w:r>
        <w:t>[POST] Create a Predefined Item Group — /predefined_item_groups</w:t>
      </w:r>
    </w:p>
    <w:p>
      <w:pPr>
        <w:pStyle w:val="ListBullet"/>
      </w:pPr>
      <w:r>
        <w:t>[GET] List Predefined Item Groups (Account) — /api/v3/predefined_item_groups</w:t>
      </w:r>
    </w:p>
    <w:p>
      <w:pPr>
        <w:pStyle w:val="ListBullet"/>
      </w:pPr>
      <w:r>
        <w:t>[DELETE] Delete a Predefined Item Group — /api/v3/predefined_item_groups/{{predefinedItemGroupId}}</w:t>
      </w:r>
    </w:p>
    <w:p>
      <w:r>
        <w:br w:type="page"/>
      </w:r>
    </w:p>
    <w:p>
      <w:pPr>
        <w:pStyle w:val="Heading2"/>
      </w:pPr>
      <w:r>
        <w:t>130. [POST] Create Relationship Type</w:t>
      </w:r>
    </w:p>
    <w:p>
      <w:r>
        <w:rPr>
          <w:b/>
        </w:rPr>
        <w:t xml:space="preserve">Endpoint: </w:t>
      </w:r>
      <w:r>
        <w:rPr>
          <w:rFonts w:ascii="Courier New" w:hAnsi="Courier New"/>
          <w:sz w:val="18"/>
        </w:rPr>
        <w:t>/api/v3/relationship_types</w:t>
      </w:r>
    </w:p>
    <w:p>
      <w:pPr>
        <w:pStyle w:val="Heading3"/>
      </w:pPr>
      <w:r>
        <w:t>Prerequisites</w:t>
      </w:r>
    </w:p>
    <w:p>
      <w:pPr>
        <w:pStyle w:val="ListBullet"/>
      </w:pPr>
      <w:r>
        <w:t>Must have permission to create relationship types in the OnePageCRM account</w:t>
      </w:r>
    </w:p>
    <w:p>
      <w:pPr>
        <w:pStyle w:val="Heading3"/>
      </w:pPr>
      <w:r>
        <w:t>Method</w:t>
      </w:r>
    </w:p>
    <w:p>
      <w:r>
        <w:t>POST</w:t>
      </w:r>
    </w:p>
    <w:p>
      <w:pPr>
        <w:pStyle w:val="Heading3"/>
      </w:pPr>
      <w:r>
        <w:t>URL</w:t>
      </w:r>
    </w:p>
    <w:p>
      <w:r>
        <w:t>https://app.onepagecrm.com/api/v3/relationship_types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relationship type by providing one or more relationship variants (each with a name, e.g., "Partner").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array</w:t>
            </w:r>
          </w:p>
        </w:tc>
        <w:tc>
          <w:tcPr>
            <w:tcW w:type="dxa" w:w="2880"/>
          </w:tcPr>
          <w:p>
            <w:r>
              <w:t>The relationship variants. Each item is an object containing a name field.</w:t>
            </w:r>
          </w:p>
        </w:tc>
      </w:tr>
    </w:tbl>
    <w:p/>
    <w:p>
      <w:pPr>
        <w:pStyle w:val="Heading3"/>
      </w:pPr>
      <w:r>
        <w:t>variants[]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relationship variant name. Example: "Partner"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body provided)</w:t>
      </w:r>
    </w:p>
    <w:p>
      <w:pPr>
        <w:pStyle w:val="ListBullet"/>
      </w:pPr>
      <w:r>
        <w:t>403 Forbidden: User is logged in but does not have permission for the requested operation (including reaching account limits like allowed number of contacts).</w:t>
      </w:r>
    </w:p>
    <w:p>
      <w:pPr>
        <w:pStyle w:val="ListBullet"/>
      </w:pPr>
      <w:r>
        <w:t>404 Resource Not Found: An id was provided but no resource exists for that object.</w:t>
      </w:r>
    </w:p>
    <w:p>
      <w:pPr>
        <w:pStyle w:val="ListBullet"/>
      </w:pPr>
      <w:r>
        <w:t>409 Precondition Failed: Server state does not allow the operation (e.g., conflicting state).</w:t>
      </w:r>
    </w:p>
    <w:p>
      <w:pPr>
        <w:pStyle w:val="ListBullet"/>
      </w:pPr>
      <w:r>
        <w:t>500 Internal Server Error: Server error.</w:t>
      </w:r>
    </w:p>
    <w:p>
      <w:pPr>
        <w:pStyle w:val="Heading3"/>
      </w:pPr>
      <w:r>
        <w:t>Response Fields</w:t>
      </w:r>
    </w:p>
    <w:p>
      <w:pPr>
        <w:pStyle w:val="Heading3"/>
      </w:pPr>
      <w:r>
        <w:t>201 Success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unknown</w:t>
            </w:r>
          </w:p>
        </w:tc>
        <w:tc>
          <w:tcPr>
            <w:tcW w:type="dxa" w:w="2880"/>
          </w:tcPr>
          <w:p>
            <w:r>
              <w:t>Unresolved in source: Success/properties/status.</w:t>
            </w:r>
          </w:p>
        </w:tc>
      </w:tr>
      <w:tr>
        <w:tc>
          <w:tcPr>
            <w:tcW w:type="dxa" w:w="2880"/>
          </w:tcPr>
          <w:p>
            <w:r>
              <w:t>message</w:t>
            </w:r>
          </w:p>
        </w:tc>
        <w:tc>
          <w:tcPr>
            <w:tcW w:type="dxa" w:w="2880"/>
          </w:tcPr>
          <w:p>
            <w:r>
              <w:t>unknown</w:t>
            </w:r>
          </w:p>
        </w:tc>
        <w:tc>
          <w:tcPr>
            <w:tcW w:type="dxa" w:w="2880"/>
          </w:tcPr>
          <w:p>
            <w:r>
              <w:t>Unresolved in source: Success/properties/message.</w:t>
            </w:r>
          </w:p>
        </w:tc>
      </w:tr>
      <w:tr>
        <w:tc>
          <w:tcPr>
            <w:tcW w:type="dxa" w:w="2880"/>
          </w:tcPr>
          <w:p>
            <w:r>
              <w:t>timestamp</w:t>
            </w:r>
          </w:p>
        </w:tc>
        <w:tc>
          <w:tcPr>
            <w:tcW w:type="dxa" w:w="2880"/>
          </w:tcPr>
          <w:p>
            <w:r>
              <w:t>unknown</w:t>
            </w:r>
          </w:p>
        </w:tc>
        <w:tc>
          <w:tcPr>
            <w:tcW w:type="dxa" w:w="2880"/>
          </w:tcPr>
          <w:p>
            <w:r>
              <w:t>Unresolved in source: Success/properties/timestamp.</w:t>
            </w:r>
          </w:p>
        </w:tc>
      </w:tr>
      <w:tr>
        <w:tc>
          <w:tcPr>
            <w:tcW w:type="dxa" w:w="2880"/>
          </w:tcPr>
          <w:p>
            <w:r>
              <w:t>data</w:t>
            </w:r>
          </w:p>
        </w:tc>
        <w:tc>
          <w:tcPr>
            <w:tcW w:type="dxa" w:w="2880"/>
          </w:tcPr>
          <w:p>
            <w:r>
              <w:t>any</w:t>
            </w:r>
          </w:p>
        </w:tc>
        <w:tc>
          <w:tcPr>
            <w:tcW w:type="dxa" w:w="2880"/>
          </w:tcPr>
          <w:p>
            <w:r>
              <w:t>Payload for the created resource (schema not provided).</w:t>
            </w:r>
          </w:p>
        </w:tc>
      </w:tr>
    </w:tbl>
    <w:p/>
    <w:p>
      <w:pPr>
        <w:pStyle w:val="Heading3"/>
      </w:pPr>
      <w:r>
        <w:t>4XX error response fields (example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'https://app.onepagecrm.com/api/v3/relationship_types' \</w:t>
        <w:br/>
        <w:t xml:space="preserve"> --header 'Accept: application/json' \</w:t>
        <w:br/>
        <w:t xml:space="preserve"> --header 'Content-Type: application/json' \</w:t>
        <w:br/>
        <w:t xml:space="preserve"> --data '{</w:t>
        <w:br/>
        <w:t xml:space="preserve"> "variants": [</w:t>
        <w:br/>
        <w:t xml:space="preserve">      { "name": "Partner" }</w:t>
        <w:br/>
        <w:t xml:space="preserve">    ]</w:t>
        <w:br/>
        <w:t xml:space="preserve">  }'</w:t>
      </w:r>
    </w:p>
    <w:p>
      <w:pPr>
        <w:pStyle w:val="Heading3"/>
      </w:pPr>
      <w:r>
        <w:t>Example Usage</w:t>
      </w:r>
    </w:p>
    <w:p>
      <w:pPr>
        <w:pStyle w:val="Heading3"/>
      </w:pPr>
      <w:r>
        <w:t>Example 1: Create a relationship type with a single variant</w:t>
      </w:r>
    </w:p>
    <w:p>
      <w:r>
        <w:rPr>
          <w:b/>
          <w:color w:val="666666"/>
          <w:sz w:val="16"/>
        </w:rPr>
        <w:t>[bash]</w:t>
      </w:r>
    </w:p>
    <w:p>
      <w:pPr>
        <w:shd w:fill="F2F2F2" w:val="clear"/>
      </w:pPr>
      <w:r>
        <w:rPr>
          <w:rFonts w:ascii="Courier New" w:hAnsi="Courier New"/>
          <w:sz w:val="17"/>
        </w:rPr>
        <w:t>curl --request POST 'https://app.onepagecrm.com/api/v3/relationship_types' \</w:t>
        <w:br/>
        <w:t xml:space="preserve"> --header 'Accept: application/json' \</w:t>
        <w:br/>
        <w:t xml:space="preserve"> --header 'Content-Type: application/json' \</w:t>
        <w:br/>
        <w:t xml:space="preserve"> --data '{</w:t>
        <w:br/>
        <w:t xml:space="preserve"> "variants": [</w:t>
        <w:br/>
        <w:t xml:space="preserve">      { "name": "Partner" }</w:t>
        <w:br/>
        <w:t xml:space="preserve">    ]</w:t>
        <w:br/>
        <w:t xml:space="preserve">  }'</w:t>
      </w:r>
    </w:p>
    <w:p>
      <w:pPr>
        <w:pStyle w:val="Heading3"/>
      </w:pPr>
      <w:r>
        <w:t>Example 2: Create a relationship type with multiple variants</w:t>
      </w:r>
    </w:p>
    <w:p>
      <w:r>
        <w:rPr>
          <w:b/>
          <w:color w:val="666666"/>
          <w:sz w:val="16"/>
        </w:rPr>
        <w:t>[bash]</w:t>
      </w:r>
    </w:p>
    <w:p>
      <w:pPr>
        <w:shd w:fill="F2F2F2" w:val="clear"/>
      </w:pPr>
      <w:r>
        <w:rPr>
          <w:rFonts w:ascii="Courier New" w:hAnsi="Courier New"/>
          <w:sz w:val="17"/>
        </w:rPr>
        <w:t>curl --request POST 'https://app.onepagecrm.com/api/v3/relationship_types' \</w:t>
        <w:br/>
        <w:t xml:space="preserve"> --header 'Accept: application/json' \</w:t>
        <w:br/>
        <w:t xml:space="preserve"> --header 'Content-Type: application/json' \</w:t>
        <w:br/>
        <w:t xml:space="preserve"> --data '{</w:t>
        <w:br/>
        <w:t xml:space="preserve"> "variants": [</w:t>
        <w:br/>
        <w:t xml:space="preserve">      { "name": "Partner" },</w:t>
        <w:br/>
        <w:t xml:space="preserve">      { "name": "Supplier" },</w:t>
        <w:br/>
        <w:t xml:space="preserve">      { "name": "Investor" }</w:t>
        <w:br/>
        <w:t xml:space="preserve">    ]</w:t>
        <w:br/>
        <w:t xml:space="preserve">  }'</w:t>
      </w:r>
    </w:p>
    <w:p>
      <w:pPr>
        <w:pStyle w:val="Heading3"/>
      </w:pPr>
      <w:r>
        <w:t>Behavior</w:t>
      </w:r>
    </w:p>
    <w:p>
      <w:pPr>
        <w:pStyle w:val="ListBullet"/>
      </w:pPr>
      <w:r>
        <w:t>Validates that the request is properly formatted and contains appropriate parameters/data.</w:t>
      </w:r>
    </w:p>
    <w:p>
      <w:pPr>
        <w:pStyle w:val="ListBullet"/>
      </w:pPr>
      <w:r>
        <w:t>Creates the relationship type variants provided in variants.</w:t>
      </w:r>
    </w:p>
    <w:p>
      <w:pPr>
        <w:pStyle w:val="ListBullet"/>
      </w:pPr>
      <w:r>
        <w:t>Returns a standard success envelope on creation (201) or a standard error envelope for 4XX responses.</w:t>
      </w:r>
    </w:p>
    <w:p>
      <w:pPr>
        <w:pStyle w:val="Heading3"/>
      </w:pPr>
      <w:r>
        <w:t>Notes</w:t>
      </w:r>
    </w:p>
    <w:p>
      <w:pPr>
        <w:pStyle w:val="ListBullet"/>
      </w:pPr>
      <w:r>
        <w:t>The request body is required and must be JSON.</w:t>
      </w:r>
    </w:p>
    <w:p>
      <w:pPr>
        <w:pStyle w:val="ListBullet"/>
      </w:pPr>
      <w:r>
        <w:t>The 201 success response schema is partially unresolved in the source (status, message, timestamp), and the data schema is not specified.</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absent, invalid, or expired (generally indicates the user should log in).</w:t>
      </w:r>
    </w:p>
    <w:p>
      <w:pPr>
        <w:pStyle w:val="ListBullet"/>
      </w:pPr>
      <w:r>
        <w:t>403 Forbidden: Logged in but lacks permission / has reached limits.</w:t>
      </w:r>
    </w:p>
    <w:p>
      <w:pPr>
        <w:pStyle w:val="ListBullet"/>
      </w:pPr>
      <w:r>
        <w:t>404 Resource Not Found: Resource not found for a provided id.</w:t>
      </w:r>
    </w:p>
    <w:p>
      <w:pPr>
        <w:pStyle w:val="ListBullet"/>
      </w:pPr>
      <w:r>
        <w:t>409 Precondition Failed: Server state prevents the operation.</w:t>
      </w:r>
    </w:p>
    <w:p>
      <w:pPr>
        <w:pStyle w:val="ListBullet"/>
      </w:pPr>
      <w:r>
        <w:t>500 Internal Server Error: Server-side failure.</w:t>
      </w:r>
    </w:p>
    <w:p>
      <w:pPr>
        <w:pStyle w:val="Heading3"/>
      </w:pPr>
      <w:r>
        <w:t>Related relationshipTypes actions</w:t>
      </w:r>
    </w:p>
    <w:p>
      <w:pPr>
        <w:pStyle w:val="ListBullet"/>
      </w:pPr>
      <w:r>
        <w:t>[GET] List Relationship Types — /api/v3/relationship_types</w:t>
      </w:r>
    </w:p>
    <w:p>
      <w:pPr>
        <w:pStyle w:val="ListBullet"/>
      </w:pPr>
      <w:r>
        <w:t>[PUT] Update a Relationship Type — /api/v3/relationship_types/{{relationshipTypeId}}</w:t>
      </w:r>
    </w:p>
    <w:p>
      <w:pPr>
        <w:pStyle w:val="ListBullet"/>
      </w:pPr>
      <w:r>
        <w:t>[GET] Get a Relationship Type — /api/v3/relationship_types/{{relationshipTypeId}}</w:t>
      </w:r>
    </w:p>
    <w:p>
      <w:pPr>
        <w:pStyle w:val="ListBullet"/>
      </w:pPr>
      <w:r>
        <w:t>[DELETE] Delete a Relationship Type — /api/v3/relationship_types/{{relationshipTypeId}}</w:t>
      </w:r>
    </w:p>
    <w:p>
      <w:r>
        <w:br w:type="page"/>
      </w:r>
    </w:p>
    <w:p>
      <w:pPr>
        <w:pStyle w:val="Heading2"/>
      </w:pPr>
      <w:r>
        <w:t>131. [GET] Get a Predefined Item</w:t>
      </w:r>
    </w:p>
    <w:p>
      <w:r>
        <w:rPr>
          <w:b/>
        </w:rPr>
        <w:t xml:space="preserve">Endpoint: </w:t>
      </w:r>
      <w:r>
        <w:rPr>
          <w:rFonts w:ascii="Courier New" w:hAnsi="Courier New"/>
          <w:sz w:val="18"/>
        </w:rPr>
        <w:t>/api/v3/predefined_items/{{predefinedItemId}}</w:t>
      </w:r>
    </w:p>
    <w:p>
      <w:pPr>
        <w:pStyle w:val="Heading3"/>
      </w:pPr>
      <w:r>
        <w:t>Prerequisites</w:t>
      </w:r>
    </w:p>
    <w:p>
      <w:pPr>
        <w:pStyle w:val="ListBullet"/>
      </w:pPr>
      <w:r>
        <w:t>Must have access/permission to read predefined items in the OnePageCRM account</w:t>
      </w:r>
    </w:p>
    <w:p>
      <w:pPr>
        <w:pStyle w:val="Heading3"/>
      </w:pPr>
      <w:r>
        <w:t>Method</w:t>
      </w:r>
    </w:p>
    <w:p>
      <w:r>
        <w:t>GET</w:t>
      </w:r>
    </w:p>
    <w:p>
      <w:pPr>
        <w:pStyle w:val="Heading3"/>
      </w:pPr>
      <w:r>
        <w:t>URL</w:t>
      </w:r>
    </w:p>
    <w:p>
      <w:r>
        <w:t>https://app.onepagecrm.com/api/v3/predefined_items/{{predefined_item_id}}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predefined item by its ID.</w:t>
      </w:r>
    </w:p>
    <w:p>
      <w:pPr>
        <w:pStyle w:val="Heading3"/>
      </w:pPr>
      <w:r>
        <w:t>Enforcement Rules</w:t>
      </w:r>
    </w:p>
    <w:p>
      <w:pPr>
        <w:pStyle w:val="ListBullet"/>
      </w:pPr>
      <w:r>
        <w:t>The predefined_item_id path parameter must always be present and must be a non-empty string.</w:t>
      </w:r>
    </w:p>
    <w:p>
      <w:pPr>
        <w:pStyle w:val="ListBullet"/>
      </w:pPr>
      <w:r>
        <w:t>If the user provides a predefined_item_id, use that value directly.</w:t>
      </w:r>
    </w:p>
    <w:p>
      <w:pPr>
        <w:pStyle w:val="ListBullet"/>
      </w:pPr>
      <w:r>
        <w:t>Do not call the API with a missing or empty predefined_item_id (e.g., avoid /predefined_items/).</w:t>
      </w:r>
    </w:p>
    <w:p>
      <w:pPr>
        <w:pStyle w:val="ListBullet"/>
      </w:pPr>
      <w:r>
        <w:t>Always construct the path as /api/v3/predefined_items/{{predefined_item_id}}.</w:t>
      </w:r>
    </w:p>
    <w:p>
      <w:pPr>
        <w:pStyle w:val="ListBullet"/>
      </w:pPr>
      <w:r>
        <w:t>When executing the action, ensure to send Path Parameters in the URL and not in the body.</w:t>
      </w:r>
    </w:p>
    <w:p>
      <w:pPr>
        <w:pStyle w:val="ListBullet"/>
      </w:pPr>
      <w:r>
        <w:t>This endpoint has no query parameters in the provided documentation;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/api/v3/predefined_items/pri_12345</w:t>
        <w:br/>
        <w:t>/api/v3/predefined_items/9b2f2b6a-2a3b-4c5d-8e3a-1234567890ab</w:t>
      </w:r>
    </w:p>
    <w:p>
      <w:pPr>
        <w:pStyle w:val="Heading3"/>
      </w:pPr>
      <w:r>
        <w:t>Invalid Examples</w:t>
      </w:r>
    </w:p>
    <w:p>
      <w:r>
        <w:rPr>
          <w:b/>
          <w:color w:val="666666"/>
          <w:sz w:val="16"/>
        </w:rPr>
        <w:t>[http]</w:t>
      </w:r>
    </w:p>
    <w:p>
      <w:pPr>
        <w:shd w:fill="F2F2F2" w:val="clear"/>
      </w:pPr>
      <w:r>
        <w:rPr>
          <w:rFonts w:ascii="Courier New" w:hAnsi="Courier New"/>
          <w:sz w:val="17"/>
        </w:rPr>
        <w:t>/api/v3/predefined_items/</w:t>
        <w:br/>
        <w:t>/api/v3/predefined_items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predefined_item_id</w:t>
            </w:r>
          </w:p>
        </w:tc>
        <w:tc>
          <w:tcPr>
            <w:tcW w:type="dxa" w:w="2880"/>
          </w:tcPr>
          <w:p>
            <w:r>
              <w:t>string</w:t>
            </w:r>
          </w:p>
        </w:tc>
        <w:tc>
          <w:tcPr>
            <w:tcW w:type="dxa" w:w="2880"/>
          </w:tcPr>
          <w:p>
            <w:r>
              <w:t>Predefined Item ID. Required.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hitting account limits like allowed number of contacts).</w:t>
      </w:r>
    </w:p>
    <w:p>
      <w:pPr>
        <w:pStyle w:val="Heading3"/>
      </w:pPr>
      <w:r>
        <w:t>Error Response (404 Resource Not Found)</w:t>
      </w:r>
    </w:p>
    <w:p>
      <w:r>
        <w:t>Returned when an ID was provided but no resource exists for that object.</w:t>
      </w:r>
    </w:p>
    <w:p>
      <w:pPr>
        <w:pStyle w:val="Heading3"/>
      </w:pPr>
      <w:r>
        <w:t>Error Response (409 Precondition Failed)</w:t>
      </w:r>
    </w:p>
    <w:p>
      <w:r>
        <w:t>Server state does not allow the requested operation to be carried on (e.g., conflicts with current server state).</w:t>
      </w:r>
    </w:p>
    <w:p>
      <w:pPr>
        <w:pStyle w:val="Heading3"/>
      </w:pPr>
      <w:r>
        <w:t>Error Response (500 Internal Server Error)</w:t>
      </w:r>
    </w:p>
    <w:p>
      <w:r>
        <w:t>Server encountered an unexpected condition.</w:t>
      </w:r>
    </w:p>
    <w:p>
      <w:pPr>
        <w:pStyle w:val="Heading3"/>
      </w:pPr>
      <w:r>
        <w:t>Response Fields</w:t>
      </w:r>
    </w:p>
    <w:p>
      <w:pPr>
        <w:pStyle w:val="Heading3"/>
      </w:pPr>
      <w:r>
        <w:t>200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 shown as 200).</w:t>
            </w:r>
          </w:p>
        </w:tc>
      </w:tr>
      <w:tr>
        <w:tc>
          <w:tcPr>
            <w:tcW w:type="dxa" w:w="2880"/>
          </w:tcPr>
          <w:p>
            <w:r>
              <w:t>message</w:t>
            </w:r>
          </w:p>
        </w:tc>
        <w:tc>
          <w:tcPr>
            <w:tcW w:type="dxa" w:w="2880"/>
          </w:tcPr>
          <w:p>
            <w:r>
              <w:t>string</w:t>
            </w:r>
          </w:p>
        </w:tc>
        <w:tc>
          <w:tcPr>
            <w:tcW w:type="dxa" w:w="2880"/>
          </w:tcPr>
          <w:p>
            <w:r>
              <w:t>Summary message (example shown as "OK").</w:t>
            </w:r>
          </w:p>
        </w:tc>
      </w:tr>
      <w:tr>
        <w:tc>
          <w:tcPr>
            <w:tcW w:type="dxa" w:w="2880"/>
          </w:tcPr>
          <w:p>
            <w:r>
              <w:t>timestamp</w:t>
            </w:r>
          </w:p>
        </w:tc>
        <w:tc>
          <w:tcPr>
            <w:tcW w:type="dxa" w:w="2880"/>
          </w:tcPr>
          <w:p>
            <w:r>
              <w:t>string</w:t>
            </w:r>
          </w:p>
        </w:tc>
        <w:tc>
          <w:tcPr>
            <w:tcW w:type="dxa" w:w="2880"/>
          </w:tcPr>
          <w:p>
            <w:r>
              <w:t>Response timestamp (format not specified; commonly ISO 8601).</w:t>
            </w:r>
          </w:p>
        </w:tc>
      </w:tr>
      <w:tr>
        <w:tc>
          <w:tcPr>
            <w:tcW w:type="dxa" w:w="2880"/>
          </w:tcPr>
          <w:p>
            <w:r>
              <w:t>data</w:t>
            </w:r>
          </w:p>
        </w:tc>
        <w:tc>
          <w:tcPr>
            <w:tcW w:type="dxa" w:w="2880"/>
          </w:tcPr>
          <w:p>
            <w:r>
              <w:t>any</w:t>
            </w:r>
          </w:p>
        </w:tc>
        <w:tc>
          <w:tcPr>
            <w:tcW w:type="dxa" w:w="2880"/>
          </w:tcPr>
          <w:p>
            <w:r>
              <w:t>The predefined item payload (schema not provided; documented as any).</w:t>
            </w:r>
          </w:p>
        </w:tc>
      </w:tr>
    </w:tbl>
    <w:p/>
    <w:p>
      <w:pPr>
        <w:pStyle w:val="Heading3"/>
      </w:pPr>
      <w:r>
        <w:t>4XX Error Response Fields (example format for all 4XX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w:t>
            </w:r>
          </w:p>
        </w:tc>
      </w:tr>
      <w:tr>
        <w:tc>
          <w:tcPr>
            <w:tcW w:type="dxa" w:w="2880"/>
          </w:tcPr>
          <w:p>
            <w:r>
              <w:t>errors</w:t>
            </w:r>
          </w:p>
        </w:tc>
        <w:tc>
          <w:tcPr>
            <w:tcW w:type="dxa" w:w="2880"/>
          </w:tcPr>
          <w:p>
            <w:r>
              <w:t>any</w:t>
            </w:r>
          </w:p>
        </w:tc>
        <w:tc>
          <w:tcPr>
            <w:tcW w:type="dxa" w:w="2880"/>
          </w:tcPr>
          <w:p>
            <w:r>
              <w:t>Specific errors (commonly associated with invalid parameters). For 401, documented as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'https://app.onepagecrm.com/api/v3/predefined_items/pri_12345' \</w:t>
        <w:br/>
        <w:t xml:space="preserve"> --header 'Accept: application/json'</w:t>
      </w:r>
    </w:p>
    <w:p>
      <w:pPr>
        <w:pStyle w:val="Heading3"/>
      </w:pPr>
      <w:r>
        <w:t>Notes</w:t>
      </w:r>
    </w:p>
    <w:p>
      <w:pPr>
        <w:pStyle w:val="ListBullet"/>
      </w:pPr>
      <w:r>
        <w:t>No request body is used for this GET endpoint.</w:t>
      </w:r>
    </w:p>
    <w:p>
      <w:pPr>
        <w:pStyle w:val="ListBullet"/>
      </w:pPr>
      <w:r>
        <w:t>The schema of data is not defined in the provided documentation (returned as any).</w:t>
      </w:r>
    </w:p>
    <w:p>
      <w:pPr>
        <w:pStyle w:val="Heading3"/>
      </w:pPr>
      <w:r>
        <w:t>Related predefinedItems actions</w:t>
      </w:r>
    </w:p>
    <w:p>
      <w:pPr>
        <w:pStyle w:val="ListBullet"/>
      </w:pPr>
      <w:r>
        <w:t>[POST] Create a Predefined Item — /api/v3/predefined_items</w:t>
      </w:r>
    </w:p>
    <w:p>
      <w:pPr>
        <w:pStyle w:val="ListBullet"/>
      </w:pPr>
      <w:r>
        <w:t>[DELETE] Delete a Predefined Item — /api/v3/predefined_items/{{predefinedItemId}}</w:t>
      </w:r>
    </w:p>
    <w:p>
      <w:pPr>
        <w:pStyle w:val="ListBullet"/>
      </w:pPr>
      <w:r>
        <w:t>[PUT] Update a Predefined Item — /api/v3/predefined_items/{{predefinedItemId}}</w:t>
      </w:r>
    </w:p>
    <w:p>
      <w:pPr>
        <w:pStyle w:val="ListBullet"/>
      </w:pPr>
      <w:r>
        <w:t>[GET] List Predefined Items (Account) — /api/v3/predefined_items</w:t>
      </w:r>
    </w:p>
    <w:p>
      <w:r>
        <w:br w:type="page"/>
      </w:r>
    </w:p>
    <w:p>
      <w:pPr>
        <w:pStyle w:val="Heading2"/>
      </w:pPr>
      <w:r>
        <w:t>132. [DELETE] Delete a Predefined Item</w:t>
      </w:r>
    </w:p>
    <w:p>
      <w:r>
        <w:rPr>
          <w:b/>
        </w:rPr>
        <w:t xml:space="preserve">Endpoint: </w:t>
      </w:r>
      <w:r>
        <w:rPr>
          <w:rFonts w:ascii="Courier New" w:hAnsi="Courier New"/>
          <w:sz w:val="18"/>
        </w:rPr>
        <w:t>/api/v3/predefined_items/{{predefinedItemId}}</w:t>
      </w:r>
    </w:p>
    <w:p>
      <w:pPr>
        <w:pStyle w:val="Heading3"/>
      </w:pPr>
      <w:r>
        <w:t>Prerequisites</w:t>
      </w:r>
    </w:p>
    <w:p>
      <w:pPr>
        <w:pStyle w:val="ListBullet"/>
      </w:pPr>
      <w:r>
        <w:t>Must have permission to delete predefined items</w:t>
      </w:r>
    </w:p>
    <w:p>
      <w:pPr>
        <w:pStyle w:val="Heading3"/>
      </w:pPr>
      <w:r>
        <w:t>Method</w:t>
      </w:r>
    </w:p>
    <w:p>
      <w:r>
        <w:t>DELETE</w:t>
      </w:r>
    </w:p>
    <w:p>
      <w:pPr>
        <w:pStyle w:val="Heading3"/>
      </w:pPr>
      <w:r>
        <w:t>URL</w:t>
      </w:r>
    </w:p>
    <w:p>
      <w:r>
        <w:t>https://app.onepagecrm.com/api/v3/predefined_items/{{predefined_item_id}}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predefined item by its ID.</w:t>
      </w:r>
    </w:p>
    <w:p>
      <w:pPr>
        <w:pStyle w:val="Heading3"/>
      </w:pPr>
      <w:r>
        <w:t>Enforcement Rules</w:t>
      </w:r>
    </w:p>
    <w:p>
      <w:pPr>
        <w:pStyle w:val="ListBullet"/>
      </w:pPr>
      <w:r>
        <w:t>The predefined_item_id path parameter must always be present.</w:t>
      </w:r>
    </w:p>
    <w:p>
      <w:pPr>
        <w:pStyle w:val="ListBullet"/>
      </w:pPr>
      <w:r>
        <w:t>If the user provides a predefined_item_id, use that value directly.</w:t>
      </w:r>
    </w:p>
    <w:p>
      <w:pPr>
        <w:pStyle w:val="ListBullet"/>
      </w:pPr>
      <w:r>
        <w:t>Do not call the API with a missing or empty predefined_item_id (e.g., avoid /predefined_items/).</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/api/v3/predefined_items/pri_123456</w:t>
        <w:br/>
        <w:t>/api/v3/predefined_items/123</w:t>
      </w:r>
    </w:p>
    <w:p>
      <w:pPr>
        <w:pStyle w:val="Heading3"/>
      </w:pPr>
      <w:r>
        <w:t>Invalid Examples</w:t>
      </w:r>
    </w:p>
    <w:p>
      <w:r>
        <w:rPr>
          <w:b/>
          <w:color w:val="666666"/>
          <w:sz w:val="16"/>
        </w:rPr>
        <w:t>[http]</w:t>
      </w:r>
    </w:p>
    <w:p>
      <w:pPr>
        <w:shd w:fill="F2F2F2" w:val="clear"/>
      </w:pPr>
      <w:r>
        <w:rPr>
          <w:rFonts w:ascii="Courier New" w:hAnsi="Courier New"/>
          <w:sz w:val="17"/>
        </w:rPr>
        <w:t>/api/v3/predefined_items/</w:t>
        <w:br/>
        <w:t>/api/v3/predefined_items</w:t>
        <w:br/>
        <w:t>/api/v3/predefined_items/{{predefined_item_id}}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predefined_item_id</w:t>
            </w:r>
          </w:p>
        </w:tc>
        <w:tc>
          <w:tcPr>
            <w:tcW w:type="dxa" w:w="2880"/>
          </w:tcPr>
          <w:p>
            <w:r>
              <w:t>string</w:t>
            </w:r>
          </w:p>
        </w:tc>
        <w:tc>
          <w:tcPr>
            <w:tcW w:type="dxa" w:w="2880"/>
          </w:tcPr>
          <w:p>
            <w:r>
              <w:t>Predefined Item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Note: The documentation only states 200 - OK and does not provide a success response body schema. The example above is illustrative; rely on the API’s actual response.</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User is logged in but does not have permission for the requested operation (including limit-related restrictions).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"Operation is forbidden for this user.",</w:t>
        <w:br/>
        <w:t xml:space="preserve"> "errors": {}</w:t>
        <w:br/>
        <w:t>}</w:t>
      </w:r>
    </w:p>
    <w:p>
      <w:r>
        <w:rPr>
          <w:b/>
        </w:rPr>
        <w:t>Note: Note: The documentation describes the 403 condition but does not provide a concrete JSON example for 403.</w:t>
      </w:r>
    </w:p>
    <w:p>
      <w:pPr>
        <w:pStyle w:val="Heading3"/>
      </w:pPr>
      <w:r>
        <w:t>Error Response (404 Resource Not Found)</w:t>
      </w:r>
    </w:p>
    <w:p>
      <w:r>
        <w:t>No resource exists for the provided ID.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"Resource not found.",</w:t>
        <w:br/>
        <w:t xml:space="preserve"> "errors": {}</w:t>
        <w:br/>
        <w:t>}</w:t>
      </w:r>
    </w:p>
    <w:p>
      <w:r>
        <w:rPr>
          <w:b/>
        </w:rPr>
        <w:t>Note: Note: The documentation describes the 404 condition but does not provide a concrete JSON example for 404.</w:t>
      </w:r>
    </w:p>
    <w:p>
      <w:pPr>
        <w:pStyle w:val="Heading3"/>
      </w:pPr>
      <w:r>
        <w:t>Error Response (409 Precondition Failed)</w:t>
      </w:r>
    </w:p>
    <w:p>
      <w:r>
        <w:t>Server state does not allow the requested operation.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this operation.",</w:t>
        <w:br/>
        <w:t xml:space="preserve"> "errors": {}</w:t>
        <w:br/>
        <w:t>}</w:t>
      </w:r>
    </w:p>
    <w:p>
      <w:r>
        <w:rPr>
          <w:b/>
        </w:rPr>
        <w:t>Note: Note: The documentation describes the 409 condition but does not provide a concrete JSON example for 409.</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r>
        <w:rPr>
          <w:b/>
        </w:rPr>
        <w:t>Note: Note: The documentation describes the 500 condition but does not provide a concrete JSON example for 500.</w:t>
      </w:r>
    </w:p>
    <w:p>
      <w:pPr>
        <w:pStyle w:val="Heading3"/>
      </w:pPr>
      <w:r>
        <w:t>Response Fields (4XX format)</w:t>
      </w:r>
    </w:p>
    <w:p>
      <w:r>
        <w:t>The documentation states that all 4XX responses follow this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'https://app.onepagecrm.com/api/v3/predefined_items/pri_123456' \</w:t>
        <w:br/>
        <w:t xml:space="preserve"> --header 'Accept: application/json'</w:t>
      </w:r>
    </w:p>
    <w:p>
      <w:pPr>
        <w:pStyle w:val="Heading3"/>
      </w:pPr>
      <w:r>
        <w:t>Behavior</w:t>
      </w:r>
    </w:p>
    <w:p>
      <w:pPr>
        <w:pStyle w:val="ListBullet"/>
      </w:pPr>
      <w:r>
        <w:t>Validates the predefined_item_id path parameter.</w:t>
      </w:r>
    </w:p>
    <w:p>
      <w:pPr>
        <w:pStyle w:val="ListBullet"/>
      </w:pPr>
      <w:r>
        <w:t>Attempts to delete the predefined item.</w:t>
      </w:r>
    </w:p>
    <w:p>
      <w:pPr>
        <w:pStyle w:val="ListBullet"/>
      </w:pPr>
      <w:r>
        <w:t>Returns 200 OK on success, otherwise returns an error response (commonly in the documented 4XX format).</w:t>
      </w:r>
    </w:p>
    <w:p>
      <w:pPr>
        <w:pStyle w:val="Heading3"/>
      </w:pPr>
      <w:r>
        <w:t>Notes</w:t>
      </w:r>
    </w:p>
    <w:p>
      <w:pPr>
        <w:pStyle w:val="ListBullet"/>
      </w:pPr>
      <w:r>
        <w:t>No request body is documented for this endpoint.</w:t>
      </w:r>
    </w:p>
    <w:p>
      <w:pPr>
        <w:pStyle w:val="ListBullet"/>
      </w:pPr>
      <w:r>
        <w:t xml:space="preserve">Error semantics (from the documentation): </w:t>
        <w:br/>
        <w:br/>
        <w:t>400: implementation/request formatting issue</w:t>
        <w:br/>
        <w:t>401: user needs to log in</w:t>
        <w:br/>
        <w:t>403: user lacks permission / limits reached</w:t>
        <w:br/>
        <w:t>404: ID does not exist</w:t>
        <w:br/>
        <w:t>409: server state prevents operation</w:t>
        <w:br/>
        <w:t>500: server-side failure</w:t>
      </w:r>
    </w:p>
    <w:p>
      <w:pPr>
        <w:pStyle w:val="Heading3"/>
      </w:pPr>
      <w:r>
        <w:t>Related predefinedItems actions</w:t>
      </w:r>
    </w:p>
    <w:p>
      <w:pPr>
        <w:pStyle w:val="ListBullet"/>
      </w:pPr>
      <w:r>
        <w:t>[POST] Create a Predefined Item — /api/v3/predefined_items</w:t>
      </w:r>
    </w:p>
    <w:p>
      <w:pPr>
        <w:pStyle w:val="ListBullet"/>
      </w:pPr>
      <w:r>
        <w:t>[GET] Get a Predefined Item — /api/v3/predefined_items/{{predefinedItemId}}</w:t>
      </w:r>
    </w:p>
    <w:p>
      <w:pPr>
        <w:pStyle w:val="ListBullet"/>
      </w:pPr>
      <w:r>
        <w:t>[PUT] Update a Predefined Item — /api/v3/predefined_items/{{predefinedItemId}}</w:t>
      </w:r>
    </w:p>
    <w:p>
      <w:pPr>
        <w:pStyle w:val="ListBullet"/>
      </w:pPr>
      <w:r>
        <w:t>[GET] List Predefined Items (Account) — /api/v3/predefined_items</w:t>
      </w:r>
    </w:p>
    <w:p>
      <w:r>
        <w:br w:type="page"/>
      </w:r>
    </w:p>
    <w:p>
      <w:pPr>
        <w:pStyle w:val="Heading2"/>
      </w:pPr>
      <w:r>
        <w:t>133. [PUT] Update a Predefined Item</w:t>
      </w:r>
    </w:p>
    <w:p>
      <w:r>
        <w:rPr>
          <w:b/>
        </w:rPr>
        <w:t xml:space="preserve">Endpoint: </w:t>
      </w:r>
      <w:r>
        <w:rPr>
          <w:rFonts w:ascii="Courier New" w:hAnsi="Courier New"/>
          <w:sz w:val="18"/>
        </w:rPr>
        <w:t>/api/v3/predefined_items/{{predefinedItemId}}</w:t>
      </w:r>
    </w:p>
    <w:p>
      <w:pPr>
        <w:pStyle w:val="Heading3"/>
      </w:pPr>
      <w:r>
        <w:t>Prerequisites</w:t>
      </w:r>
    </w:p>
    <w:p>
      <w:pPr>
        <w:pStyle w:val="ListBullet"/>
      </w:pPr>
      <w:r>
        <w:t>Must have permission to update predefined items</w:t>
      </w:r>
    </w:p>
    <w:p>
      <w:pPr>
        <w:pStyle w:val="Heading3"/>
      </w:pPr>
      <w:r>
        <w:t>Method</w:t>
      </w:r>
    </w:p>
    <w:p>
      <w:r>
        <w:t>PUT</w:t>
      </w:r>
    </w:p>
    <w:p>
      <w:pPr>
        <w:pStyle w:val="Heading3"/>
      </w:pPr>
      <w:r>
        <w:t>URL</w:t>
      </w:r>
    </w:p>
    <w:p>
      <w:r>
        <w:t>https://app.onepagecrm.com/api/v3/predefined_items/{{predefined_item_id}}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predefined item by its ID. You can modify the item’s name, description, cost (if enabled), and price.</w:t>
      </w:r>
    </w:p>
    <w:p>
      <w:pPr>
        <w:pStyle w:val="Heading3"/>
      </w:pPr>
      <w:r>
        <w:t>Enforcement Rules</w:t>
      </w:r>
    </w:p>
    <w:p>
      <w:pPr>
        <w:pStyle w:val="ListBullet"/>
      </w:pPr>
      <w:r>
        <w:t>The predefined_item_id path parameter must always be present.</w:t>
      </w:r>
    </w:p>
    <w:p>
      <w:pPr>
        <w:pStyle w:val="ListBullet"/>
      </w:pPr>
      <w:r>
        <w:t>If the user provides a predefined_item_id, use that value directly.</w:t>
      </w:r>
    </w:p>
    <w:p>
      <w:pPr>
        <w:pStyle w:val="ListBullet"/>
      </w:pPr>
      <w:r>
        <w:t>Do not call the API with a missing or empty predefined_item_id (e.g., avoid /predefined_items//).</w:t>
      </w:r>
    </w:p>
    <w:p>
      <w:pPr>
        <w:pStyle w:val="ListBullet"/>
      </w:pPr>
      <w:r>
        <w:t>Always construct the path as /api/v3/predefined_items/{{predefined_item_id}}, where {{predefined_item_id}}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/api/v3/predefined_items/pri_123</w:t>
        <w:br/>
        <w:t>/api/v3/predefined_items/0f3c2a1b-9d1a-4f2c-8a0a-2c0f7e9c1234</w:t>
      </w:r>
    </w:p>
    <w:p>
      <w:pPr>
        <w:pStyle w:val="Heading3"/>
      </w:pPr>
      <w:r>
        <w:t>Invalid Examples</w:t>
      </w:r>
    </w:p>
    <w:p>
      <w:r>
        <w:rPr>
          <w:b/>
          <w:color w:val="666666"/>
          <w:sz w:val="16"/>
        </w:rPr>
        <w:t>[http]</w:t>
      </w:r>
    </w:p>
    <w:p>
      <w:pPr>
        <w:shd w:fill="F2F2F2" w:val="clear"/>
      </w:pPr>
      <w:r>
        <w:rPr>
          <w:rFonts w:ascii="Courier New" w:hAnsi="Courier New"/>
          <w:sz w:val="17"/>
        </w:rPr>
        <w:t>/api/v3/predefined_items/</w:t>
        <w:br/>
        <w:t>/api/v3/predefined_items</w:t>
        <w:br/>
        <w:t>/api/v3/predefined_items//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predefined_item_id</w:t>
            </w:r>
          </w:p>
        </w:tc>
        <w:tc>
          <w:tcPr>
            <w:tcW w:type="dxa" w:w="2880"/>
          </w:tcPr>
          <w:p>
            <w:r>
              <w:t>string</w:t>
            </w:r>
          </w:p>
        </w:tc>
        <w:tc>
          <w:tcPr>
            <w:tcW w:type="dxa" w:w="2880"/>
          </w:tcPr>
          <w:p>
            <w:r>
              <w:t>Predefined Item ID.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predefined item. Example: "Solar panels".</w:t>
            </w:r>
          </w:p>
        </w:tc>
      </w:tr>
      <w:tr>
        <w:tc>
          <w:tcPr>
            <w:tcW w:type="dxa" w:w="2880"/>
          </w:tcPr>
          <w:p>
            <w:r>
              <w:t>description</w:t>
            </w:r>
          </w:p>
        </w:tc>
        <w:tc>
          <w:tcPr>
            <w:tcW w:type="dxa" w:w="2880"/>
          </w:tcPr>
          <w:p>
            <w:r>
              <w:t>string</w:t>
            </w:r>
          </w:p>
        </w:tc>
        <w:tc>
          <w:tcPr>
            <w:tcW w:type="dxa" w:w="2880"/>
          </w:tcPr>
          <w:p>
            <w:r>
              <w:t>Description text of the predefined item. Example: "Photovoltaic solar panels (2019 model)".</w:t>
            </w:r>
          </w:p>
        </w:tc>
      </w:tr>
      <w:tr>
        <w:tc>
          <w:tcPr>
            <w:tcW w:type="dxa" w:w="2880"/>
          </w:tcPr>
          <w:p>
            <w:r>
              <w:t>cost</w:t>
            </w:r>
          </w:p>
        </w:tc>
        <w:tc>
          <w:tcPr>
            <w:tcW w:type="dxa" w:w="2880"/>
          </w:tcPr>
          <w:p>
            <w:r>
              <w:t>number</w:t>
            </w:r>
          </w:p>
        </w:tc>
        <w:tc>
          <w:tcPr>
            <w:tcW w:type="dxa" w:w="2880"/>
          </w:tcPr>
          <w:p>
            <w:r>
              <w:t>Cost of the predefined item (only if deals costs are enabled). Example: 95.</w:t>
            </w:r>
          </w:p>
        </w:tc>
      </w:tr>
      <w:tr>
        <w:tc>
          <w:tcPr>
            <w:tcW w:type="dxa" w:w="2880"/>
          </w:tcPr>
          <w:p>
            <w:r>
              <w:t>price</w:t>
            </w:r>
          </w:p>
        </w:tc>
        <w:tc>
          <w:tcPr>
            <w:tcW w:type="dxa" w:w="2880"/>
          </w:tcPr>
          <w:p>
            <w:r>
              <w:t>number</w:t>
            </w:r>
          </w:p>
        </w:tc>
        <w:tc>
          <w:tcPr>
            <w:tcW w:type="dxa" w:w="2880"/>
          </w:tcPr>
          <w:p>
            <w:r>
              <w:t>Price of the predefined item. Example: 149.99.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limit-reached scenarios).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w:t>
      </w:r>
    </w:p>
    <w:p>
      <w:pPr>
        <w:pStyle w:val="Heading3"/>
      </w:pPr>
      <w:r>
        <w:t>Error Response (500 Internal Server Error)</w:t>
      </w:r>
    </w:p>
    <w:p>
      <w:r>
        <w:t>Server encountered an unexpected condition.</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documentation (&lt;unresolved:Success/properties/status&gt;).</w:t>
            </w:r>
          </w:p>
        </w:tc>
      </w:tr>
      <w:tr>
        <w:tc>
          <w:tcPr>
            <w:tcW w:type="dxa" w:w="2880"/>
          </w:tcPr>
          <w:p>
            <w:r>
              <w:t>message</w:t>
            </w:r>
          </w:p>
        </w:tc>
        <w:tc>
          <w:tcPr>
            <w:tcW w:type="dxa" w:w="2880"/>
          </w:tcPr>
          <w:p>
            <w:r>
              <w:t>any</w:t>
            </w:r>
          </w:p>
        </w:tc>
        <w:tc>
          <w:tcPr>
            <w:tcW w:type="dxa" w:w="2880"/>
          </w:tcPr>
          <w:p>
            <w:r>
              <w:t>Unresolved in scraped documentation (&lt;unresolved:Success/properties/message&gt;).</w:t>
            </w:r>
          </w:p>
        </w:tc>
      </w:tr>
      <w:tr>
        <w:tc>
          <w:tcPr>
            <w:tcW w:type="dxa" w:w="2880"/>
          </w:tcPr>
          <w:p>
            <w:r>
              <w:t>timestamp</w:t>
            </w:r>
          </w:p>
        </w:tc>
        <w:tc>
          <w:tcPr>
            <w:tcW w:type="dxa" w:w="2880"/>
          </w:tcPr>
          <w:p>
            <w:r>
              <w:t>any</w:t>
            </w:r>
          </w:p>
        </w:tc>
        <w:tc>
          <w:tcPr>
            <w:tcW w:type="dxa" w:w="2880"/>
          </w:tcPr>
          <w:p>
            <w:r>
              <w:t>Unresolved in scraped documentation (&lt;unresolved:Success/properties/timestamp&gt;).</w:t>
            </w:r>
          </w:p>
        </w:tc>
      </w:tr>
      <w:tr>
        <w:tc>
          <w:tcPr>
            <w:tcW w:type="dxa" w:w="2880"/>
          </w:tcPr>
          <w:p>
            <w:r>
              <w:t>data</w:t>
            </w:r>
          </w:p>
        </w:tc>
        <w:tc>
          <w:tcPr>
            <w:tcW w:type="dxa" w:w="2880"/>
          </w:tcPr>
          <w:p>
            <w:r>
              <w:t>any</w:t>
            </w:r>
          </w:p>
        </w:tc>
        <w:tc>
          <w:tcPr>
            <w:tcW w:type="dxa" w:w="2880"/>
          </w:tcPr>
          <w:p>
            <w:r>
              <w:t>Response payload for the operation (documented as any).</w:t>
            </w:r>
          </w:p>
        </w:tc>
      </w:tr>
    </w:tbl>
    <w:p/>
    <w:p>
      <w:pPr>
        <w:pStyle w:val="Heading3"/>
      </w:pPr>
      <w:r>
        <w:t>4XX Error Format (example shown for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any/object</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'https://app.onepagecrm.com/api/v3/predefined_items/pri_123' \</w:t>
        <w:br/>
        <w:t xml:space="preserve"> --header 'Accept: application/json' \</w:t>
        <w:br/>
        <w:t xml:space="preserve"> --header 'Content-Type: application/json' \</w:t>
        <w:br/>
        <w:t xml:space="preserve"> --data '{</w:t>
        <w:br/>
        <w:t xml:space="preserve"> "name": "Solar panels",</w:t>
        <w:br/>
        <w:t xml:space="preserve"> "description": "Photovoltaic solar panels (2019 model)",</w:t>
        <w:br/>
        <w:t xml:space="preserve"> "cost": 95,</w:t>
        <w:br/>
        <w:t xml:space="preserve"> "price": 149.99</w:t>
        <w:br/>
        <w:t xml:space="preserve">  }'</w:t>
      </w:r>
    </w:p>
    <w:p>
      <w:pPr>
        <w:pStyle w:val="Heading3"/>
      </w:pPr>
      <w:r>
        <w:t>Example Usage</w:t>
      </w:r>
    </w:p>
    <w:p>
      <w:pPr>
        <w:pStyle w:val="Heading3"/>
      </w:pPr>
      <w:r>
        <w:t>Example 1: Update name and description (with cost and price)</w:t>
      </w:r>
    </w:p>
    <w:p>
      <w:r>
        <w:rPr>
          <w:b/>
          <w:color w:val="666666"/>
          <w:sz w:val="16"/>
        </w:rPr>
        <w:t>[bash]</w:t>
      </w:r>
    </w:p>
    <w:p>
      <w:pPr>
        <w:shd w:fill="F2F2F2" w:val="clear"/>
      </w:pPr>
      <w:r>
        <w:rPr>
          <w:rFonts w:ascii="Courier New" w:hAnsi="Courier New"/>
          <w:sz w:val="17"/>
        </w:rPr>
        <w:t>curl -X PUT 'https://app.onepagecrm.com/api/v3/predefined_items/pri_123' \</w:t>
        <w:br/>
        <w:t xml:space="preserve"> -H 'Accept: application/json' \</w:t>
        <w:br/>
        <w:t xml:space="preserve"> -H 'Content-Type: application/json' \</w:t>
        <w:br/>
        <w:t xml:space="preserve"> -d '{</w:t>
        <w:br/>
        <w:t xml:space="preserve"> "name": "Solar panels",</w:t>
        <w:br/>
        <w:t xml:space="preserve"> "description": "Photovoltaic solar panels (2019 model)",</w:t>
        <w:br/>
        <w:t xml:space="preserve"> "cost": 95,</w:t>
        <w:br/>
        <w:t xml:space="preserve"> "price": 149.99</w:t>
        <w:br/>
        <w:t xml:space="preserve">  }'</w:t>
      </w:r>
    </w:p>
    <w:p>
      <w:pPr>
        <w:pStyle w:val="Heading3"/>
      </w:pPr>
      <w:r>
        <w:t>Example 2: Update pricing for an item</w:t>
      </w:r>
    </w:p>
    <w:p>
      <w:r>
        <w:rPr>
          <w:b/>
          <w:color w:val="666666"/>
          <w:sz w:val="16"/>
        </w:rPr>
        <w:t>[bash]</w:t>
      </w:r>
    </w:p>
    <w:p>
      <w:pPr>
        <w:shd w:fill="F2F2F2" w:val="clear"/>
      </w:pPr>
      <w:r>
        <w:rPr>
          <w:rFonts w:ascii="Courier New" w:hAnsi="Courier New"/>
          <w:sz w:val="17"/>
        </w:rPr>
        <w:t>curl -X PUT 'https://app.onepagecrm.com/api/v3/predefined_items/pri_456' \</w:t>
        <w:br/>
        <w:t xml:space="preserve"> -H 'Accept: application/json' \</w:t>
        <w:br/>
        <w:t xml:space="preserve"> -H 'Content-Type: application/json' \</w:t>
        <w:br/>
        <w:t xml:space="preserve"> -d '{</w:t>
        <w:br/>
        <w:t xml:space="preserve"> "name": "Solar panels",</w:t>
        <w:br/>
        <w:t xml:space="preserve"> "description": "Photovoltaic solar panels (2019 model)",</w:t>
        <w:br/>
        <w:t xml:space="preserve"> "cost": 120,</w:t>
        <w:br/>
        <w:t xml:space="preserve"> "price": 199.99</w:t>
        <w:br/>
        <w:t xml:space="preserve">  }'</w:t>
      </w:r>
    </w:p>
    <w:p>
      <w:pPr>
        <w:pStyle w:val="Heading3"/>
      </w:pPr>
      <w:r>
        <w:t>Notes</w:t>
      </w:r>
    </w:p>
    <w:p>
      <w:pPr>
        <w:pStyle w:val="ListBullet"/>
      </w:pPr>
      <w:r>
        <w:t>The request body is documented as required and uses application/json.</w:t>
      </w:r>
    </w:p>
    <w:p>
      <w:pPr>
        <w:pStyle w:val="ListBullet"/>
      </w:pPr>
      <w:r>
        <w:t>The success response schema fields status, message, and timestamp are marked as unresolved in the scraped content; they are preserved exactly as provided.</w:t>
      </w:r>
    </w:p>
    <w:p>
      <w:pPr>
        <w:pStyle w:val="ListBullet"/>
      </w:pPr>
      <w:r>
        <w:t>cost is only applicable “if deals costs are enabled” (as stated in the scraped documentation).</w:t>
      </w:r>
    </w:p>
    <w:p>
      <w:pPr>
        <w:pStyle w:val="Heading3"/>
      </w:pPr>
      <w:r>
        <w:t>Error Handling</w:t>
      </w:r>
    </w:p>
    <w:p>
      <w:pPr>
        <w:pStyle w:val="ListBullet"/>
      </w:pPr>
      <w:r>
        <w:t>400: Implementation/formatting/parameter issues in the request.</w:t>
      </w:r>
    </w:p>
    <w:p>
      <w:pPr>
        <w:pStyle w:val="ListBullet"/>
      </w:pPr>
      <w:r>
        <w:t>401: Missing/invalid/expired authorization data.</w:t>
      </w:r>
    </w:p>
    <w:p>
      <w:pPr>
        <w:pStyle w:val="ListBullet"/>
      </w:pPr>
      <w:r>
        <w:t>403: Logged-in user lacks permission or has reached account limits.</w:t>
      </w:r>
    </w:p>
    <w:p>
      <w:pPr>
        <w:pStyle w:val="ListBullet"/>
      </w:pPr>
      <w:r>
        <w:t>404: The specified predefined_item_id does not exist.</w:t>
      </w:r>
    </w:p>
    <w:p>
      <w:pPr>
        <w:pStyle w:val="ListBullet"/>
      </w:pPr>
      <w:r>
        <w:t>409: Operation not allowed due to current server/resource state.</w:t>
      </w:r>
    </w:p>
    <w:p>
      <w:pPr>
        <w:pStyle w:val="ListBullet"/>
      </w:pPr>
      <w:r>
        <w:t>500: Unexpected server-side failure.</w:t>
      </w:r>
    </w:p>
    <w:p>
      <w:pPr>
        <w:pStyle w:val="Heading3"/>
      </w:pPr>
      <w:r>
        <w:t>Related predefinedItems actions</w:t>
      </w:r>
    </w:p>
    <w:p>
      <w:pPr>
        <w:pStyle w:val="ListBullet"/>
      </w:pPr>
      <w:r>
        <w:t>[POST] Create a Predefined Item — /api/v3/predefined_items</w:t>
      </w:r>
    </w:p>
    <w:p>
      <w:pPr>
        <w:pStyle w:val="ListBullet"/>
      </w:pPr>
      <w:r>
        <w:t>[GET] Get a Predefined Item — /api/v3/predefined_items/{{predefinedItemId}}</w:t>
      </w:r>
    </w:p>
    <w:p>
      <w:pPr>
        <w:pStyle w:val="ListBullet"/>
      </w:pPr>
      <w:r>
        <w:t>[DELETE] Delete a Predefined Item — /api/v3/predefined_items/{{predefinedItemId}}</w:t>
      </w:r>
    </w:p>
    <w:p>
      <w:pPr>
        <w:pStyle w:val="ListBullet"/>
      </w:pPr>
      <w:r>
        <w:t>[GET] List Predefined Items (Account) — /api/v3/predefined_items</w:t>
      </w:r>
    </w:p>
    <w:p>
      <w:r>
        <w:br w:type="page"/>
      </w:r>
    </w:p>
    <w:p>
      <w:pPr>
        <w:pStyle w:val="Heading2"/>
      </w:pPr>
      <w:r>
        <w:t>134. [POST] Create a New Status</w:t>
      </w:r>
    </w:p>
    <w:p>
      <w:r>
        <w:rPr>
          <w:b/>
        </w:rPr>
        <w:t xml:space="preserve">Endpoint: </w:t>
      </w:r>
      <w:r>
        <w:rPr>
          <w:rFonts w:ascii="Courier New" w:hAnsi="Courier New"/>
          <w:sz w:val="18"/>
        </w:rPr>
        <w:t>/api/v3/statuses</w:t>
      </w:r>
    </w:p>
    <w:p>
      <w:pPr>
        <w:pStyle w:val="Heading3"/>
      </w:pPr>
      <w:r>
        <w:t>Prerequisites</w:t>
      </w:r>
    </w:p>
    <w:p>
      <w:pPr>
        <w:pStyle w:val="ListBullet"/>
      </w:pPr>
      <w:r>
        <w:t>Must have permission to create statuses in the OnePageCRM account/team</w:t>
      </w:r>
    </w:p>
    <w:p>
      <w:pPr>
        <w:pStyle w:val="Heading3"/>
      </w:pPr>
      <w:r>
        <w:t>Method</w:t>
      </w:r>
    </w:p>
    <w:p>
      <w:r>
        <w:t>POST</w:t>
      </w:r>
    </w:p>
    <w:p>
      <w:pPr>
        <w:pStyle w:val="Heading3"/>
      </w:pPr>
      <w:r>
        <w:t>URL</w:t>
      </w:r>
    </w:p>
    <w:p>
      <w:r>
        <w:t>https://app.onepagecrm.com/api/v3/statuses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status object. Statuses can be used to categorize contacts (e.g., lead, prospect, customer) and include display text, color, and optional descriptive/count metadata.</w:t>
      </w:r>
    </w:p>
    <w:p>
      <w:pPr>
        <w:pStyle w:val="Heading3"/>
      </w:pPr>
      <w:r>
        <w:t>Enforcement Rules</w:t>
      </w:r>
    </w:p>
    <w:p>
      <w:pPr>
        <w:pStyle w:val="ListBullet"/>
      </w:pPr>
      <w:r>
        <w:t>This endpoint has no path parameters.</w:t>
      </w:r>
    </w:p>
    <w:p>
      <w:pPr>
        <w:pStyle w:val="ListBullet"/>
      </w:pPr>
      <w:r>
        <w:t>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Display text of the status. Max length: 20. Example: "Prospect".</w:t>
            </w:r>
          </w:p>
        </w:tc>
      </w:tr>
      <w:tr>
        <w:tc>
          <w:tcPr>
            <w:tcW w:type="dxa" w:w="2880"/>
          </w:tcPr>
          <w:p>
            <w:r>
              <w:t>color</w:t>
            </w:r>
          </w:p>
        </w:tc>
        <w:tc>
          <w:tcPr>
            <w:tcW w:type="dxa" w:w="2880"/>
          </w:tcPr>
          <w:p>
            <w:r>
              <w:t>string</w:t>
            </w:r>
          </w:p>
        </w:tc>
        <w:tc>
          <w:tcPr>
            <w:tcW w:type="dxa" w:w="2880"/>
          </w:tcPr>
          <w:p>
            <w:r>
              <w:t>Required. The color of the status (six character hex value). Allowed values: 666666, 3399ff, cc0000, f96600, 000000, ff00ff, 009900. Example: "f96600".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status. Example: "5aead4809007ba56ffca942e".</w:t>
            </w:r>
          </w:p>
        </w:tc>
      </w:tr>
      <w:tr>
        <w:tc>
          <w:tcPr>
            <w:tcW w:type="dxa" w:w="2880"/>
          </w:tcPr>
          <w:p>
            <w:r>
              <w:t>status</w:t>
            </w:r>
          </w:p>
        </w:tc>
        <w:tc>
          <w:tcPr>
            <w:tcW w:type="dxa" w:w="2880"/>
          </w:tcPr>
          <w:p>
            <w:r>
              <w:t>string</w:t>
            </w:r>
          </w:p>
        </w:tc>
        <w:tc>
          <w:tcPr>
            <w:tcW w:type="dxa" w:w="2880"/>
          </w:tcPr>
          <w:p>
            <w:r>
              <w:t>Type of the status. Allowed values: lead, prospect, customer, inactive, general, custom1, custom2, customX. Default: "lead". Example: "prospect".</w:t>
            </w:r>
          </w:p>
        </w:tc>
      </w:tr>
      <w:tr>
        <w:tc>
          <w:tcPr>
            <w:tcW w:type="dxa" w:w="2880"/>
          </w:tcPr>
          <w:p>
            <w:r>
              <w:t>description</w:t>
            </w:r>
          </w:p>
        </w:tc>
        <w:tc>
          <w:tcPr>
            <w:tcW w:type="dxa" w:w="2880"/>
          </w:tcPr>
          <w:p>
            <w:r>
              <w:t>string</w:t>
            </w:r>
          </w:p>
        </w:tc>
        <w:tc>
          <w:tcPr>
            <w:tcW w:type="dxa" w:w="2880"/>
          </w:tcPr>
          <w:p>
            <w:r>
              <w:t>Longer description of what the status is for. Max length: 33. Example: "Actively trying to sell to these people".</w:t>
            </w:r>
          </w:p>
        </w:tc>
      </w:tr>
      <w:tr>
        <w:tc>
          <w:tcPr>
            <w:tcW w:type="dxa" w:w="2880"/>
          </w:tcPr>
          <w:p>
            <w:r>
              <w:t>counts</w:t>
            </w:r>
          </w:p>
        </w:tc>
        <w:tc>
          <w:tcPr>
            <w:tcW w:type="dxa" w:w="2880"/>
          </w:tcPr>
          <w:p>
            <w:r>
              <w:t>integer</w:t>
            </w:r>
          </w:p>
        </w:tc>
        <w:tc>
          <w:tcPr>
            <w:tcW w:type="dxa" w:w="2880"/>
          </w:tcPr>
          <w:p>
            <w:r>
              <w:t>Number of contacts the (logged API) user owns with the status. Example: 3.</w:t>
            </w:r>
          </w:p>
        </w:tc>
      </w:tr>
      <w:tr>
        <w:tc>
          <w:tcPr>
            <w:tcW w:type="dxa" w:w="2880"/>
          </w:tcPr>
          <w:p>
            <w:r>
              <w:t>total_count</w:t>
            </w:r>
          </w:p>
        </w:tc>
        <w:tc>
          <w:tcPr>
            <w:tcW w:type="dxa" w:w="2880"/>
          </w:tcPr>
          <w:p>
            <w:r>
              <w:t>integer</w:t>
            </w:r>
          </w:p>
        </w:tc>
        <w:tc>
          <w:tcPr>
            <w:tcW w:type="dxa" w:w="2880"/>
          </w:tcPr>
          <w:p>
            <w:r>
              <w:t>Number of contacts the entire team owns with the status. Example: 3.</w:t>
            </w:r>
          </w:p>
        </w:tc>
      </w:tr>
      <w:tr>
        <w:tc>
          <w:tcPr>
            <w:tcW w:type="dxa" w:w="2880"/>
          </w:tcPr>
          <w:p>
            <w:r>
              <w:t>action_stream_count</w:t>
            </w:r>
          </w:p>
        </w:tc>
        <w:tc>
          <w:tcPr>
            <w:tcW w:type="dxa" w:w="2880"/>
          </w:tcPr>
          <w:p>
            <w:r>
              <w:t>integer</w:t>
            </w:r>
          </w:p>
        </w:tc>
        <w:tc>
          <w:tcPr>
            <w:tcW w:type="dxa" w:w="2880"/>
          </w:tcPr>
          <w:p>
            <w:r>
              <w:t>Number of contacts the (logged API) user has actions with, who also have the status. Example: 2.</w:t>
            </w:r>
          </w:p>
        </w:tc>
      </w:tr>
      <w:tr>
        <w:tc>
          <w:tcPr>
            <w:tcW w:type="dxa" w:w="2880"/>
          </w:tcPr>
          <w:p>
            <w:r>
              <w:t>team_counts</w:t>
            </w:r>
          </w:p>
        </w:tc>
        <w:tc>
          <w:tcPr>
            <w:tcW w:type="dxa" w:w="2880"/>
          </w:tcPr>
          <w:p>
            <w:r>
              <w:t>array</w:t>
            </w:r>
          </w:p>
        </w:tc>
        <w:tc>
          <w:tcPr>
            <w:tcW w:type="dxa" w:w="2880"/>
          </w:tcPr>
          <w:p>
            <w:r>
              <w:t>Number of contacts with the status for each team member. Each item contains user_id and counts.</w:t>
            </w:r>
          </w:p>
        </w:tc>
      </w:tr>
      <w:tr>
        <w:tc>
          <w:tcPr>
            <w:tcW w:type="dxa" w:w="2880"/>
          </w:tcPr>
          <w:p>
            <w:r>
              <w:t>team_counts[].user_id</w:t>
            </w:r>
          </w:p>
        </w:tc>
        <w:tc>
          <w:tcPr>
            <w:tcW w:type="dxa" w:w="2880"/>
          </w:tcPr>
          <w:p>
            <w:r>
              <w:t>&lt;unresolved:User/properties/id&gt;</w:t>
            </w:r>
          </w:p>
        </w:tc>
        <w:tc>
          <w:tcPr>
            <w:tcW w:type="dxa" w:w="2880"/>
          </w:tcPr>
          <w:p>
            <w:r>
              <w:t>Team member user ID. (Unresolved type per source documentation.)</w:t>
            </w:r>
          </w:p>
        </w:tc>
      </w:tr>
      <w:tr>
        <w:tc>
          <w:tcPr>
            <w:tcW w:type="dxa" w:w="2880"/>
          </w:tcPr>
          <w:p>
            <w:r>
              <w:t>team_counts[].counts</w:t>
            </w:r>
          </w:p>
        </w:tc>
        <w:tc>
          <w:tcPr>
            <w:tcW w:type="dxa" w:w="2880"/>
          </w:tcPr>
          <w:p>
            <w:r>
              <w:t>integer</w:t>
            </w:r>
          </w:p>
        </w:tc>
        <w:tc>
          <w:tcPr>
            <w:tcW w:type="dxa" w:w="2880"/>
          </w:tcPr>
          <w:p>
            <w:r>
              <w:t>Number of contacts the team member owns with the status.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rPr>
        <w:t>Note: 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provided.</w:t>
      </w:r>
    </w:p>
    <w:p>
      <w:pPr>
        <w:pStyle w:val="Heading3"/>
      </w:pPr>
      <w:r>
        <w:t>Error Response (404 Resource Not Found)</w:t>
      </w:r>
    </w:p>
    <w:p>
      <w:r>
        <w:t>No response body example provided.</w:t>
      </w:r>
    </w:p>
    <w:p>
      <w:pPr>
        <w:pStyle w:val="Heading3"/>
      </w:pPr>
      <w:r>
        <w:t>Error Response (409 Precondition Failed)</w:t>
      </w:r>
    </w:p>
    <w:p>
      <w:r>
        <w:t>No response body example provided.</w:t>
      </w:r>
    </w:p>
    <w:p>
      <w:pPr>
        <w:pStyle w:val="Heading3"/>
      </w:pPr>
      <w:r>
        <w:t>Error Response (500 Internal Server Error)</w:t>
      </w:r>
    </w:p>
    <w:p>
      <w:r>
        <w:t>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&lt;unresolved:Success/properties/status&gt;</w:t>
            </w:r>
          </w:p>
        </w:tc>
        <w:tc>
          <w:tcPr>
            <w:tcW w:type="dxa" w:w="2880"/>
          </w:tcPr>
          <w:p>
            <w:r>
              <w:t>HTTP status code of the response (success type unresolved in source). For errors, examples show an integer (e.g., 400, 401).</w:t>
            </w:r>
          </w:p>
        </w:tc>
      </w:tr>
      <w:tr>
        <w:tc>
          <w:tcPr>
            <w:tcW w:type="dxa" w:w="2880"/>
          </w:tcPr>
          <w:p>
            <w:r>
              <w:t>message</w:t>
            </w:r>
          </w:p>
        </w:tc>
        <w:tc>
          <w:tcPr>
            <w:tcW w:type="dxa" w:w="2880"/>
          </w:tcPr>
          <w:p>
            <w:r>
              <w:t>string | &lt;unresolved:Success/properties/message&gt;</w:t>
            </w:r>
          </w:p>
        </w:tc>
        <w:tc>
          <w:tcPr>
            <w:tcW w:type="dxa" w:w="2880"/>
          </w:tcPr>
          <w:p>
            <w:r>
              <w:t>Summary message (success type unresolved in source).</w:t>
            </w:r>
          </w:p>
        </w:tc>
      </w:tr>
      <w:tr>
        <w:tc>
          <w:tcPr>
            <w:tcW w:type="dxa" w:w="2880"/>
          </w:tcPr>
          <w:p>
            <w:r>
              <w:t>timestamp</w:t>
            </w:r>
          </w:p>
        </w:tc>
        <w:tc>
          <w:tcPr>
            <w:tcW w:type="dxa" w:w="2880"/>
          </w:tcPr>
          <w:p>
            <w:r>
              <w:t>string | &lt;unresolved:Success/properties/timestamp&gt;</w:t>
            </w:r>
          </w:p>
        </w:tc>
        <w:tc>
          <w:tcPr>
            <w:tcW w:type="dxa" w:w="2880"/>
          </w:tcPr>
          <w:p>
            <w:r>
              <w:t>Timestamp of the response (format/type unresolved in source).</w:t>
            </w:r>
          </w:p>
        </w:tc>
      </w:tr>
      <w:tr>
        <w:tc>
          <w:tcPr>
            <w:tcW w:type="dxa" w:w="2880"/>
          </w:tcPr>
          <w:p>
            <w:r>
              <w:t>data</w:t>
            </w:r>
          </w:p>
        </w:tc>
        <w:tc>
          <w:tcPr>
            <w:tcW w:type="dxa" w:w="2880"/>
          </w:tcPr>
          <w:p>
            <w:r>
              <w:t>any</w:t>
            </w:r>
          </w:p>
        </w:tc>
        <w:tc>
          <w:tcPr>
            <w:tcW w:type="dxa" w:w="2880"/>
          </w:tcPr>
          <w:p>
            <w:r>
              <w:t>Response payload (type any per source).</w:t>
            </w:r>
          </w:p>
        </w:tc>
      </w:tr>
      <w:tr>
        <w:tc>
          <w:tcPr>
            <w:tcW w:type="dxa" w:w="2880"/>
          </w:tcPr>
          <w:p>
            <w:r>
              <w:t>error_name</w:t>
            </w:r>
          </w:p>
        </w:tc>
        <w:tc>
          <w:tcPr>
            <w:tcW w:type="dxa" w:w="2880"/>
          </w:tcPr>
          <w:p>
            <w:r>
              <w:t>string</w:t>
            </w:r>
          </w:p>
        </w:tc>
        <w:tc>
          <w:tcPr>
            <w:tcW w:type="dxa" w:w="2880"/>
          </w:tcPr>
          <w:p>
            <w:r>
              <w:t>(4XX) Key used to identify which error has occurred. Example: "some_generic_error_message".</w:t>
            </w:r>
          </w:p>
        </w:tc>
      </w:tr>
      <w:tr>
        <w:tc>
          <w:tcPr>
            <w:tcW w:type="dxa" w:w="2880"/>
          </w:tcPr>
          <w:p>
            <w:r>
              <w:t>error_message</w:t>
            </w:r>
          </w:p>
        </w:tc>
        <w:tc>
          <w:tcPr>
            <w:tcW w:type="dxa" w:w="2880"/>
          </w:tcPr>
          <w:p>
            <w:r>
              <w:t>string</w:t>
            </w:r>
          </w:p>
        </w:tc>
        <w:tc>
          <w:tcPr>
            <w:tcW w:type="dxa" w:w="2880"/>
          </w:tcPr>
          <w:p>
            <w:r>
              <w:t>(4XX) More detailed message to be shown to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'https://app.onepagecrm.com/api/v3/statuses' \</w:t>
        <w:br/>
        <w:t xml:space="preserve"> --header 'Accept: application/json' \</w:t>
        <w:br/>
        <w:t xml:space="preserve"> --header 'Content-Type: application/json' \</w:t>
        <w:br/>
        <w:t xml:space="preserve"> --data '{</w:t>
        <w:br/>
        <w:t xml:space="preserve"> "status": "prospect",</w:t>
        <w:br/>
        <w:t xml:space="preserve"> "text": "Prospect",</w:t>
        <w:br/>
        <w:t xml:space="preserve"> "description": "Actively trying to sell",</w:t>
        <w:br/>
        <w:t xml:space="preserve"> "color": "f96600"</w:t>
        <w:br/>
        <w:t xml:space="preserve">  }'</w:t>
      </w:r>
    </w:p>
    <w:p>
      <w:pPr>
        <w:pStyle w:val="Heading3"/>
      </w:pPr>
      <w:r>
        <w:t>Example Usage</w:t>
      </w:r>
    </w:p>
    <w:p>
      <w:pPr>
        <w:pStyle w:val="Heading3"/>
      </w:pPr>
      <w:r>
        <w:t>Example 1: Create a Minimal Status (required fields only)</w:t>
      </w:r>
    </w:p>
    <w:p>
      <w:r>
        <w:rPr>
          <w:b/>
          <w:color w:val="666666"/>
          <w:sz w:val="16"/>
        </w:rPr>
        <w:t>[bash]</w:t>
      </w:r>
    </w:p>
    <w:p>
      <w:pPr>
        <w:shd w:fill="F2F2F2" w:val="clear"/>
      </w:pPr>
      <w:r>
        <w:rPr>
          <w:rFonts w:ascii="Courier New" w:hAnsi="Courier New"/>
          <w:sz w:val="17"/>
        </w:rPr>
        <w:t>curl -i --request POST 'https://app.onepagecrm.com/api/v3/statuses' \</w:t>
        <w:br/>
        <w:t xml:space="preserve"> --header 'Accept: application/json' \</w:t>
        <w:br/>
        <w:t xml:space="preserve"> --header 'Content-Type: application/json' \</w:t>
        <w:br/>
        <w:t xml:space="preserve"> --data '{</w:t>
        <w:br/>
        <w:t xml:space="preserve"> "text": "Prospect",</w:t>
        <w:br/>
        <w:t xml:space="preserve"> "color": "f96600"</w:t>
        <w:br/>
        <w:t xml:space="preserve">  }'</w:t>
      </w:r>
    </w:p>
    <w:p>
      <w:pPr>
        <w:pStyle w:val="Heading3"/>
      </w:pPr>
      <w:r>
        <w:t>Example 2: Create a Status with Type and Description</w:t>
      </w:r>
    </w:p>
    <w:p>
      <w:r>
        <w:rPr>
          <w:b/>
          <w:color w:val="666666"/>
          <w:sz w:val="16"/>
        </w:rPr>
        <w:t>[bash]</w:t>
      </w:r>
    </w:p>
    <w:p>
      <w:pPr>
        <w:shd w:fill="F2F2F2" w:val="clear"/>
      </w:pPr>
      <w:r>
        <w:rPr>
          <w:rFonts w:ascii="Courier New" w:hAnsi="Courier New"/>
          <w:sz w:val="17"/>
        </w:rPr>
        <w:t>curl -i --request POST 'https://app.onepagecrm.com/api/v3/statuses' \</w:t>
        <w:br/>
        <w:t xml:space="preserve"> --header 'Accept: application/json' \</w:t>
        <w:br/>
        <w:t xml:space="preserve"> --header 'Content-Type: application/json' \</w:t>
        <w:br/>
        <w:t xml:space="preserve"> --data '{</w:t>
        <w:br/>
        <w:t xml:space="preserve"> "status": "customer",</w:t>
        <w:br/>
        <w:t xml:space="preserve"> "text": "Customer",</w:t>
        <w:br/>
        <w:t xml:space="preserve"> "description": "Paying customers",</w:t>
        <w:br/>
        <w:t xml:space="preserve"> "color": "009900"</w:t>
        <w:br/>
        <w:t xml:space="preserve">  }'</w:t>
      </w:r>
    </w:p>
    <w:p>
      <w:pPr>
        <w:pStyle w:val="Heading3"/>
      </w:pPr>
      <w:r>
        <w:t>Notes</w:t>
      </w:r>
    </w:p>
    <w:p>
      <w:pPr>
        <w:pStyle w:val="ListBullet"/>
      </w:pPr>
      <w:r>
        <w:t>text is limited to 20 characters; description is limited to 33 characters.</w:t>
      </w:r>
    </w:p>
    <w:p>
      <w:pPr>
        <w:pStyle w:val="ListBullet"/>
      </w:pPr>
      <w:r>
        <w:t>color must be one of the explicitly allowed 6-character hex values listed above.</w:t>
      </w:r>
    </w:p>
    <w:p>
      <w:pPr>
        <w:pStyle w:val="ListBullet"/>
      </w:pPr>
      <w:r>
        <w:t>Several schema elements in the scraped content are marked as unresolved (e.g., success response field types and team_counts[].user_id type).</w:t>
      </w:r>
    </w:p>
    <w:p>
      <w:pPr>
        <w:pStyle w:val="Heading3"/>
      </w:pPr>
      <w:r>
        <w:t>Related statuses actions</w:t>
      </w:r>
    </w:p>
    <w:p>
      <w:pPr>
        <w:pStyle w:val="ListBullet"/>
      </w:pPr>
      <w:r>
        <w:t>[DELETE] Delete a Status — /api/v3/statuses/{{statusId}}</w:t>
      </w:r>
    </w:p>
    <w:p>
      <w:pPr>
        <w:pStyle w:val="ListBullet"/>
      </w:pPr>
      <w:r>
        <w:t>[GET] List Statuses (for the Logged-in User’s Account) — /api/v3/statuses</w:t>
      </w:r>
    </w:p>
    <w:p>
      <w:pPr>
        <w:pStyle w:val="ListBullet"/>
      </w:pPr>
      <w:r>
        <w:t>[GET] Get a Status — /api/v3/statuses/{{statusId}}</w:t>
      </w:r>
    </w:p>
    <w:p>
      <w:pPr>
        <w:pStyle w:val="ListBullet"/>
      </w:pPr>
      <w:r>
        <w:t>[PUT] Update a Status — /api/v3/statuses/{{statusId}}</w:t>
      </w:r>
    </w:p>
    <w:p>
      <w:r>
        <w:br w:type="page"/>
      </w:r>
    </w:p>
    <w:p>
      <w:pPr>
        <w:pStyle w:val="Heading2"/>
      </w:pPr>
      <w:r>
        <w:t>135. [GET] List Relationship Types</w:t>
      </w:r>
    </w:p>
    <w:p>
      <w:r>
        <w:rPr>
          <w:b/>
        </w:rPr>
        <w:t xml:space="preserve">Endpoint: </w:t>
      </w:r>
      <w:r>
        <w:rPr>
          <w:rFonts w:ascii="Courier New" w:hAnsi="Courier New"/>
          <w:sz w:val="18"/>
        </w:rPr>
        <w:t>/api/v3/relationship_types</w:t>
      </w:r>
    </w:p>
    <w:p>
      <w:pPr>
        <w:pStyle w:val="Heading3"/>
      </w:pPr>
      <w:r>
        <w:t>Method</w:t>
      </w:r>
    </w:p>
    <w:p>
      <w:r>
        <w:t>GET</w:t>
      </w:r>
    </w:p>
    <w:p>
      <w:pPr>
        <w:pStyle w:val="Heading3"/>
      </w:pPr>
      <w:r>
        <w:t>URL</w:t>
      </w:r>
    </w:p>
    <w:p>
      <w:r>
        <w:t>https://app.onepagecrm.com/api/v3/relationship_types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relationship types. Supports searching by relationship variants, filtering by symmetry, filtering by date ranges,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relationship types by relationship variants. Sent as a query parameter.</w:t>
            </w:r>
          </w:p>
        </w:tc>
      </w:tr>
      <w:tr>
        <w:tc>
          <w:tcPr>
            <w:tcW w:type="dxa" w:w="2880"/>
          </w:tcPr>
          <w:p>
            <w:r>
              <w:t>symmetrical</w:t>
            </w:r>
          </w:p>
        </w:tc>
        <w:tc>
          <w:tcPr>
            <w:tcW w:type="dxa" w:w="2880"/>
          </w:tcPr>
          <w:p>
            <w:r>
              <w:t>boolean</w:t>
            </w:r>
          </w:p>
        </w:tc>
        <w:tc>
          <w:tcPr>
            <w:tcW w:type="dxa" w:w="2880"/>
          </w:tcPr>
          <w:p>
            <w:r>
              <w:t>Filter only symmetrical or non-symmetrical relationship types. Sent as a query parameter.</w:t>
            </w:r>
          </w:p>
        </w:tc>
      </w:tr>
      <w:tr>
        <w:tc>
          <w:tcPr>
            <w:tcW w:type="dxa" w:w="2880"/>
          </w:tcPr>
          <w:p>
            <w:r>
              <w:t>date_filter</w:t>
            </w:r>
          </w:p>
        </w:tc>
        <w:tc>
          <w:tcPr>
            <w:tcW w:type="dxa" w:w="2880"/>
          </w:tcPr>
          <w:p>
            <w:r>
              <w:t>enum</w:t>
            </w:r>
          </w:p>
        </w:tc>
        <w:tc>
          <w:tcPr>
            <w:tcW w:type="dxa" w:w="2880"/>
          </w:tcPr>
          <w:p>
            <w:r>
              <w:t>Signals which date field to use for returning resources added/edited in a specified date range. Allowed values: created_at, modified_at, updated_at. Only to be used with since and/or until. Must not be used with modified_since or unmodified_since. Sent as a query parameter.</w:t>
            </w:r>
          </w:p>
        </w:tc>
      </w:tr>
      <w:tr>
        <w:tc>
          <w:tcPr>
            <w:tcW w:type="dxa" w:w="2880"/>
          </w:tcPr>
          <w:p>
            <w:r>
              <w:t>since</w:t>
            </w:r>
          </w:p>
        </w:tc>
        <w:tc>
          <w:tcPr>
            <w:tcW w:type="dxa" w:w="2880"/>
          </w:tcPr>
          <w:p>
            <w:r>
              <w:t>string</w:t>
            </w:r>
          </w:p>
        </w:tc>
        <w:tc>
          <w:tcPr>
            <w:tcW w:type="dxa" w:w="2880"/>
          </w:tcPr>
          <w:p>
            <w:r>
              <w:t>Start of date range filter (use with date_filter). Date format: YYYY-MM-DD or UNIX timestamp. Sent as a query parameter.</w:t>
            </w:r>
          </w:p>
        </w:tc>
      </w:tr>
      <w:tr>
        <w:tc>
          <w:tcPr>
            <w:tcW w:type="dxa" w:w="2880"/>
          </w:tcPr>
          <w:p>
            <w:r>
              <w:t>until</w:t>
            </w:r>
          </w:p>
        </w:tc>
        <w:tc>
          <w:tcPr>
            <w:tcW w:type="dxa" w:w="2880"/>
          </w:tcPr>
          <w:p>
            <w:r>
              <w:t>string</w:t>
            </w:r>
          </w:p>
        </w:tc>
        <w:tc>
          <w:tcPr>
            <w:tcW w:type="dxa" w:w="2880"/>
          </w:tcPr>
          <w:p>
            <w:r>
              <w:t>End of date range filter (use with date_filter). Date format: YYYY-MM-DD or UNIX timestamp. Sent as a query parameter.</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format: YYYY-MM-DD or UNIX timestamp. Sent as a query parameter.</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format: YYYY-MM-DD or UNIX timestamp. Sent as a query parameter.</w:t>
            </w:r>
          </w:p>
        </w:tc>
      </w:tr>
      <w:tr>
        <w:tc>
          <w:tcPr>
            <w:tcW w:type="dxa" w:w="2880"/>
          </w:tcPr>
          <w:p>
            <w:r>
              <w:t>sort_by</w:t>
            </w:r>
          </w:p>
        </w:tc>
        <w:tc>
          <w:tcPr>
            <w:tcW w:type="dxa" w:w="2880"/>
          </w:tcPr>
          <w:p>
            <w:r>
              <w:t>enum</w:t>
            </w:r>
          </w:p>
        </w:tc>
        <w:tc>
          <w:tcPr>
            <w:tcW w:type="dxa" w:w="2880"/>
          </w:tcPr>
          <w:p>
            <w:r>
              <w:t>Field by which to order results (use with order). Allowed values: created_at, modified_at. Sent as a query parameter.</w:t>
            </w:r>
          </w:p>
        </w:tc>
      </w:tr>
      <w:tr>
        <w:tc>
          <w:tcPr>
            <w:tcW w:type="dxa" w:w="2880"/>
          </w:tcPr>
          <w:p>
            <w:r>
              <w:t>order</w:t>
            </w:r>
          </w:p>
        </w:tc>
        <w:tc>
          <w:tcPr>
            <w:tcW w:type="dxa" w:w="2880"/>
          </w:tcPr>
          <w:p>
            <w:r>
              <w:t>enum</w:t>
            </w:r>
          </w:p>
        </w:tc>
        <w:tc>
          <w:tcPr>
            <w:tcW w:type="dxa" w:w="2880"/>
          </w:tcPr>
          <w:p>
            <w:r>
              <w:t>Sort order (use with sort_by). Allowed values: asc, desc. Sent as a query parameter.</w:t>
            </w:r>
          </w:p>
        </w:tc>
      </w:tr>
      <w:tr>
        <w:tc>
          <w:tcPr>
            <w:tcW w:type="dxa" w:w="2880"/>
          </w:tcPr>
          <w:p>
            <w:r>
              <w:t>page</w:t>
            </w:r>
          </w:p>
        </w:tc>
        <w:tc>
          <w:tcPr>
            <w:tcW w:type="dxa" w:w="2880"/>
          </w:tcPr>
          <w:p>
            <w:r>
              <w:t>integer</w:t>
            </w:r>
          </w:p>
        </w:tc>
        <w:tc>
          <w:tcPr>
            <w:tcW w:type="dxa" w:w="2880"/>
          </w:tcPr>
          <w:p>
            <w:r>
              <w:t>Page number. Starts from 1. Default: 1. Sent as a query parameter.</w:t>
            </w:r>
          </w:p>
        </w:tc>
      </w:tr>
      <w:tr>
        <w:tc>
          <w:tcPr>
            <w:tcW w:type="dxa" w:w="2880"/>
          </w:tcPr>
          <w:p>
            <w:r>
              <w:t>per_page</w:t>
            </w:r>
          </w:p>
        </w:tc>
        <w:tc>
          <w:tcPr>
            <w:tcW w:type="dxa" w:w="2880"/>
          </w:tcPr>
          <w:p>
            <w:r>
              <w:t>integer</w:t>
            </w:r>
          </w:p>
        </w:tc>
        <w:tc>
          <w:tcPr>
            <w:tcW w:type="dxa" w:w="2880"/>
          </w:tcPr>
          <w:p>
            <w:r>
              <w:t>Number of records to return. Max 100. Default: 10.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content: &lt;unresolved:Success/properties/status&gt;.</w:t>
            </w:r>
          </w:p>
        </w:tc>
      </w:tr>
      <w:tr>
        <w:tc>
          <w:tcPr>
            <w:tcW w:type="dxa" w:w="2880"/>
          </w:tcPr>
          <w:p>
            <w:r>
              <w:t>message</w:t>
            </w:r>
          </w:p>
        </w:tc>
        <w:tc>
          <w:tcPr>
            <w:tcW w:type="dxa" w:w="2880"/>
          </w:tcPr>
          <w:p>
            <w:r>
              <w:t>any</w:t>
            </w:r>
          </w:p>
        </w:tc>
        <w:tc>
          <w:tcPr>
            <w:tcW w:type="dxa" w:w="2880"/>
          </w:tcPr>
          <w:p>
            <w:r>
              <w:t>Unresolved in scraped content: &lt;unresolved:Success/properties/message&gt;.</w:t>
            </w:r>
          </w:p>
        </w:tc>
      </w:tr>
      <w:tr>
        <w:tc>
          <w:tcPr>
            <w:tcW w:type="dxa" w:w="2880"/>
          </w:tcPr>
          <w:p>
            <w:r>
              <w:t>timestamp</w:t>
            </w:r>
          </w:p>
        </w:tc>
        <w:tc>
          <w:tcPr>
            <w:tcW w:type="dxa" w:w="2880"/>
          </w:tcPr>
          <w:p>
            <w:r>
              <w:t>any</w:t>
            </w:r>
          </w:p>
        </w:tc>
        <w:tc>
          <w:tcPr>
            <w:tcW w:type="dxa" w:w="2880"/>
          </w:tcPr>
          <w:p>
            <w:r>
              <w:t>Unresolved in scraped content: &lt;unresolved:Success/properties/timestamp&gt;.</w:t>
            </w:r>
          </w:p>
        </w:tc>
      </w:tr>
      <w:tr>
        <w:tc>
          <w:tcPr>
            <w:tcW w:type="dxa" w:w="2880"/>
          </w:tcPr>
          <w:p>
            <w:r>
              <w:t>data</w:t>
            </w:r>
          </w:p>
        </w:tc>
        <w:tc>
          <w:tcPr>
            <w:tcW w:type="dxa" w:w="2880"/>
          </w:tcPr>
          <w:p>
            <w:r>
              <w:t>any</w:t>
            </w:r>
          </w:p>
        </w:tc>
        <w:tc>
          <w:tcPr>
            <w:tcW w:type="dxa" w:w="2880"/>
          </w:tcPr>
          <w:p>
            <w:r>
              <w:t>Response payload containing the list of relationship types (schema not specified; shown as any).</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 about the error.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relationship types by relationship variants.</w:t>
            </w:r>
          </w:p>
        </w:tc>
      </w:tr>
      <w:tr>
        <w:tc>
          <w:tcPr>
            <w:tcW w:type="dxa" w:w="2880"/>
          </w:tcPr>
          <w:p>
            <w:r>
              <w:t>symmetrical</w:t>
            </w:r>
          </w:p>
        </w:tc>
        <w:tc>
          <w:tcPr>
            <w:tcW w:type="dxa" w:w="2880"/>
          </w:tcPr>
          <w:p>
            <w:r>
              <w:t>boolean</w:t>
            </w:r>
          </w:p>
        </w:tc>
        <w:tc>
          <w:tcPr>
            <w:tcW w:type="dxa" w:w="2880"/>
          </w:tcPr>
          <w:p>
            <w:r>
              <w:t>Filter only symmetrical/non-symmetrical relationship types.</w:t>
            </w:r>
          </w:p>
        </w:tc>
      </w:tr>
      <w:tr>
        <w:tc>
          <w:tcPr>
            <w:tcW w:type="dxa" w:w="2880"/>
          </w:tcPr>
          <w:p>
            <w:r>
              <w:t>date_filter + since/until</w:t>
            </w:r>
          </w:p>
        </w:tc>
        <w:tc>
          <w:tcPr>
            <w:tcW w:type="dxa" w:w="2880"/>
          </w:tcPr>
          <w:p>
            <w:r>
              <w:t>enum + string</w:t>
            </w:r>
          </w:p>
        </w:tc>
        <w:tc>
          <w:tcPr>
            <w:tcW w:type="dxa" w:w="2880"/>
          </w:tcPr>
          <w:p>
            <w:r>
              <w:t>Filter by date range using the selected date field (created_at, modified_at, updated_at).</w:t>
            </w:r>
          </w:p>
        </w:tc>
      </w:tr>
      <w:tr>
        <w:tc>
          <w:tcPr>
            <w:tcW w:type="dxa" w:w="2880"/>
          </w:tcPr>
          <w:p>
            <w:r>
              <w:t>modified_since</w:t>
            </w:r>
          </w:p>
        </w:tc>
        <w:tc>
          <w:tcPr>
            <w:tcW w:type="dxa" w:w="2880"/>
          </w:tcPr>
          <w:p>
            <w:r>
              <w:t>string</w:t>
            </w:r>
          </w:p>
        </w:tc>
        <w:tc>
          <w:tcPr>
            <w:tcW w:type="dxa" w:w="2880"/>
          </w:tcPr>
          <w:p>
            <w:r>
              <w:t>Filter to only resources modified since a time (cannot be used with date_filter).</w:t>
            </w:r>
          </w:p>
        </w:tc>
      </w:tr>
      <w:tr>
        <w:tc>
          <w:tcPr>
            <w:tcW w:type="dxa" w:w="2880"/>
          </w:tcPr>
          <w:p>
            <w:r>
              <w:t>unmodified_since</w:t>
            </w:r>
          </w:p>
        </w:tc>
        <w:tc>
          <w:tcPr>
            <w:tcW w:type="dxa" w:w="2880"/>
          </w:tcPr>
          <w:p>
            <w:r>
              <w:t>string</w:t>
            </w:r>
          </w:p>
        </w:tc>
        <w:tc>
          <w:tcPr>
            <w:tcW w:type="dxa" w:w="2880"/>
          </w:tcPr>
          <w:p>
            <w:r>
              <w:t>Filter to only resources unmodified since a time (cannot be used with date_filter).</w:t>
            </w:r>
          </w:p>
        </w:tc>
      </w:tr>
    </w:tbl>
    <w:p/>
    <w:p>
      <w:pPr>
        <w:pStyle w:val="Heading3"/>
      </w:pPr>
      <w:r>
        <w:t>Available Sorting Options</w:t>
      </w:r>
    </w:p>
    <w:p>
      <w:pPr>
        <w:pStyle w:val="ListBullet"/>
      </w:pPr>
      <w:r>
        <w:t>sort_by=created_at (use with order=asc|desc)</w:t>
      </w:r>
    </w:p>
    <w:p>
      <w:pPr>
        <w:pStyle w:val="ListBullet"/>
      </w:pPr>
      <w:r>
        <w:t>sort_by=modified_at (use with order=asc|desc)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'https://app.onepagecrm.com/api/v3/relationship_types?page=1&amp;per_page=10' \</w:t>
        <w:br/>
        <w:t xml:space="preserve"> --header 'Accept: application/json'</w:t>
      </w:r>
    </w:p>
    <w:p>
      <w:pPr>
        <w:pStyle w:val="Heading3"/>
      </w:pPr>
      <w:r>
        <w:t>Example Usage</w:t>
      </w:r>
    </w:p>
    <w:p>
      <w:pPr>
        <w:pStyle w:val="Heading3"/>
      </w:pPr>
      <w:r>
        <w:t>Example 1: Search by Variant Text</w:t>
      </w:r>
    </w:p>
    <w:p>
      <w:r>
        <w:rPr>
          <w:b/>
          <w:color w:val="666666"/>
          <w:sz w:val="16"/>
        </w:rPr>
        <w:t>[bash]</w:t>
      </w:r>
    </w:p>
    <w:p>
      <w:pPr>
        <w:shd w:fill="F2F2F2" w:val="clear"/>
      </w:pPr>
      <w:r>
        <w:rPr>
          <w:rFonts w:ascii="Courier New" w:hAnsi="Courier New"/>
          <w:sz w:val="17"/>
        </w:rPr>
        <w:t>curl -s 'https://app.onepagecrm.com/api/v3/relationship_types?search=partner' \</w:t>
        <w:br/>
        <w:t xml:space="preserve"> -H 'Accept: application/json'</w:t>
      </w:r>
    </w:p>
    <w:p>
      <w:pPr>
        <w:pStyle w:val="Heading3"/>
      </w:pPr>
      <w:r>
        <w:t>Example 2: Filter Symmetrical Relationship Types</w:t>
      </w:r>
    </w:p>
    <w:p>
      <w:r>
        <w:rPr>
          <w:b/>
          <w:color w:val="666666"/>
          <w:sz w:val="16"/>
        </w:rPr>
        <w:t>[bash]</w:t>
      </w:r>
    </w:p>
    <w:p>
      <w:pPr>
        <w:shd w:fill="F2F2F2" w:val="clear"/>
      </w:pPr>
      <w:r>
        <w:rPr>
          <w:rFonts w:ascii="Courier New" w:hAnsi="Courier New"/>
          <w:sz w:val="17"/>
        </w:rPr>
        <w:t>curl -s 'https://app.onepagecrm.com/api/v3/relationship_types?symmetrical=true' \</w:t>
        <w:br/>
        <w:t xml:space="preserve"> -H 'Accept: application/json'</w:t>
      </w:r>
    </w:p>
    <w:p>
      <w:pPr>
        <w:pStyle w:val="Heading3"/>
      </w:pPr>
      <w:r>
        <w:t>Example 3: Filter by Date Range and Sort</w:t>
      </w:r>
    </w:p>
    <w:p>
      <w:r>
        <w:rPr>
          <w:b/>
          <w:color w:val="666666"/>
          <w:sz w:val="16"/>
        </w:rPr>
        <w:t>[bash]</w:t>
      </w:r>
    </w:p>
    <w:p>
      <w:pPr>
        <w:shd w:fill="F2F2F2" w:val="clear"/>
      </w:pPr>
      <w:r>
        <w:rPr>
          <w:rFonts w:ascii="Courier New" w:hAnsi="Courier New"/>
          <w:sz w:val="17"/>
        </w:rPr>
        <w:t>curl -s 'https://app.onepagecrm.com/api/v3/relationship_types?date_filter=updated_at&amp;since=2025-01-01&amp;until=2025-01-31&amp;sort_by=modified_at&amp;order=desc' \</w:t>
        <w:br/>
        <w:t xml:space="preserve"> -H 'Accept: application/json'</w:t>
      </w:r>
    </w:p>
    <w:p>
      <w:pPr>
        <w:pStyle w:val="Heading3"/>
      </w:pPr>
      <w:r>
        <w:t>Behavior</w:t>
      </w:r>
    </w:p>
    <w:p>
      <w:pPr>
        <w:pStyle w:val="ListBullet"/>
      </w:pPr>
      <w:r>
        <w:t>Applies optional filters (search, symmetrical, date filters).</w:t>
      </w:r>
    </w:p>
    <w:p>
      <w:pPr>
        <w:pStyle w:val="ListBullet"/>
      </w:pPr>
      <w:r>
        <w:t>Applies sorting when sort_by is provided (with order).</w:t>
      </w:r>
    </w:p>
    <w:p>
      <w:pPr>
        <w:pStyle w:val="ListBullet"/>
      </w:pPr>
      <w:r>
        <w:t>Returns a paginated list controlled by page and per_page.</w:t>
      </w:r>
    </w:p>
    <w:p>
      <w:pPr>
        <w:pStyle w:val="Heading3"/>
      </w:pPr>
      <w:r>
        <w:t>Notes</w:t>
      </w:r>
    </w:p>
    <w:p>
      <w:pPr>
        <w:pStyle w:val="ListBullet"/>
      </w:pPr>
      <w:r>
        <w:t>Date values for since, until, modified_since, and unmodified_since must be YYYY-MM-DD or UNIX timestamp.</w:t>
      </w:r>
    </w:p>
    <w:p>
      <w:pPr>
        <w:pStyle w:val="ListBullet"/>
      </w:pPr>
      <w:r>
        <w:t>Use date_filter only with since/until, and not with modified_since/unmodified_since.</w:t>
      </w:r>
    </w:p>
    <w:p>
      <w:pPr>
        <w:pStyle w:val="ListBullet"/>
      </w:pPr>
      <w:r>
        <w:t>per_page maximum is 100.</w:t>
      </w:r>
    </w:p>
    <w:p>
      <w:pPr>
        <w:pStyle w:val="Heading3"/>
      </w:pPr>
      <w:r>
        <w:t>Gotchas</w:t>
      </w:r>
    </w:p>
    <w:p>
      <w:pPr>
        <w:pStyle w:val="ListBullet"/>
      </w:pPr>
      <w:r>
        <w:t>Do not combine date_filter with modified_since or unmodified_since (explicitly disallowed).</w:t>
      </w:r>
    </w:p>
    <w:p>
      <w:pPr>
        <w:pStyle w:val="ListBullet"/>
      </w:pPr>
      <w:r>
        <w:t>Sorting is intended to be used as a pair: sort_by with order.</w:t>
      </w:r>
    </w:p>
    <w:p>
      <w:pPr>
        <w:pStyle w:val="Heading3"/>
      </w:pPr>
      <w:r>
        <w:t>Error Handling</w:t>
      </w:r>
    </w:p>
    <w:p>
      <w:pPr>
        <w:pStyle w:val="ListBullet"/>
      </w:pPr>
      <w:r>
        <w:t>400: Request is improperly formatted, has improper parameters/data, or does not properly specify response format.</w:t>
      </w:r>
    </w:p>
    <w:p>
      <w:pPr>
        <w:pStyle w:val="ListBullet"/>
      </w:pPr>
      <w:r>
        <w:t>401: Authorization data is absent, invalid, or expired.</w:t>
      </w:r>
    </w:p>
    <w:p>
      <w:pPr>
        <w:pStyle w:val="ListBullet"/>
      </w:pPr>
      <w:r>
        <w:t>403: User is logged in but does not have permission for the operation (e.g., limits reached).</w:t>
      </w:r>
    </w:p>
    <w:p>
      <w:pPr>
        <w:pStyle w:val="ListBullet"/>
      </w:pPr>
      <w:r>
        <w:t>404: Resource not found (typically when an ID is provided and does not exist; no ID is used by this endpoint).</w:t>
      </w:r>
    </w:p>
    <w:p>
      <w:pPr>
        <w:pStyle w:val="ListBullet"/>
      </w:pPr>
      <w:r>
        <w:t>409: Server state does not allow operation (precondition failed).</w:t>
      </w:r>
    </w:p>
    <w:p>
      <w:pPr>
        <w:pStyle w:val="ListBullet"/>
      </w:pPr>
      <w:r>
        <w:t>500: Internal server error.</w:t>
      </w:r>
    </w:p>
    <w:p>
      <w:pPr>
        <w:pStyle w:val="Heading3"/>
      </w:pPr>
      <w:r>
        <w:t>Related relationshipTypes actions</w:t>
      </w:r>
    </w:p>
    <w:p>
      <w:pPr>
        <w:pStyle w:val="ListBullet"/>
      </w:pPr>
      <w:r>
        <w:t>[POST] Create Relationship Type — /api/v3/relationship_types</w:t>
      </w:r>
    </w:p>
    <w:p>
      <w:pPr>
        <w:pStyle w:val="ListBullet"/>
      </w:pPr>
      <w:r>
        <w:t>[PUT] Update a Relationship Type — /api/v3/relationship_types/{{relationshipTypeId}}</w:t>
      </w:r>
    </w:p>
    <w:p>
      <w:pPr>
        <w:pStyle w:val="ListBullet"/>
      </w:pPr>
      <w:r>
        <w:t>[GET] Get a Relationship Type — /api/v3/relationship_types/{{relationshipTypeId}}</w:t>
      </w:r>
    </w:p>
    <w:p>
      <w:pPr>
        <w:pStyle w:val="ListBullet"/>
      </w:pPr>
      <w:r>
        <w:t>[DELETE] Delete a Relationship Type — /api/v3/relationship_types/{{relationshipTypeId}}</w:t>
      </w:r>
    </w:p>
    <w:p>
      <w:r>
        <w:br w:type="page"/>
      </w:r>
    </w:p>
    <w:p>
      <w:pPr>
        <w:pStyle w:val="Heading2"/>
      </w:pPr>
      <w:r>
        <w:t>136. [DELETE] Delete a Status</w:t>
      </w:r>
    </w:p>
    <w:p>
      <w:r>
        <w:rPr>
          <w:b/>
        </w:rPr>
        <w:t xml:space="preserve">Endpoint: </w:t>
      </w:r>
      <w:r>
        <w:rPr>
          <w:rFonts w:ascii="Courier New" w:hAnsi="Courier New"/>
          <w:sz w:val="18"/>
        </w:rPr>
        <w:t>/api/v3/statuses/{{statusId}}</w:t>
      </w:r>
    </w:p>
    <w:p>
      <w:pPr>
        <w:pStyle w:val="Heading3"/>
      </w:pPr>
      <w:r>
        <w:t>Prerequisites</w:t>
      </w:r>
    </w:p>
    <w:p>
      <w:pPr>
        <w:pStyle w:val="ListBullet"/>
      </w:pPr>
      <w:r>
        <w:t>Must have permission to delete statuses</w:t>
      </w:r>
    </w:p>
    <w:p>
      <w:pPr>
        <w:pStyle w:val="Heading3"/>
      </w:pPr>
      <w:r>
        <w:t>Method</w:t>
      </w:r>
    </w:p>
    <w:p>
      <w:r>
        <w:t>DELETE</w:t>
      </w:r>
    </w:p>
    <w:p>
      <w:pPr>
        <w:pStyle w:val="Heading3"/>
      </w:pPr>
      <w:r>
        <w:t>URL</w:t>
      </w:r>
    </w:p>
    <w:p>
      <w:r>
        <w:t>https://app.onepagecrm.com/api/v3/statuses/{{status_id}}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status by its ID.</w:t>
      </w:r>
    </w:p>
    <w:p>
      <w:pPr>
        <w:pStyle w:val="Heading3"/>
      </w:pPr>
      <w:r>
        <w:t>Enforcement Rules</w:t>
      </w:r>
    </w:p>
    <w:p>
      <w:pPr>
        <w:pStyle w:val="ListBullet"/>
      </w:pPr>
      <w:r>
        <w:t>The status_id path parameter must always be present.</w:t>
      </w:r>
    </w:p>
    <w:p>
      <w:pPr>
        <w:pStyle w:val="ListBullet"/>
      </w:pPr>
      <w:r>
        <w:t>If the user provides a status_id, use that value directly.</w:t>
      </w:r>
    </w:p>
    <w:p>
      <w:pPr>
        <w:pStyle w:val="ListBullet"/>
      </w:pPr>
      <w:r>
        <w:t>Do not call the API with a missing or empty status_id (e.g., avoid /statuses// or /statuses).</w:t>
      </w:r>
    </w:p>
    <w:p>
      <w:pPr>
        <w:pStyle w:val="ListBullet"/>
      </w:pPr>
      <w:r>
        <w:t>Always construct the path as /api/v3/statuses/{{status_id}}, where {{status_id}} is a non-empty string.</w:t>
      </w:r>
    </w:p>
    <w:p>
      <w:pPr>
        <w:pStyle w:val="ListBullet"/>
      </w:pPr>
      <w:r>
        <w:t>Do not infer or guess the status_id.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/api/v3/statuses/st_12345</w:t>
        <w:br/>
        <w:t>/api/v3/statuses/8b1c2f0a-3a6d-4a2b-9e2a-1f2a3b4c5d6e</w:t>
      </w:r>
    </w:p>
    <w:p>
      <w:pPr>
        <w:pStyle w:val="Heading3"/>
      </w:pPr>
      <w:r>
        <w:t>Invalid Examples</w:t>
      </w:r>
    </w:p>
    <w:p>
      <w:r>
        <w:rPr>
          <w:b/>
          <w:color w:val="666666"/>
          <w:sz w:val="16"/>
        </w:rPr>
        <w:t>[http]</w:t>
      </w:r>
    </w:p>
    <w:p>
      <w:pPr>
        <w:shd w:fill="F2F2F2" w:val="clear"/>
      </w:pPr>
      <w:r>
        <w:rPr>
          <w:rFonts w:ascii="Courier New" w:hAnsi="Courier New"/>
          <w:sz w:val="17"/>
        </w:rPr>
        <w:t>/api/v3/statuses/</w:t>
        <w:br/>
        <w:t>/api/v3/statuses</w:t>
        <w:br/>
        <w:t>/api/v3/statuses/{{status_id}} (if {{status_id}} was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Status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"Operation is forbidden for this user.",</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"Requested resource was not found.",</w:t>
        <w:br/>
        <w:t xml:space="preserve"> "errors": {}</w:t>
        <w:br/>
        <w:t>}</w:t>
      </w:r>
    </w:p>
    <w:p>
      <w:pPr>
        <w:pStyle w:val="Heading3"/>
      </w:pPr>
      <w:r>
        <w:t>Error Response (409 Precondition Failed)</w:t>
      </w:r>
    </w:p>
    <w:p>
      <w:r>
        <w:t>Server state does not allow the requested operation.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the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Present on success (200). Indicates the operation succeeded.</w:t>
            </w:r>
          </w:p>
        </w:tc>
      </w:tr>
      <w:tr>
        <w:tc>
          <w:tcPr>
            <w:tcW w:type="dxa" w:w="2880"/>
          </w:tcPr>
          <w:p>
            <w:r>
              <w:t>status</w:t>
            </w:r>
          </w:p>
        </w:tc>
        <w:tc>
          <w:tcPr>
            <w:tcW w:type="dxa" w:w="2880"/>
          </w:tcPr>
          <w:p>
            <w:r>
              <w:t>integer</w:t>
            </w:r>
          </w:p>
        </w:tc>
        <w:tc>
          <w:tcPr>
            <w:tcW w:type="dxa" w:w="2880"/>
          </w:tcPr>
          <w:p>
            <w:r>
              <w:t>HTTP status code of the response (commonly for 4XX/5XX errors).</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'https://app.onepagecrm.com/api/v3/statuses/st_12345' \</w:t>
        <w:br/>
        <w:t xml:space="preserve"> --header 'Accept: application/json'</w:t>
      </w:r>
    </w:p>
    <w:p>
      <w:pPr>
        <w:pStyle w:val="Heading3"/>
      </w:pPr>
      <w:r>
        <w:t>Behavior</w:t>
      </w:r>
    </w:p>
    <w:p>
      <w:pPr>
        <w:pStyle w:val="ListBullet"/>
      </w:pPr>
      <w:r>
        <w:t>Validates that status_id is present in the URL path.</w:t>
      </w:r>
    </w:p>
    <w:p>
      <w:pPr>
        <w:pStyle w:val="ListBullet"/>
      </w:pPr>
      <w:r>
        <w:t>Attempts to delete the status resource identified by status_id.</w:t>
      </w:r>
    </w:p>
    <w:p>
      <w:pPr>
        <w:pStyle w:val="ListBullet"/>
      </w:pPr>
      <w:r>
        <w:t>Returns 200 OK on success; otherwise returns an error response in the documented 4XX/5XX format.</w:t>
      </w:r>
    </w:p>
    <w:p>
      <w:pPr>
        <w:pStyle w:val="Heading3"/>
      </w:pPr>
      <w:r>
        <w:t>Related statuses actions</w:t>
      </w:r>
    </w:p>
    <w:p>
      <w:pPr>
        <w:pStyle w:val="ListBullet"/>
      </w:pPr>
      <w:r>
        <w:t>[POST] Create a New Status — /api/v3/statuses</w:t>
      </w:r>
    </w:p>
    <w:p>
      <w:pPr>
        <w:pStyle w:val="ListBullet"/>
      </w:pPr>
      <w:r>
        <w:t>[GET] List Statuses (for the Logged-in User’s Account) — /api/v3/statuses</w:t>
      </w:r>
    </w:p>
    <w:p>
      <w:pPr>
        <w:pStyle w:val="ListBullet"/>
      </w:pPr>
      <w:r>
        <w:t>[GET] Get a Status — /api/v3/statuses/{{statusId}}</w:t>
      </w:r>
    </w:p>
    <w:p>
      <w:pPr>
        <w:pStyle w:val="ListBullet"/>
      </w:pPr>
      <w:r>
        <w:t>[PUT] Update a Status — /api/v3/statuses/{{statusId}}</w:t>
      </w:r>
    </w:p>
    <w:p>
      <w:r>
        <w:br w:type="page"/>
      </w:r>
    </w:p>
    <w:p>
      <w:pPr>
        <w:pStyle w:val="Heading2"/>
      </w:pPr>
      <w:r>
        <w:t>137. [GET] List Statuses (for the Logged-in User’s Account)</w:t>
      </w:r>
    </w:p>
    <w:p>
      <w:r>
        <w:rPr>
          <w:b/>
        </w:rPr>
        <w:t xml:space="preserve">Endpoint: </w:t>
      </w:r>
      <w:r>
        <w:rPr>
          <w:rFonts w:ascii="Courier New" w:hAnsi="Courier New"/>
          <w:sz w:val="18"/>
        </w:rPr>
        <w:t>/api/v3/statuses</w:t>
      </w:r>
    </w:p>
    <w:p>
      <w:pPr>
        <w:pStyle w:val="Heading3"/>
      </w:pPr>
      <w:r>
        <w:t>Prerequisites</w:t>
      </w:r>
    </w:p>
    <w:p>
      <w:pPr>
        <w:pStyle w:val="ListBullet"/>
      </w:pPr>
      <w:r>
        <w:t>The logged-in API user must have access to the OnePageCRM account whose statuses are being requested.</w:t>
      </w:r>
    </w:p>
    <w:p>
      <w:pPr>
        <w:pStyle w:val="Heading3"/>
      </w:pPr>
      <w:r>
        <w:t>Method</w:t>
      </w:r>
    </w:p>
    <w:p>
      <w:r>
        <w:t>GET</w:t>
      </w:r>
    </w:p>
    <w:p>
      <w:pPr>
        <w:pStyle w:val="Heading3"/>
      </w:pPr>
      <w:r>
        <w:t>URL</w:t>
      </w:r>
    </w:p>
    <w:p>
      <w:r>
        <w:t>https://app.onepagecrm.com/api/v3/statuses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statuses available in the logged-in API user’s account, including metadata such as display text, color, and contact counts (personal, team-wide, and action-stream related).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documented to return application/json; set Accept: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"status": [</w:t>
        <w:br/>
        <w:t xml:space="preserve"> {</w:t>
        <w:br/>
        <w:t xml:space="preserve"> "id": "string",</w:t>
        <w:br/>
        <w:t xml:space="preserve"> "status": "lead",</w:t>
        <w:br/>
        <w:t xml:space="preserve"> "text": "string",</w:t>
        <w:br/>
        <w:t xml:space="preserve"> "description": "string",</w:t>
        <w:br/>
        <w:t xml:space="preserve"> "color": "666666",</w:t>
        <w:br/>
        <w:t xml:space="preserve"> "counts": 0,</w:t>
        <w:br/>
        <w:t xml:space="preserve"> "total_count": 0,</w:t>
        <w:br/>
        <w:t xml:space="preserve"> "action_stream_count": 0,</w:t>
        <w:br/>
        <w:t xml:space="preserve"> "team_counts": [</w:t>
        <w:br/>
        <w:t xml:space="preserve"> {</w:t>
        <w:br/>
        <w:t xml:space="preserve"> "user_id": "&lt;User/properties/id&gt;",</w:t>
        <w:br/>
        <w:t xml:space="preserve"> "counts": 0</w:t>
        <w:br/>
        <w:t xml:space="preserve"> }</w:t>
        <w:br/>
        <w:t xml:space="preserve"> ]</w:t>
        <w:br/>
        <w:t xml:space="preserve"> }</w:t>
        <w:br/>
        <w:t xml:space="preserve"> ]</w:t>
        <w:br/>
        <w:t xml:space="preserve">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r>
        <w:rPr>
          <w:b/>
        </w:rPr>
        <w:t>Note: Response body not provided in the scraped content.</w:t>
      </w:r>
    </w:p>
    <w:p>
      <w:pPr>
        <w:pStyle w:val="Heading3"/>
      </w:pPr>
      <w:r>
        <w:t>Error Response (404 Resource Not Found)</w:t>
      </w:r>
    </w:p>
    <w:p>
      <w:r>
        <w:t>When an id was provided for a request but no resource exists for that object.</w:t>
      </w:r>
    </w:p>
    <w:p>
      <w:r>
        <w:rPr>
          <w:b/>
        </w:rPr>
        <w:t>Note: Response body not provided in the scraped content.</w:t>
      </w:r>
    </w:p>
    <w:p>
      <w:pPr>
        <w:pStyle w:val="Heading3"/>
      </w:pPr>
      <w:r>
        <w:t>Error Response (409 Precondition Failed)</w:t>
      </w:r>
    </w:p>
    <w:p>
      <w:r>
        <w:t>Server state does not allow the requested operation to be carried on (e.g., trying to add an assigned next action to a contact which already has one assigned for a user).</w:t>
      </w:r>
    </w:p>
    <w:p>
      <w:r>
        <w:rPr>
          <w:b/>
        </w:rPr>
        <w:t>Note: Response body not provided in the scraped content.</w:t>
      </w:r>
    </w:p>
    <w:p>
      <w:pPr>
        <w:pStyle w:val="Heading3"/>
      </w:pPr>
      <w:r>
        <w:t>Error Response (500 Internal Server Error)</w:t>
      </w:r>
    </w:p>
    <w:p>
      <w:r>
        <w:t>Server encountered an unexpected condition.</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wrapper field (unresolved in scraped schema).</w:t>
            </w:r>
          </w:p>
        </w:tc>
      </w:tr>
      <w:tr>
        <w:tc>
          <w:tcPr>
            <w:tcW w:type="dxa" w:w="2880"/>
          </w:tcPr>
          <w:p>
            <w:r>
              <w:t>message</w:t>
            </w:r>
          </w:p>
        </w:tc>
        <w:tc>
          <w:tcPr>
            <w:tcW w:type="dxa" w:w="2880"/>
          </w:tcPr>
          <w:p>
            <w:r>
              <w:t>any</w:t>
            </w:r>
          </w:p>
        </w:tc>
        <w:tc>
          <w:tcPr>
            <w:tcW w:type="dxa" w:w="2880"/>
          </w:tcPr>
          <w:p>
            <w:r>
              <w:t>Success wrapper field (unresolved in scraped schema).</w:t>
            </w:r>
          </w:p>
        </w:tc>
      </w:tr>
      <w:tr>
        <w:tc>
          <w:tcPr>
            <w:tcW w:type="dxa" w:w="2880"/>
          </w:tcPr>
          <w:p>
            <w:r>
              <w:t>timestamp</w:t>
            </w:r>
          </w:p>
        </w:tc>
        <w:tc>
          <w:tcPr>
            <w:tcW w:type="dxa" w:w="2880"/>
          </w:tcPr>
          <w:p>
            <w:r>
              <w:t>any</w:t>
            </w:r>
          </w:p>
        </w:tc>
        <w:tc>
          <w:tcPr>
            <w:tcW w:type="dxa" w:w="2880"/>
          </w:tcPr>
          <w:p>
            <w:r>
              <w:t>Success wrapper field (unresolved in scraped schema).</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data.status</w:t>
            </w:r>
          </w:p>
        </w:tc>
        <w:tc>
          <w:tcPr>
            <w:tcW w:type="dxa" w:w="2880"/>
          </w:tcPr>
          <w:p>
            <w:r>
              <w:t>array</w:t>
            </w:r>
          </w:p>
        </w:tc>
        <w:tc>
          <w:tcPr>
            <w:tcW w:type="dxa" w:w="2880"/>
          </w:tcPr>
          <w:p>
            <w:r>
              <w:t>List of status objects.</w:t>
            </w:r>
          </w:p>
        </w:tc>
      </w:tr>
      <w:tr>
        <w:tc>
          <w:tcPr>
            <w:tcW w:type="dxa" w:w="2880"/>
          </w:tcPr>
          <w:p>
            <w:r>
              <w:t>data.status[].id</w:t>
            </w:r>
          </w:p>
        </w:tc>
        <w:tc>
          <w:tcPr>
            <w:tcW w:type="dxa" w:w="2880"/>
          </w:tcPr>
          <w:p>
            <w:r>
              <w:t>string</w:t>
            </w:r>
          </w:p>
        </w:tc>
        <w:tc>
          <w:tcPr>
            <w:tcW w:type="dxa" w:w="2880"/>
          </w:tcPr>
          <w:p>
            <w:r>
              <w:t>ID of the status.</w:t>
            </w:r>
          </w:p>
        </w:tc>
      </w:tr>
      <w:tr>
        <w:tc>
          <w:tcPr>
            <w:tcW w:type="dxa" w:w="2880"/>
          </w:tcPr>
          <w:p>
            <w:r>
              <w:t>data.status[].status</w:t>
            </w:r>
          </w:p>
        </w:tc>
        <w:tc>
          <w:tcPr>
            <w:tcW w:type="dxa" w:w="2880"/>
          </w:tcPr>
          <w:p>
            <w:r>
              <w:t>string</w:t>
            </w:r>
          </w:p>
        </w:tc>
        <w:tc>
          <w:tcPr>
            <w:tcW w:type="dxa" w:w="2880"/>
          </w:tcPr>
          <w:p>
            <w:r>
              <w:t>Type of the status. Possible values: lead, prospect, customer, inactive, general, custom1, custom2, customX. Default: "lead".</w:t>
            </w:r>
          </w:p>
        </w:tc>
      </w:tr>
      <w:tr>
        <w:tc>
          <w:tcPr>
            <w:tcW w:type="dxa" w:w="2880"/>
          </w:tcPr>
          <w:p>
            <w:r>
              <w:t>data.status[].text</w:t>
            </w:r>
          </w:p>
        </w:tc>
        <w:tc>
          <w:tcPr>
            <w:tcW w:type="dxa" w:w="2880"/>
          </w:tcPr>
          <w:p>
            <w:r>
              <w:t>string</w:t>
            </w:r>
          </w:p>
        </w:tc>
        <w:tc>
          <w:tcPr>
            <w:tcW w:type="dxa" w:w="2880"/>
          </w:tcPr>
          <w:p>
            <w:r>
              <w:t>Display text of the status. Max length: 20. (Marked required in scraped content.)</w:t>
            </w:r>
          </w:p>
        </w:tc>
      </w:tr>
      <w:tr>
        <w:tc>
          <w:tcPr>
            <w:tcW w:type="dxa" w:w="2880"/>
          </w:tcPr>
          <w:p>
            <w:r>
              <w:t>data.status[].description</w:t>
            </w:r>
          </w:p>
        </w:tc>
        <w:tc>
          <w:tcPr>
            <w:tcW w:type="dxa" w:w="2880"/>
          </w:tcPr>
          <w:p>
            <w:r>
              <w:t>string</w:t>
            </w:r>
          </w:p>
        </w:tc>
        <w:tc>
          <w:tcPr>
            <w:tcW w:type="dxa" w:w="2880"/>
          </w:tcPr>
          <w:p>
            <w:r>
              <w:t>Longer description of what the status is for. Max length: 33.</w:t>
            </w:r>
          </w:p>
        </w:tc>
      </w:tr>
      <w:tr>
        <w:tc>
          <w:tcPr>
            <w:tcW w:type="dxa" w:w="2880"/>
          </w:tcPr>
          <w:p>
            <w:r>
              <w:t>data.status[].color</w:t>
            </w:r>
          </w:p>
        </w:tc>
        <w:tc>
          <w:tcPr>
            <w:tcW w:type="dxa" w:w="2880"/>
          </w:tcPr>
          <w:p>
            <w:r>
              <w:t>string</w:t>
            </w:r>
          </w:p>
        </w:tc>
        <w:tc>
          <w:tcPr>
            <w:tcW w:type="dxa" w:w="2880"/>
          </w:tcPr>
          <w:p>
            <w:r>
              <w:t>The color of the status (six character hex value). Possible values: 666666, 3399ff, cc0000, f96600, 000000, ff00ff, 009900. (Marked required in scraped content.)</w:t>
            </w:r>
          </w:p>
        </w:tc>
      </w:tr>
      <w:tr>
        <w:tc>
          <w:tcPr>
            <w:tcW w:type="dxa" w:w="2880"/>
          </w:tcPr>
          <w:p>
            <w:r>
              <w:t>data.status[].counts</w:t>
            </w:r>
          </w:p>
        </w:tc>
        <w:tc>
          <w:tcPr>
            <w:tcW w:type="dxa" w:w="2880"/>
          </w:tcPr>
          <w:p>
            <w:r>
              <w:t>integer</w:t>
            </w:r>
          </w:p>
        </w:tc>
        <w:tc>
          <w:tcPr>
            <w:tcW w:type="dxa" w:w="2880"/>
          </w:tcPr>
          <w:p>
            <w:r>
              <w:t>Number of contacts the logged API user owns with the status.</w:t>
            </w:r>
          </w:p>
        </w:tc>
      </w:tr>
      <w:tr>
        <w:tc>
          <w:tcPr>
            <w:tcW w:type="dxa" w:w="2880"/>
          </w:tcPr>
          <w:p>
            <w:r>
              <w:t>data.status[].total_count</w:t>
            </w:r>
          </w:p>
        </w:tc>
        <w:tc>
          <w:tcPr>
            <w:tcW w:type="dxa" w:w="2880"/>
          </w:tcPr>
          <w:p>
            <w:r>
              <w:t>integer</w:t>
            </w:r>
          </w:p>
        </w:tc>
        <w:tc>
          <w:tcPr>
            <w:tcW w:type="dxa" w:w="2880"/>
          </w:tcPr>
          <w:p>
            <w:r>
              <w:t>Number of contacts the entire team owns with the status.</w:t>
            </w:r>
          </w:p>
        </w:tc>
      </w:tr>
      <w:tr>
        <w:tc>
          <w:tcPr>
            <w:tcW w:type="dxa" w:w="2880"/>
          </w:tcPr>
          <w:p>
            <w:r>
              <w:t>data.status[].action_stream_count</w:t>
            </w:r>
          </w:p>
        </w:tc>
        <w:tc>
          <w:tcPr>
            <w:tcW w:type="dxa" w:w="2880"/>
          </w:tcPr>
          <w:p>
            <w:r>
              <w:t>integer</w:t>
            </w:r>
          </w:p>
        </w:tc>
        <w:tc>
          <w:tcPr>
            <w:tcW w:type="dxa" w:w="2880"/>
          </w:tcPr>
          <w:p>
            <w:r>
              <w:t>Number of contacts the logged API user has actions with, who also have the status.</w:t>
            </w:r>
          </w:p>
        </w:tc>
      </w:tr>
      <w:tr>
        <w:tc>
          <w:tcPr>
            <w:tcW w:type="dxa" w:w="2880"/>
          </w:tcPr>
          <w:p>
            <w:r>
              <w:t>data.status[].team_counts</w:t>
            </w:r>
          </w:p>
        </w:tc>
        <w:tc>
          <w:tcPr>
            <w:tcW w:type="dxa" w:w="2880"/>
          </w:tcPr>
          <w:p>
            <w:r>
              <w:t>array</w:t>
            </w:r>
          </w:p>
        </w:tc>
        <w:tc>
          <w:tcPr>
            <w:tcW w:type="dxa" w:w="2880"/>
          </w:tcPr>
          <w:p>
            <w:r>
              <w:t>Per-team-member counts for this status.</w:t>
            </w:r>
          </w:p>
        </w:tc>
      </w:tr>
      <w:tr>
        <w:tc>
          <w:tcPr>
            <w:tcW w:type="dxa" w:w="2880"/>
          </w:tcPr>
          <w:p>
            <w:r>
              <w:t>data.status[].team_counts[].user_id</w:t>
            </w:r>
          </w:p>
        </w:tc>
        <w:tc>
          <w:tcPr>
            <w:tcW w:type="dxa" w:w="2880"/>
          </w:tcPr>
          <w:p>
            <w:r>
              <w:t>any</w:t>
            </w:r>
          </w:p>
        </w:tc>
        <w:tc>
          <w:tcPr>
            <w:tcW w:type="dxa" w:w="2880"/>
          </w:tcPr>
          <w:p>
            <w:r>
              <w:t>Team member user ID (schema referenced as &lt;User/properties/id&gt; in scraped content).</w:t>
            </w:r>
          </w:p>
        </w:tc>
      </w:tr>
      <w:tr>
        <w:tc>
          <w:tcPr>
            <w:tcW w:type="dxa" w:w="2880"/>
          </w:tcPr>
          <w:p>
            <w:r>
              <w:t>data.status[].team_counts[].counts</w:t>
            </w:r>
          </w:p>
        </w:tc>
        <w:tc>
          <w:tcPr>
            <w:tcW w:type="dxa" w:w="2880"/>
          </w:tcPr>
          <w:p>
            <w:r>
              <w:t>integer</w:t>
            </w:r>
          </w:p>
        </w:tc>
        <w:tc>
          <w:tcPr>
            <w:tcW w:type="dxa" w:w="2880"/>
          </w:tcPr>
          <w:p>
            <w:r>
              <w:t>Number of contacts the team member owns with the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'https://app.onepagecrm.com/api/v3/statuses' \</w:t>
        <w:br/>
        <w:t xml:space="preserve"> --header 'Accept: application/json'</w:t>
      </w:r>
    </w:p>
    <w:p>
      <w:pPr>
        <w:pStyle w:val="Heading3"/>
      </w:pPr>
      <w:r>
        <w:t>Notes</w:t>
      </w:r>
    </w:p>
    <w:p>
      <w:pPr>
        <w:pStyle w:val="ListBullet"/>
      </w:pPr>
      <w:r>
        <w:t>No query parameters were documented for this endpoint.</w:t>
      </w:r>
    </w:p>
    <w:p>
      <w:pPr>
        <w:pStyle w:val="ListBullet"/>
      </w:pPr>
      <w:r>
        <w:t>The 4XX error response example shown for 400 is stated to be the general format for all 4XX responses, but only 400 and 401 included explicit JSON examples in the scraped content.</w:t>
      </w:r>
    </w:p>
    <w:p>
      <w:pPr>
        <w:pStyle w:val="Heading3"/>
      </w:pPr>
      <w:r>
        <w:t>Related statuses actions</w:t>
      </w:r>
    </w:p>
    <w:p>
      <w:pPr>
        <w:pStyle w:val="ListBullet"/>
      </w:pPr>
      <w:r>
        <w:t>[POST] Create a New Status — /api/v3/statuses</w:t>
      </w:r>
    </w:p>
    <w:p>
      <w:pPr>
        <w:pStyle w:val="ListBullet"/>
      </w:pPr>
      <w:r>
        <w:t>[DELETE] Delete a Status — /api/v3/statuses/{{statusId}}</w:t>
      </w:r>
    </w:p>
    <w:p>
      <w:pPr>
        <w:pStyle w:val="ListBullet"/>
      </w:pPr>
      <w:r>
        <w:t>[GET] Get a Status — /api/v3/statuses/{{statusId}}</w:t>
      </w:r>
    </w:p>
    <w:p>
      <w:pPr>
        <w:pStyle w:val="ListBullet"/>
      </w:pPr>
      <w:r>
        <w:t>[PUT] Update a Status — /api/v3/statuses/{{statusId}}</w:t>
      </w:r>
    </w:p>
    <w:p>
      <w:r>
        <w:br w:type="page"/>
      </w:r>
    </w:p>
    <w:p>
      <w:pPr>
        <w:pStyle w:val="Heading2"/>
      </w:pPr>
      <w:r>
        <w:t>138. [GET] List Prioritized Contacts (Team Stream)</w:t>
      </w:r>
    </w:p>
    <w:p>
      <w:r>
        <w:rPr>
          <w:b/>
        </w:rPr>
        <w:t xml:space="preserve">Endpoint: </w:t>
      </w:r>
      <w:r>
        <w:rPr>
          <w:rFonts w:ascii="Courier New" w:hAnsi="Courier New"/>
          <w:sz w:val="18"/>
        </w:rPr>
        <w:t>/team_stream</w:t>
      </w:r>
    </w:p>
    <w:p>
      <w:pPr>
        <w:pStyle w:val="Heading3"/>
      </w:pPr>
      <w:r>
        <w:t>Prerequisites</w:t>
      </w:r>
    </w:p>
    <w:p>
      <w:pPr>
        <w:pStyle w:val="ListBullet"/>
      </w:pPr>
      <w:r>
        <w:t>Permission to view contacts and (optionally) view other users’ contacts when using team=true or querying another user’s stream via user_id.</w:t>
      </w:r>
    </w:p>
    <w:p>
      <w:pPr>
        <w:pStyle w:val="Heading3"/>
      </w:pPr>
      <w:r>
        <w:t>Method</w:t>
      </w:r>
    </w:p>
    <w:p>
      <w:r>
        <w:t>GET</w:t>
      </w:r>
    </w:p>
    <w:p>
      <w:pPr>
        <w:pStyle w:val="Heading3"/>
      </w:pPr>
      <w:r>
        <w:t>URL</w:t>
      </w:r>
    </w:p>
    <w:p>
      <w:r>
        <w:t>https://app.onepagecrm.com/api/v3/team_stream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contacts prioritized by their next action (“team stream”). By default, it returns the action stream for the entire account in a single list. You can view the action stream of a specific account user by providing the user_id query parameter.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Get the action stream of another user (leave blank for entire account in a single list).</w:t>
            </w:r>
          </w:p>
        </w:tc>
      </w:tr>
      <w:tr>
        <w:tc>
          <w:tcPr>
            <w:tcW w:type="dxa" w:w="2880"/>
          </w:tcPr>
          <w:p>
            <w:r>
              <w:t>team</w:t>
            </w:r>
          </w:p>
        </w:tc>
        <w:tc>
          <w:tcPr>
            <w:tcW w:type="dxa" w:w="2880"/>
          </w:tcPr>
          <w:p>
            <w:r>
              <w:t>boolean</w:t>
            </w:r>
          </w:p>
        </w:tc>
        <w:tc>
          <w:tcPr>
            <w:tcW w:type="dxa" w:w="2880"/>
          </w:tcPr>
          <w:p>
            <w:r>
              <w:t>Include contacts owned by other users.</w:t>
            </w:r>
          </w:p>
        </w:tc>
      </w:tr>
      <w:tr>
        <w:tc>
          <w:tcPr>
            <w:tcW w:type="dxa" w:w="2880"/>
          </w:tcPr>
          <w:p>
            <w:r>
              <w:t>search</w:t>
            </w:r>
          </w:p>
        </w:tc>
        <w:tc>
          <w:tcPr>
            <w:tcW w:type="dxa" w:w="2880"/>
          </w:tcPr>
          <w:p>
            <w:r>
              <w:t>string</w:t>
            </w:r>
          </w:p>
        </w:tc>
        <w:tc>
          <w:tcPr>
            <w:tcW w:type="dxa" w:w="2880"/>
          </w:tcPr>
          <w:p>
            <w:r>
              <w:t>Search contacts by contact name, company name or phone number.</w:t>
            </w:r>
          </w:p>
        </w:tc>
      </w:tr>
      <w:tr>
        <w:tc>
          <w:tcPr>
            <w:tcW w:type="dxa" w:w="2880"/>
          </w:tcPr>
          <w:p>
            <w:r>
              <w:t>phone</w:t>
            </w:r>
          </w:p>
        </w:tc>
        <w:tc>
          <w:tcPr>
            <w:tcW w:type="dxa" w:w="2880"/>
          </w:tcPr>
          <w:p>
            <w:r>
              <w:t>string</w:t>
            </w:r>
          </w:p>
        </w:tc>
        <w:tc>
          <w:tcPr>
            <w:tcW w:type="dxa" w:w="2880"/>
          </w:tcPr>
          <w:p>
            <w:r>
              <w:t>Search contacts by phone number.</w:t>
            </w:r>
          </w:p>
        </w:tc>
      </w:tr>
      <w:tr>
        <w:tc>
          <w:tcPr>
            <w:tcW w:type="dxa" w:w="2880"/>
          </w:tcPr>
          <w:p>
            <w:r>
              <w:t>url</w:t>
            </w:r>
          </w:p>
        </w:tc>
        <w:tc>
          <w:tcPr>
            <w:tcW w:type="dxa" w:w="2880"/>
          </w:tcPr>
          <w:p>
            <w:r>
              <w:t>string</w:t>
            </w:r>
          </w:p>
        </w:tc>
        <w:tc>
          <w:tcPr>
            <w:tcW w:type="dxa" w:w="2880"/>
          </w:tcPr>
          <w:p>
            <w:r>
              <w:t>Search contacts by web address.</w:t>
            </w:r>
          </w:p>
        </w:tc>
      </w:tr>
      <w:tr>
        <w:tc>
          <w:tcPr>
            <w:tcW w:type="dxa" w:w="2880"/>
          </w:tcPr>
          <w:p>
            <w:r>
              <w:t>action_stream</w:t>
            </w:r>
          </w:p>
        </w:tc>
        <w:tc>
          <w:tcPr>
            <w:tcW w:type="dxa" w:w="2880"/>
          </w:tcPr>
          <w:p>
            <w:r>
              <w:t>boolean</w:t>
            </w:r>
          </w:p>
        </w:tc>
        <w:tc>
          <w:tcPr>
            <w:tcW w:type="dxa" w:w="2880"/>
          </w:tcPr>
          <w:p>
            <w:r>
              <w:t>Only return results that are also in action stream.</w:t>
            </w:r>
          </w:p>
        </w:tc>
      </w:tr>
      <w:tr>
        <w:tc>
          <w:tcPr>
            <w:tcW w:type="dxa" w:w="2880"/>
          </w:tcPr>
          <w:p>
            <w:r>
              <w:t>has_actions</w:t>
            </w:r>
          </w:p>
        </w:tc>
        <w:tc>
          <w:tcPr>
            <w:tcW w:type="dxa" w:w="2880"/>
          </w:tcPr>
          <w:p>
            <w:r>
              <w:t>boolean</w:t>
            </w:r>
          </w:p>
        </w:tc>
        <w:tc>
          <w:tcPr>
            <w:tcW w:type="dxa" w:w="2880"/>
          </w:tcPr>
          <w:p>
            <w:r>
              <w:t>Only return contacts who are owned by the logged user, and have actions for any user. Cannot be used with has_actions_for_me.</w:t>
            </w:r>
          </w:p>
        </w:tc>
      </w:tr>
      <w:tr>
        <w:tc>
          <w:tcPr>
            <w:tcW w:type="dxa" w:w="2880"/>
          </w:tcPr>
          <w:p>
            <w:r>
              <w:t>has_actions_for_me</w:t>
            </w:r>
          </w:p>
        </w:tc>
        <w:tc>
          <w:tcPr>
            <w:tcW w:type="dxa" w:w="2880"/>
          </w:tcPr>
          <w:p>
            <w:r>
              <w:t>boolean</w:t>
            </w:r>
          </w:p>
        </w:tc>
        <w:tc>
          <w:tcPr>
            <w:tcW w:type="dxa" w:w="2880"/>
          </w:tcPr>
          <w:p>
            <w:r>
              <w:t>Only return contacts who are owned by, and have actions for, the logged user. Cannot be used with has_actions.</w:t>
            </w:r>
          </w:p>
        </w:tc>
      </w:tr>
      <w:tr>
        <w:tc>
          <w:tcPr>
            <w:tcW w:type="dxa" w:w="2880"/>
          </w:tcPr>
          <w:p>
            <w:r>
              <w:t>pending_deal</w:t>
            </w:r>
          </w:p>
        </w:tc>
        <w:tc>
          <w:tcPr>
            <w:tcW w:type="dxa" w:w="2880"/>
          </w:tcPr>
          <w:p>
            <w:r>
              <w:t>boolean</w:t>
            </w:r>
          </w:p>
        </w:tc>
        <w:tc>
          <w:tcPr>
            <w:tcW w:type="dxa" w:w="2880"/>
          </w:tcPr>
          <w:p>
            <w:r>
              <w:t>Only return contacts who have a pending deal.</w:t>
            </w:r>
          </w:p>
        </w:tc>
      </w:tr>
      <w:tr>
        <w:tc>
          <w:tcPr>
            <w:tcW w:type="dxa" w:w="2880"/>
          </w:tcPr>
          <w:p>
            <w:r>
              <w:t>starred</w:t>
            </w:r>
          </w:p>
        </w:tc>
        <w:tc>
          <w:tcPr>
            <w:tcW w:type="dxa" w:w="2880"/>
          </w:tcPr>
          <w:p>
            <w:r>
              <w:t>boolean</w:t>
            </w:r>
          </w:p>
        </w:tc>
        <w:tc>
          <w:tcPr>
            <w:tcW w:type="dxa" w:w="2880"/>
          </w:tcPr>
          <w:p>
            <w:r>
              <w:t>Only return contacts who are starred.</w:t>
            </w:r>
          </w:p>
        </w:tc>
      </w:tr>
      <w:tr>
        <w:tc>
          <w:tcPr>
            <w:tcW w:type="dxa" w:w="2880"/>
          </w:tcPr>
          <w:p>
            <w:r>
              <w:t>waiting</w:t>
            </w:r>
          </w:p>
        </w:tc>
        <w:tc>
          <w:tcPr>
            <w:tcW w:type="dxa" w:w="2880"/>
          </w:tcPr>
          <w:p>
            <w:r>
              <w:t>boolean</w:t>
            </w:r>
          </w:p>
        </w:tc>
        <w:tc>
          <w:tcPr>
            <w:tcW w:type="dxa" w:w="2880"/>
          </w:tcPr>
          <w:p>
            <w:r>
              <w:t>Only return contacts for whom I have a next action, of status waiting.</w:t>
            </w:r>
          </w:p>
        </w:tc>
      </w:tr>
      <w:tr>
        <w:tc>
          <w:tcPr>
            <w:tcW w:type="dxa" w:w="2880"/>
          </w:tcPr>
          <w:p>
            <w:r>
              <w:t>email</w:t>
            </w:r>
          </w:p>
        </w:tc>
        <w:tc>
          <w:tcPr>
            <w:tcW w:type="dxa" w:w="2880"/>
          </w:tcPr>
          <w:p>
            <w:r>
              <w:t>string</w:t>
            </w:r>
          </w:p>
        </w:tc>
        <w:tc>
          <w:tcPr>
            <w:tcW w:type="dxa" w:w="2880"/>
          </w:tcPr>
          <w:p>
            <w:r>
              <w:t>Return contacts whose email matches that provided with this query param.</w:t>
            </w:r>
          </w:p>
        </w:tc>
      </w:tr>
      <w:tr>
        <w:tc>
          <w:tcPr>
            <w:tcW w:type="dxa" w:w="2880"/>
          </w:tcPr>
          <w:p>
            <w:r>
              <w:t>letter</w:t>
            </w:r>
          </w:p>
        </w:tc>
        <w:tc>
          <w:tcPr>
            <w:tcW w:type="dxa" w:w="2880"/>
          </w:tcPr>
          <w:p>
            <w:r>
              <w:t>string</w:t>
            </w:r>
          </w:p>
        </w:tc>
        <w:tc>
          <w:tcPr>
            <w:tcW w:type="dxa" w:w="2880"/>
          </w:tcPr>
          <w:p>
            <w:r>
              <w:t>Return contacts whose last name begins with specified letter (or company name, if last name not present).</w:t>
            </w:r>
          </w:p>
        </w:tc>
      </w:tr>
      <w:tr>
        <w:tc>
          <w:tcPr>
            <w:tcW w:type="dxa" w:w="2880"/>
          </w:tcPr>
          <w:p>
            <w:r>
              <w:t>custom_field_id</w:t>
            </w:r>
          </w:p>
        </w:tc>
        <w:tc>
          <w:tcPr>
            <w:tcW w:type="dxa" w:w="2880"/>
          </w:tcPr>
          <w:p>
            <w:r>
              <w:t>string</w:t>
            </w:r>
          </w:p>
        </w:tc>
        <w:tc>
          <w:tcPr>
            <w:tcW w:type="dxa" w:w="2880"/>
          </w:tcPr>
          <w:p>
            <w:r>
              <w:t>Filter contacts by custom field value (combine with custom_field_value).</w:t>
            </w:r>
          </w:p>
        </w:tc>
      </w:tr>
      <w:tr>
        <w:tc>
          <w:tcPr>
            <w:tcW w:type="dxa" w:w="2880"/>
          </w:tcPr>
          <w:p>
            <w:r>
              <w:t>custom_field_value</w:t>
            </w:r>
          </w:p>
        </w:tc>
        <w:tc>
          <w:tcPr>
            <w:tcW w:type="dxa" w:w="2880"/>
          </w:tcPr>
          <w:p>
            <w:r>
              <w:t>string</w:t>
            </w:r>
          </w:p>
        </w:tc>
        <w:tc>
          <w:tcPr>
            <w:tcW w:type="dxa" w:w="2880"/>
          </w:tcPr>
          <w:p>
            <w:r>
              <w:t>Filter contacts by custom field value (combine with custom_field_id).</w:t>
            </w:r>
          </w:p>
        </w:tc>
      </w:tr>
      <w:tr>
        <w:tc>
          <w:tcPr>
            <w:tcW w:type="dxa" w:w="2880"/>
          </w:tcPr>
          <w:p>
            <w:r>
              <w:t>lead_source</w:t>
            </w:r>
          </w:p>
        </w:tc>
        <w:tc>
          <w:tcPr>
            <w:tcW w:type="dxa" w:w="2880"/>
          </w:tcPr>
          <w:p>
            <w:r>
              <w:t>string</w:t>
            </w:r>
          </w:p>
        </w:tc>
        <w:tc>
          <w:tcPr>
            <w:tcW w:type="dxa" w:w="2880"/>
          </w:tcPr>
          <w:p>
            <w:r>
              <w:t>Return contacts of a specific lead source. Only use one of lead_source and lead_source_id at a time.</w:t>
            </w:r>
          </w:p>
        </w:tc>
      </w:tr>
      <w:tr>
        <w:tc>
          <w:tcPr>
            <w:tcW w:type="dxa" w:w="2880"/>
          </w:tcPr>
          <w:p>
            <w:r>
              <w:t>lead_source_id</w:t>
            </w:r>
          </w:p>
        </w:tc>
        <w:tc>
          <w:tcPr>
            <w:tcW w:type="dxa" w:w="2880"/>
          </w:tcPr>
          <w:p>
            <w:r>
              <w:t>string</w:t>
            </w:r>
          </w:p>
        </w:tc>
        <w:tc>
          <w:tcPr>
            <w:tcW w:type="dxa" w:w="2880"/>
          </w:tcPr>
          <w:p>
            <w:r>
              <w:t>Return contacts of a specific lead source. Only use one of lead_source and lead_source_id at a time.</w:t>
            </w:r>
          </w:p>
        </w:tc>
      </w:tr>
      <w:tr>
        <w:tc>
          <w:tcPr>
            <w:tcW w:type="dxa" w:w="2880"/>
          </w:tcPr>
          <w:p>
            <w:r>
              <w:t>status_id</w:t>
            </w:r>
          </w:p>
        </w:tc>
        <w:tc>
          <w:tcPr>
            <w:tcW w:type="dxa" w:w="2880"/>
          </w:tcPr>
          <w:p>
            <w:r>
              <w:t>string</w:t>
            </w:r>
          </w:p>
        </w:tc>
        <w:tc>
          <w:tcPr>
            <w:tcW w:type="dxa" w:w="2880"/>
          </w:tcPr>
          <w:p>
            <w:r>
              <w:t>Return contacts of a particular status.</w:t>
            </w:r>
          </w:p>
        </w:tc>
      </w:tr>
      <w:tr>
        <w:tc>
          <w:tcPr>
            <w:tcW w:type="dxa" w:w="2880"/>
          </w:tcPr>
          <w:p>
            <w:r>
              <w:t>owner_id</w:t>
            </w:r>
          </w:p>
        </w:tc>
        <w:tc>
          <w:tcPr>
            <w:tcW w:type="dxa" w:w="2880"/>
          </w:tcPr>
          <w:p>
            <w:r>
              <w:t>string</w:t>
            </w:r>
          </w:p>
        </w:tc>
        <w:tc>
          <w:tcPr>
            <w:tcW w:type="dxa" w:w="2880"/>
          </w:tcPr>
          <w:p>
            <w:r>
              <w:t>Return contacts owned by a specific user.</w:t>
            </w:r>
          </w:p>
        </w:tc>
      </w:tr>
      <w:tr>
        <w:tc>
          <w:tcPr>
            <w:tcW w:type="dxa" w:w="2880"/>
          </w:tcPr>
          <w:p>
            <w:r>
              <w:t>company_id</w:t>
            </w:r>
          </w:p>
        </w:tc>
        <w:tc>
          <w:tcPr>
            <w:tcW w:type="dxa" w:w="2880"/>
          </w:tcPr>
          <w:p>
            <w:r>
              <w:t>string</w:t>
            </w:r>
          </w:p>
        </w:tc>
        <w:tc>
          <w:tcPr>
            <w:tcW w:type="dxa" w:w="2880"/>
          </w:tcPr>
          <w:p>
            <w:r>
              <w:t>Return contacts from a specific company. Only use one of company_id, tag or filter_id at a time.</w:t>
            </w:r>
          </w:p>
        </w:tc>
      </w:tr>
      <w:tr>
        <w:tc>
          <w:tcPr>
            <w:tcW w:type="dxa" w:w="2880"/>
          </w:tcPr>
          <w:p>
            <w:r>
              <w:t>tag</w:t>
            </w:r>
          </w:p>
        </w:tc>
        <w:tc>
          <w:tcPr>
            <w:tcW w:type="dxa" w:w="2880"/>
          </w:tcPr>
          <w:p>
            <w:r>
              <w:t>string</w:t>
            </w:r>
          </w:p>
        </w:tc>
        <w:tc>
          <w:tcPr>
            <w:tcW w:type="dxa" w:w="2880"/>
          </w:tcPr>
          <w:p>
            <w:r>
              <w:t>Filter contacts by tag. Only use one of company_id, tag or filter_id at a time.</w:t>
            </w:r>
          </w:p>
        </w:tc>
      </w:tr>
      <w:tr>
        <w:tc>
          <w:tcPr>
            <w:tcW w:type="dxa" w:w="2880"/>
          </w:tcPr>
          <w:p>
            <w:r>
              <w:t>filter_id</w:t>
            </w:r>
          </w:p>
        </w:tc>
        <w:tc>
          <w:tcPr>
            <w:tcW w:type="dxa" w:w="2880"/>
          </w:tcPr>
          <w:p>
            <w:r>
              <w:t>string</w:t>
            </w:r>
          </w:p>
        </w:tc>
        <w:tc>
          <w:tcPr>
            <w:tcW w:type="dxa" w:w="2880"/>
          </w:tcPr>
          <w:p>
            <w:r>
              <w:t>Apply filter to contact listing. Only use one of company_id, tag or filter_id at a time.</w:t>
            </w:r>
          </w:p>
        </w:tc>
      </w:tr>
      <w:tr>
        <w:tc>
          <w:tcPr>
            <w:tcW w:type="dxa" w:w="2880"/>
          </w:tcPr>
          <w:p>
            <w:r>
              <w:t>date_filter</w:t>
            </w:r>
          </w:p>
        </w:tc>
        <w:tc>
          <w:tcPr>
            <w:tcW w:type="dxa" w:w="2880"/>
          </w:tcPr>
          <w:p>
            <w:r>
              <w:t>enum</w:t>
            </w:r>
          </w:p>
        </w:tc>
        <w:tc>
          <w:tcPr>
            <w:tcW w:type="dxa" w:w="2880"/>
          </w:tcPr>
          <w:p>
            <w:r>
              <w:t>Signals which date field to be used for only returning resources added/edited in a specified date range. Allowed: created_at, modified_at, updated_at. Only to be used with since and/or until (not with modified_since or unmodified_since).</w:t>
            </w:r>
          </w:p>
        </w:tc>
      </w:tr>
      <w:tr>
        <w:tc>
          <w:tcPr>
            <w:tcW w:type="dxa" w:w="2880"/>
          </w:tcPr>
          <w:p>
            <w:r>
              <w:t>since</w:t>
            </w:r>
          </w:p>
        </w:tc>
        <w:tc>
          <w:tcPr>
            <w:tcW w:type="dxa" w:w="2880"/>
          </w:tcPr>
          <w:p>
            <w:r>
              <w:t>string</w:t>
            </w:r>
          </w:p>
        </w:tc>
        <w:tc>
          <w:tcPr>
            <w:tcW w:type="dxa" w:w="2880"/>
          </w:tcPr>
          <w:p>
            <w:r>
              <w:t>Start of date range to filter resources added/edited (use with date_filter). Date must be YYYY-MM-DD or UNIX timestamp.</w:t>
            </w:r>
          </w:p>
        </w:tc>
      </w:tr>
      <w:tr>
        <w:tc>
          <w:tcPr>
            <w:tcW w:type="dxa" w:w="2880"/>
          </w:tcPr>
          <w:p>
            <w:r>
              <w:t>until</w:t>
            </w:r>
          </w:p>
        </w:tc>
        <w:tc>
          <w:tcPr>
            <w:tcW w:type="dxa" w:w="2880"/>
          </w:tcPr>
          <w:p>
            <w:r>
              <w:t>string</w:t>
            </w:r>
          </w:p>
        </w:tc>
        <w:tc>
          <w:tcPr>
            <w:tcW w:type="dxa" w:w="2880"/>
          </w:tcPr>
          <w:p>
            <w:r>
              <w:t>End of date range to filter resources added/edited (use with date_filter). Date must be YYYY-MM-DD or UNIX timestamp.</w:t>
            </w:r>
          </w:p>
        </w:tc>
      </w:tr>
      <w:tr>
        <w:tc>
          <w:tcPr>
            <w:tcW w:type="dxa" w:w="2880"/>
          </w:tcPr>
          <w:p>
            <w:r>
              <w:t>modified_since</w:t>
            </w:r>
          </w:p>
        </w:tc>
        <w:tc>
          <w:tcPr>
            <w:tcW w:type="dxa" w:w="2880"/>
          </w:tcPr>
          <w:p>
            <w:r>
              <w:t>string</w:t>
            </w:r>
          </w:p>
        </w:tc>
        <w:tc>
          <w:tcPr>
            <w:tcW w:type="dxa" w:w="2880"/>
          </w:tcPr>
          <w:p>
            <w:r>
              <w:t>Return only resources modified since specified time. Cannot be used with date_filter. Date must be YYYY-MM-DD or UNIX timestamp.</w:t>
            </w:r>
          </w:p>
        </w:tc>
      </w:tr>
      <w:tr>
        <w:tc>
          <w:tcPr>
            <w:tcW w:type="dxa" w:w="2880"/>
          </w:tcPr>
          <w:p>
            <w:r>
              <w:t>unmodified_since</w:t>
            </w:r>
          </w:p>
        </w:tc>
        <w:tc>
          <w:tcPr>
            <w:tcW w:type="dxa" w:w="2880"/>
          </w:tcPr>
          <w:p>
            <w:r>
              <w:t>string</w:t>
            </w:r>
          </w:p>
        </w:tc>
        <w:tc>
          <w:tcPr>
            <w:tcW w:type="dxa" w:w="2880"/>
          </w:tcPr>
          <w:p>
            <w:r>
              <w:t>Return only resources unmodified since specified time. Cannot be used with date_filter. Date must be YYYY-MM-DD or UNIX timestamp.</w:t>
            </w:r>
          </w:p>
        </w:tc>
      </w:tr>
      <w:tr>
        <w:tc>
          <w:tcPr>
            <w:tcW w:type="dxa" w:w="2880"/>
          </w:tcPr>
          <w:p>
            <w:r>
              <w:t>sort_by</w:t>
            </w:r>
          </w:p>
        </w:tc>
        <w:tc>
          <w:tcPr>
            <w:tcW w:type="dxa" w:w="2880"/>
          </w:tcPr>
          <w:p>
            <w:r>
              <w:t>enum</w:t>
            </w:r>
          </w:p>
        </w:tc>
        <w:tc>
          <w:tcPr>
            <w:tcW w:type="dxa" w:w="2880"/>
          </w:tcPr>
          <w:p>
            <w:r>
              <w:t>Specify field by which to order the results (use with order). Allowed: created_at, modified_at, first_name, last_name, company_name, name.</w:t>
            </w:r>
          </w:p>
        </w:tc>
      </w:tr>
      <w:tr>
        <w:tc>
          <w:tcPr>
            <w:tcW w:type="dxa" w:w="2880"/>
          </w:tcPr>
          <w:p>
            <w:r>
              <w:t>order</w:t>
            </w:r>
          </w:p>
        </w:tc>
        <w:tc>
          <w:tcPr>
            <w:tcW w:type="dxa" w:w="2880"/>
          </w:tcPr>
          <w:p>
            <w:r>
              <w:t>enum</w:t>
            </w:r>
          </w:p>
        </w:tc>
        <w:tc>
          <w:tcPr>
            <w:tcW w:type="dxa" w:w="2880"/>
          </w:tcPr>
          <w:p>
            <w:r>
              <w:t>Sort order (use with sort_by). Allowed: asc, desc.</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Maximum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no example body provided)</w:t>
      </w:r>
    </w:p>
    <w:p>
      <w:pPr>
        <w:pStyle w:val="ListBullet"/>
      </w:pPr>
      <w:r>
        <w:t>403 Forbidden: User is logged in but does not have permission for the requested operation (including hitting account limits like allowed number of contacts).</w:t>
      </w:r>
    </w:p>
    <w:p>
      <w:pPr>
        <w:pStyle w:val="ListBullet"/>
      </w:pPr>
      <w:r>
        <w:t>404 Resource Not Found: An ID was provided but no resource exists for that object.</w:t>
      </w:r>
    </w:p>
    <w:p>
      <w:pPr>
        <w:pStyle w:val="ListBullet"/>
      </w:pPr>
      <w:r>
        <w:t>409 Precondition Failed: Server state does not allow requested operation (e.g., trying to add an assigned next action when one already exists).</w:t>
      </w:r>
    </w:p>
    <w:p>
      <w:pPr>
        <w:pStyle w:val="ListBullet"/>
      </w:pPr>
      <w:r>
        <w:t>500 Internal Server Error: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integer</w:t>
            </w:r>
          </w:p>
        </w:tc>
        <w:tc>
          <w:tcPr>
            <w:tcW w:type="dxa" w:w="2880"/>
          </w:tcPr>
          <w:p>
            <w:r>
              <w:t>Response timestamp (format not further specified in scraped content).</w:t>
            </w:r>
          </w:p>
        </w:tc>
      </w:tr>
      <w:tr>
        <w:tc>
          <w:tcPr>
            <w:tcW w:type="dxa" w:w="2880"/>
          </w:tcPr>
          <w:p>
            <w:r>
              <w:t>data</w:t>
            </w:r>
          </w:p>
        </w:tc>
        <w:tc>
          <w:tcPr>
            <w:tcW w:type="dxa" w:w="2880"/>
          </w:tcPr>
          <w:p>
            <w:r>
              <w:t>any</w:t>
            </w:r>
          </w:p>
        </w:tc>
        <w:tc>
          <w:tcPr>
            <w:tcW w:type="dxa" w:w="2880"/>
          </w:tcPr>
          <w:p>
            <w:r>
              <w:t>Response payload (not further specified in scraped content).</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More detailed message intended to be shown to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Available Filters</w:t>
      </w:r>
    </w:p>
    <w:p>
      <w:pPr>
        <w:pStyle w:val="ListBullet"/>
      </w:pPr>
      <w:r>
        <w:t>search, phone, url, email, letter</w:t>
      </w:r>
    </w:p>
    <w:p>
      <w:pPr>
        <w:pStyle w:val="ListBullet"/>
      </w:pPr>
      <w:r>
        <w:t>custom_field_id + custom_field_value</w:t>
      </w:r>
    </w:p>
    <w:p>
      <w:pPr>
        <w:pStyle w:val="ListBullet"/>
      </w:pPr>
      <w:r>
        <w:t>lead_source or lead_source_id (mutually exclusive)</w:t>
      </w:r>
    </w:p>
    <w:p>
      <w:pPr>
        <w:pStyle w:val="ListBullet"/>
      </w:pPr>
      <w:r>
        <w:t>status_id, owner_id</w:t>
      </w:r>
    </w:p>
    <w:p>
      <w:pPr>
        <w:pStyle w:val="ListBullet"/>
      </w:pPr>
      <w:r>
        <w:t>company_id or tag or filter_id (mutually exclusive)</w:t>
      </w:r>
    </w:p>
    <w:p>
      <w:pPr>
        <w:pStyle w:val="ListBullet"/>
      </w:pPr>
      <w:r>
        <w:t>action_stream, has_actions (mutually exclusive with has_actions_for_me), has_actions_for_me, pending_deal, starred, waiting</w:t>
      </w:r>
    </w:p>
    <w:p>
      <w:pPr>
        <w:pStyle w:val="ListBullet"/>
      </w:pPr>
      <w:r>
        <w:t xml:space="preserve">Date filtering: </w:t>
        <w:br/>
        <w:br/>
        <w:t>Use date_filter with since and/or until</w:t>
        <w:br/>
        <w:t>Or use modified_since / unmodified_since (cannot be combined with date_filter)</w:t>
      </w:r>
    </w:p>
    <w:p>
      <w:pPr>
        <w:pStyle w:val="Heading3"/>
      </w:pPr>
      <w:r>
        <w:t>Available Sorting Options</w:t>
      </w:r>
    </w:p>
    <w:p>
      <w:pPr>
        <w:pStyle w:val="ListBullet"/>
      </w:pPr>
      <w:r>
        <w:t>sort_by: created_at, modified_at, first_name, last_name, company_name, name</w:t>
      </w:r>
    </w:p>
    <w:p>
      <w:pPr>
        <w:pStyle w:val="ListBullet"/>
      </w:pPr>
      <w:r>
        <w:t>order: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'https://app.onepagecrm.com/api/v3/team_stream?page=1&amp;per_page=10' \</w:t>
        <w:br/>
        <w:t xml:space="preserve"> --header 'Accept: application/json'</w:t>
      </w:r>
    </w:p>
    <w:p>
      <w:pPr>
        <w:pStyle w:val="Heading3"/>
      </w:pPr>
      <w:r>
        <w:t>Example Usage</w:t>
      </w:r>
    </w:p>
    <w:p>
      <w:pPr>
        <w:pStyle w:val="Heading3"/>
      </w:pPr>
      <w:r>
        <w:t>Example 1: Entire account stream, only starred contacts</w:t>
      </w:r>
    </w:p>
    <w:p>
      <w:r>
        <w:rPr>
          <w:b/>
          <w:color w:val="666666"/>
          <w:sz w:val="16"/>
        </w:rPr>
        <w:t>[bash]</w:t>
      </w:r>
    </w:p>
    <w:p>
      <w:pPr>
        <w:shd w:fill="F2F2F2" w:val="clear"/>
      </w:pPr>
      <w:r>
        <w:rPr>
          <w:rFonts w:ascii="Courier New" w:hAnsi="Courier New"/>
          <w:sz w:val="17"/>
        </w:rPr>
        <w:t>curl -sS 'https://app.onepagecrm.com/api/v3/team_stream?starred=true' \</w:t>
        <w:br/>
        <w:t xml:space="preserve"> -H 'Accept: application/json'</w:t>
      </w:r>
    </w:p>
    <w:p>
      <w:pPr>
        <w:pStyle w:val="Heading3"/>
      </w:pPr>
      <w:r>
        <w:t>Example 2: Stream for a specific user</w:t>
      </w:r>
    </w:p>
    <w:p>
      <w:r>
        <w:rPr>
          <w:b/>
          <w:color w:val="666666"/>
          <w:sz w:val="16"/>
        </w:rPr>
        <w:t>[bash]</w:t>
      </w:r>
    </w:p>
    <w:p>
      <w:pPr>
        <w:shd w:fill="F2F2F2" w:val="clear"/>
      </w:pPr>
      <w:r>
        <w:rPr>
          <w:rFonts w:ascii="Courier New" w:hAnsi="Courier New"/>
          <w:sz w:val="17"/>
        </w:rPr>
        <w:t>curl -sS 'https://app.onepagecrm.com/api/v3/team_stream?user_id=usr_12345&amp;page=1&amp;per_page=25' \</w:t>
        <w:br/>
        <w:t xml:space="preserve"> -H 'Accept: application/json'</w:t>
      </w:r>
    </w:p>
    <w:p>
      <w:pPr>
        <w:pStyle w:val="Heading3"/>
      </w:pPr>
      <w:r>
        <w:t>Example 3: Filter by date range and sort</w:t>
      </w:r>
    </w:p>
    <w:p>
      <w:r>
        <w:rPr>
          <w:b/>
          <w:color w:val="666666"/>
          <w:sz w:val="16"/>
        </w:rPr>
        <w:t>[bash]</w:t>
      </w:r>
    </w:p>
    <w:p>
      <w:pPr>
        <w:shd w:fill="F2F2F2" w:val="clear"/>
      </w:pPr>
      <w:r>
        <w:rPr>
          <w:rFonts w:ascii="Courier New" w:hAnsi="Courier New"/>
          <w:sz w:val="17"/>
        </w:rPr>
        <w:t>curl -sS 'https://app.onepagecrm.com/api/v3/team_stream?date_filter=updated_at&amp;since=2025-01-01&amp;until=2025-01-31&amp;sort_by=modified_at&amp;order=desc' \</w:t>
        <w:br/>
        <w:t xml:space="preserve"> -H 'Accept: application/json'</w:t>
      </w:r>
    </w:p>
    <w:p>
      <w:pPr>
        <w:pStyle w:val="Heading3"/>
      </w:pPr>
      <w:r>
        <w:t>Behavior</w:t>
      </w:r>
    </w:p>
    <w:p>
      <w:pPr>
        <w:pStyle w:val="ListBullet"/>
      </w:pPr>
      <w:r>
        <w:t>If user_id is not provided, returns the action stream for the entire account in a single list.</w:t>
      </w:r>
    </w:p>
    <w:p>
      <w:pPr>
        <w:pStyle w:val="ListBullet"/>
      </w:pPr>
      <w:r>
        <w:t>If user_id is provided, returns that user’s action stream.</w:t>
      </w:r>
    </w:p>
    <w:p>
      <w:pPr>
        <w:pStyle w:val="ListBullet"/>
      </w:pPr>
      <w:r>
        <w:t>Applies any provided filters, date constraints, and sorting/pagination parameters.</w:t>
      </w:r>
    </w:p>
    <w:p>
      <w:pPr>
        <w:pStyle w:val="Heading3"/>
      </w:pPr>
      <w:r>
        <w:t>Notes</w:t>
      </w:r>
    </w:p>
    <w:p>
      <w:pPr>
        <w:pStyle w:val="ListBullet"/>
      </w:pPr>
      <w:r>
        <w:t xml:space="preserve">Mutual exclusivity rules from the documentation: </w:t>
        <w:br/>
        <w:br/>
        <w:t>Do not use has_actions and has_actions_for_me together.</w:t>
        <w:br/>
        <w:t>Do not use lead_source and lead_source_id together.</w:t>
        <w:br/>
        <w:t>Do not use more than one of company_id, tag, filter_id at the same time.</w:t>
        <w:br/>
        <w:t>Do not use date_filter with modified_since or unmodified_since.</w:t>
      </w:r>
    </w:p>
    <w:p>
      <w:pPr>
        <w:pStyle w:val="Heading3"/>
      </w:pPr>
      <w:r>
        <w:t>Gotchas</w:t>
      </w:r>
    </w:p>
    <w:p>
      <w:pPr>
        <w:pStyle w:val="ListBullet"/>
      </w:pPr>
      <w:r>
        <w:t>date_filter is only meaningful when paired with since and/or until.</w:t>
      </w:r>
    </w:p>
    <w:p>
      <w:pPr>
        <w:pStyle w:val="ListBullet"/>
      </w:pPr>
      <w:r>
        <w:t>page starts at 1; per_page has a maximum of 100.</w:t>
      </w:r>
    </w:p>
    <w:p>
      <w:pPr>
        <w:pStyle w:val="Heading3"/>
      </w:pPr>
      <w:r>
        <w:t>Error Handling</w:t>
      </w:r>
    </w:p>
    <w:p>
      <w:pPr>
        <w:pStyle w:val="ListBullet"/>
      </w:pPr>
      <w:r>
        <w:t>400 indicates malformed requests or invalid parameters (implementation issue).</w:t>
      </w:r>
    </w:p>
    <w:p>
      <w:pPr>
        <w:pStyle w:val="ListBullet"/>
      </w:pPr>
      <w:r>
        <w:t>401 indicates missing/invalid/expired authorization data (user needs to log in).</w:t>
      </w:r>
    </w:p>
    <w:p>
      <w:pPr>
        <w:pStyle w:val="ListBullet"/>
      </w:pPr>
      <w:r>
        <w:t>403 indicates authenticated but not permitted (including account limits).</w:t>
      </w:r>
    </w:p>
    <w:p>
      <w:pPr>
        <w:pStyle w:val="ListBullet"/>
      </w:pPr>
      <w:r>
        <w:t>404 indicates a referenced resource was not found.</w:t>
      </w:r>
    </w:p>
    <w:p>
      <w:pPr>
        <w:pStyle w:val="ListBullet"/>
      </w:pPr>
      <w:r>
        <w:t>409 indicates the server state prevents the operation.</w:t>
      </w:r>
    </w:p>
    <w:p>
      <w:pPr>
        <w:pStyle w:val="ListBullet"/>
      </w:pPr>
      <w:r>
        <w:t>500 indicates an internal server error.</w:t>
      </w:r>
    </w:p>
    <w:p>
      <w:r>
        <w:br w:type="page"/>
      </w:r>
    </w:p>
    <w:p>
      <w:pPr>
        <w:pStyle w:val="Heading2"/>
      </w:pPr>
      <w:r>
        <w:t>139. [GET] Get a Status</w:t>
      </w:r>
    </w:p>
    <w:p>
      <w:r>
        <w:rPr>
          <w:b/>
        </w:rPr>
        <w:t xml:space="preserve">Endpoint: </w:t>
      </w:r>
      <w:r>
        <w:rPr>
          <w:rFonts w:ascii="Courier New" w:hAnsi="Courier New"/>
          <w:sz w:val="18"/>
        </w:rPr>
        <w:t>/api/v3/statuses/{{statusId}}</w:t>
      </w:r>
    </w:p>
    <w:p>
      <w:pPr>
        <w:pStyle w:val="Heading3"/>
      </w:pPr>
      <w:r>
        <w:t>Prerequisites</w:t>
      </w:r>
    </w:p>
    <w:p>
      <w:pPr>
        <w:pStyle w:val="ListBullet"/>
      </w:pPr>
      <w:r>
        <w:t>Must have a valid Status ID (status_id)</w:t>
      </w:r>
    </w:p>
    <w:p>
      <w:pPr>
        <w:pStyle w:val="Heading3"/>
      </w:pPr>
      <w:r>
        <w:t>Method</w:t>
      </w:r>
    </w:p>
    <w:p>
      <w:r>
        <w:t>GET</w:t>
      </w:r>
    </w:p>
    <w:p>
      <w:pPr>
        <w:pStyle w:val="Heading3"/>
      </w:pPr>
      <w:r>
        <w:t>URL</w:t>
      </w:r>
    </w:p>
    <w:p>
      <w:r>
        <w:t>https://app.onepagecrm.com/api/v3/statuses/{{status_id}}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status by its ID.</w:t>
      </w:r>
    </w:p>
    <w:p>
      <w:pPr>
        <w:pStyle w:val="Heading3"/>
      </w:pPr>
      <w:r>
        <w:t>Enforcement Rules</w:t>
      </w:r>
    </w:p>
    <w:p>
      <w:pPr>
        <w:pStyle w:val="ListBullet"/>
      </w:pPr>
      <w:r>
        <w:t>The status_id path parameter must always be present.</w:t>
      </w:r>
    </w:p>
    <w:p>
      <w:pPr>
        <w:pStyle w:val="ListBullet"/>
      </w:pPr>
      <w:r>
        <w:t>If the user provides a status_id, use that value directly.</w:t>
      </w:r>
    </w:p>
    <w:p>
      <w:pPr>
        <w:pStyle w:val="ListBullet"/>
      </w:pPr>
      <w:r>
        <w:t>Do not call the API with a missing or empty status_id (e.g., avoid /statuses// or /statuses/).</w:t>
      </w:r>
    </w:p>
    <w:p>
      <w:pPr>
        <w:pStyle w:val="ListBullet"/>
      </w:pPr>
      <w:r>
        <w:t>Always construct the path as /api/v3/statuses/{{status_id}}, where {{status_id}} is a non-empty string.</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/api/v3/statuses/st_12345</w:t>
        <w:br/>
        <w:t>/api/v3/statuses/5f2a9c0e9c1a4b0012345678</w:t>
      </w:r>
    </w:p>
    <w:p>
      <w:pPr>
        <w:pStyle w:val="Heading3"/>
      </w:pPr>
      <w:r>
        <w:t>Invalid Examples</w:t>
      </w:r>
    </w:p>
    <w:p>
      <w:r>
        <w:rPr>
          <w:b/>
          <w:color w:val="666666"/>
          <w:sz w:val="16"/>
        </w:rPr>
        <w:t>[http]</w:t>
      </w:r>
    </w:p>
    <w:p>
      <w:pPr>
        <w:shd w:fill="F2F2F2" w:val="clear"/>
      </w:pPr>
      <w:r>
        <w:rPr>
          <w:rFonts w:ascii="Courier New" w:hAnsi="Courier New"/>
          <w:sz w:val="17"/>
        </w:rPr>
        <w:t>/api/v3/statuses//</w:t>
        <w:br/>
        <w:t>/api/v3/statuses/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Status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content) Status indicator for the response.</w:t>
            </w:r>
          </w:p>
        </w:tc>
      </w:tr>
      <w:tr>
        <w:tc>
          <w:tcPr>
            <w:tcW w:type="dxa" w:w="2880"/>
          </w:tcPr>
          <w:p>
            <w:r>
              <w:t>message</w:t>
            </w:r>
          </w:p>
        </w:tc>
        <w:tc>
          <w:tcPr>
            <w:tcW w:type="dxa" w:w="2880"/>
          </w:tcPr>
          <w:p>
            <w:r>
              <w:t>any</w:t>
            </w:r>
          </w:p>
        </w:tc>
        <w:tc>
          <w:tcPr>
            <w:tcW w:type="dxa" w:w="2880"/>
          </w:tcPr>
          <w:p>
            <w:r>
              <w:t>(Unresolved in scraped content) Human-readable response message.</w:t>
            </w:r>
          </w:p>
        </w:tc>
      </w:tr>
      <w:tr>
        <w:tc>
          <w:tcPr>
            <w:tcW w:type="dxa" w:w="2880"/>
          </w:tcPr>
          <w:p>
            <w:r>
              <w:t>timestamp</w:t>
            </w:r>
          </w:p>
        </w:tc>
        <w:tc>
          <w:tcPr>
            <w:tcW w:type="dxa" w:w="2880"/>
          </w:tcPr>
          <w:p>
            <w:r>
              <w:t>any</w:t>
            </w:r>
          </w:p>
        </w:tc>
        <w:tc>
          <w:tcPr>
            <w:tcW w:type="dxa" w:w="2880"/>
          </w:tcPr>
          <w:p>
            <w:r>
              <w:t>(Unresolved in scraped content) Time when the response was generated.</w:t>
            </w:r>
          </w:p>
        </w:tc>
      </w:tr>
      <w:tr>
        <w:tc>
          <w:tcPr>
            <w:tcW w:type="dxa" w:w="2880"/>
          </w:tcPr>
          <w:p>
            <w:r>
              <w:t>data</w:t>
            </w:r>
          </w:p>
        </w:tc>
        <w:tc>
          <w:tcPr>
            <w:tcW w:type="dxa" w:w="2880"/>
          </w:tcPr>
          <w:p>
            <w:r>
              <w:t>any</w:t>
            </w:r>
          </w:p>
        </w:tc>
        <w:tc>
          <w:tcPr>
            <w:tcW w:type="dxa" w:w="2880"/>
          </w:tcPr>
          <w:p>
            <w:r>
              <w:t>Returned payload (documented as any).</w:t>
            </w:r>
          </w:p>
        </w:tc>
      </w:tr>
      <w:tr>
        <w:tc>
          <w:tcPr>
            <w:tcW w:type="dxa" w:w="2880"/>
          </w:tcPr>
          <w:p>
            <w:r>
              <w:t>error_name</w:t>
            </w:r>
          </w:p>
        </w:tc>
        <w:tc>
          <w:tcPr>
            <w:tcW w:type="dxa" w:w="2880"/>
          </w:tcPr>
          <w:p>
            <w:r>
              <w:t>string</w:t>
            </w:r>
          </w:p>
        </w:tc>
        <w:tc>
          <w:tcPr>
            <w:tcW w:type="dxa" w:w="2880"/>
          </w:tcPr>
          <w:p>
            <w:r>
              <w:t>Key used to identify which error has occurred (4XX responses where provided).</w:t>
            </w:r>
          </w:p>
        </w:tc>
      </w:tr>
      <w:tr>
        <w:tc>
          <w:tcPr>
            <w:tcW w:type="dxa" w:w="2880"/>
          </w:tcPr>
          <w:p>
            <w:r>
              <w:t>error_message</w:t>
            </w:r>
          </w:p>
        </w:tc>
        <w:tc>
          <w:tcPr>
            <w:tcW w:type="dxa" w:w="2880"/>
          </w:tcPr>
          <w:p>
            <w:r>
              <w:t>string</w:t>
            </w:r>
          </w:p>
        </w:tc>
        <w:tc>
          <w:tcPr>
            <w:tcW w:type="dxa" w:w="2880"/>
          </w:tcPr>
          <w:p>
            <w:r>
              <w:t>More detailed error message intended for the user (4XX responses where provided).</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'https://app.onepagecrm.com/api/v3/statuses/st_12345' \</w:t>
        <w:br/>
        <w:t xml:space="preserve"> --header 'Accept: application/json'</w:t>
      </w:r>
    </w:p>
    <w:p>
      <w:pPr>
        <w:pStyle w:val="Heading3"/>
      </w:pPr>
      <w:r>
        <w:t>Error Handling</w:t>
      </w:r>
    </w:p>
    <w:p>
      <w:pPr>
        <w:pStyle w:val="ListBullet"/>
      </w:pPr>
      <w:r>
        <w:t>400 Bad Request: Request is malformed, specifies improper response format, or contains improper parameters/data.</w:t>
      </w:r>
    </w:p>
    <w:p>
      <w:pPr>
        <w:pStyle w:val="ListBullet"/>
      </w:pPr>
      <w:r>
        <w:t>401 Unauthorized: Authorization data is absent, invalid, or expired (user typically needs to log in).</w:t>
      </w:r>
    </w:p>
    <w:p>
      <w:pPr>
        <w:pStyle w:val="ListBullet"/>
      </w:pPr>
      <w:r>
        <w:t>403 Forbidden: User is logged in but lacks permission for the operation (e.g., limits reached).</w:t>
      </w:r>
    </w:p>
    <w:p>
      <w:pPr>
        <w:pStyle w:val="ListBullet"/>
      </w:pPr>
      <w:r>
        <w:t>404 Resource Not Found: No resource exists for the provided ID.</w:t>
      </w:r>
    </w:p>
    <w:p>
      <w:pPr>
        <w:pStyle w:val="ListBullet"/>
      </w:pPr>
      <w:r>
        <w:t>409 Precondition Failed: Server state prevents the operation (example given: conflicting state).</w:t>
      </w:r>
    </w:p>
    <w:p>
      <w:pPr>
        <w:pStyle w:val="ListBullet"/>
      </w:pPr>
      <w:r>
        <w:t>500 Internal Server Error: Server-side failure.</w:t>
      </w:r>
    </w:p>
    <w:p>
      <w:pPr>
        <w:pStyle w:val="Heading3"/>
      </w:pPr>
      <w:r>
        <w:t>Related statuses actions</w:t>
      </w:r>
    </w:p>
    <w:p>
      <w:pPr>
        <w:pStyle w:val="ListBullet"/>
      </w:pPr>
      <w:r>
        <w:t>[POST] Create a New Status — /api/v3/statuses</w:t>
      </w:r>
    </w:p>
    <w:p>
      <w:pPr>
        <w:pStyle w:val="ListBullet"/>
      </w:pPr>
      <w:r>
        <w:t>[DELETE] Delete a Status — /api/v3/statuses/{{statusId}}</w:t>
      </w:r>
    </w:p>
    <w:p>
      <w:pPr>
        <w:pStyle w:val="ListBullet"/>
      </w:pPr>
      <w:r>
        <w:t>[GET] List Statuses (for the Logged-in User’s Account) — /api/v3/statuses</w:t>
      </w:r>
    </w:p>
    <w:p>
      <w:pPr>
        <w:pStyle w:val="ListBullet"/>
      </w:pPr>
      <w:r>
        <w:t>[PUT] Update a Status — /api/v3/statuses/{{statusId}}</w:t>
      </w:r>
    </w:p>
    <w:p>
      <w:r>
        <w:br w:type="page"/>
      </w:r>
    </w:p>
    <w:p>
      <w:pPr>
        <w:pStyle w:val="Heading2"/>
      </w:pPr>
      <w:r>
        <w:t>140. [PUT] Update a Status</w:t>
      </w:r>
    </w:p>
    <w:p>
      <w:r>
        <w:rPr>
          <w:b/>
        </w:rPr>
        <w:t xml:space="preserve">Endpoint: </w:t>
      </w:r>
      <w:r>
        <w:rPr>
          <w:rFonts w:ascii="Courier New" w:hAnsi="Courier New"/>
          <w:sz w:val="18"/>
        </w:rPr>
        <w:t>/api/v3/statuses/{{statusId}}</w:t>
      </w:r>
    </w:p>
    <w:p>
      <w:pPr>
        <w:pStyle w:val="Heading3"/>
      </w:pPr>
      <w:r>
        <w:t>Prerequisites</w:t>
      </w:r>
    </w:p>
    <w:p>
      <w:pPr>
        <w:pStyle w:val="ListBullet"/>
      </w:pPr>
      <w:r>
        <w:t>You must have access/permission to update statuses in the OnePageCRM account/workspace.</w:t>
      </w:r>
    </w:p>
    <w:p>
      <w:pPr>
        <w:pStyle w:val="Heading3"/>
      </w:pPr>
      <w:r>
        <w:t>Method</w:t>
      </w:r>
    </w:p>
    <w:p>
      <w:r>
        <w:t>PUT</w:t>
      </w:r>
    </w:p>
    <w:p>
      <w:pPr>
        <w:pStyle w:val="Heading3"/>
      </w:pPr>
      <w:r>
        <w:t>URL</w:t>
      </w:r>
    </w:p>
    <w:p>
      <w:r>
        <w:t>https://app.onepagecrm.com/api/v3/statuses/{{status_id}}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status by its Status ID. The request sends the status fields in JSON and returns a standard response wrapper containing the updated status data.</w:t>
      </w:r>
    </w:p>
    <w:p>
      <w:pPr>
        <w:pStyle w:val="Heading3"/>
      </w:pPr>
      <w:r>
        <w:t>Enforcement Rules</w:t>
      </w:r>
    </w:p>
    <w:p>
      <w:pPr>
        <w:pStyle w:val="ListBullet"/>
      </w:pPr>
      <w:r>
        <w:t>The status_id path parameter must always be present.</w:t>
      </w:r>
    </w:p>
    <w:p>
      <w:pPr>
        <w:pStyle w:val="ListBullet"/>
      </w:pPr>
      <w:r>
        <w:t>If the user provides a status_id, use that value directly.</w:t>
      </w:r>
    </w:p>
    <w:p>
      <w:pPr>
        <w:pStyle w:val="ListBullet"/>
      </w:pPr>
      <w:r>
        <w:t>Do not call the API with a missing or empty status_id (e.g., avoid /api/v3/statuses/).</w:t>
      </w:r>
    </w:p>
    <w:p>
      <w:pPr>
        <w:pStyle w:val="ListBullet"/>
      </w:pPr>
      <w:r>
        <w:t>Always construct the path as /api/v3/statuses/{{status_id}}, where {{status_id}}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/api/v3/statuses/5aead4809007ba56ffca942e</w:t>
        <w:br/>
        <w:t>/api/v3/statuses/status_123</w:t>
      </w:r>
    </w:p>
    <w:p>
      <w:pPr>
        <w:pStyle w:val="Heading3"/>
      </w:pPr>
      <w:r>
        <w:t>Invalid Examples</w:t>
      </w:r>
    </w:p>
    <w:p>
      <w:r>
        <w:rPr>
          <w:b/>
          <w:color w:val="666666"/>
          <w:sz w:val="16"/>
        </w:rPr>
        <w:t>[http]</w:t>
      </w:r>
    </w:p>
    <w:p>
      <w:pPr>
        <w:shd w:fill="F2F2F2" w:val="clear"/>
      </w:pPr>
      <w:r>
        <w:rPr>
          <w:rFonts w:ascii="Courier New" w:hAnsi="Courier New"/>
          <w:sz w:val="17"/>
        </w:rPr>
        <w:t>/api/v3/statuses/</w:t>
        <w:br/>
        <w:t>/api/v3/statuses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Status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Display text of the status. Max length: 20. Example: "Prospect".</w:t>
            </w:r>
          </w:p>
        </w:tc>
      </w:tr>
      <w:tr>
        <w:tc>
          <w:tcPr>
            <w:tcW w:type="dxa" w:w="2880"/>
          </w:tcPr>
          <w:p>
            <w:r>
              <w:t>color</w:t>
            </w:r>
          </w:p>
        </w:tc>
        <w:tc>
          <w:tcPr>
            <w:tcW w:type="dxa" w:w="2880"/>
          </w:tcPr>
          <w:p>
            <w:r>
              <w:t>string</w:t>
            </w:r>
          </w:p>
        </w:tc>
        <w:tc>
          <w:tcPr>
            <w:tcW w:type="dxa" w:w="2880"/>
          </w:tcPr>
          <w:p>
            <w:r>
              <w:t>Color of the status (six character hex value). Allowed values: 666666, 3399ff, cc0000, f96600, 000000, ff00ff, 009900. Example: "f96600".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status. Example: "5aead4809007ba56ffca942e".</w:t>
            </w:r>
          </w:p>
        </w:tc>
      </w:tr>
      <w:tr>
        <w:tc>
          <w:tcPr>
            <w:tcW w:type="dxa" w:w="2880"/>
          </w:tcPr>
          <w:p>
            <w:r>
              <w:t>status</w:t>
            </w:r>
          </w:p>
        </w:tc>
        <w:tc>
          <w:tcPr>
            <w:tcW w:type="dxa" w:w="2880"/>
          </w:tcPr>
          <w:p>
            <w:r>
              <w:t>string</w:t>
            </w:r>
          </w:p>
        </w:tc>
        <w:tc>
          <w:tcPr>
            <w:tcW w:type="dxa" w:w="2880"/>
          </w:tcPr>
          <w:p>
            <w:r>
              <w:t>Type of the status. Allowed values: lead, prospect, customer, inactive, general, custom1, custom2, customX. Default: "lead". Example: "prospect".</w:t>
            </w:r>
          </w:p>
        </w:tc>
      </w:tr>
      <w:tr>
        <w:tc>
          <w:tcPr>
            <w:tcW w:type="dxa" w:w="2880"/>
          </w:tcPr>
          <w:p>
            <w:r>
              <w:t>description</w:t>
            </w:r>
          </w:p>
        </w:tc>
        <w:tc>
          <w:tcPr>
            <w:tcW w:type="dxa" w:w="2880"/>
          </w:tcPr>
          <w:p>
            <w:r>
              <w:t>string</w:t>
            </w:r>
          </w:p>
        </w:tc>
        <w:tc>
          <w:tcPr>
            <w:tcW w:type="dxa" w:w="2880"/>
          </w:tcPr>
          <w:p>
            <w:r>
              <w:t>Longer description of what the status is for. Max length: 33. Example: "Actively trying to sell to these people".</w:t>
            </w:r>
          </w:p>
        </w:tc>
      </w:tr>
      <w:tr>
        <w:tc>
          <w:tcPr>
            <w:tcW w:type="dxa" w:w="2880"/>
          </w:tcPr>
          <w:p>
            <w:r>
              <w:t>counts</w:t>
            </w:r>
          </w:p>
        </w:tc>
        <w:tc>
          <w:tcPr>
            <w:tcW w:type="dxa" w:w="2880"/>
          </w:tcPr>
          <w:p>
            <w:r>
              <w:t>integer</w:t>
            </w:r>
          </w:p>
        </w:tc>
        <w:tc>
          <w:tcPr>
            <w:tcW w:type="dxa" w:w="2880"/>
          </w:tcPr>
          <w:p>
            <w:r>
              <w:t>Number of contacts the (logged API) user owns, with the status. Example: 3.</w:t>
            </w:r>
          </w:p>
        </w:tc>
      </w:tr>
      <w:tr>
        <w:tc>
          <w:tcPr>
            <w:tcW w:type="dxa" w:w="2880"/>
          </w:tcPr>
          <w:p>
            <w:r>
              <w:t>total_count</w:t>
            </w:r>
          </w:p>
        </w:tc>
        <w:tc>
          <w:tcPr>
            <w:tcW w:type="dxa" w:w="2880"/>
          </w:tcPr>
          <w:p>
            <w:r>
              <w:t>integer</w:t>
            </w:r>
          </w:p>
        </w:tc>
        <w:tc>
          <w:tcPr>
            <w:tcW w:type="dxa" w:w="2880"/>
          </w:tcPr>
          <w:p>
            <w:r>
              <w:t>Number of contacts the entire team owns, with the status. Example: 3.</w:t>
            </w:r>
          </w:p>
        </w:tc>
      </w:tr>
      <w:tr>
        <w:tc>
          <w:tcPr>
            <w:tcW w:type="dxa" w:w="2880"/>
          </w:tcPr>
          <w:p>
            <w:r>
              <w:t>action_stream_count</w:t>
            </w:r>
          </w:p>
        </w:tc>
        <w:tc>
          <w:tcPr>
            <w:tcW w:type="dxa" w:w="2880"/>
          </w:tcPr>
          <w:p>
            <w:r>
              <w:t>integer</w:t>
            </w:r>
          </w:p>
        </w:tc>
        <w:tc>
          <w:tcPr>
            <w:tcW w:type="dxa" w:w="2880"/>
          </w:tcPr>
          <w:p>
            <w:r>
              <w:t>Number of contacts the (logged API) user has actions with, who also have the status. Example: 2.</w:t>
            </w:r>
          </w:p>
        </w:tc>
      </w:tr>
      <w:tr>
        <w:tc>
          <w:tcPr>
            <w:tcW w:type="dxa" w:w="2880"/>
          </w:tcPr>
          <w:p>
            <w:r>
              <w:t>team_counts</w:t>
            </w:r>
          </w:p>
        </w:tc>
        <w:tc>
          <w:tcPr>
            <w:tcW w:type="dxa" w:w="2880"/>
          </w:tcPr>
          <w:p>
            <w:r>
              <w:t>array</w:t>
            </w:r>
          </w:p>
        </w:tc>
        <w:tc>
          <w:tcPr>
            <w:tcW w:type="dxa" w:w="2880"/>
          </w:tcPr>
          <w:p>
            <w:r>
              <w:t>Number of contacts with the status (for each team member). Each item contains user_id and counts.</w:t>
            </w:r>
          </w:p>
        </w:tc>
      </w:tr>
      <w:tr>
        <w:tc>
          <w:tcPr>
            <w:tcW w:type="dxa" w:w="2880"/>
          </w:tcPr>
          <w:p>
            <w:r>
              <w:t>team_counts[].user_id</w:t>
            </w:r>
          </w:p>
        </w:tc>
        <w:tc>
          <w:tcPr>
            <w:tcW w:type="dxa" w:w="2880"/>
          </w:tcPr>
          <w:p>
            <w:r>
              <w:t>(unresolved)</w:t>
            </w:r>
          </w:p>
        </w:tc>
        <w:tc>
          <w:tcPr>
            <w:tcW w:type="dxa" w:w="2880"/>
          </w:tcPr>
          <w:p>
            <w:r>
              <w:t>Team member user ID (schema unresolved in source).</w:t>
            </w:r>
          </w:p>
        </w:tc>
      </w:tr>
      <w:tr>
        <w:tc>
          <w:tcPr>
            <w:tcW w:type="dxa" w:w="2880"/>
          </w:tcPr>
          <w:p>
            <w:r>
              <w:t>team_counts[].counts</w:t>
            </w:r>
          </w:p>
        </w:tc>
        <w:tc>
          <w:tcPr>
            <w:tcW w:type="dxa" w:w="2880"/>
          </w:tcPr>
          <w:p>
            <w:r>
              <w:t>integer</w:t>
            </w:r>
          </w:p>
        </w:tc>
        <w:tc>
          <w:tcPr>
            <w:tcW w:type="dxa" w:w="2880"/>
          </w:tcPr>
          <w:p>
            <w:r>
              <w:t>Number of contacts the team member owns, with the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Success status field (schema unresolved in source).</w:t>
            </w:r>
          </w:p>
        </w:tc>
      </w:tr>
      <w:tr>
        <w:tc>
          <w:tcPr>
            <w:tcW w:type="dxa" w:w="2880"/>
          </w:tcPr>
          <w:p>
            <w:r>
              <w:t>message</w:t>
            </w:r>
          </w:p>
        </w:tc>
        <w:tc>
          <w:tcPr>
            <w:tcW w:type="dxa" w:w="2880"/>
          </w:tcPr>
          <w:p>
            <w:r>
              <w:t>(unresolved)</w:t>
            </w:r>
          </w:p>
        </w:tc>
        <w:tc>
          <w:tcPr>
            <w:tcW w:type="dxa" w:w="2880"/>
          </w:tcPr>
          <w:p>
            <w:r>
              <w:t>Success message field (schema unresolved in source).</w:t>
            </w:r>
          </w:p>
        </w:tc>
      </w:tr>
      <w:tr>
        <w:tc>
          <w:tcPr>
            <w:tcW w:type="dxa" w:w="2880"/>
          </w:tcPr>
          <w:p>
            <w:r>
              <w:t>timestamp</w:t>
            </w:r>
          </w:p>
        </w:tc>
        <w:tc>
          <w:tcPr>
            <w:tcW w:type="dxa" w:w="2880"/>
          </w:tcPr>
          <w:p>
            <w:r>
              <w:t>(unresolved)</w:t>
            </w:r>
          </w:p>
        </w:tc>
        <w:tc>
          <w:tcPr>
            <w:tcW w:type="dxa" w:w="2880"/>
          </w:tcPr>
          <w:p>
            <w:r>
              <w:t>Success timestamp field (schema unresolved in source).</w:t>
            </w:r>
          </w:p>
        </w:tc>
      </w:tr>
      <w:tr>
        <w:tc>
          <w:tcPr>
            <w:tcW w:type="dxa" w:w="2880"/>
          </w:tcPr>
          <w:p>
            <w:r>
              <w:t>data</w:t>
            </w:r>
          </w:p>
        </w:tc>
        <w:tc>
          <w:tcPr>
            <w:tcW w:type="dxa" w:w="2880"/>
          </w:tcPr>
          <w:p>
            <w:r>
              <w:t>any</w:t>
            </w:r>
          </w:p>
        </w:tc>
        <w:tc>
          <w:tcPr>
            <w:tcW w:type="dxa" w:w="2880"/>
          </w:tcPr>
          <w:p>
            <w:r>
              <w:t>Response payload (described as any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'https://app.onepagecrm.com/api/v3/statuses/5aead4809007ba56ffca942e' \</w:t>
        <w:br/>
        <w:t xml:space="preserve"> --header 'Accept: application/json' \</w:t>
        <w:br/>
        <w:t xml:space="preserve"> --header 'Content-Type: application/json' \</w:t>
        <w:br/>
        <w:t xml:space="preserve"> --data '{</w:t>
        <w:br/>
        <w:t xml:space="preserve"> "text": "Prospect",</w:t>
        <w:br/>
        <w:t xml:space="preserve"> "color": "f96600",</w:t>
        <w:br/>
        <w:t xml:space="preserve"> "status": "prospect",</w:t>
        <w:br/>
        <w:t xml:space="preserve"> "description": "Actively trying to sell to these people"</w:t>
        <w:br/>
        <w:t xml:space="preserve">  }'</w:t>
      </w:r>
    </w:p>
    <w:p>
      <w:pPr>
        <w:pStyle w:val="Heading3"/>
      </w:pPr>
      <w:r>
        <w:t>Example Usage</w:t>
      </w:r>
    </w:p>
    <w:p>
      <w:pPr>
        <w:pStyle w:val="Heading3"/>
      </w:pPr>
      <w:r>
        <w:t>Example 1: Update display text and color</w:t>
      </w:r>
    </w:p>
    <w:p>
      <w:r>
        <w:rPr>
          <w:b/>
          <w:color w:val="666666"/>
          <w:sz w:val="16"/>
        </w:rPr>
        <w:t>[bash]</w:t>
      </w:r>
    </w:p>
    <w:p>
      <w:pPr>
        <w:shd w:fill="F2F2F2" w:val="clear"/>
      </w:pPr>
      <w:r>
        <w:rPr>
          <w:rFonts w:ascii="Courier New" w:hAnsi="Courier New"/>
          <w:sz w:val="17"/>
        </w:rPr>
        <w:t>curl -X PUT 'https://app.onepagecrm.com/api/v3/statuses/5aead4809007ba56ffca942e' \</w:t>
        <w:br/>
        <w:t xml:space="preserve"> -H 'Accept: application/json' \</w:t>
        <w:br/>
        <w:t xml:space="preserve"> -H 'Content-Type: application/json' \</w:t>
        <w:br/>
        <w:t xml:space="preserve"> -d '{</w:t>
        <w:br/>
        <w:t xml:space="preserve"> "text": "Prospect",</w:t>
        <w:br/>
        <w:t xml:space="preserve"> "color": "3399ff"</w:t>
        <w:br/>
        <w:t xml:space="preserve">  }'</w:t>
      </w:r>
    </w:p>
    <w:p>
      <w:pPr>
        <w:pStyle w:val="Heading3"/>
      </w:pPr>
      <w:r>
        <w:t>Example 2: Update status type and description</w:t>
      </w:r>
    </w:p>
    <w:p>
      <w:r>
        <w:rPr>
          <w:b/>
          <w:color w:val="666666"/>
          <w:sz w:val="16"/>
        </w:rPr>
        <w:t>[bash]</w:t>
      </w:r>
    </w:p>
    <w:p>
      <w:pPr>
        <w:shd w:fill="F2F2F2" w:val="clear"/>
      </w:pPr>
      <w:r>
        <w:rPr>
          <w:rFonts w:ascii="Courier New" w:hAnsi="Courier New"/>
          <w:sz w:val="17"/>
        </w:rPr>
        <w:t>curl -X PUT 'https://app.onepagecrm.com/api/v3/statuses/5aead4809007ba56ffca942e' \</w:t>
        <w:br/>
        <w:t xml:space="preserve"> -H 'Accept: application/json' \</w:t>
        <w:br/>
        <w:t xml:space="preserve"> -H 'Content-Type: application/json' \</w:t>
        <w:br/>
        <w:t xml:space="preserve"> -d '{</w:t>
        <w:br/>
        <w:t xml:space="preserve"> "text": "Customer",</w:t>
        <w:br/>
        <w:t xml:space="preserve"> "color": "009900",</w:t>
        <w:br/>
        <w:t xml:space="preserve"> "status": "customer",</w:t>
        <w:br/>
        <w:t xml:space="preserve"> "description": "Converted and paying"</w:t>
        <w:br/>
        <w:t xml:space="preserve">  }'</w:t>
      </w:r>
    </w:p>
    <w:p>
      <w:pPr>
        <w:pStyle w:val="Heading3"/>
      </w:pPr>
      <w:r>
        <w:t>Notes</w:t>
      </w:r>
    </w:p>
    <w:p>
      <w:pPr>
        <w:pStyle w:val="ListBullet"/>
      </w:pPr>
      <w:r>
        <w:t>text has a maximum length of 20 characters.</w:t>
      </w:r>
    </w:p>
    <w:p>
      <w:pPr>
        <w:pStyle w:val="ListBullet"/>
      </w:pPr>
      <w:r>
        <w:t>description has a maximum length of 33 characters.</w:t>
      </w:r>
    </w:p>
    <w:p>
      <w:pPr>
        <w:pStyle w:val="ListBullet"/>
      </w:pPr>
      <w:r>
        <w:t>The allowed color values are restricted to the enumerated list in the documentation (six-character hex strings).</w:t>
      </w:r>
    </w:p>
    <w:p>
      <w:pPr>
        <w:pStyle w:val="ListBullet"/>
      </w:pPr>
      <w:r>
        <w:t>Several response schemas are marked as unresolved in the scraped content; only the wrapper shape is known.</w:t>
      </w:r>
    </w:p>
    <w:p>
      <w:pPr>
        <w:pStyle w:val="Heading3"/>
      </w:pPr>
      <w:r>
        <w:t>Related statuses actions</w:t>
      </w:r>
    </w:p>
    <w:p>
      <w:pPr>
        <w:pStyle w:val="ListBullet"/>
      </w:pPr>
      <w:r>
        <w:t>[POST] Create a New Status — /api/v3/statuses</w:t>
      </w:r>
    </w:p>
    <w:p>
      <w:pPr>
        <w:pStyle w:val="ListBullet"/>
      </w:pPr>
      <w:r>
        <w:t>[DELETE] Delete a Status — /api/v3/statuses/{{statusId}}</w:t>
      </w:r>
    </w:p>
    <w:p>
      <w:pPr>
        <w:pStyle w:val="ListBullet"/>
      </w:pPr>
      <w:r>
        <w:t>[GET] List Statuses (for the Logged-in User’s Account) — /api/v3/statuses</w:t>
      </w:r>
    </w:p>
    <w:p>
      <w:pPr>
        <w:pStyle w:val="ListBullet"/>
      </w:pPr>
      <w:r>
        <w:t>[GET] Get a Status — /api/v3/statuses/{{statusId}}</w:t>
      </w:r>
    </w:p>
    <w:p>
      <w:r>
        <w:br w:type="page"/>
      </w:r>
    </w:p>
    <w:p>
      <w:pPr>
        <w:pStyle w:val="Heading2"/>
      </w:pPr>
      <w:r>
        <w:t>141. [DELETE] Delete a Webhook</w:t>
      </w:r>
    </w:p>
    <w:p>
      <w:r>
        <w:rPr>
          <w:b/>
        </w:rPr>
        <w:t xml:space="preserve">Endpoint: </w:t>
      </w:r>
      <w:r>
        <w:rPr>
          <w:rFonts w:ascii="Courier New" w:hAnsi="Courier New"/>
          <w:sz w:val="18"/>
        </w:rPr>
        <w:t>/api/v3/webhooks/{{webhookId}}</w:t>
      </w:r>
    </w:p>
    <w:p>
      <w:pPr>
        <w:pStyle w:val="Heading3"/>
      </w:pPr>
      <w:r>
        <w:t>Prerequisites</w:t>
      </w:r>
    </w:p>
    <w:p>
      <w:pPr>
        <w:pStyle w:val="ListBullet"/>
      </w:pPr>
      <w:r>
        <w:t>You must have permission to manage (delete) webhooks in the account.</w:t>
      </w:r>
    </w:p>
    <w:p>
      <w:pPr>
        <w:pStyle w:val="Heading3"/>
      </w:pPr>
      <w:r>
        <w:t>Method</w:t>
      </w:r>
    </w:p>
    <w:p>
      <w:r>
        <w:t>DELETE</w:t>
      </w:r>
    </w:p>
    <w:p>
      <w:pPr>
        <w:pStyle w:val="Heading3"/>
      </w:pPr>
      <w:r>
        <w:t>URL</w:t>
      </w:r>
    </w:p>
    <w:p>
      <w:r>
        <w:t>https://app.onepagecrm.com/api/v3/webhooks/{{webhook_id}}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webhook by its ID.</w:t>
      </w:r>
    </w:p>
    <w:p>
      <w:pPr>
        <w:pStyle w:val="Heading3"/>
      </w:pPr>
      <w:r>
        <w:t>Enforcement Rules</w:t>
      </w:r>
    </w:p>
    <w:p>
      <w:pPr>
        <w:pStyle w:val="ListBullet"/>
      </w:pPr>
      <w:r>
        <w:t>The webhook_id path parameter must always be present.</w:t>
      </w:r>
    </w:p>
    <w:p>
      <w:pPr>
        <w:pStyle w:val="ListBullet"/>
      </w:pPr>
      <w:r>
        <w:t>Always construct the path as /api/v3/webhooks/{{webhook_id}}, where {{webhook_id}} is a non-empty string.</w:t>
      </w:r>
    </w:p>
    <w:p>
      <w:pPr>
        <w:pStyle w:val="ListBullet"/>
      </w:pPr>
      <w:r>
        <w:t>Do not call the API with a missing or empty webhook_id (e.g., avoid /api/v3/webhooks/).</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/api/v3/webhooks/whk_123</w:t>
        <w:br/>
        <w:t>/api/v3/webhooks/9f2a1c7b-3d2a-4b8f-9c1e-1a2b3c4d5e6f</w:t>
      </w:r>
    </w:p>
    <w:p>
      <w:pPr>
        <w:pStyle w:val="Heading3"/>
      </w:pPr>
      <w:r>
        <w:t>Invalid Examples</w:t>
      </w:r>
    </w:p>
    <w:p>
      <w:r>
        <w:rPr>
          <w:b/>
          <w:color w:val="666666"/>
          <w:sz w:val="16"/>
        </w:rPr>
        <w:t>[http]</w:t>
      </w:r>
    </w:p>
    <w:p>
      <w:pPr>
        <w:shd w:fill="F2F2F2" w:val="clear"/>
      </w:pPr>
      <w:r>
        <w:rPr>
          <w:rFonts w:ascii="Courier New" w:hAnsi="Courier New"/>
          <w:sz w:val="17"/>
        </w:rPr>
        <w:t>/api/v3/webhooks/</w:t>
        <w:br/>
        <w:t>/api/v3/webhooks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t>The request is not properly formatted, does not properly specify response format, or contains improper parameters or data. (Implementation issue on client side.)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limit-related cases).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"You do not have permission to perform this operation.",</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"The requested resource could not be found.",</w:t>
        <w:br/>
        <w:t xml:space="preserve"> "errors": {}</w:t>
        <w:br/>
        <w:t>}</w:t>
      </w:r>
    </w:p>
    <w:p>
      <w:pPr>
        <w:pStyle w:val="Heading3"/>
      </w:pPr>
      <w:r>
        <w:t>Error Response (409 Precondition Failed)</w:t>
      </w:r>
    </w:p>
    <w:p>
      <w:r>
        <w:t>Server state does not allow the requested operation to be carried 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this operation.",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"An unexpected error occurred.",</w:t>
        <w:br/>
        <w:t xml:space="preserve"> "errors": {}</w:t>
        <w:br/>
        <w:t>}</w:t>
      </w:r>
    </w:p>
    <w:p>
      <w:pPr>
        <w:pStyle w:val="Heading3"/>
      </w:pPr>
      <w:r>
        <w:t>Response Fields</w:t>
      </w:r>
    </w:p>
    <w:p>
      <w:pPr>
        <w:pStyle w:val="Heading3"/>
      </w:pPr>
      <w:r>
        <w:t>4XX Error Response Fields (shared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(e.g.,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'https://app.onepagecrm.com/api/v3/webhooks/whk_123'</w:t>
      </w:r>
    </w:p>
    <w:p>
      <w:pPr>
        <w:pStyle w:val="Heading3"/>
      </w:pPr>
      <w:r>
        <w:t>Behavior</w:t>
      </w:r>
    </w:p>
    <w:p>
      <w:pPr>
        <w:pStyle w:val="ListBullet"/>
      </w:pPr>
      <w:r>
        <w:t>Validates the webhook_id path parameter.</w:t>
      </w:r>
    </w:p>
    <w:p>
      <w:pPr>
        <w:pStyle w:val="ListBullet"/>
      </w:pPr>
      <w:r>
        <w:t>Attempts to delete the webhook resource.</w:t>
      </w:r>
    </w:p>
    <w:p>
      <w:pPr>
        <w:pStyle w:val="ListBullet"/>
      </w:pPr>
      <w:r>
        <w:t>Returns 200 OK on success, or an error response for failure scenarios (4XX/5XX).</w:t>
      </w:r>
    </w:p>
    <w:p>
      <w:pPr>
        <w:pStyle w:val="Heading3"/>
      </w:pPr>
      <w:r>
        <w:t>Notes</w:t>
      </w:r>
    </w:p>
    <w:p>
      <w:pPr>
        <w:pStyle w:val="ListBullet"/>
      </w:pPr>
      <w:r>
        <w:t>This endpoint does not define a request body.</w:t>
      </w:r>
    </w:p>
    <w:p>
      <w:pPr>
        <w:pStyle w:val="ListBullet"/>
      </w:pPr>
      <w:r>
        <w:t>4XX responses follow a consistent JSON structure (fields: status, message, error_name, error_message, errors).</w:t>
      </w:r>
    </w:p>
    <w:p>
      <w:pPr>
        <w:pStyle w:val="Heading3"/>
      </w:pPr>
      <w:r>
        <w:t>Related webhooks actions</w:t>
      </w:r>
    </w:p>
    <w:p>
      <w:pPr>
        <w:pStyle w:val="ListBullet"/>
      </w:pPr>
      <w:r>
        <w:t>[GET] List Webhooks for the Authenticated Account — /api/v3/webhooks</w:t>
      </w:r>
    </w:p>
    <w:p>
      <w:pPr>
        <w:pStyle w:val="ListBullet"/>
      </w:pPr>
      <w:r>
        <w:t>[GET] Get a Webhook — /api/v3/webhooks/{{webhookId}}</w:t>
      </w:r>
    </w:p>
    <w:p>
      <w:r>
        <w:br w:type="page"/>
      </w:r>
    </w:p>
    <w:p>
      <w:pPr>
        <w:pStyle w:val="Heading2"/>
      </w:pPr>
      <w:r>
        <w:t>142. [GET] List Users (for the Logged-in Account)</w:t>
      </w:r>
    </w:p>
    <w:p>
      <w:r>
        <w:rPr>
          <w:b/>
        </w:rPr>
        <w:t xml:space="preserve">Endpoint: </w:t>
      </w:r>
      <w:r>
        <w:rPr>
          <w:rFonts w:ascii="Courier New" w:hAnsi="Courier New"/>
          <w:sz w:val="18"/>
        </w:rPr>
        <w:t>/api/v3/users</w:t>
      </w:r>
    </w:p>
    <w:p>
      <w:pPr>
        <w:pStyle w:val="Heading3"/>
      </w:pPr>
      <w:r>
        <w:t>Prerequisites</w:t>
      </w:r>
    </w:p>
    <w:p>
      <w:pPr>
        <w:pStyle w:val="ListBullet"/>
      </w:pPr>
      <w:r>
        <w:t>Access to the logged-in API user’s OnePageCRM account</w:t>
      </w:r>
    </w:p>
    <w:p>
      <w:pPr>
        <w:pStyle w:val="Heading3"/>
      </w:pPr>
      <w:r>
        <w:t>Method</w:t>
      </w:r>
    </w:p>
    <w:p>
      <w:r>
        <w:t>GET</w:t>
      </w:r>
    </w:p>
    <w:p>
      <w:pPr>
        <w:pStyle w:val="Heading3"/>
      </w:pPr>
      <w:r>
        <w:t>URL</w:t>
      </w:r>
    </w:p>
    <w:p>
      <w:r>
        <w:t>https://app.onepagecrm.com/api/v3/users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users for the logged-in API user’s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"user": [</w:t>
        <w:br/>
        <w:t xml:space="preserve"> {</w:t>
        <w:br/>
        <w:t xml:space="preserve"> "id": "string",</w:t>
        <w:br/>
        <w:t xml:space="preserve"> "first_name": "string",</w:t>
        <w:br/>
        <w:t xml:space="preserve"> "last_name": "string",</w:t>
        <w:br/>
        <w:t xml:space="preserve"> "email": "string",</w:t>
        <w:br/>
        <w:t xml:space="preserve"> "company_name": "string",</w:t>
        <w:br/>
        <w:t xml:space="preserve"> "account_rights": ["string"],</w:t>
        <w:br/>
        <w:t xml:space="preserve"> "photo_url": "string",</w:t>
        <w:br/>
        <w:t xml:space="preserve"> "country_code": "string",</w:t>
        <w:br/>
        <w:t xml:space="preserve"> "bcc_email": "string",</w:t>
        <w:br/>
        <w:t xml:space="preserve"> "google_contacts_email": "string"</w:t>
        <w:br/>
        <w:t xml:space="preserve"> }</w:t>
        <w:br/>
        <w:t xml:space="preserve"> ]</w:t>
        <w:br/>
        <w:t xml:space="preserve">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pPr>
        <w:pStyle w:val="Heading3"/>
      </w:pPr>
      <w:r>
        <w:t>Error Response (404 Resource Not Found)</w:t>
      </w:r>
    </w:p>
    <w:p>
      <w:r>
        <w:t>When an id was provided for a request but no resource exists for that object.</w:t>
      </w:r>
    </w:p>
    <w:p>
      <w:pPr>
        <w:pStyle w:val="Heading3"/>
      </w:pPr>
      <w:r>
        <w:t>Error Response (409 Precondition Failed)</w:t>
      </w:r>
    </w:p>
    <w:p>
      <w:r>
        <w:t>Server state does not allow requested operation to be carried on (e.g., trying to add an assigned next action to a contact which already has one assigned for a user).</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Success status field as defined by the API schema (&lt;unresolved:Success/properties/status&gt;).</w:t>
            </w:r>
          </w:p>
        </w:tc>
      </w:tr>
      <w:tr>
        <w:tc>
          <w:tcPr>
            <w:tcW w:type="dxa" w:w="2880"/>
          </w:tcPr>
          <w:p>
            <w:r>
              <w:t>message</w:t>
            </w:r>
          </w:p>
        </w:tc>
        <w:tc>
          <w:tcPr>
            <w:tcW w:type="dxa" w:w="2880"/>
          </w:tcPr>
          <w:p>
            <w:r>
              <w:t>(unresolved)</w:t>
            </w:r>
          </w:p>
        </w:tc>
        <w:tc>
          <w:tcPr>
            <w:tcW w:type="dxa" w:w="2880"/>
          </w:tcPr>
          <w:p>
            <w:r>
              <w:t>Success message field as defined by the API schema (&lt;unresolved:Success/properties/message&gt;).</w:t>
            </w:r>
          </w:p>
        </w:tc>
      </w:tr>
      <w:tr>
        <w:tc>
          <w:tcPr>
            <w:tcW w:type="dxa" w:w="2880"/>
          </w:tcPr>
          <w:p>
            <w:r>
              <w:t>timestamp</w:t>
            </w:r>
          </w:p>
        </w:tc>
        <w:tc>
          <w:tcPr>
            <w:tcW w:type="dxa" w:w="2880"/>
          </w:tcPr>
          <w:p>
            <w:r>
              <w:t>(unresolved)</w:t>
            </w:r>
          </w:p>
        </w:tc>
        <w:tc>
          <w:tcPr>
            <w:tcW w:type="dxa" w:w="2880"/>
          </w:tcPr>
          <w:p>
            <w:r>
              <w:t>Timestamp field as defined by the API schema (&lt;unresolved:Success/properties/timestamp&gt;).</w:t>
            </w:r>
          </w:p>
        </w:tc>
      </w:tr>
      <w:tr>
        <w:tc>
          <w:tcPr>
            <w:tcW w:type="dxa" w:w="2880"/>
          </w:tcPr>
          <w:p>
            <w:r>
              <w:t>data</w:t>
            </w:r>
          </w:p>
        </w:tc>
        <w:tc>
          <w:tcPr>
            <w:tcW w:type="dxa" w:w="2880"/>
          </w:tcPr>
          <w:p>
            <w:r>
              <w:t>object</w:t>
            </w:r>
          </w:p>
        </w:tc>
        <w:tc>
          <w:tcPr>
            <w:tcW w:type="dxa" w:w="2880"/>
          </w:tcPr>
          <w:p>
            <w:r>
              <w:t>Container for response payload.</w:t>
            </w:r>
          </w:p>
        </w:tc>
      </w:tr>
      <w:tr>
        <w:tc>
          <w:tcPr>
            <w:tcW w:type="dxa" w:w="2880"/>
          </w:tcPr>
          <w:p>
            <w:r>
              <w:t>data.user</w:t>
            </w:r>
          </w:p>
        </w:tc>
        <w:tc>
          <w:tcPr>
            <w:tcW w:type="dxa" w:w="2880"/>
          </w:tcPr>
          <w:p>
            <w:r>
              <w:t>array</w:t>
            </w:r>
          </w:p>
        </w:tc>
        <w:tc>
          <w:tcPr>
            <w:tcW w:type="dxa" w:w="2880"/>
          </w:tcPr>
          <w:p>
            <w:r>
              <w:t>List of users.</w:t>
            </w:r>
          </w:p>
        </w:tc>
      </w:tr>
      <w:tr>
        <w:tc>
          <w:tcPr>
            <w:tcW w:type="dxa" w:w="2880"/>
          </w:tcPr>
          <w:p>
            <w:r>
              <w:t>data.user[].id</w:t>
            </w:r>
          </w:p>
        </w:tc>
        <w:tc>
          <w:tcPr>
            <w:tcW w:type="dxa" w:w="2880"/>
          </w:tcPr>
          <w:p>
            <w:r>
              <w:t>string</w:t>
            </w:r>
          </w:p>
        </w:tc>
        <w:tc>
          <w:tcPr>
            <w:tcW w:type="dxa" w:w="2880"/>
          </w:tcPr>
          <w:p>
            <w:r>
              <w:t>ID of the user.</w:t>
            </w:r>
          </w:p>
        </w:tc>
      </w:tr>
      <w:tr>
        <w:tc>
          <w:tcPr>
            <w:tcW w:type="dxa" w:w="2880"/>
          </w:tcPr>
          <w:p>
            <w:r>
              <w:t>data.user[].first_name</w:t>
            </w:r>
          </w:p>
        </w:tc>
        <w:tc>
          <w:tcPr>
            <w:tcW w:type="dxa" w:w="2880"/>
          </w:tcPr>
          <w:p>
            <w:r>
              <w:t>string</w:t>
            </w:r>
          </w:p>
        </w:tc>
        <w:tc>
          <w:tcPr>
            <w:tcW w:type="dxa" w:w="2880"/>
          </w:tcPr>
          <w:p>
            <w:r>
              <w:t>First name of the user.</w:t>
            </w:r>
          </w:p>
        </w:tc>
      </w:tr>
      <w:tr>
        <w:tc>
          <w:tcPr>
            <w:tcW w:type="dxa" w:w="2880"/>
          </w:tcPr>
          <w:p>
            <w:r>
              <w:t>data.user[].last_name</w:t>
            </w:r>
          </w:p>
        </w:tc>
        <w:tc>
          <w:tcPr>
            <w:tcW w:type="dxa" w:w="2880"/>
          </w:tcPr>
          <w:p>
            <w:r>
              <w:t>string</w:t>
            </w:r>
          </w:p>
        </w:tc>
        <w:tc>
          <w:tcPr>
            <w:tcW w:type="dxa" w:w="2880"/>
          </w:tcPr>
          <w:p>
            <w:r>
              <w:t>Last name of the user.</w:t>
            </w:r>
          </w:p>
        </w:tc>
      </w:tr>
      <w:tr>
        <w:tc>
          <w:tcPr>
            <w:tcW w:type="dxa" w:w="2880"/>
          </w:tcPr>
          <w:p>
            <w:r>
              <w:t>data.user[].email</w:t>
            </w:r>
          </w:p>
        </w:tc>
        <w:tc>
          <w:tcPr>
            <w:tcW w:type="dxa" w:w="2880"/>
          </w:tcPr>
          <w:p>
            <w:r>
              <w:t>string</w:t>
            </w:r>
          </w:p>
        </w:tc>
        <w:tc>
          <w:tcPr>
            <w:tcW w:type="dxa" w:w="2880"/>
          </w:tcPr>
          <w:p>
            <w:r>
              <w:t>Email address of the user.</w:t>
            </w:r>
          </w:p>
        </w:tc>
      </w:tr>
      <w:tr>
        <w:tc>
          <w:tcPr>
            <w:tcW w:type="dxa" w:w="2880"/>
          </w:tcPr>
          <w:p>
            <w:r>
              <w:t>data.user[].company_name</w:t>
            </w:r>
          </w:p>
        </w:tc>
        <w:tc>
          <w:tcPr>
            <w:tcW w:type="dxa" w:w="2880"/>
          </w:tcPr>
          <w:p>
            <w:r>
              <w:t>string</w:t>
            </w:r>
          </w:p>
        </w:tc>
        <w:tc>
          <w:tcPr>
            <w:tcW w:type="dxa" w:w="2880"/>
          </w:tcPr>
          <w:p>
            <w:r>
              <w:t>Name of the company that the user works for.</w:t>
            </w:r>
          </w:p>
        </w:tc>
      </w:tr>
      <w:tr>
        <w:tc>
          <w:tcPr>
            <w:tcW w:type="dxa" w:w="2880"/>
          </w:tcPr>
          <w:p>
            <w:r>
              <w:t>data.user[].account_rights</w:t>
            </w:r>
          </w:p>
        </w:tc>
        <w:tc>
          <w:tcPr>
            <w:tcW w:type="dxa" w:w="2880"/>
          </w:tcPr>
          <w:p>
            <w:r>
              <w:t>string[]</w:t>
            </w:r>
          </w:p>
        </w:tc>
        <w:tc>
          <w:tcPr>
            <w:tcW w:type="dxa" w:w="2880"/>
          </w:tcPr>
          <w:p>
            <w:r>
              <w:t>List of permissions which the user possesses.</w:t>
            </w:r>
          </w:p>
        </w:tc>
      </w:tr>
      <w:tr>
        <w:tc>
          <w:tcPr>
            <w:tcW w:type="dxa" w:w="2880"/>
          </w:tcPr>
          <w:p>
            <w:r>
              <w:t>data.user[].photo_url</w:t>
            </w:r>
          </w:p>
        </w:tc>
        <w:tc>
          <w:tcPr>
            <w:tcW w:type="dxa" w:w="2880"/>
          </w:tcPr>
          <w:p>
            <w:r>
              <w:t>string</w:t>
            </w:r>
          </w:p>
        </w:tc>
        <w:tc>
          <w:tcPr>
            <w:tcW w:type="dxa" w:w="2880"/>
          </w:tcPr>
          <w:p>
            <w:r>
              <w:t>URL of the user’s profile picture.</w:t>
            </w:r>
          </w:p>
        </w:tc>
      </w:tr>
      <w:tr>
        <w:tc>
          <w:tcPr>
            <w:tcW w:type="dxa" w:w="2880"/>
          </w:tcPr>
          <w:p>
            <w:r>
              <w:t>data.user[].country_code</w:t>
            </w:r>
          </w:p>
        </w:tc>
        <w:tc>
          <w:tcPr>
            <w:tcW w:type="dxa" w:w="2880"/>
          </w:tcPr>
          <w:p>
            <w:r>
              <w:t>string</w:t>
            </w:r>
          </w:p>
        </w:tc>
        <w:tc>
          <w:tcPr>
            <w:tcW w:type="dxa" w:w="2880"/>
          </w:tcPr>
          <w:p>
            <w:r>
              <w:t>ISO-3166 country code of the user’s address.</w:t>
            </w:r>
          </w:p>
        </w:tc>
      </w:tr>
      <w:tr>
        <w:tc>
          <w:tcPr>
            <w:tcW w:type="dxa" w:w="2880"/>
          </w:tcPr>
          <w:p>
            <w:r>
              <w:t>data.user[].bcc_email</w:t>
            </w:r>
          </w:p>
        </w:tc>
        <w:tc>
          <w:tcPr>
            <w:tcW w:type="dxa" w:w="2880"/>
          </w:tcPr>
          <w:p>
            <w:r>
              <w:t>string</w:t>
            </w:r>
          </w:p>
        </w:tc>
        <w:tc>
          <w:tcPr>
            <w:tcW w:type="dxa" w:w="2880"/>
          </w:tcPr>
          <w:p>
            <w:r>
              <w:t>BCC email dropbox address of the user (you only see your own).</w:t>
            </w:r>
          </w:p>
        </w:tc>
      </w:tr>
      <w:tr>
        <w:tc>
          <w:tcPr>
            <w:tcW w:type="dxa" w:w="2880"/>
          </w:tcPr>
          <w:p>
            <w:r>
              <w:t>data.user[].google_contacts_email</w:t>
            </w:r>
          </w:p>
        </w:tc>
        <w:tc>
          <w:tcPr>
            <w:tcW w:type="dxa" w:w="2880"/>
          </w:tcPr>
          <w:p>
            <w:r>
              <w:t>string</w:t>
            </w:r>
          </w:p>
        </w:tc>
        <w:tc>
          <w:tcPr>
            <w:tcW w:type="dxa" w:w="2880"/>
          </w:tcPr>
          <w:p>
            <w:r>
              <w:t>Google Contacts email address of the user (you only see your own).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'https://app.onepagecrm.com/api/v3/users' \</w:t>
        <w:br/>
        <w:t xml:space="preserve"> --header 'Accept: application/json'</w:t>
      </w:r>
    </w:p>
    <w:p>
      <w:pPr>
        <w:pStyle w:val="Heading3"/>
      </w:pPr>
      <w:r>
        <w:t>Notes</w:t>
      </w:r>
    </w:p>
    <w:p>
      <w:pPr>
        <w:pStyle w:val="ListBullet"/>
      </w:pPr>
      <w:r>
        <w:t>The bcc_email and google_contacts_email fields are only visible for the authenticated user (“you only see your own”).</w:t>
      </w:r>
    </w:p>
    <w:p>
      <w:pPr>
        <w:pStyle w:val="ListBullet"/>
      </w:pPr>
      <w:r>
        <w:t>No query parameters or request body were documented for this endpoint.</w:t>
      </w:r>
    </w:p>
    <w:p>
      <w:pPr>
        <w:pStyle w:val="Heading3"/>
      </w:pPr>
      <w:r>
        <w:t>Error Handling</w:t>
      </w:r>
    </w:p>
    <w:p>
      <w:pPr>
        <w:pStyle w:val="ListBullet"/>
      </w:pPr>
      <w:r>
        <w:t>400: Implementation/request formatting issue (fault in the request).</w:t>
      </w:r>
    </w:p>
    <w:p>
      <w:pPr>
        <w:pStyle w:val="ListBullet"/>
      </w:pPr>
      <w:r>
        <w:t>401: Missing/invalid/expired authorization data (user needs to log in).</w:t>
      </w:r>
    </w:p>
    <w:p>
      <w:pPr>
        <w:pStyle w:val="ListBullet"/>
      </w:pPr>
      <w:r>
        <w:t>403: Authenticated but not permitted (including account limits).</w:t>
      </w:r>
    </w:p>
    <w:p>
      <w:pPr>
        <w:pStyle w:val="ListBullet"/>
      </w:pPr>
      <w:r>
        <w:t>404: Resource not found (typically when an ID is provided, though this endpoint does not document any ID parameter).</w:t>
      </w:r>
    </w:p>
    <w:p>
      <w:pPr>
        <w:pStyle w:val="ListBullet"/>
      </w:pPr>
      <w:r>
        <w:t>409: Server state prevents operation.</w:t>
      </w:r>
    </w:p>
    <w:p>
      <w:pPr>
        <w:pStyle w:val="ListBullet"/>
      </w:pPr>
      <w:r>
        <w:t>500: Server error.</w:t>
      </w:r>
    </w:p>
    <w:p>
      <w:pPr>
        <w:pStyle w:val="Heading3"/>
      </w:pPr>
      <w:r>
        <w:t>Related users actions</w:t>
      </w:r>
    </w:p>
    <w:p>
      <w:pPr>
        <w:pStyle w:val="ListBullet"/>
      </w:pPr>
      <w:r>
        <w:t>[PUT] Update a Specific User — /api/v3/users/{{userId}}</w:t>
      </w:r>
    </w:p>
    <w:p>
      <w:pPr>
        <w:pStyle w:val="ListBullet"/>
      </w:pPr>
      <w:r>
        <w:t>[GET] Get a Specific User — /api/v3/users/{{userId}}</w:t>
      </w:r>
    </w:p>
    <w:p>
      <w:r>
        <w:br w:type="page"/>
      </w:r>
    </w:p>
    <w:p>
      <w:pPr>
        <w:pStyle w:val="Heading2"/>
      </w:pPr>
      <w:r>
        <w:t>143. [PUT] Update a Specific User</w:t>
      </w:r>
    </w:p>
    <w:p>
      <w:r>
        <w:rPr>
          <w:b/>
        </w:rPr>
        <w:t xml:space="preserve">Endpoint: </w:t>
      </w:r>
      <w:r>
        <w:rPr>
          <w:rFonts w:ascii="Courier New" w:hAnsi="Courier New"/>
          <w:sz w:val="18"/>
        </w:rPr>
        <w:t>/api/v3/users/{{userId}}</w:t>
      </w:r>
    </w:p>
    <w:p>
      <w:pPr>
        <w:pStyle w:val="Heading3"/>
      </w:pPr>
      <w:r>
        <w:t>Prerequisites</w:t>
      </w:r>
    </w:p>
    <w:p>
      <w:pPr>
        <w:pStyle w:val="ListBullet"/>
      </w:pPr>
      <w:r>
        <w:t>You must be a team member updating your own user details, or an admin updating any user.</w:t>
      </w:r>
    </w:p>
    <w:p>
      <w:pPr>
        <w:pStyle w:val="ListBullet"/>
      </w:pPr>
      <w:r>
        <w:t>Only specific fields are editable via the API (see request body fields below).</w:t>
      </w:r>
    </w:p>
    <w:p>
      <w:pPr>
        <w:pStyle w:val="Heading3"/>
      </w:pPr>
      <w:r>
        <w:t>Method</w:t>
      </w:r>
    </w:p>
    <w:p>
      <w:r>
        <w:t>PUT</w:t>
      </w:r>
    </w:p>
    <w:p>
      <w:pPr>
        <w:pStyle w:val="Heading3"/>
      </w:pPr>
      <w:r>
        <w:t>URL</w:t>
      </w:r>
    </w:p>
    <w:p>
      <w:r>
        <w:t>https://app.onepagecrm.com/api/v3/users/{{user_id}}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details for a specific user. Each team member can edit their own details, while admins can update all users. Only a limited set of user fields can be edited through this API.</w:t>
      </w:r>
    </w:p>
    <w:p>
      <w:pPr>
        <w:pStyle w:val="Heading3"/>
      </w:pPr>
      <w:r>
        <w:t>Enforcement Rules</w:t>
      </w:r>
    </w:p>
    <w:p>
      <w:pPr>
        <w:pStyle w:val="ListBullet"/>
      </w:pPr>
      <w:r>
        <w:t>The user_id path parameter must always be present.</w:t>
      </w:r>
    </w:p>
    <w:p>
      <w:pPr>
        <w:pStyle w:val="ListBullet"/>
      </w:pPr>
      <w:r>
        <w:t>Always construct the path as /api/v3/users/{{user_id}}, where {{user_id}} is a non-empty string.</w:t>
      </w:r>
    </w:p>
    <w:p>
      <w:pPr>
        <w:pStyle w:val="ListBullet"/>
      </w:pPr>
      <w:r>
        <w:t>Do not call the API with a missing or empty user_id (e.g., avoid /api/v3/users// or /api/v3/users).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/api/v3/users/123</w:t>
        <w:br/>
        <w:t>/api/v3/users/user_abc123</w:t>
      </w:r>
    </w:p>
    <w:p>
      <w:pPr>
        <w:pStyle w:val="Heading3"/>
      </w:pPr>
      <w:r>
        <w:t>Invalid Examples</w:t>
      </w:r>
    </w:p>
    <w:p>
      <w:r>
        <w:rPr>
          <w:b/>
          <w:color w:val="666666"/>
          <w:sz w:val="16"/>
        </w:rPr>
        <w:t>[http]</w:t>
      </w:r>
    </w:p>
    <w:p>
      <w:pPr>
        <w:shd w:fill="F2F2F2" w:val="clear"/>
      </w:pPr>
      <w:r>
        <w:rPr>
          <w:rFonts w:ascii="Courier New" w:hAnsi="Courier New"/>
          <w:sz w:val="17"/>
        </w:rPr>
        <w:t>/api/v3/users/</w:t>
        <w:br/>
        <w:t>/api/v3/users</w:t>
        <w:br/>
        <w:t>/api/v3/users//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 (Required)</w:t>
            </w:r>
          </w:p>
        </w:tc>
      </w:tr>
    </w:tbl>
    <w:p/>
    <w:p>
      <w:pPr>
        <w:pStyle w:val="Heading3"/>
      </w:pPr>
      <w:r>
        <w:t>Required Request Body Fields</w:t>
      </w:r>
    </w:p>
    <w:p>
      <w:r>
        <w:rPr>
          <w:b/>
        </w:rPr>
        <w:t>Note: Only the fields listed below may be edited through the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one or more editable fields (see optional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unresolved</w:t>
            </w:r>
          </w:p>
        </w:tc>
        <w:tc>
          <w:tcPr>
            <w:tcW w:type="dxa" w:w="2880"/>
          </w:tcPr>
          <w:p>
            <w:r>
              <w:t>User first name. (Only this field is editable via API per docs.)</w:t>
            </w:r>
          </w:p>
        </w:tc>
      </w:tr>
      <w:tr>
        <w:tc>
          <w:tcPr>
            <w:tcW w:type="dxa" w:w="2880"/>
          </w:tcPr>
          <w:p>
            <w:r>
              <w:t>last_name</w:t>
            </w:r>
          </w:p>
        </w:tc>
        <w:tc>
          <w:tcPr>
            <w:tcW w:type="dxa" w:w="2880"/>
          </w:tcPr>
          <w:p>
            <w:r>
              <w:t>unresolved</w:t>
            </w:r>
          </w:p>
        </w:tc>
        <w:tc>
          <w:tcPr>
            <w:tcW w:type="dxa" w:w="2880"/>
          </w:tcPr>
          <w:p>
            <w:r>
              <w:t>User last name. (Only this field is editable via API per docs.)</w:t>
            </w:r>
          </w:p>
        </w:tc>
      </w:tr>
      <w:tr>
        <w:tc>
          <w:tcPr>
            <w:tcW w:type="dxa" w:w="2880"/>
          </w:tcPr>
          <w:p>
            <w:r>
              <w:t>company_name</w:t>
            </w:r>
          </w:p>
        </w:tc>
        <w:tc>
          <w:tcPr>
            <w:tcW w:type="dxa" w:w="2880"/>
          </w:tcPr>
          <w:p>
            <w:r>
              <w:t>unresolved</w:t>
            </w:r>
          </w:p>
        </w:tc>
        <w:tc>
          <w:tcPr>
            <w:tcW w:type="dxa" w:w="2880"/>
          </w:tcPr>
          <w:p>
            <w:r>
              <w:t>Company name. (Only this field is editable via API per docs.)</w:t>
            </w:r>
          </w:p>
        </w:tc>
      </w:tr>
      <w:tr>
        <w:tc>
          <w:tcPr>
            <w:tcW w:type="dxa" w:w="2880"/>
          </w:tcPr>
          <w:p>
            <w:r>
              <w:t>bcc_email</w:t>
            </w:r>
          </w:p>
        </w:tc>
        <w:tc>
          <w:tcPr>
            <w:tcW w:type="dxa" w:w="2880"/>
          </w:tcPr>
          <w:p>
            <w:r>
              <w:t>string</w:t>
            </w:r>
          </w:p>
        </w:tc>
        <w:tc>
          <w:tcPr>
            <w:tcW w:type="dxa" w:w="2880"/>
          </w:tcPr>
          <w:p>
            <w:r>
              <w:t>Whether the BCC email address should be re-generated for this user. Set to "true" to generate a new BCC email address; otherwise omit this field entirely. You can only update this field for yourself.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content.</w:t>
      </w:r>
    </w:p>
    <w:p>
      <w:pPr>
        <w:pStyle w:val="Heading3"/>
      </w:pPr>
      <w:r>
        <w:t>Error Response (404 Resource Not Found)</w:t>
      </w:r>
    </w:p>
    <w:p>
      <w:r>
        <w:rPr>
          <w:b/>
        </w:rPr>
        <w:t>Note: Response body not provided in the scraped content.</w:t>
      </w:r>
    </w:p>
    <w:p>
      <w:pPr>
        <w:pStyle w:val="Heading3"/>
      </w:pPr>
      <w:r>
        <w:t>Error Response (409 Precondition Failed)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unresolved</w:t>
            </w:r>
          </w:p>
        </w:tc>
        <w:tc>
          <w:tcPr>
            <w:tcW w:type="dxa" w:w="2880"/>
          </w:tcPr>
          <w:p>
            <w:r>
              <w:t>Success status field (schema unresolved in scraped content).</w:t>
            </w:r>
          </w:p>
        </w:tc>
      </w:tr>
      <w:tr>
        <w:tc>
          <w:tcPr>
            <w:tcW w:type="dxa" w:w="2880"/>
          </w:tcPr>
          <w:p>
            <w:r>
              <w:t>message</w:t>
            </w:r>
          </w:p>
        </w:tc>
        <w:tc>
          <w:tcPr>
            <w:tcW w:type="dxa" w:w="2880"/>
          </w:tcPr>
          <w:p>
            <w:r>
              <w:t>unresolved</w:t>
            </w:r>
          </w:p>
        </w:tc>
        <w:tc>
          <w:tcPr>
            <w:tcW w:type="dxa" w:w="2880"/>
          </w:tcPr>
          <w:p>
            <w:r>
              <w:t>Success message (schema unresolved in scraped content).</w:t>
            </w:r>
          </w:p>
        </w:tc>
      </w:tr>
      <w:tr>
        <w:tc>
          <w:tcPr>
            <w:tcW w:type="dxa" w:w="2880"/>
          </w:tcPr>
          <w:p>
            <w:r>
              <w:t>timestamp</w:t>
            </w:r>
          </w:p>
        </w:tc>
        <w:tc>
          <w:tcPr>
            <w:tcW w:type="dxa" w:w="2880"/>
          </w:tcPr>
          <w:p>
            <w:r>
              <w:t>unresolved</w:t>
            </w:r>
          </w:p>
        </w:tc>
        <w:tc>
          <w:tcPr>
            <w:tcW w:type="dxa" w:w="2880"/>
          </w:tcPr>
          <w:p>
            <w:r>
              <w:t>Timestamp (schema unresolved in scraped content).</w:t>
            </w:r>
          </w:p>
        </w:tc>
      </w:tr>
      <w:tr>
        <w:tc>
          <w:tcPr>
            <w:tcW w:type="dxa" w:w="2880"/>
          </w:tcPr>
          <w:p>
            <w:r>
              <w:t>data</w:t>
            </w:r>
          </w:p>
        </w:tc>
        <w:tc>
          <w:tcPr>
            <w:tcW w:type="dxa" w:w="2880"/>
          </w:tcPr>
          <w:p>
            <w:r>
              <w:t>any</w:t>
            </w:r>
          </w:p>
        </w:tc>
        <w:tc>
          <w:tcPr>
            <w:tcW w:type="dxa" w:w="2880"/>
          </w:tcPr>
          <w:p>
            <w:r>
              <w:t>Response payload (documented as any).</w:t>
            </w:r>
          </w:p>
        </w:tc>
      </w:tr>
    </w:tbl>
    <w:p/>
    <w:p>
      <w:pPr>
        <w:pStyle w:val="Heading3"/>
      </w:pPr>
      <w:r>
        <w:t>Errors (4XX)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 Examples: 400, 401.</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any/object</w:t>
            </w:r>
          </w:p>
        </w:tc>
        <w:tc>
          <w:tcPr>
            <w:tcW w:type="dxa" w:w="2880"/>
          </w:tcPr>
          <w:p>
            <w:r>
              <w:t>Specific errors (commonly associated with invalid parameters). For 401, documented as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'https://app.onepagecrm.com/api/v3/users/123' \</w:t>
        <w:br/>
        <w:t xml:space="preserve"> --header 'Accept: application/json' \</w:t>
        <w:br/>
        <w:t xml:space="preserve"> --header 'Content-Type: application/json' \</w:t>
        <w:br/>
        <w:t xml:space="preserve"> --data '{</w:t>
        <w:br/>
        <w:t xml:space="preserve"> "first_name": "Ava",</w:t>
        <w:br/>
        <w:t xml:space="preserve"> "last_name": "Nguyen",</w:t>
        <w:br/>
        <w:t xml:space="preserve"> "company_name": "OnePage Labs"</w:t>
        <w:br/>
        <w:t xml:space="preserve">  }'</w:t>
      </w:r>
    </w:p>
    <w:p>
      <w:pPr>
        <w:pStyle w:val="Heading3"/>
      </w:pPr>
      <w:r>
        <w:t>Example Usage</w:t>
      </w:r>
    </w:p>
    <w:p>
      <w:pPr>
        <w:pStyle w:val="Heading3"/>
      </w:pPr>
      <w:r>
        <w:t>Example 1: Update Name and Company</w:t>
      </w:r>
    </w:p>
    <w:p>
      <w:pPr>
        <w:pStyle w:val="Heading3"/>
      </w:pPr>
      <w:r>
        <w:t>Example 2: Re-generate Your Own BCC Email Address</w:t>
      </w:r>
    </w:p>
    <w:p>
      <w:r>
        <w:rPr>
          <w:b/>
          <w:color w:val="666666"/>
          <w:sz w:val="16"/>
        </w:rPr>
        <w:t>[bash]</w:t>
      </w:r>
    </w:p>
    <w:p>
      <w:pPr>
        <w:shd w:fill="F2F2F2" w:val="clear"/>
      </w:pPr>
      <w:r>
        <w:rPr>
          <w:rFonts w:ascii="Courier New" w:hAnsi="Courier New"/>
          <w:sz w:val="17"/>
        </w:rPr>
        <w:t>curl -i --request PUT 'https://app.onepagecrm.com/api/v3/users/me' \</w:t>
        <w:br/>
        <w:t xml:space="preserve"> --header 'Accept: application/json' \</w:t>
        <w:br/>
        <w:t xml:space="preserve"> --header 'Content-Type: application/json' \</w:t>
        <w:br/>
        <w:t xml:space="preserve"> --data '{</w:t>
        <w:br/>
        <w:t xml:space="preserve"> "bcc_email": "true"</w:t>
        <w:br/>
        <w:t xml:space="preserve">  }'</w:t>
      </w:r>
    </w:p>
    <w:p>
      <w:pPr>
        <w:pStyle w:val="Heading3"/>
      </w:pPr>
      <w:r>
        <w:t>Behavior</w:t>
      </w:r>
    </w:p>
    <w:p>
      <w:pPr>
        <w:pStyle w:val="ListBullet"/>
      </w:pPr>
      <w:r>
        <w:t>Validates the user_id and request body formatting.</w:t>
      </w:r>
    </w:p>
    <w:p>
      <w:pPr>
        <w:pStyle w:val="ListBullet"/>
      </w:pPr>
      <w:r>
        <w:t>Applies updates only for the allowed editable fields.</w:t>
      </w:r>
    </w:p>
    <w:p>
      <w:pPr>
        <w:pStyle w:val="ListBullet"/>
      </w:pPr>
      <w:r>
        <w:t>Enforces permissions: team members can edit themselves; admins can edit all users.</w:t>
      </w:r>
    </w:p>
    <w:p>
      <w:pPr>
        <w:pStyle w:val="ListBullet"/>
      </w:pPr>
      <w:r>
        <w:t>If bcc_email is provided as "true", the server generates a new BCC address (only allowed for the authenticated user).</w:t>
      </w:r>
    </w:p>
    <w:p>
      <w:pPr>
        <w:pStyle w:val="Heading3"/>
      </w:pPr>
      <w:r>
        <w:t>Notes</w:t>
      </w:r>
    </w:p>
    <w:p>
      <w:pPr>
        <w:pStyle w:val="ListBullet"/>
      </w:pPr>
      <w:r>
        <w:t>Only these fields may be edited through the API: first_name, last_name, company_name, bcc_email.</w:t>
      </w:r>
    </w:p>
    <w:p>
      <w:pPr>
        <w:pStyle w:val="ListBullet"/>
      </w:pPr>
      <w:r>
        <w:t>For bcc_email: set to "true" to regenerate; otherwise omit the field entirely.</w:t>
      </w:r>
    </w:p>
    <w:p>
      <w:pPr>
        <w:pStyle w:val="ListBullet"/>
      </w:pPr>
      <w:r>
        <w:t>The scraped content shows bcc_email as a string with example "true" (not a boolean). Preserve that type unless the official schema clarifies otherwise.</w:t>
      </w:r>
    </w:p>
    <w:p>
      <w:pPr>
        <w:pStyle w:val="Heading3"/>
      </w:pPr>
      <w:r>
        <w:t>Gotchas</w:t>
      </w:r>
    </w:p>
    <w:p>
      <w:pPr>
        <w:pStyle w:val="ListBullet"/>
      </w:pPr>
      <w:r>
        <w:t>Sending bcc_email for a user other than yourself is not allowed (permission-restricted).</w:t>
      </w:r>
    </w:p>
    <w:p>
      <w:pPr>
        <w:pStyle w:val="ListBullet"/>
      </w:pPr>
      <w:r>
        <w:t>Do not send unsupported fields in the JSON body; the endpoint only allows the listed fields.</w:t>
      </w:r>
    </w:p>
    <w:p>
      <w:pPr>
        <w:pStyle w:val="Heading3"/>
      </w:pPr>
      <w:r>
        <w:t>Error Handling</w:t>
      </w:r>
    </w:p>
    <w:p>
      <w:pPr>
        <w:pStyle w:val="ListBullet"/>
      </w:pPr>
      <w:r>
        <w:t>400: Request is malformed, wrong response format specified, or invalid parameters/data.</w:t>
      </w:r>
    </w:p>
    <w:p>
      <w:pPr>
        <w:pStyle w:val="ListBullet"/>
      </w:pPr>
      <w:r>
        <w:t>401: Authorization data absent/invalid/expired (user likely needs to log in).</w:t>
      </w:r>
    </w:p>
    <w:p>
      <w:pPr>
        <w:pStyle w:val="ListBullet"/>
      </w:pPr>
      <w:r>
        <w:t>403: Logged in but lacks permission for the operation.</w:t>
      </w:r>
    </w:p>
    <w:p>
      <w:pPr>
        <w:pStyle w:val="ListBullet"/>
      </w:pPr>
      <w:r>
        <w:t>404: No resource exists for the provided user_id.</w:t>
      </w:r>
    </w:p>
    <w:p>
      <w:pPr>
        <w:pStyle w:val="ListBullet"/>
      </w:pPr>
      <w:r>
        <w:t>409: Server state prevents operation (precondition failed).</w:t>
      </w:r>
    </w:p>
    <w:p>
      <w:pPr>
        <w:pStyle w:val="ListBullet"/>
      </w:pPr>
      <w:r>
        <w:t>500: Internal server error.</w:t>
      </w:r>
    </w:p>
    <w:p>
      <w:pPr>
        <w:pStyle w:val="Heading3"/>
      </w:pPr>
      <w:r>
        <w:t>Related users actions</w:t>
      </w:r>
    </w:p>
    <w:p>
      <w:pPr>
        <w:pStyle w:val="ListBullet"/>
      </w:pPr>
      <w:r>
        <w:t>[GET] List Users (for the Logged-in Account) — /api/v3/users</w:t>
      </w:r>
    </w:p>
    <w:p>
      <w:pPr>
        <w:pStyle w:val="ListBullet"/>
      </w:pPr>
      <w:r>
        <w:t>[GET] Get a Specific User — /api/v3/users/{{userId}}</w:t>
      </w:r>
    </w:p>
    <w:p>
      <w:r>
        <w:br w:type="page"/>
      </w:r>
    </w:p>
    <w:p>
      <w:pPr>
        <w:pStyle w:val="Heading2"/>
      </w:pPr>
      <w:r>
        <w:t>144. [GET] Get a Specific User</w:t>
      </w:r>
    </w:p>
    <w:p>
      <w:r>
        <w:rPr>
          <w:b/>
        </w:rPr>
        <w:t xml:space="preserve">Endpoint: </w:t>
      </w:r>
      <w:r>
        <w:rPr>
          <w:rFonts w:ascii="Courier New" w:hAnsi="Courier New"/>
          <w:sz w:val="18"/>
        </w:rPr>
        <w:t>/api/v3/users/{{userId}}</w:t>
      </w:r>
    </w:p>
    <w:p>
      <w:pPr>
        <w:pStyle w:val="Heading3"/>
      </w:pPr>
      <w:r>
        <w:t>Prerequisites</w:t>
      </w:r>
    </w:p>
    <w:p>
      <w:pPr>
        <w:pStyle w:val="ListBullet"/>
      </w:pPr>
      <w:r>
        <w:t>Ability to access user records in OnePageCRM (sufficient permissions to read users)</w:t>
      </w:r>
    </w:p>
    <w:p>
      <w:pPr>
        <w:pStyle w:val="Heading3"/>
      </w:pPr>
      <w:r>
        <w:t>Method</w:t>
      </w:r>
    </w:p>
    <w:p>
      <w:r>
        <w:t>GET</w:t>
      </w:r>
    </w:p>
    <w:p>
      <w:pPr>
        <w:pStyle w:val="Heading3"/>
      </w:pPr>
      <w:r>
        <w:t>URL</w:t>
      </w:r>
    </w:p>
    <w:p>
      <w:r>
        <w:t>https://app.onepagecrm.com/api/v3/users/{{user_id}}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user by user ID.</w:t>
      </w:r>
    </w:p>
    <w:p>
      <w:pPr>
        <w:pStyle w:val="Heading3"/>
      </w:pPr>
      <w:r>
        <w:t>Enforcement Rules</w:t>
      </w:r>
    </w:p>
    <w:p>
      <w:pPr>
        <w:pStyle w:val="ListBullet"/>
      </w:pPr>
      <w:r>
        <w:t>The user_id path parameter must always be present and must be a non-empty string.</w:t>
      </w:r>
    </w:p>
    <w:p>
      <w:pPr>
        <w:pStyle w:val="ListBullet"/>
      </w:pPr>
      <w:r>
        <w:t>Always construct the path as /api/v3/users/{{user_id}}.</w:t>
      </w:r>
    </w:p>
    <w:p>
      <w:pPr>
        <w:pStyle w:val="ListBullet"/>
      </w:pPr>
      <w:r>
        <w:t>Do not call the API with a missing or empty user_id (e.g., avoid /api/v3/users/).</w:t>
      </w:r>
    </w:p>
    <w:p>
      <w:pPr>
        <w:pStyle w:val="ListBullet"/>
      </w:pPr>
      <w:r>
        <w:t>Do not infer or guess the user_id; use only what the user provides.</w:t>
      </w:r>
    </w:p>
    <w:p>
      <w:pPr>
        <w:pStyle w:val="ListBullet"/>
      </w:pPr>
      <w:r>
        <w:t>When executing the action, ensure to send Path Parameters in the URL, not in the body.</w:t>
      </w:r>
    </w:p>
    <w:p>
      <w:pPr>
        <w:pStyle w:val="ListBullet"/>
      </w:pPr>
      <w:r>
        <w:t>This endpoint does not define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/api/v3/users/12345</w:t>
        <w:br/>
        <w:t>/api/v3/users/user_abcDEF123</w:t>
      </w:r>
    </w:p>
    <w:p>
      <w:pPr>
        <w:pStyle w:val="Heading3"/>
      </w:pPr>
      <w:r>
        <w:t>Invalid Examples</w:t>
      </w:r>
    </w:p>
    <w:p>
      <w:r>
        <w:rPr>
          <w:b/>
          <w:color w:val="666666"/>
          <w:sz w:val="16"/>
        </w:rPr>
        <w:t>[http]</w:t>
      </w:r>
    </w:p>
    <w:p>
      <w:pPr>
        <w:shd w:fill="F2F2F2" w:val="clear"/>
      </w:pPr>
      <w:r>
        <w:rPr>
          <w:rFonts w:ascii="Courier New" w:hAnsi="Courier New"/>
          <w:sz w:val="17"/>
        </w:rPr>
        <w:t>/api/v3/users/</w:t>
        <w:br/>
        <w:t>/api/v3/users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OnePageCRM may return 403 when the user is logged in but does not have permission for the requested operation (including limit-related cases).</w:t>
      </w:r>
    </w:p>
    <w:p>
      <w:pPr>
        <w:pStyle w:val="Heading3"/>
      </w:pPr>
      <w:r>
        <w:t>Error Response (404 Resource Not Found)</w:t>
      </w:r>
    </w:p>
    <w:p>
      <w:r>
        <w:t>OnePageCRM may return 404 when the provided user_id does not match any existing resource.</w:t>
      </w:r>
    </w:p>
    <w:p>
      <w:pPr>
        <w:pStyle w:val="Heading3"/>
      </w:pPr>
      <w:r>
        <w:t>Error Response (409 Precondition Failed)</w:t>
      </w:r>
    </w:p>
    <w:p>
      <w:r>
        <w:t>OnePageCRM may return 409 when server state does not allow the requested operation to proceed.</w:t>
      </w:r>
    </w:p>
    <w:p>
      <w:pPr>
        <w:pStyle w:val="Heading3"/>
      </w:pPr>
      <w:r>
        <w:t>Error Response (500 Internal Server Error)</w:t>
      </w:r>
    </w:p>
    <w:p>
      <w:r>
        <w:t>OnePageCRM may return 500 when an unexpected server error occurs.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 status code or status value (success schema unresolved in source).</w:t>
            </w:r>
          </w:p>
        </w:tc>
      </w:tr>
      <w:tr>
        <w:tc>
          <w:tcPr>
            <w:tcW w:type="dxa" w:w="2880"/>
          </w:tcPr>
          <w:p>
            <w:r>
              <w:t>message</w:t>
            </w:r>
          </w:p>
        </w:tc>
        <w:tc>
          <w:tcPr>
            <w:tcW w:type="dxa" w:w="2880"/>
          </w:tcPr>
          <w:p>
            <w:r>
              <w:t>string | any</w:t>
            </w:r>
          </w:p>
        </w:tc>
        <w:tc>
          <w:tcPr>
            <w:tcW w:type="dxa" w:w="2880"/>
          </w:tcPr>
          <w:p>
            <w:r>
              <w:t>Summary message (success schema unresolved in source).</w:t>
            </w:r>
          </w:p>
        </w:tc>
      </w:tr>
      <w:tr>
        <w:tc>
          <w:tcPr>
            <w:tcW w:type="dxa" w:w="2880"/>
          </w:tcPr>
          <w:p>
            <w:r>
              <w:t>timestamp</w:t>
            </w:r>
          </w:p>
        </w:tc>
        <w:tc>
          <w:tcPr>
            <w:tcW w:type="dxa" w:w="2880"/>
          </w:tcPr>
          <w:p>
            <w:r>
              <w:t>string | any</w:t>
            </w:r>
          </w:p>
        </w:tc>
        <w:tc>
          <w:tcPr>
            <w:tcW w:type="dxa" w:w="2880"/>
          </w:tcPr>
          <w:p>
            <w:r>
              <w:t>Timestamp of the response (success schema unresolved in source).</w:t>
            </w:r>
          </w:p>
        </w:tc>
      </w:tr>
      <w:tr>
        <w:tc>
          <w:tcPr>
            <w:tcW w:type="dxa" w:w="2880"/>
          </w:tcPr>
          <w:p>
            <w:r>
              <w:t>data</w:t>
            </w:r>
          </w:p>
        </w:tc>
        <w:tc>
          <w:tcPr>
            <w:tcW w:type="dxa" w:w="2880"/>
          </w:tcPr>
          <w:p>
            <w:r>
              <w:t>any</w:t>
            </w:r>
          </w:p>
        </w:tc>
        <w:tc>
          <w:tcPr>
            <w:tcW w:type="dxa" w:w="2880"/>
          </w:tcPr>
          <w:p>
            <w:r>
              <w:t>Response payload for the requested user (not specified in scraped content).</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More detailed message intended to be shown to the user.</w:t>
            </w:r>
          </w:p>
        </w:tc>
      </w:tr>
      <w:tr>
        <w:tc>
          <w:tcPr>
            <w:tcW w:type="dxa" w:w="2880"/>
          </w:tcPr>
          <w:p>
            <w:r>
              <w:t>errors</w:t>
            </w:r>
          </w:p>
        </w:tc>
        <w:tc>
          <w:tcPr>
            <w:tcW w:type="dxa" w:w="2880"/>
          </w:tcPr>
          <w:p>
            <w:r>
              <w:t>any</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'https://app.onepagecrm.com/api/v3/users/12345' \</w:t>
        <w:br/>
        <w:t xml:space="preserve"> --header 'Accept: application/json'</w:t>
      </w:r>
    </w:p>
    <w:p>
      <w:pPr>
        <w:pStyle w:val="Heading3"/>
      </w:pPr>
      <w:r>
        <w:t>Error Handling</w:t>
      </w:r>
    </w:p>
    <w:p>
      <w:pPr>
        <w:pStyle w:val="ListBullet"/>
      </w:pPr>
      <w:r>
        <w:t>400 Bad Request: Request is malformed, specifies an improper response format, or includes invalid parameters/data.</w:t>
      </w:r>
    </w:p>
    <w:p>
      <w:pPr>
        <w:pStyle w:val="ListBullet"/>
      </w:pPr>
      <w:r>
        <w:t>401 Unauthorized: Authorization data is absent/invalid/expired (typically indicates user needs to log in).</w:t>
      </w:r>
    </w:p>
    <w:p>
      <w:pPr>
        <w:pStyle w:val="ListBullet"/>
      </w:pPr>
      <w:r>
        <w:t>403 Forbidden: Authenticated user lacks permission for the operation (may include account/limit restrictions).</w:t>
      </w:r>
    </w:p>
    <w:p>
      <w:pPr>
        <w:pStyle w:val="ListBullet"/>
      </w:pPr>
      <w:r>
        <w:t>404 Resource Not Found: No resource exists for the provided user_id.</w:t>
      </w:r>
    </w:p>
    <w:p>
      <w:pPr>
        <w:pStyle w:val="ListBullet"/>
      </w:pPr>
      <w:r>
        <w:t>409 Precondition Failed: Server state prevents the operation from completing.</w:t>
      </w:r>
    </w:p>
    <w:p>
      <w:pPr>
        <w:pStyle w:val="ListBullet"/>
      </w:pPr>
      <w:r>
        <w:t>500 Internal Server Error: Unexpected server-side failure.</w:t>
      </w:r>
    </w:p>
    <w:p>
      <w:pPr>
        <w:pStyle w:val="Heading3"/>
      </w:pPr>
      <w:r>
        <w:t>Related users actions</w:t>
      </w:r>
    </w:p>
    <w:p>
      <w:pPr>
        <w:pStyle w:val="ListBullet"/>
      </w:pPr>
      <w:r>
        <w:t>[GET] List Users (for the Logged-in Account) — /api/v3/users</w:t>
      </w:r>
    </w:p>
    <w:p>
      <w:pPr>
        <w:pStyle w:val="ListBullet"/>
      </w:pPr>
      <w:r>
        <w:t>[PUT] Update a Specific User — /api/v3/users/{{userId}}</w:t>
      </w:r>
    </w:p>
    <w:p>
      <w:r>
        <w:br w:type="page"/>
      </w:r>
    </w:p>
    <w:p>
      <w:pPr>
        <w:pStyle w:val="Heading2"/>
      </w:pPr>
      <w:r>
        <w:t>145. [GET] List Webhooks for the Authenticated Account</w:t>
      </w:r>
    </w:p>
    <w:p>
      <w:r>
        <w:rPr>
          <w:b/>
        </w:rPr>
        <w:t xml:space="preserve">Endpoint: </w:t>
      </w:r>
      <w:r>
        <w:rPr>
          <w:rFonts w:ascii="Courier New" w:hAnsi="Courier New"/>
          <w:sz w:val="18"/>
        </w:rPr>
        <w:t>/api/v3/webhooks</w:t>
      </w:r>
    </w:p>
    <w:p>
      <w:pPr>
        <w:pStyle w:val="Heading3"/>
      </w:pPr>
      <w:r>
        <w:t>Prerequisites</w:t>
      </w:r>
    </w:p>
    <w:p>
      <w:pPr>
        <w:pStyle w:val="ListBullet"/>
      </w:pPr>
      <w:r>
        <w:t>The logged-in API user must have permission to view webhooks for their account.</w:t>
      </w:r>
    </w:p>
    <w:p>
      <w:pPr>
        <w:pStyle w:val="Heading3"/>
      </w:pPr>
      <w:r>
        <w:t>Method</w:t>
      </w:r>
    </w:p>
    <w:p>
      <w:r>
        <w:t>GET</w:t>
      </w:r>
    </w:p>
    <w:p>
      <w:pPr>
        <w:pStyle w:val="Heading3"/>
      </w:pPr>
      <w:r>
        <w:t>URL</w:t>
      </w:r>
    </w:p>
    <w:p>
      <w:r>
        <w:t>https://app.onepagecrm.com/api/v3/webhooks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webhooks associated with the logged API user’s account.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send a request body with this GET request unless the API explicitly supports it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documentation.</w:t>
      </w:r>
    </w:p>
    <w:p>
      <w:pPr>
        <w:pStyle w:val="Heading3"/>
      </w:pPr>
      <w:r>
        <w:t>Error Response (404 Resource Not Found)</w:t>
      </w:r>
    </w:p>
    <w:p>
      <w:r>
        <w:t>No response body example was provided in the scraped documentation.</w:t>
      </w:r>
    </w:p>
    <w:p>
      <w:pPr>
        <w:pStyle w:val="Heading3"/>
      </w:pPr>
      <w:r>
        <w:t>Error Response (409 Precondition Failed)</w:t>
      </w:r>
    </w:p>
    <w:p>
      <w:r>
        <w:t>No response body example was provided in the scraped documentation.</w:t>
      </w:r>
    </w:p>
    <w:p>
      <w:pPr>
        <w:pStyle w:val="Heading3"/>
      </w:pPr>
      <w:r>
        <w:t>Error Response (500 Internal Server Error)</w:t>
      </w:r>
    </w:p>
    <w:p>
      <w:r>
        <w:t>No response body example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 | any</w:t>
            </w:r>
          </w:p>
        </w:tc>
        <w:tc>
          <w:tcPr>
            <w:tcW w:type="dxa" w:w="2880"/>
          </w:tcPr>
          <w:p>
            <w:r>
              <w:t>HTTP status code of the response (exact type for 200 response is not fully specified in the scrape; error examples show integer).</w:t>
            </w:r>
          </w:p>
        </w:tc>
      </w:tr>
      <w:tr>
        <w:tc>
          <w:tcPr>
            <w:tcW w:type="dxa" w:w="2880"/>
          </w:tcPr>
          <w:p>
            <w:r>
              <w:t>message</w:t>
            </w:r>
          </w:p>
        </w:tc>
        <w:tc>
          <w:tcPr>
            <w:tcW w:type="dxa" w:w="2880"/>
          </w:tcPr>
          <w:p>
            <w:r>
              <w:t>string | any</w:t>
            </w:r>
          </w:p>
        </w:tc>
        <w:tc>
          <w:tcPr>
            <w:tcW w:type="dxa" w:w="2880"/>
          </w:tcPr>
          <w:p>
            <w:r>
              <w:t>Summary message about the result (exact shape for 200 response is unresolved in the scrape).</w:t>
            </w:r>
          </w:p>
        </w:tc>
      </w:tr>
      <w:tr>
        <w:tc>
          <w:tcPr>
            <w:tcW w:type="dxa" w:w="2880"/>
          </w:tcPr>
          <w:p>
            <w:r>
              <w:t>timestamp</w:t>
            </w:r>
          </w:p>
        </w:tc>
        <w:tc>
          <w:tcPr>
            <w:tcW w:type="dxa" w:w="2880"/>
          </w:tcPr>
          <w:p>
            <w:r>
              <w:t>string | any</w:t>
            </w:r>
          </w:p>
        </w:tc>
        <w:tc>
          <w:tcPr>
            <w:tcW w:type="dxa" w:w="2880"/>
          </w:tcPr>
          <w:p>
            <w:r>
              <w:t>Timestamp for the response (exact type/format unresolved in the scrape).</w:t>
            </w:r>
          </w:p>
        </w:tc>
      </w:tr>
      <w:tr>
        <w:tc>
          <w:tcPr>
            <w:tcW w:type="dxa" w:w="2880"/>
          </w:tcPr>
          <w:p>
            <w:r>
              <w:t>data</w:t>
            </w:r>
          </w:p>
        </w:tc>
        <w:tc>
          <w:tcPr>
            <w:tcW w:type="dxa" w:w="2880"/>
          </w:tcPr>
          <w:p>
            <w:r>
              <w:t>any</w:t>
            </w:r>
          </w:p>
        </w:tc>
        <w:tc>
          <w:tcPr>
            <w:tcW w:type="dxa" w:w="2880"/>
          </w:tcPr>
          <w:p>
            <w:r>
              <w:t>Returned payload containing the webhooks (not further specified).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User-facing message with more details about the error.</w:t>
            </w:r>
          </w:p>
        </w:tc>
      </w:tr>
      <w:tr>
        <w:tc>
          <w:tcPr>
            <w:tcW w:type="dxa" w:w="2880"/>
          </w:tcPr>
          <w:p>
            <w:r>
              <w:t>errors</w:t>
            </w:r>
          </w:p>
        </w:tc>
        <w:tc>
          <w:tcPr>
            <w:tcW w:type="dxa" w:w="2880"/>
          </w:tcPr>
          <w:p>
            <w:r>
              <w:t>any | object</w:t>
            </w:r>
          </w:p>
        </w:tc>
        <w:tc>
          <w:tcPr>
            <w:tcW w:type="dxa" w:w="2880"/>
          </w:tcPr>
          <w:p>
            <w:r>
              <w:t>(Errors)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'https://app.onepagecrm.com/api/v3/webhooks' \</w:t>
        <w:br/>
        <w:t xml:space="preserve"> --header 'Accept: application/json'</w:t>
      </w:r>
    </w:p>
    <w:p>
      <w:pPr>
        <w:pStyle w:val="Heading3"/>
      </w:pPr>
      <w:r>
        <w:t>Error Handling</w:t>
      </w:r>
    </w:p>
    <w:p>
      <w:pPr>
        <w:pStyle w:val="ListBullet"/>
      </w:pPr>
      <w:r>
        <w:t>400 Bad Request: The request is not properly formatted, does not properly specify response format, or contains improper parameters/data.</w:t>
      </w:r>
    </w:p>
    <w:p>
      <w:pPr>
        <w:pStyle w:val="ListBullet"/>
      </w:pPr>
      <w:r>
        <w:t>401 Unauthorized: Authorization data is absent, invalid, or expired (typically indicates the user needs to log in).</w:t>
      </w:r>
    </w:p>
    <w:p>
      <w:pPr>
        <w:pStyle w:val="ListBullet"/>
      </w:pPr>
      <w:r>
        <w:t>403 Forbidden: User is logged in but does not have permission for the operation (including limit-related restrictions).</w:t>
      </w:r>
    </w:p>
    <w:p>
      <w:pPr>
        <w:pStyle w:val="ListBullet"/>
      </w:pPr>
      <w:r>
        <w:t>404 Resource Not Found: An ID was provided but no matching resource exists (not expected for this endpoint unless the API supports undocumented parameters).</w:t>
      </w:r>
    </w:p>
    <w:p>
      <w:pPr>
        <w:pStyle w:val="ListBullet"/>
      </w:pPr>
      <w:r>
        <w:t>409 Precondition Failed: Server state does not allow the operation (example given in docs is generic; may not apply to this endpoint).</w:t>
      </w:r>
    </w:p>
    <w:p>
      <w:pPr>
        <w:pStyle w:val="ListBullet"/>
      </w:pPr>
      <w:r>
        <w:t>500 Internal Server Error: Server-side failure.</w:t>
      </w:r>
    </w:p>
    <w:p>
      <w:pPr>
        <w:pStyle w:val="Heading3"/>
      </w:pPr>
      <w:r>
        <w:t>Related webhooks actions</w:t>
      </w:r>
    </w:p>
    <w:p>
      <w:pPr>
        <w:pStyle w:val="ListBullet"/>
      </w:pPr>
      <w:r>
        <w:t>[DELETE] Delete a Webhook — /api/v3/webhooks/{{webhookId}}</w:t>
      </w:r>
    </w:p>
    <w:p>
      <w:pPr>
        <w:pStyle w:val="ListBullet"/>
      </w:pPr>
      <w:r>
        <w:t>[GET] Get a Webhook — /api/v3/webhooks/{{webhookId}}</w:t>
      </w:r>
    </w:p>
    <w:p>
      <w:r>
        <w:br w:type="page"/>
      </w:r>
    </w:p>
    <w:p>
      <w:pPr>
        <w:pStyle w:val="Heading2"/>
      </w:pPr>
      <w:r>
        <w:t>146. [GET] Get a Deal Field</w:t>
      </w:r>
    </w:p>
    <w:p>
      <w:r>
        <w:rPr>
          <w:b/>
        </w:rPr>
        <w:t xml:space="preserve">Endpoint: </w:t>
      </w:r>
      <w:r>
        <w:rPr>
          <w:rFonts w:ascii="Courier New" w:hAnsi="Courier New"/>
          <w:sz w:val="18"/>
        </w:rPr>
        <w:t>/api/v3/deal_fields/{{dealFieldId}}</w:t>
      </w:r>
    </w:p>
    <w:p>
      <w:pPr>
        <w:pStyle w:val="Heading3"/>
      </w:pPr>
      <w:r>
        <w:t>Prerequisites</w:t>
      </w:r>
    </w:p>
    <w:p>
      <w:pPr>
        <w:pStyle w:val="ListBullet"/>
      </w:pPr>
      <w:r>
        <w:t>Must have access/permissions to view deal fields in the OnePageCRM account</w:t>
      </w:r>
    </w:p>
    <w:p>
      <w:pPr>
        <w:pStyle w:val="Heading3"/>
      </w:pPr>
      <w:r>
        <w:t>Method</w:t>
      </w:r>
    </w:p>
    <w:p>
      <w:r>
        <w:t>GET</w:t>
      </w:r>
    </w:p>
    <w:p>
      <w:pPr>
        <w:pStyle w:val="Heading3"/>
      </w:pPr>
      <w:r>
        <w:t>URL</w:t>
      </w:r>
    </w:p>
    <w:p>
      <w:r>
        <w:t>https://app.onepagecrm.com/api/v3/deal_fields/{{deal_field_id}}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deal field by its Deal Field ID.</w:t>
      </w:r>
    </w:p>
    <w:p>
      <w:pPr>
        <w:pStyle w:val="Heading3"/>
      </w:pPr>
      <w:r>
        <w:t>Enforcement Rules</w:t>
      </w:r>
    </w:p>
    <w:p>
      <w:pPr>
        <w:pStyle w:val="ListBullet"/>
      </w:pPr>
      <w:r>
        <w:t>The deal_field_id path parameter must always be present and must be a non-empty string.</w:t>
      </w:r>
    </w:p>
    <w:p>
      <w:pPr>
        <w:pStyle w:val="ListBullet"/>
      </w:pPr>
      <w:r>
        <w:t>Always construct the path as /api/v3/deal_fields/{{deal_field_id}}.</w:t>
      </w:r>
    </w:p>
    <w:p>
      <w:pPr>
        <w:pStyle w:val="ListBullet"/>
      </w:pPr>
      <w:r>
        <w:t>Do not call the API with a missing or empty deal_field_id (e.g., avoid /api/v3/deal_fields/).</w:t>
      </w:r>
    </w:p>
    <w:p>
      <w:r>
        <w:t>When executing the action:</w:t>
      </w:r>
    </w:p>
    <w:p>
      <w:pPr>
        <w:pStyle w:val="ListBullet"/>
      </w:pPr>
      <w:r>
        <w:t>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/api/v3/deal_fields/df_123</w:t>
        <w:br/>
        <w:t>/api/v3/deal_fields/9f0c2f6a-1c2b-4a1a-9c9a-1234567890ab</w:t>
      </w:r>
    </w:p>
    <w:p>
      <w:pPr>
        <w:pStyle w:val="Heading3"/>
      </w:pPr>
      <w:r>
        <w:t>Invalid Examples</w:t>
      </w:r>
    </w:p>
    <w:p>
      <w:r>
        <w:rPr>
          <w:b/>
          <w:color w:val="666666"/>
          <w:sz w:val="16"/>
        </w:rPr>
        <w:t>[http]</w:t>
      </w:r>
    </w:p>
    <w:p>
      <w:pPr>
        <w:shd w:fill="F2F2F2" w:val="clear"/>
      </w:pPr>
      <w:r>
        <w:rPr>
          <w:rFonts w:ascii="Courier New" w:hAnsi="Courier New"/>
          <w:sz w:val="17"/>
        </w:rPr>
        <w:t>/api/v3/deal_fields/</w:t>
        <w:br/>
        <w:t>/api/v3/deal_fields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deal_field_id</w:t>
            </w:r>
          </w:p>
        </w:tc>
        <w:tc>
          <w:tcPr>
            <w:tcW w:type="dxa" w:w="2880"/>
          </w:tcPr>
          <w:p>
            <w:r>
              <w:t>string</w:t>
            </w:r>
          </w:p>
        </w:tc>
        <w:tc>
          <w:tcPr>
            <w:tcW w:type="dxa" w:w="2880"/>
          </w:tcPr>
          <w:p>
            <w:r>
              <w:t>Deal Field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r>
        <w:rPr>
          <w:b/>
        </w:rPr>
        <w:t>Note: Note: The data field is documented as any, and the schema for status, message, and timestamp is unresolved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scraped content documents these status codes, but does not provide example response bodies:</w:t>
      </w:r>
    </w:p>
    <w:p>
      <w:pPr>
        <w:pStyle w:val="ListBullet"/>
      </w:pPr>
      <w:r>
        <w:t>403 Forbidden: User is logged in but does not have permission for the operation (or has reached limits).</w:t>
      </w:r>
    </w:p>
    <w:p>
      <w:pPr>
        <w:pStyle w:val="ListBullet"/>
      </w:pPr>
      <w:r>
        <w:t>404 Resource Not Found: No resource exists for the provided id.</w:t>
      </w:r>
    </w:p>
    <w:p>
      <w:pPr>
        <w:pStyle w:val="ListBullet"/>
      </w:pPr>
      <w:r>
        <w:t>409 Precondition Failed: Server state does not allow the operation.</w:t>
      </w:r>
    </w:p>
    <w:p>
      <w:pPr>
        <w:pStyle w:val="ListBullet"/>
      </w:pPr>
      <w:r>
        <w:t>500 Internal Server Error: Server-side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Documented as unresolved (&lt;unresolved:Success/properties/status&gt;). In error examples, this is an integer HTTP status code.</w:t>
            </w:r>
          </w:p>
        </w:tc>
      </w:tr>
      <w:tr>
        <w:tc>
          <w:tcPr>
            <w:tcW w:type="dxa" w:w="2880"/>
          </w:tcPr>
          <w:p>
            <w:r>
              <w:t>message</w:t>
            </w:r>
          </w:p>
        </w:tc>
        <w:tc>
          <w:tcPr>
            <w:tcW w:type="dxa" w:w="2880"/>
          </w:tcPr>
          <w:p>
            <w:r>
              <w:t>any</w:t>
            </w:r>
          </w:p>
        </w:tc>
        <w:tc>
          <w:tcPr>
            <w:tcW w:type="dxa" w:w="2880"/>
          </w:tcPr>
          <w:p>
            <w:r>
              <w:t>Documented as unresolved (&lt;unresolved:Success/properties/message&gt;). Summary message.</w:t>
            </w:r>
          </w:p>
        </w:tc>
      </w:tr>
      <w:tr>
        <w:tc>
          <w:tcPr>
            <w:tcW w:type="dxa" w:w="2880"/>
          </w:tcPr>
          <w:p>
            <w:r>
              <w:t>timestamp</w:t>
            </w:r>
          </w:p>
        </w:tc>
        <w:tc>
          <w:tcPr>
            <w:tcW w:type="dxa" w:w="2880"/>
          </w:tcPr>
          <w:p>
            <w:r>
              <w:t>any</w:t>
            </w:r>
          </w:p>
        </w:tc>
        <w:tc>
          <w:tcPr>
            <w:tcW w:type="dxa" w:w="2880"/>
          </w:tcPr>
          <w:p>
            <w:r>
              <w:t>Documented as unresolved (&lt;unresolved:Success/properties/timestamp&gt;). Timestamp of the response.</w:t>
            </w:r>
          </w:p>
        </w:tc>
      </w:tr>
      <w:tr>
        <w:tc>
          <w:tcPr>
            <w:tcW w:type="dxa" w:w="2880"/>
          </w:tcPr>
          <w:p>
            <w:r>
              <w:t>data</w:t>
            </w:r>
          </w:p>
        </w:tc>
        <w:tc>
          <w:tcPr>
            <w:tcW w:type="dxa" w:w="2880"/>
          </w:tcPr>
          <w:p>
            <w:r>
              <w:t>any</w:t>
            </w:r>
          </w:p>
        </w:tc>
        <w:tc>
          <w:tcPr>
            <w:tcW w:type="dxa" w:w="2880"/>
          </w:tcPr>
          <w:p>
            <w:r>
              <w:t>Deal field payload (schema not provided; documented as any).</w:t>
            </w:r>
          </w:p>
        </w:tc>
      </w:tr>
      <w:tr>
        <w:tc>
          <w:tcPr>
            <w:tcW w:type="dxa" w:w="2880"/>
          </w:tcPr>
          <w:p>
            <w:r>
              <w:t>error_name</w:t>
            </w:r>
          </w:p>
        </w:tc>
        <w:tc>
          <w:tcPr>
            <w:tcW w:type="dxa" w:w="2880"/>
          </w:tcPr>
          <w:p>
            <w:r>
              <w:t>string</w:t>
            </w:r>
          </w:p>
        </w:tc>
        <w:tc>
          <w:tcPr>
            <w:tcW w:type="dxa" w:w="2880"/>
          </w:tcPr>
          <w:p>
            <w:r>
              <w:t>(4XX examples) Key used to identify which error has occurred.</w:t>
            </w:r>
          </w:p>
        </w:tc>
      </w:tr>
      <w:tr>
        <w:tc>
          <w:tcPr>
            <w:tcW w:type="dxa" w:w="2880"/>
          </w:tcPr>
          <w:p>
            <w:r>
              <w:t>error_message</w:t>
            </w:r>
          </w:p>
        </w:tc>
        <w:tc>
          <w:tcPr>
            <w:tcW w:type="dxa" w:w="2880"/>
          </w:tcPr>
          <w:p>
            <w:r>
              <w:t>string</w:t>
            </w:r>
          </w:p>
        </w:tc>
        <w:tc>
          <w:tcPr>
            <w:tcW w:type="dxa" w:w="2880"/>
          </w:tcPr>
          <w:p>
            <w:r>
              <w:t>(4XX examples) More detailed message intended for the user.</w:t>
            </w:r>
          </w:p>
        </w:tc>
      </w:tr>
      <w:tr>
        <w:tc>
          <w:tcPr>
            <w:tcW w:type="dxa" w:w="2880"/>
          </w:tcPr>
          <w:p>
            <w:r>
              <w:t>errors</w:t>
            </w:r>
          </w:p>
        </w:tc>
        <w:tc>
          <w:tcPr>
            <w:tcW w:type="dxa" w:w="2880"/>
          </w:tcPr>
          <w:p>
            <w:r>
              <w:t>any</w:t>
            </w:r>
          </w:p>
        </w:tc>
        <w:tc>
          <w:tcPr>
            <w:tcW w:type="dxa" w:w="2880"/>
          </w:tcPr>
          <w:p>
            <w:r>
              <w:t>(4XX examples)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'https://app.onepagecrm.com/api/v3/deal_fields/df_123' \</w:t>
        <w:br/>
        <w:t xml:space="preserve"> --header 'Accept: application/json'</w:t>
      </w:r>
    </w:p>
    <w:p>
      <w:pPr>
        <w:pStyle w:val="Heading3"/>
      </w:pPr>
      <w:r>
        <w:t>Behavior</w:t>
      </w:r>
    </w:p>
    <w:p>
      <w:pPr>
        <w:pStyle w:val="ListBullet"/>
      </w:pPr>
      <w:r>
        <w:t>Validates that deal_field_id is present in the path.</w:t>
      </w:r>
    </w:p>
    <w:p>
      <w:pPr>
        <w:pStyle w:val="ListBullet"/>
      </w:pPr>
      <w:r>
        <w:t>If the deal field exists and is accessible, returns a 200 response with a standard response envelope including data.</w:t>
      </w:r>
    </w:p>
    <w:p>
      <w:pPr>
        <w:pStyle w:val="ListBullet"/>
      </w:pPr>
      <w:r>
        <w:t>Returns a 4XX response when the request is malformed, unauthorized, forbidden, or the resource does not exist.</w:t>
      </w:r>
    </w:p>
    <w:p>
      <w:pPr>
        <w:pStyle w:val="ListBullet"/>
      </w:pPr>
      <w:r>
        <w:t>Returns 500 on unexpected server errors.</w:t>
      </w:r>
    </w:p>
    <w:p>
      <w:pPr>
        <w:pStyle w:val="Heading3"/>
      </w:pPr>
      <w:r>
        <w:t>Error Handling</w:t>
      </w:r>
    </w:p>
    <w:p>
      <w:pPr>
        <w:pStyle w:val="ListBullet"/>
      </w:pPr>
      <w:r>
        <w:t>400 Bad Request: Request is not properly formatted, does not specify response format properly, or contains improper parameters/data.</w:t>
      </w:r>
    </w:p>
    <w:p>
      <w:pPr>
        <w:pStyle w:val="ListBullet"/>
      </w:pPr>
      <w:r>
        <w:t>401 Unauthorized: Authorization data is absent, invalid, or expired.</w:t>
      </w:r>
    </w:p>
    <w:p>
      <w:pPr>
        <w:pStyle w:val="ListBullet"/>
      </w:pPr>
      <w:r>
        <w:t>403 Forbidden: User is logged in but lacks permission (or has reached account limits).</w:t>
      </w:r>
    </w:p>
    <w:p>
      <w:pPr>
        <w:pStyle w:val="ListBullet"/>
      </w:pPr>
      <w:r>
        <w:t>404 Resource Not Found: The provided deal_field_id does not match an existing resource.</w:t>
      </w:r>
    </w:p>
    <w:p>
      <w:pPr>
        <w:pStyle w:val="ListBullet"/>
      </w:pPr>
      <w:r>
        <w:t>409 Precondition Failed: Server state prevents the operation.</w:t>
      </w:r>
    </w:p>
    <w:p>
      <w:pPr>
        <w:pStyle w:val="ListBullet"/>
      </w:pPr>
      <w:r>
        <w:t>500 Internal Server Error: Server-side error.</w:t>
      </w:r>
    </w:p>
    <w:p>
      <w:pPr>
        <w:pStyle w:val="Heading3"/>
      </w:pPr>
      <w:r>
        <w:t>Related dealFields actions</w:t>
      </w:r>
    </w:p>
    <w:p>
      <w:pPr>
        <w:pStyle w:val="ListBullet"/>
      </w:pPr>
      <w:r>
        <w:t>[POST] Create a Deal Field — /deal_fields</w:t>
      </w:r>
    </w:p>
    <w:p>
      <w:pPr>
        <w:pStyle w:val="ListBullet"/>
      </w:pPr>
      <w:r>
        <w:t>[DELETE] Delete a Deal Field — /api/v3/deal_fields/{{dealFieldId}}</w:t>
      </w:r>
    </w:p>
    <w:p>
      <w:pPr>
        <w:pStyle w:val="ListBullet"/>
      </w:pPr>
      <w:r>
        <w:t>[PUT] Update a Deal Field — /api/v3/deal_fields/{{dealFieldId}}</w:t>
      </w:r>
    </w:p>
    <w:p>
      <w:pPr>
        <w:pStyle w:val="ListBullet"/>
      </w:pPr>
      <w:r>
        <w:t>[GET] List Deal Fields — /api/v3/deal_fields</w:t>
      </w:r>
    </w:p>
    <w:p>
      <w:r>
        <w:br w:type="page"/>
      </w:r>
    </w:p>
    <w:p>
      <w:pPr>
        <w:pStyle w:val="Heading2"/>
      </w:pPr>
      <w:r>
        <w:t>147. [PUT] Update a Deal Field</w:t>
      </w:r>
    </w:p>
    <w:p>
      <w:r>
        <w:rPr>
          <w:b/>
        </w:rPr>
        <w:t xml:space="preserve">Endpoint: </w:t>
      </w:r>
      <w:r>
        <w:rPr>
          <w:rFonts w:ascii="Courier New" w:hAnsi="Courier New"/>
          <w:sz w:val="18"/>
        </w:rPr>
        <w:t>/api/v3/deal_fields/{{dealFieldId}}</w:t>
      </w:r>
    </w:p>
    <w:p>
      <w:pPr>
        <w:pStyle w:val="Heading3"/>
      </w:pPr>
      <w:r>
        <w:t>Prerequisites</w:t>
      </w:r>
    </w:p>
    <w:p>
      <w:pPr>
        <w:pStyle w:val="ListBullet"/>
      </w:pPr>
      <w:r>
        <w:t>Only admins can update deal fields.</w:t>
      </w:r>
    </w:p>
    <w:p>
      <w:pPr>
        <w:pStyle w:val="Heading3"/>
      </w:pPr>
      <w:r>
        <w:t>Method</w:t>
      </w:r>
    </w:p>
    <w:p>
      <w:r>
        <w:t>PUT</w:t>
      </w:r>
    </w:p>
    <w:p>
      <w:pPr>
        <w:pStyle w:val="Heading3"/>
      </w:pPr>
      <w:r>
        <w:t>URL</w:t>
      </w:r>
    </w:p>
    <w:p>
      <w:r>
        <w:t>https://app.onepagecrm.com/api/v3/deal_fields/{{deal_field_id}}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deal field (custom deal field). Deal fields can have different types (e.g., select box, number, date), and some types have special behavior such as external_id uniqueness and section_divider UI grouping.</w:t>
      </w:r>
    </w:p>
    <w:p>
      <w:pPr>
        <w:pStyle w:val="Heading3"/>
      </w:pPr>
      <w:r>
        <w:t>Enforcement Rules</w:t>
      </w:r>
    </w:p>
    <w:p>
      <w:pPr>
        <w:pStyle w:val="ListBullet"/>
      </w:pPr>
      <w:r>
        <w:t>The deal_field_id path parameter must always be present.</w:t>
      </w:r>
    </w:p>
    <w:p>
      <w:pPr>
        <w:pStyle w:val="ListBullet"/>
      </w:pPr>
      <w:r>
        <w:t>Always construct the path as /api/v3/deal_fields/{{deal_field_id}}, where {{deal_field_id}} is a non-empty string.</w:t>
      </w:r>
    </w:p>
    <w:p>
      <w:pPr>
        <w:pStyle w:val="ListBullet"/>
      </w:pPr>
      <w:r>
        <w:t>Do not call the API with a missing or empty deal_field_id (e.g., avoid /api/v3/deal_fields/).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/api/v3/deal_fields/5aad9b039007ba28c9ebad56</w:t>
      </w:r>
    </w:p>
    <w:p>
      <w:pPr>
        <w:pStyle w:val="Heading3"/>
      </w:pPr>
      <w:r>
        <w:t>Invalid Examples</w:t>
      </w:r>
    </w:p>
    <w:p>
      <w:r>
        <w:rPr>
          <w:b/>
          <w:color w:val="666666"/>
          <w:sz w:val="16"/>
        </w:rPr>
        <w:t>[http]</w:t>
      </w:r>
    </w:p>
    <w:p>
      <w:pPr>
        <w:shd w:fill="F2F2F2" w:val="clear"/>
      </w:pPr>
      <w:r>
        <w:rPr>
          <w:rFonts w:ascii="Courier New" w:hAnsi="Courier New"/>
          <w:sz w:val="17"/>
        </w:rPr>
        <w:t>/api/v3/deal_fields/</w:t>
        <w:br/>
        <w:t>/api/v3/deal_fields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deal_field_id</w:t>
            </w:r>
          </w:p>
        </w:tc>
        <w:tc>
          <w:tcPr>
            <w:tcW w:type="dxa" w:w="2880"/>
          </w:tcPr>
          <w:p>
            <w:r>
              <w:t>string</w:t>
            </w:r>
          </w:p>
        </w:tc>
        <w:tc>
          <w:tcPr>
            <w:tcW w:type="dxa" w:w="2880"/>
          </w:tcPr>
          <w:p>
            <w:r>
              <w:t>Deal Field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deal field. Max length: 60. Example: "Deal size".</w:t>
            </w:r>
          </w:p>
        </w:tc>
      </w:tr>
      <w:tr>
        <w:tc>
          <w:tcPr>
            <w:tcW w:type="dxa" w:w="2880"/>
          </w:tcPr>
          <w:p>
            <w:r>
              <w:t>type</w:t>
            </w:r>
          </w:p>
        </w:tc>
        <w:tc>
          <w:tcPr>
            <w:tcW w:type="dxa" w:w="2880"/>
          </w:tcPr>
          <w:p>
            <w:r>
              <w:t>string</w:t>
            </w:r>
          </w:p>
        </w:tc>
        <w:tc>
          <w:tcPr>
            <w:tcW w:type="dxa" w:w="2880"/>
          </w:tcPr>
          <w:p>
            <w:r>
              <w:t>Deal field type. Allowed values: date, multi_line_text, multiple_choice, number, select_box, single_line_text, external_id, section_divider. Example: "select_box".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deal field. Example: "5aad9b039007ba28c9ebad56".</w:t>
            </w:r>
          </w:p>
        </w:tc>
      </w:tr>
      <w:tr>
        <w:tc>
          <w:tcPr>
            <w:tcW w:type="dxa" w:w="2880"/>
          </w:tcPr>
          <w:p>
            <w:r>
              <w:t>position</w:t>
            </w:r>
          </w:p>
        </w:tc>
        <w:tc>
          <w:tcPr>
            <w:tcW w:type="dxa" w:w="2880"/>
          </w:tcPr>
          <w:p>
            <w:r>
              <w:t>integer</w:t>
            </w:r>
          </w:p>
        </w:tc>
        <w:tc>
          <w:tcPr>
            <w:tcW w:type="dxa" w:w="2880"/>
          </w:tcPr>
          <w:p>
            <w:r>
              <w:t>The position of the deal field in the list. Example: 2.</w:t>
            </w:r>
          </w:p>
        </w:tc>
      </w:tr>
      <w:tr>
        <w:tc>
          <w:tcPr>
            <w:tcW w:type="dxa" w:w="2880"/>
          </w:tcPr>
          <w:p>
            <w:r>
              <w:t>choices</w:t>
            </w:r>
          </w:p>
        </w:tc>
        <w:tc>
          <w:tcPr>
            <w:tcW w:type="dxa" w:w="2880"/>
          </w:tcPr>
          <w:p>
            <w:r>
              <w:t>string[]</w:t>
            </w:r>
          </w:p>
        </w:tc>
        <w:tc>
          <w:tcPr>
            <w:tcW w:type="dxa" w:w="2880"/>
          </w:tcPr>
          <w:p>
            <w:r>
              <w:t>List of possible choices (used for multiple_choice or select_box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the scraped documentation.</w:t>
      </w:r>
    </w:p>
    <w:p>
      <w:pPr>
        <w:pStyle w:val="Heading3"/>
      </w:pPr>
      <w:r>
        <w:t>Error Response (404 Resource Not Found)</w:t>
      </w:r>
    </w:p>
    <w:p>
      <w:r>
        <w:rPr>
          <w:b/>
        </w:rPr>
        <w:t>Note: Response body not provided in the scraped documentation.</w:t>
      </w:r>
    </w:p>
    <w:p>
      <w:pPr>
        <w:pStyle w:val="Heading3"/>
      </w:pPr>
      <w:r>
        <w:t>Error Response (409 Precondition Failed)</w:t>
      </w:r>
    </w:p>
    <w:p>
      <w:r>
        <w:rPr>
          <w:b/>
        </w:rPr>
        <w:t>Note: Response body not provided in the scraped documentation.</w:t>
      </w:r>
    </w:p>
    <w:p>
      <w:pPr>
        <w:pStyle w:val="Heading3"/>
      </w:pPr>
      <w:r>
        <w:t>Error Response (500 Internal Server Error)</w:t>
      </w:r>
    </w:p>
    <w:p>
      <w:r>
        <w:rPr>
          <w:b/>
        </w:rPr>
        <w:t>Note: Response body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 documentation).</w:t>
            </w:r>
          </w:p>
        </w:tc>
      </w:tr>
      <w:tr>
        <w:tc>
          <w:tcPr>
            <w:tcW w:type="dxa" w:w="2880"/>
          </w:tcPr>
          <w:p>
            <w:r>
              <w:t>message</w:t>
            </w:r>
          </w:p>
        </w:tc>
        <w:tc>
          <w:tcPr>
            <w:tcW w:type="dxa" w:w="2880"/>
          </w:tcPr>
          <w:p>
            <w:r>
              <w:t>any</w:t>
            </w:r>
          </w:p>
        </w:tc>
        <w:tc>
          <w:tcPr>
            <w:tcW w:type="dxa" w:w="2880"/>
          </w:tcPr>
          <w:p>
            <w:r>
              <w:t>Success message field (schema unresolved in source documentation).</w:t>
            </w:r>
          </w:p>
        </w:tc>
      </w:tr>
      <w:tr>
        <w:tc>
          <w:tcPr>
            <w:tcW w:type="dxa" w:w="2880"/>
          </w:tcPr>
          <w:p>
            <w:r>
              <w:t>timestamp</w:t>
            </w:r>
          </w:p>
        </w:tc>
        <w:tc>
          <w:tcPr>
            <w:tcW w:type="dxa" w:w="2880"/>
          </w:tcPr>
          <w:p>
            <w:r>
              <w:t>any</w:t>
            </w:r>
          </w:p>
        </w:tc>
        <w:tc>
          <w:tcPr>
            <w:tcW w:type="dxa" w:w="2880"/>
          </w:tcPr>
          <w:p>
            <w:r>
              <w:t>Success timestamp field (schema unresolved in source documentation).</w:t>
            </w:r>
          </w:p>
        </w:tc>
      </w:tr>
      <w:tr>
        <w:tc>
          <w:tcPr>
            <w:tcW w:type="dxa" w:w="2880"/>
          </w:tcPr>
          <w:p>
            <w:r>
              <w:t>data</w:t>
            </w:r>
          </w:p>
        </w:tc>
        <w:tc>
          <w:tcPr>
            <w:tcW w:type="dxa" w:w="2880"/>
          </w:tcPr>
          <w:p>
            <w:r>
              <w:t>any</w:t>
            </w:r>
          </w:p>
        </w:tc>
        <w:tc>
          <w:tcPr>
            <w:tcW w:type="dxa" w:w="2880"/>
          </w:tcPr>
          <w:p>
            <w:r>
              <w:t>Returned data payload.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'https://app.onepagecrm.com/api/v3/deal_fields/5aad9b039007ba28c9ebad56' \</w:t>
        <w:br/>
        <w:t xml:space="preserve"> --header 'Accept: application/json' \</w:t>
        <w:br/>
        <w:t xml:space="preserve"> --header 'Content-Type: application/json' \</w:t>
        <w:br/>
        <w:t xml:space="preserve"> --data '{</w:t>
        <w:br/>
        <w:t xml:space="preserve"> "name": "Deal size",</w:t>
        <w:br/>
        <w:t xml:space="preserve"> "type": "select_box",</w:t>
        <w:br/>
        <w:t xml:space="preserve"> "position": 2,</w:t>
        <w:br/>
        <w:t xml:space="preserve"> "choices": ["Small", "Medium", "Large"]</w:t>
        <w:br/>
        <w:t xml:space="preserve">  }'</w:t>
      </w:r>
    </w:p>
    <w:p>
      <w:pPr>
        <w:pStyle w:val="Heading3"/>
      </w:pPr>
      <w:r>
        <w:t>Example Usage</w:t>
      </w:r>
    </w:p>
    <w:p>
      <w:pPr>
        <w:pStyle w:val="Heading3"/>
      </w:pPr>
      <w:r>
        <w:t>Example 1: Update a select box field’s name and choices</w:t>
      </w:r>
    </w:p>
    <w:p>
      <w:r>
        <w:rPr>
          <w:b/>
          <w:color w:val="666666"/>
          <w:sz w:val="16"/>
        </w:rPr>
        <w:t>[bash]</w:t>
      </w:r>
    </w:p>
    <w:p>
      <w:pPr>
        <w:shd w:fill="F2F2F2" w:val="clear"/>
      </w:pPr>
      <w:r>
        <w:rPr>
          <w:rFonts w:ascii="Courier New" w:hAnsi="Courier New"/>
          <w:sz w:val="17"/>
        </w:rPr>
        <w:t>curl -X PUT 'https://app.onepagecrm.com/api/v3/deal_fields/5aad9b039007ba28c9ebad56' \</w:t>
        <w:br/>
        <w:t xml:space="preserve"> -H 'Accept: application/json' \</w:t>
        <w:br/>
        <w:t xml:space="preserve"> -H 'Content-Type: application/json' \</w:t>
        <w:br/>
        <w:t xml:space="preserve"> -d '{</w:t>
        <w:br/>
        <w:t xml:space="preserve"> "name": "Deal size",</w:t>
        <w:br/>
        <w:t xml:space="preserve"> "type": "select_box",</w:t>
        <w:br/>
        <w:t xml:space="preserve"> "choices": ["S", "M", "L"]</w:t>
        <w:br/>
        <w:t xml:space="preserve">  }'</w:t>
      </w:r>
    </w:p>
    <w:p>
      <w:pPr>
        <w:pStyle w:val="Heading3"/>
      </w:pPr>
      <w:r>
        <w:t>Example 2: Update the position of a field</w:t>
      </w:r>
    </w:p>
    <w:p>
      <w:r>
        <w:rPr>
          <w:b/>
          <w:color w:val="666666"/>
          <w:sz w:val="16"/>
        </w:rPr>
        <w:t>[bash]</w:t>
      </w:r>
    </w:p>
    <w:p>
      <w:pPr>
        <w:shd w:fill="F2F2F2" w:val="clear"/>
      </w:pPr>
      <w:r>
        <w:rPr>
          <w:rFonts w:ascii="Courier New" w:hAnsi="Courier New"/>
          <w:sz w:val="17"/>
        </w:rPr>
        <w:t>curl -X PUT 'https://app.onepagecrm.com/api/v3/deal_fields/5aad9b039007ba28c9ebad56' \</w:t>
        <w:br/>
        <w:t xml:space="preserve"> -H 'Accept: application/json' \</w:t>
        <w:br/>
        <w:t xml:space="preserve"> -H 'Content-Type: application/json' \</w:t>
        <w:br/>
        <w:t xml:space="preserve"> -d '{</w:t>
        <w:br/>
        <w:t xml:space="preserve"> "name": "Deal size",</w:t>
        <w:br/>
        <w:t xml:space="preserve"> "type": "select_box",</w:t>
        <w:br/>
        <w:t xml:space="preserve"> "position": 3</w:t>
        <w:br/>
        <w:t xml:space="preserve">  }'</w:t>
      </w:r>
    </w:p>
    <w:p>
      <w:pPr>
        <w:pStyle w:val="Heading3"/>
      </w:pPr>
      <w:r>
        <w:t>Notes</w:t>
      </w:r>
    </w:p>
    <w:p>
      <w:pPr>
        <w:pStyle w:val="ListBullet"/>
      </w:pPr>
      <w:r>
        <w:t>external_id type is intended for referencing entities in external systems, and its value is unique across the whole system.</w:t>
      </w:r>
    </w:p>
    <w:p>
      <w:pPr>
        <w:pStyle w:val="ListBullet"/>
      </w:pPr>
      <w:r>
        <w:t>section_divider type is for visual grouping. If a deal has no values for all custom fields in a section, the API will not expose that section_divider field (nor the fields inside that section) in “view” contexts as described in the documentation.</w:t>
      </w:r>
    </w:p>
    <w:p>
      <w:pPr>
        <w:pStyle w:val="ListBullet"/>
      </w:pPr>
      <w:r>
        <w:t>choices should be provided only for multiple_choice and select_box field types.</w:t>
      </w:r>
    </w:p>
    <w:p>
      <w:pPr>
        <w:pStyle w:val="Heading3"/>
      </w:pPr>
      <w:r>
        <w:t>Error Handling</w:t>
      </w:r>
    </w:p>
    <w:p>
      <w:pPr>
        <w:pStyle w:val="ListBullet"/>
      </w:pPr>
      <w:r>
        <w:t>400: Request formatting/parameters/data are invalid (implementation issue).</w:t>
      </w:r>
    </w:p>
    <w:p>
      <w:pPr>
        <w:pStyle w:val="ListBullet"/>
      </w:pPr>
      <w:r>
        <w:t>401: Authorization data missing/invalid/expired (user needs to log in).</w:t>
      </w:r>
    </w:p>
    <w:p>
      <w:pPr>
        <w:pStyle w:val="ListBullet"/>
      </w:pPr>
      <w:r>
        <w:t>403: Logged in but lacks permission (e.g., not an admin for this operation) or has hit a limit.</w:t>
      </w:r>
    </w:p>
    <w:p>
      <w:pPr>
        <w:pStyle w:val="ListBullet"/>
      </w:pPr>
      <w:r>
        <w:t>404: No resource exists for the provided ID.</w:t>
      </w:r>
    </w:p>
    <w:p>
      <w:pPr>
        <w:pStyle w:val="ListBullet"/>
      </w:pPr>
      <w:r>
        <w:t>409: Server state prevents the operation (precondition failed).</w:t>
      </w:r>
    </w:p>
    <w:p>
      <w:pPr>
        <w:pStyle w:val="ListBullet"/>
      </w:pPr>
      <w:r>
        <w:t>500: Server error.</w:t>
      </w:r>
    </w:p>
    <w:p>
      <w:pPr>
        <w:pStyle w:val="Heading3"/>
      </w:pPr>
      <w:r>
        <w:t>Related dealFields actions</w:t>
      </w:r>
    </w:p>
    <w:p>
      <w:pPr>
        <w:pStyle w:val="ListBullet"/>
      </w:pPr>
      <w:r>
        <w:t>[POST] Create a Deal Field — /deal_fields</w:t>
      </w:r>
    </w:p>
    <w:p>
      <w:pPr>
        <w:pStyle w:val="ListBullet"/>
      </w:pPr>
      <w:r>
        <w:t>[DELETE] Delete a Deal Field — /api/v3/deal_fields/{{dealFieldId}}</w:t>
      </w:r>
    </w:p>
    <w:p>
      <w:pPr>
        <w:pStyle w:val="ListBullet"/>
      </w:pPr>
      <w:r>
        <w:t>[GET] Get a Deal Field — /api/v3/deal_fields/{{dealFieldId}}</w:t>
      </w:r>
    </w:p>
    <w:p>
      <w:pPr>
        <w:pStyle w:val="ListBullet"/>
      </w:pPr>
      <w:r>
        <w:t>[GET] List Deal Fields — /api/v3/deal_fields</w:t>
      </w:r>
    </w:p>
    <w:p>
      <w:r>
        <w:br w:type="page"/>
      </w:r>
    </w:p>
    <w:p>
      <w:pPr>
        <w:pStyle w:val="Heading2"/>
      </w:pPr>
      <w:r>
        <w:t>148. [GET] List Deal Fields</w:t>
      </w:r>
    </w:p>
    <w:p>
      <w:r>
        <w:rPr>
          <w:b/>
        </w:rPr>
        <w:t xml:space="preserve">Endpoint: </w:t>
      </w:r>
      <w:r>
        <w:rPr>
          <w:rFonts w:ascii="Courier New" w:hAnsi="Courier New"/>
          <w:sz w:val="18"/>
        </w:rPr>
        <w:t>/api/v3/deal_fields</w:t>
      </w:r>
    </w:p>
    <w:p>
      <w:pPr>
        <w:pStyle w:val="Heading3"/>
      </w:pPr>
      <w:r>
        <w:t>Prerequisites</w:t>
      </w:r>
    </w:p>
    <w:p>
      <w:pPr>
        <w:pStyle w:val="ListBullet"/>
      </w:pPr>
      <w:r>
        <w:t>Access to the logged-in API user’s OnePageCRM account and permission to view deal fields</w:t>
      </w:r>
    </w:p>
    <w:p>
      <w:pPr>
        <w:pStyle w:val="Heading3"/>
      </w:pPr>
      <w:r>
        <w:t>Method</w:t>
      </w:r>
    </w:p>
    <w:p>
      <w:r>
        <w:t>GET</w:t>
      </w:r>
    </w:p>
    <w:p>
      <w:pPr>
        <w:pStyle w:val="Heading3"/>
      </w:pPr>
      <w:r>
        <w:t>URL</w:t>
      </w:r>
    </w:p>
    <w:p>
      <w:r>
        <w:t>https://app.onepagecrm.com/api/v3/deal_fields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deal fields for the logged API user’s account. Supports pagination and optional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to sort results by. Allowed values: created_at, modified_at, updated_at, position. Use in conjunction with order.</w:t>
            </w:r>
          </w:p>
        </w:tc>
      </w:tr>
      <w:tr>
        <w:tc>
          <w:tcPr>
            <w:tcW w:type="dxa" w:w="2880"/>
          </w:tcPr>
          <w:p>
            <w:r>
              <w:t>order</w:t>
            </w:r>
          </w:p>
        </w:tc>
        <w:tc>
          <w:tcPr>
            <w:tcW w:type="dxa" w:w="2880"/>
          </w:tcPr>
          <w:p>
            <w:r>
              <w:t>string</w:t>
            </w:r>
          </w:p>
        </w:tc>
        <w:tc>
          <w:tcPr>
            <w:tcW w:type="dxa" w:w="2880"/>
          </w:tcPr>
          <w:p>
            <w:r>
              <w:t>Sort order. Allowed values: asc, desc. Use in conjunction with sort_by.</w:t>
            </w:r>
          </w:p>
        </w:tc>
      </w:tr>
      <w:tr>
        <w:tc>
          <w:tcPr>
            <w:tcW w:type="dxa" w:w="2880"/>
          </w:tcPr>
          <w:p>
            <w:r>
              <w:t>page</w:t>
            </w:r>
          </w:p>
        </w:tc>
        <w:tc>
          <w:tcPr>
            <w:tcW w:type="dxa" w:w="2880"/>
          </w:tcPr>
          <w:p>
            <w:r>
              <w:t>integer</w:t>
            </w:r>
          </w:p>
        </w:tc>
        <w:tc>
          <w:tcPr>
            <w:tcW w:type="dxa" w:w="2880"/>
          </w:tcPr>
          <w:p>
            <w:r>
              <w:t>Page number. Starts from 1. Default: 1.</w:t>
            </w:r>
          </w:p>
        </w:tc>
      </w:tr>
      <w:tr>
        <w:tc>
          <w:tcPr>
            <w:tcW w:type="dxa" w:w="2880"/>
          </w:tcPr>
          <w:p>
            <w:r>
              <w:t>per_page</w:t>
            </w:r>
          </w:p>
        </w:tc>
        <w:tc>
          <w:tcPr>
            <w:tcW w:type="dxa" w:w="2880"/>
          </w:tcPr>
          <w:p>
            <w:r>
              <w:t>integer</w:t>
            </w:r>
          </w:p>
        </w:tc>
        <w:tc>
          <w:tcPr>
            <w:tcW w:type="dxa" w:w="2880"/>
          </w:tcPr>
          <w:p>
            <w:r>
              <w:t>Number of records to return. Maximum 100. Default: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null,</w:t>
        <w:br/>
        <w:t xml:space="preserve"> "message": null,</w:t>
        <w:br/>
        <w:t xml:space="preserve"> "timestamp": null,</w:t>
        <w:br/>
        <w:t xml:space="preserve"> "data":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(documented, examples not provided)</w:t>
      </w:r>
    </w:p>
    <w:p>
      <w:pPr>
        <w:pStyle w:val="ListBullet"/>
      </w:pPr>
      <w:r>
        <w:t>403 Forbidden — user is logged in but lacks permission / has reached limits</w:t>
      </w:r>
    </w:p>
    <w:p>
      <w:pPr>
        <w:pStyle w:val="ListBullet"/>
      </w:pPr>
      <w:r>
        <w:t>404 Resource Not Found — provided id does not match an existing resource</w:t>
      </w:r>
    </w:p>
    <w:p>
      <w:pPr>
        <w:pStyle w:val="ListBullet"/>
      </w:pPr>
      <w:r>
        <w:t>409 Precondition Failed — server state prevents the operation</w:t>
      </w:r>
    </w:p>
    <w:p>
      <w:pPr>
        <w:pStyle w:val="ListBullet"/>
      </w:pPr>
      <w:r>
        <w:t>500 Internal Server Error — unexpected server failure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HTTP-like status indicator for the API response (exact schema not fully provided for 200 responses).</w:t>
            </w:r>
          </w:p>
        </w:tc>
      </w:tr>
      <w:tr>
        <w:tc>
          <w:tcPr>
            <w:tcW w:type="dxa" w:w="2880"/>
          </w:tcPr>
          <w:p>
            <w:r>
              <w:t>message</w:t>
            </w:r>
          </w:p>
        </w:tc>
        <w:tc>
          <w:tcPr>
            <w:tcW w:type="dxa" w:w="2880"/>
          </w:tcPr>
          <w:p>
            <w:r>
              <w:t>string</w:t>
            </w:r>
          </w:p>
        </w:tc>
        <w:tc>
          <w:tcPr>
            <w:tcW w:type="dxa" w:w="2880"/>
          </w:tcPr>
          <w:p>
            <w:r>
              <w:t>Human-readable summary message (exact schema not fully provided for 200 responses).</w:t>
            </w:r>
          </w:p>
        </w:tc>
      </w:tr>
      <w:tr>
        <w:tc>
          <w:tcPr>
            <w:tcW w:type="dxa" w:w="2880"/>
          </w:tcPr>
          <w:p>
            <w:r>
              <w:t>timestamp</w:t>
            </w:r>
          </w:p>
        </w:tc>
        <w:tc>
          <w:tcPr>
            <w:tcW w:type="dxa" w:w="2880"/>
          </w:tcPr>
          <w:p>
            <w:r>
              <w:t>string</w:t>
            </w:r>
          </w:p>
        </w:tc>
        <w:tc>
          <w:tcPr>
            <w:tcW w:type="dxa" w:w="2880"/>
          </w:tcPr>
          <w:p>
            <w:r>
              <w:t>Response timestamp (exact schema not fully provided for 200 responses).</w:t>
            </w:r>
          </w:p>
        </w:tc>
      </w:tr>
      <w:tr>
        <w:tc>
          <w:tcPr>
            <w:tcW w:type="dxa" w:w="2880"/>
          </w:tcPr>
          <w:p>
            <w:r>
              <w:t>data</w:t>
            </w:r>
          </w:p>
        </w:tc>
        <w:tc>
          <w:tcPr>
            <w:tcW w:type="dxa" w:w="2880"/>
          </w:tcPr>
          <w:p>
            <w:r>
              <w:t>any</w:t>
            </w:r>
          </w:p>
        </w:tc>
        <w:tc>
          <w:tcPr>
            <w:tcW w:type="dxa" w:w="2880"/>
          </w:tcPr>
          <w:p>
            <w:r>
              <w:t>The returned deal fields payload (schema not provided).</w:t>
            </w:r>
          </w:p>
        </w:tc>
      </w:tr>
      <w:tr>
        <w:tc>
          <w:tcPr>
            <w:tcW w:type="dxa" w:w="2880"/>
          </w:tcPr>
          <w:p>
            <w:r>
              <w:t>error_name</w:t>
            </w:r>
          </w:p>
        </w:tc>
        <w:tc>
          <w:tcPr>
            <w:tcW w:type="dxa" w:w="2880"/>
          </w:tcPr>
          <w:p>
            <w:r>
              <w:t>string</w:t>
            </w:r>
          </w:p>
        </w:tc>
        <w:tc>
          <w:tcPr>
            <w:tcW w:type="dxa" w:w="2880"/>
          </w:tcPr>
          <w:p>
            <w:r>
              <w:t>(Errors) Key used to identify which error has occurred.</w:t>
            </w:r>
          </w:p>
        </w:tc>
      </w:tr>
      <w:tr>
        <w:tc>
          <w:tcPr>
            <w:tcW w:type="dxa" w:w="2880"/>
          </w:tcPr>
          <w:p>
            <w:r>
              <w:t>error_message</w:t>
            </w:r>
          </w:p>
        </w:tc>
        <w:tc>
          <w:tcPr>
            <w:tcW w:type="dxa" w:w="2880"/>
          </w:tcPr>
          <w:p>
            <w:r>
              <w:t>string</w:t>
            </w:r>
          </w:p>
        </w:tc>
        <w:tc>
          <w:tcPr>
            <w:tcW w:type="dxa" w:w="2880"/>
          </w:tcPr>
          <w:p>
            <w:r>
              <w:t>(Errors) Detailed message intended to be shown to the user.</w:t>
            </w:r>
          </w:p>
        </w:tc>
      </w:tr>
      <w:tr>
        <w:tc>
          <w:tcPr>
            <w:tcW w:type="dxa" w:w="2880"/>
          </w:tcPr>
          <w:p>
            <w:r>
              <w:t>errors</w:t>
            </w:r>
          </w:p>
        </w:tc>
        <w:tc>
          <w:tcPr>
            <w:tcW w:type="dxa" w:w="2880"/>
          </w:tcPr>
          <w:p>
            <w:r>
              <w:t>any/object</w:t>
            </w:r>
          </w:p>
        </w:tc>
        <w:tc>
          <w:tcPr>
            <w:tcW w:type="dxa" w:w="2880"/>
          </w:tcPr>
          <w:p>
            <w:r>
              <w:t>(Errors) Specific errors, commonly associated with invalid parameters.</w:t>
            </w:r>
          </w:p>
        </w:tc>
      </w:tr>
    </w:tbl>
    <w:p/>
    <w:p>
      <w:pPr>
        <w:pStyle w:val="Heading3"/>
      </w:pPr>
      <w:r>
        <w:t>Available Sorting Options</w:t>
      </w:r>
    </w:p>
    <w:p>
      <w:pPr>
        <w:pStyle w:val="ListBullet"/>
      </w:pPr>
      <w:r>
        <w:t>created_at</w:t>
      </w:r>
    </w:p>
    <w:p>
      <w:pPr>
        <w:pStyle w:val="ListBullet"/>
      </w:pPr>
      <w:r>
        <w:t>modified_at</w:t>
      </w:r>
    </w:p>
    <w:p>
      <w:pPr>
        <w:pStyle w:val="ListBullet"/>
      </w:pPr>
      <w:r>
        <w:t>updated_at</w:t>
      </w:r>
    </w:p>
    <w:p>
      <w:pPr>
        <w:pStyle w:val="ListBullet"/>
      </w:pPr>
      <w:r>
        <w:t>position</w:t>
      </w:r>
    </w:p>
    <w:p>
      <w:r>
        <w:t>Sort direction: asc or desc.</w:t>
      </w:r>
    </w:p>
    <w:p>
      <w:pPr>
        <w:pStyle w:val="Heading3"/>
      </w:pPr>
      <w:r>
        <w:t>Sample Request</w:t>
      </w:r>
    </w:p>
    <w:p>
      <w:r>
        <w:rPr>
          <w:b/>
          <w:color w:val="666666"/>
          <w:sz w:val="16"/>
        </w:rPr>
        <w:t>[bash]</w:t>
      </w:r>
    </w:p>
    <w:p>
      <w:pPr>
        <w:shd w:fill="F2F2F2" w:val="clear"/>
      </w:pPr>
      <w:r>
        <w:rPr>
          <w:rFonts w:ascii="Courier New" w:hAnsi="Courier New"/>
          <w:sz w:val="17"/>
        </w:rPr>
        <w:t>curl -i --location 'https://app.onepagecrm.com/api/v3/deal_fields?sort_by=created_at&amp;order=asc&amp;page=1&amp;per_page=10' \</w:t>
        <w:br/>
        <w:t xml:space="preserve"> --header 'Accept: application/json'</w:t>
      </w:r>
    </w:p>
    <w:p>
      <w:pPr>
        <w:pStyle w:val="Heading3"/>
      </w:pPr>
      <w:r>
        <w:t>Example Usage</w:t>
      </w:r>
    </w:p>
    <w:p>
      <w:pPr>
        <w:pStyle w:val="Heading3"/>
      </w:pPr>
      <w:r>
        <w:t>Example 1: Default pagination (page 1, 10 per page)</w:t>
      </w:r>
    </w:p>
    <w:p>
      <w:r>
        <w:rPr>
          <w:b/>
          <w:color w:val="666666"/>
          <w:sz w:val="16"/>
        </w:rPr>
        <w:t>[bash]</w:t>
      </w:r>
    </w:p>
    <w:p>
      <w:pPr>
        <w:shd w:fill="F2F2F2" w:val="clear"/>
      </w:pPr>
      <w:r>
        <w:rPr>
          <w:rFonts w:ascii="Courier New" w:hAnsi="Courier New"/>
          <w:sz w:val="17"/>
        </w:rPr>
        <w:t>curl -i --location 'https://app.onepagecrm.com/api/v3/deal_fields' \</w:t>
        <w:br/>
        <w:t xml:space="preserve"> --header 'Accept: application/json'</w:t>
      </w:r>
    </w:p>
    <w:p>
      <w:pPr>
        <w:pStyle w:val="Heading3"/>
      </w:pPr>
      <w:r>
        <w:t>Example 2: Sort by position descending, return up to 100 records</w:t>
      </w:r>
    </w:p>
    <w:p>
      <w:r>
        <w:rPr>
          <w:b/>
          <w:color w:val="666666"/>
          <w:sz w:val="16"/>
        </w:rPr>
        <w:t>[bash]</w:t>
      </w:r>
    </w:p>
    <w:p>
      <w:pPr>
        <w:shd w:fill="F2F2F2" w:val="clear"/>
      </w:pPr>
      <w:r>
        <w:rPr>
          <w:rFonts w:ascii="Courier New" w:hAnsi="Courier New"/>
          <w:sz w:val="17"/>
        </w:rPr>
        <w:t>curl -i --location 'https://app.onepagecrm.com/api/v3/deal_fields?sort_by=position&amp;order=desc&amp;per_page=100' \</w:t>
        <w:br/>
        <w:t xml:space="preserve"> --header 'Accept: application/json'</w:t>
      </w:r>
    </w:p>
    <w:p>
      <w:pPr>
        <w:pStyle w:val="Heading3"/>
      </w:pPr>
      <w:r>
        <w:t>Example 3: Fetch page 3</w:t>
      </w:r>
    </w:p>
    <w:p>
      <w:r>
        <w:rPr>
          <w:b/>
          <w:color w:val="666666"/>
          <w:sz w:val="16"/>
        </w:rPr>
        <w:t>[bash]</w:t>
      </w:r>
    </w:p>
    <w:p>
      <w:pPr>
        <w:shd w:fill="F2F2F2" w:val="clear"/>
      </w:pPr>
      <w:r>
        <w:rPr>
          <w:rFonts w:ascii="Courier New" w:hAnsi="Courier New"/>
          <w:sz w:val="17"/>
        </w:rPr>
        <w:t>curl -i --location 'https://app.onepagecrm.com/api/v3/deal_fields?page=3&amp;per_page=10' \</w:t>
        <w:br/>
        <w:t xml:space="preserve"> --header 'Accept: application/json'</w:t>
      </w:r>
    </w:p>
    <w:p>
      <w:pPr>
        <w:pStyle w:val="Heading3"/>
      </w:pPr>
      <w:r>
        <w:t>Error Handling</w:t>
      </w:r>
    </w:p>
    <w:p>
      <w:pPr>
        <w:pStyle w:val="ListBullet"/>
      </w:pPr>
      <w:r>
        <w:t>400 Bad Request: Request is not properly formatted, response format is not properly specified, or parameters/data are improper.</w:t>
      </w:r>
    </w:p>
    <w:p>
      <w:pPr>
        <w:pStyle w:val="ListBullet"/>
      </w:pPr>
      <w:r>
        <w:t>401 Unauthorized: Authorization data is absent, invalid, or expired (user likely needs to log in).</w:t>
      </w:r>
    </w:p>
    <w:p>
      <w:pPr>
        <w:pStyle w:val="ListBullet"/>
      </w:pPr>
      <w:r>
        <w:t>403 Forbidden: User is authenticated but not permitted to perform the operation (may include account limits).</w:t>
      </w:r>
    </w:p>
    <w:p>
      <w:pPr>
        <w:pStyle w:val="ListBullet"/>
      </w:pPr>
      <w:r>
        <w:t>404 Resource Not Found: A referenced resource does not exist.</w:t>
      </w:r>
    </w:p>
    <w:p>
      <w:pPr>
        <w:pStyle w:val="ListBullet"/>
      </w:pPr>
      <w:r>
        <w:t>409 Precondition Failed: Server state does not allow the operation.</w:t>
      </w:r>
    </w:p>
    <w:p>
      <w:pPr>
        <w:pStyle w:val="ListBullet"/>
      </w:pPr>
      <w:r>
        <w:t>500 Internal Server Error: Server-side failure.</w:t>
      </w:r>
    </w:p>
    <w:p>
      <w:pPr>
        <w:pStyle w:val="Heading3"/>
      </w:pPr>
      <w:r>
        <w:t>Related dealFields actions</w:t>
      </w:r>
    </w:p>
    <w:p>
      <w:pPr>
        <w:pStyle w:val="ListBullet"/>
      </w:pPr>
      <w:r>
        <w:t>[POST] Create a Deal Field — /deal_fields</w:t>
      </w:r>
    </w:p>
    <w:p>
      <w:pPr>
        <w:pStyle w:val="ListBullet"/>
      </w:pPr>
      <w:r>
        <w:t>[DELETE] Delete a Deal Field — /api/v3/deal_fields/{{dealFieldId}}</w:t>
      </w:r>
    </w:p>
    <w:p>
      <w:pPr>
        <w:pStyle w:val="ListBullet"/>
      </w:pPr>
      <w:r>
        <w:t>[GET] Get a Deal Field — /api/v3/deal_fields/{{dealFieldId}}</w:t>
      </w:r>
    </w:p>
    <w:p>
      <w:pPr>
        <w:pStyle w:val="ListBullet"/>
      </w:pPr>
      <w:r>
        <w:t>[PUT] Update a Deal Field — /api/v3/deal_fields/{{dealFieldId}}</w:t>
      </w:r>
    </w:p>
    <w:p>
      <w:r>
        <w:br w:type="page"/>
      </w:r>
    </w:p>
    <w:p>
      <w:pPr>
        <w:pStyle w:val="Heading2"/>
      </w:pPr>
      <w:r>
        <w:t>149. [GET] List Predefined Item Groups (Account)</w:t>
      </w:r>
    </w:p>
    <w:p>
      <w:r>
        <w:rPr>
          <w:b/>
        </w:rPr>
        <w:t xml:space="preserve">Endpoint: </w:t>
      </w:r>
      <w:r>
        <w:rPr>
          <w:rFonts w:ascii="Courier New" w:hAnsi="Courier New"/>
          <w:sz w:val="18"/>
        </w:rPr>
        <w:t>/api/v3/predefined_item_groups</w:t>
      </w:r>
    </w:p>
    <w:p>
      <w:pPr>
        <w:pStyle w:val="Heading3"/>
      </w:pPr>
      <w:r>
        <w:t>Prerequisites</w:t>
      </w:r>
    </w:p>
    <w:p>
      <w:pPr>
        <w:pStyle w:val="ListBullet"/>
      </w:pPr>
      <w:r>
        <w:t>Access to the logged-in API user’s OnePageCRM account with permission to read predefined item groups</w:t>
      </w:r>
    </w:p>
    <w:p>
      <w:pPr>
        <w:pStyle w:val="Heading3"/>
      </w:pPr>
      <w:r>
        <w:t>Method</w:t>
      </w:r>
    </w:p>
    <w:p>
      <w:r>
        <w:t>GET</w:t>
      </w:r>
    </w:p>
    <w:p>
      <w:pPr>
        <w:pStyle w:val="Heading3"/>
      </w:pPr>
      <w:r>
        <w:t>URL</w:t>
      </w:r>
    </w:p>
    <w:p>
      <w:r>
        <w:t>https://app.onepagecrm.com/api/v3/predefined_item_groups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predefined item groups for the logged API user’s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t>The request is not properly formatted, does not properly specify response format, or contains improper parameters or data. (This indicates an implementation problem on the client side.)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t>Authorization data is absent, invalid, or expired. (Typically indicates the user needs to log in.)</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 404 / 409 / 500)</w:t>
      </w:r>
    </w:p>
    <w:p>
      <w:r>
        <w:t>The scraped documentation lists these status codes but does not provide example JSON bodies for them.</w:t>
      </w:r>
    </w:p>
    <w:p>
      <w:pPr>
        <w:pStyle w:val="ListBullet"/>
      </w:pPr>
      <w:r>
        <w:t>403 Forbidden: User is logged in but does not have permission for the requested operation (including limit-based restrictions, e.g., allowed number of contacts).</w:t>
      </w:r>
    </w:p>
    <w:p>
      <w:pPr>
        <w:pStyle w:val="ListBullet"/>
      </w:pPr>
      <w:r>
        <w:t>404 Resource Not Found: An ID was provided but no resource exists for that object.</w:t>
      </w:r>
    </w:p>
    <w:p>
      <w:pPr>
        <w:pStyle w:val="ListBullet"/>
      </w:pPr>
      <w:r>
        <w:t>409 Precondition Failed: Server state does not allow the operation (e.g., conflicts with current state).</w:t>
      </w:r>
    </w:p>
    <w:p>
      <w:pPr>
        <w:pStyle w:val="ListBullet"/>
      </w:pPr>
      <w:r>
        <w:t>500 Internal Server Error: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HTTP-like status indicator (exact schema unresolved in provided docs)</w:t>
            </w:r>
          </w:p>
        </w:tc>
      </w:tr>
      <w:tr>
        <w:tc>
          <w:tcPr>
            <w:tcW w:type="dxa" w:w="2880"/>
          </w:tcPr>
          <w:p>
            <w:r>
              <w:t>message</w:t>
            </w:r>
          </w:p>
        </w:tc>
        <w:tc>
          <w:tcPr>
            <w:tcW w:type="dxa" w:w="2880"/>
          </w:tcPr>
          <w:p>
            <w:r>
              <w:t>string</w:t>
            </w:r>
          </w:p>
        </w:tc>
        <w:tc>
          <w:tcPr>
            <w:tcW w:type="dxa" w:w="2880"/>
          </w:tcPr>
          <w:p>
            <w:r>
              <w:t>Summary message (exact schema unresolved in provided docs)</w:t>
            </w:r>
          </w:p>
        </w:tc>
      </w:tr>
      <w:tr>
        <w:tc>
          <w:tcPr>
            <w:tcW w:type="dxa" w:w="2880"/>
          </w:tcPr>
          <w:p>
            <w:r>
              <w:t>timestamp</w:t>
            </w:r>
          </w:p>
        </w:tc>
        <w:tc>
          <w:tcPr>
            <w:tcW w:type="dxa" w:w="2880"/>
          </w:tcPr>
          <w:p>
            <w:r>
              <w:t>string</w:t>
            </w:r>
          </w:p>
        </w:tc>
        <w:tc>
          <w:tcPr>
            <w:tcW w:type="dxa" w:w="2880"/>
          </w:tcPr>
          <w:p>
            <w:r>
              <w:t>Timestamp of the response (exact schema unresolved in provided docs)</w:t>
            </w:r>
          </w:p>
        </w:tc>
      </w:tr>
      <w:tr>
        <w:tc>
          <w:tcPr>
            <w:tcW w:type="dxa" w:w="2880"/>
          </w:tcPr>
          <w:p>
            <w:r>
              <w:t>data</w:t>
            </w:r>
          </w:p>
        </w:tc>
        <w:tc>
          <w:tcPr>
            <w:tcW w:type="dxa" w:w="2880"/>
          </w:tcPr>
          <w:p>
            <w:r>
              <w:t>any</w:t>
            </w:r>
          </w:p>
        </w:tc>
        <w:tc>
          <w:tcPr>
            <w:tcW w:type="dxa" w:w="2880"/>
          </w:tcPr>
          <w:p>
            <w:r>
              <w:t>The returned predefined item groups (schema not specified)</w:t>
            </w:r>
          </w:p>
        </w:tc>
      </w:tr>
      <w:tr>
        <w:tc>
          <w:tcPr>
            <w:tcW w:type="dxa" w:w="2880"/>
          </w:tcPr>
          <w:p>
            <w:r>
              <w:t>error_name</w:t>
            </w:r>
          </w:p>
        </w:tc>
        <w:tc>
          <w:tcPr>
            <w:tcW w:type="dxa" w:w="2880"/>
          </w:tcPr>
          <w:p>
            <w:r>
              <w:t>string</w:t>
            </w:r>
          </w:p>
        </w:tc>
        <w:tc>
          <w:tcPr>
            <w:tcW w:type="dxa" w:w="2880"/>
          </w:tcPr>
          <w:p>
            <w:r>
              <w:t>(Errors) Key identifying which error occurred</w:t>
            </w:r>
          </w:p>
        </w:tc>
      </w:tr>
      <w:tr>
        <w:tc>
          <w:tcPr>
            <w:tcW w:type="dxa" w:w="2880"/>
          </w:tcPr>
          <w:p>
            <w:r>
              <w:t>error_message</w:t>
            </w:r>
          </w:p>
        </w:tc>
        <w:tc>
          <w:tcPr>
            <w:tcW w:type="dxa" w:w="2880"/>
          </w:tcPr>
          <w:p>
            <w:r>
              <w:t>string</w:t>
            </w:r>
          </w:p>
        </w:tc>
        <w:tc>
          <w:tcPr>
            <w:tcW w:type="dxa" w:w="2880"/>
          </w:tcPr>
          <w:p>
            <w:r>
              <w:t>(Errors) More detailed user-facing error message</w:t>
            </w:r>
          </w:p>
        </w:tc>
      </w:tr>
      <w:tr>
        <w:tc>
          <w:tcPr>
            <w:tcW w:type="dxa" w:w="2880"/>
          </w:tcPr>
          <w:p>
            <w:r>
              <w:t>errors</w:t>
            </w:r>
          </w:p>
        </w:tc>
        <w:tc>
          <w:tcPr>
            <w:tcW w:type="dxa" w:w="2880"/>
          </w:tcPr>
          <w:p>
            <w:r>
              <w:t>any</w:t>
            </w:r>
          </w:p>
        </w:tc>
        <w:tc>
          <w:tcPr>
            <w:tcW w:type="dxa" w:w="2880"/>
          </w:tcPr>
          <w:p>
            <w:r>
              <w:t>(Errors) Specific errors, commonly for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'https://app.onepagecrm.com/api/v3/predefined_item_groups' \</w:t>
        <w:br/>
        <w:t xml:space="preserve"> --header 'Accept: application/json'</w:t>
      </w:r>
    </w:p>
    <w:p>
      <w:pPr>
        <w:pStyle w:val="Heading3"/>
      </w:pPr>
      <w:r>
        <w:t>Notes</w:t>
      </w:r>
    </w:p>
    <w:p>
      <w:pPr>
        <w:pStyle w:val="ListBullet"/>
      </w:pPr>
      <w:r>
        <w:t>No path parameters, query parameters, or request body were documented for this endpoint.</w:t>
      </w:r>
    </w:p>
    <w:p>
      <w:pPr>
        <w:pStyle w:val="ListBullet"/>
      </w:pPr>
      <w:r>
        <w:t>The success response schema for status, message, and timestamp is referenced as “unresolved” in the scraped content, and data is documented only as any (no further structure provided).</w:t>
      </w:r>
    </w:p>
    <w:p>
      <w:pPr>
        <w:pStyle w:val="Heading3"/>
      </w:pPr>
      <w:r>
        <w:t>Related predefinedItemGroups actions</w:t>
      </w:r>
    </w:p>
    <w:p>
      <w:pPr>
        <w:pStyle w:val="ListBullet"/>
      </w:pPr>
      <w:r>
        <w:t>[POST] Create a Predefined Item Group — /predefined_item_groups</w:t>
      </w:r>
    </w:p>
    <w:p>
      <w:pPr>
        <w:pStyle w:val="ListBullet"/>
      </w:pPr>
      <w:r>
        <w:t>[GET] Get a Predefined Item Group — /api/v3/predefined_item_groups/{{predefinedItemGroupId}}</w:t>
      </w:r>
    </w:p>
    <w:p>
      <w:pPr>
        <w:pStyle w:val="ListBullet"/>
      </w:pPr>
      <w:r>
        <w:t>[DELETE] Delete a Predefined Item Group — /api/v3/predefined_item_groups/{{predefinedItemGroupId}}</w:t>
      </w:r>
    </w:p>
    <w:p>
      <w:r>
        <w:br w:type="page"/>
      </w:r>
    </w:p>
    <w:p>
      <w:pPr>
        <w:pStyle w:val="Heading2"/>
      </w:pPr>
      <w:r>
        <w:t>150. [PUT] Undo an Action’s Promotion</w:t>
      </w:r>
    </w:p>
    <w:p>
      <w:r>
        <w:rPr>
          <w:b/>
        </w:rPr>
        <w:t xml:space="preserve">Endpoint: </w:t>
      </w:r>
      <w:r>
        <w:rPr>
          <w:rFonts w:ascii="Courier New" w:hAnsi="Courier New"/>
          <w:sz w:val="18"/>
        </w:rPr>
        <w:t>/api/v3/actions/{{actionId}}/revert_promotion</w:t>
      </w:r>
    </w:p>
    <w:p>
      <w:pPr>
        <w:pStyle w:val="Heading3"/>
      </w:pPr>
      <w:r>
        <w:t>Prerequisites</w:t>
      </w:r>
    </w:p>
    <w:p>
      <w:pPr>
        <w:pStyle w:val="ListBullet"/>
      </w:pPr>
      <w:r>
        <w:t>The action must exist and be accessible to the authenticated user.</w:t>
      </w:r>
    </w:p>
    <w:p>
      <w:pPr>
        <w:pStyle w:val="ListBullet"/>
      </w:pPr>
      <w:r>
        <w:t>The authenticated user must have permission to modify the action.</w:t>
      </w:r>
    </w:p>
    <w:p>
      <w:pPr>
        <w:pStyle w:val="Heading3"/>
      </w:pPr>
      <w:r>
        <w:t>Method</w:t>
      </w:r>
    </w:p>
    <w:p>
      <w:r>
        <w:t>PUT</w:t>
      </w:r>
    </w:p>
    <w:p>
      <w:pPr>
        <w:pStyle w:val="Heading3"/>
      </w:pPr>
      <w:r>
        <w:t>URL</w:t>
      </w:r>
    </w:p>
    <w:p>
      <w:r>
        <w:t>https://app.onepagecrm.com/api/v3/actions/{{action_id}}/revert_promotion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Reverts (undoes) a previously applied promotion on a specific action.</w:t>
      </w:r>
    </w:p>
    <w:p>
      <w:pPr>
        <w:pStyle w:val="Heading3"/>
      </w:pPr>
      <w:r>
        <w:t>Enforcement Rules</w:t>
      </w:r>
    </w:p>
    <w:p>
      <w:pPr>
        <w:pStyle w:val="ListBullet"/>
      </w:pPr>
      <w:r>
        <w:t>The action_id path parameter must always be present and must be a non-empty string.</w:t>
      </w:r>
    </w:p>
    <w:p>
      <w:pPr>
        <w:pStyle w:val="ListBullet"/>
      </w:pPr>
      <w:r>
        <w:t>If the user provides an action_id, use that value directly.</w:t>
      </w:r>
    </w:p>
    <w:p>
      <w:pPr>
        <w:pStyle w:val="ListBullet"/>
      </w:pPr>
      <w:r>
        <w:t>Do not call the API with a missing or empty action_id (e.g., avoid /actions//revert_promotion).</w:t>
      </w:r>
    </w:p>
    <w:p>
      <w:pPr>
        <w:pStyle w:val="ListBullet"/>
      </w:pPr>
      <w:r>
        <w:t>Always construct the path as /api/v3/actions/{{action_id}}/revert_promotion.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/api/v3/actions/act_123/revert_promotion</w:t>
        <w:br/>
        <w:t>/api/v3/actions/8f3b2c1a/revert_promotion</w:t>
      </w:r>
    </w:p>
    <w:p>
      <w:pPr>
        <w:pStyle w:val="Heading3"/>
      </w:pPr>
      <w:r>
        <w:t>Invalid Examples</w:t>
      </w:r>
    </w:p>
    <w:p>
      <w:r>
        <w:rPr>
          <w:b/>
          <w:color w:val="666666"/>
          <w:sz w:val="16"/>
        </w:rPr>
        <w:t>[http]</w:t>
      </w:r>
    </w:p>
    <w:p>
      <w:pPr>
        <w:shd w:fill="F2F2F2" w:val="clear"/>
      </w:pPr>
      <w:r>
        <w:rPr>
          <w:rFonts w:ascii="Courier New" w:hAnsi="Courier New"/>
          <w:sz w:val="17"/>
        </w:rPr>
        <w:t>/api/v3/actions//revert_promotion</w:t>
        <w:br/>
        <w:t>/api/v3/actions/revert_promotion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Action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cases such as reaching account limits).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proceed (state conflict).</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integer/string</w:t>
            </w:r>
          </w:p>
        </w:tc>
        <w:tc>
          <w:tcPr>
            <w:tcW w:type="dxa" w:w="2880"/>
          </w:tcPr>
          <w:p>
            <w:r>
              <w:t>Status indicator for the response (exact schema unresolved in source).</w:t>
            </w:r>
          </w:p>
        </w:tc>
      </w:tr>
      <w:tr>
        <w:tc>
          <w:tcPr>
            <w:tcW w:type="dxa" w:w="2880"/>
          </w:tcPr>
          <w:p>
            <w:r>
              <w:t>message</w:t>
            </w:r>
          </w:p>
        </w:tc>
        <w:tc>
          <w:tcPr>
            <w:tcW w:type="dxa" w:w="2880"/>
          </w:tcPr>
          <w:p>
            <w:r>
              <w:t>string</w:t>
            </w:r>
          </w:p>
        </w:tc>
        <w:tc>
          <w:tcPr>
            <w:tcW w:type="dxa" w:w="2880"/>
          </w:tcPr>
          <w:p>
            <w:r>
              <w:t>Human-readable summary of the result (exact schema unresolved in source).</w:t>
            </w:r>
          </w:p>
        </w:tc>
      </w:tr>
      <w:tr>
        <w:tc>
          <w:tcPr>
            <w:tcW w:type="dxa" w:w="2880"/>
          </w:tcPr>
          <w:p>
            <w:r>
              <w:t>timestamp</w:t>
            </w:r>
          </w:p>
        </w:tc>
        <w:tc>
          <w:tcPr>
            <w:tcW w:type="dxa" w:w="2880"/>
          </w:tcPr>
          <w:p>
            <w:r>
              <w:t>string</w:t>
            </w:r>
          </w:p>
        </w:tc>
        <w:tc>
          <w:tcPr>
            <w:tcW w:type="dxa" w:w="2880"/>
          </w:tcPr>
          <w:p>
            <w:r>
              <w:t>Timestamp for the response (exact schema unresolved in source).</w:t>
            </w:r>
          </w:p>
        </w:tc>
      </w:tr>
      <w:tr>
        <w:tc>
          <w:tcPr>
            <w:tcW w:type="dxa" w:w="2880"/>
          </w:tcPr>
          <w:p>
            <w:r>
              <w:t>data</w:t>
            </w:r>
          </w:p>
        </w:tc>
        <w:tc>
          <w:tcPr>
            <w:tcW w:type="dxa" w:w="2880"/>
          </w:tcPr>
          <w:p>
            <w:r>
              <w:t>any</w:t>
            </w:r>
          </w:p>
        </w:tc>
        <w:tc>
          <w:tcPr>
            <w:tcW w:type="dxa" w:w="2880"/>
          </w:tcPr>
          <w:p>
            <w:r>
              <w:t>Response payload (type varies).</w:t>
            </w:r>
          </w:p>
        </w:tc>
      </w:tr>
      <w:tr>
        <w:tc>
          <w:tcPr>
            <w:tcW w:type="dxa" w:w="2880"/>
          </w:tcPr>
          <w:p>
            <w:r>
              <w:t>error_name</w:t>
            </w:r>
          </w:p>
        </w:tc>
        <w:tc>
          <w:tcPr>
            <w:tcW w:type="dxa" w:w="2880"/>
          </w:tcPr>
          <w:p>
            <w:r>
              <w:t>string</w:t>
            </w:r>
          </w:p>
        </w:tc>
        <w:tc>
          <w:tcPr>
            <w:tcW w:type="dxa" w:w="2880"/>
          </w:tcPr>
          <w:p>
            <w:r>
              <w:t>(Errors) Key used to identify which error occurred.</w:t>
            </w:r>
          </w:p>
        </w:tc>
      </w:tr>
      <w:tr>
        <w:tc>
          <w:tcPr>
            <w:tcW w:type="dxa" w:w="2880"/>
          </w:tcPr>
          <w:p>
            <w:r>
              <w:t>error_message</w:t>
            </w:r>
          </w:p>
        </w:tc>
        <w:tc>
          <w:tcPr>
            <w:tcW w:type="dxa" w:w="2880"/>
          </w:tcPr>
          <w:p>
            <w:r>
              <w:t>string</w:t>
            </w:r>
          </w:p>
        </w:tc>
        <w:tc>
          <w:tcPr>
            <w:tcW w:type="dxa" w:w="2880"/>
          </w:tcPr>
          <w:p>
            <w:r>
              <w:t>(Errors) More detailed message intended for end users.</w:t>
            </w:r>
          </w:p>
        </w:tc>
      </w:tr>
      <w:tr>
        <w:tc>
          <w:tcPr>
            <w:tcW w:type="dxa" w:w="2880"/>
          </w:tcPr>
          <w:p>
            <w:r>
              <w:t>errors</w:t>
            </w:r>
          </w:p>
        </w:tc>
        <w:tc>
          <w:tcPr>
            <w:tcW w:type="dxa" w:w="2880"/>
          </w:tcPr>
          <w:p>
            <w:r>
              <w:t>any/object</w:t>
            </w:r>
          </w:p>
        </w:tc>
        <w:tc>
          <w:tcPr>
            <w:tcW w:type="dxa" w:w="2880"/>
          </w:tcPr>
          <w:p>
            <w:r>
              <w:t>(Errors) Specific errors (commonly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'https://app.onepagecrm.com/api/v3/actions/8f3b2c1a/revert_promotion' \</w:t>
        <w:br/>
        <w:t xml:space="preserve"> --header 'Accept: application/json'</w:t>
      </w:r>
    </w:p>
    <w:p>
      <w:pPr>
        <w:pStyle w:val="Heading3"/>
      </w:pPr>
      <w:r>
        <w:t>Behavior</w:t>
      </w:r>
    </w:p>
    <w:p>
      <w:pPr>
        <w:pStyle w:val="ListBullet"/>
      </w:pPr>
      <w:r>
        <w:t>Validates action_id and the caller’s permission to modify the action.</w:t>
      </w:r>
    </w:p>
    <w:p>
      <w:pPr>
        <w:pStyle w:val="ListBullet"/>
      </w:pPr>
      <w:r>
        <w:t>Attempts to revert the promotion state on the specified action.</w:t>
      </w:r>
    </w:p>
    <w:p>
      <w:pPr>
        <w:pStyle w:val="ListBullet"/>
      </w:pPr>
      <w:r>
        <w:t>Returns a standard JSON envelope containing status, message, timestamp, and data.</w:t>
      </w:r>
    </w:p>
    <w:p>
      <w:pPr>
        <w:pStyle w:val="Heading3"/>
      </w:pPr>
      <w:r>
        <w:t>Error Handling</w:t>
      </w:r>
    </w:p>
    <w:p>
      <w:pPr>
        <w:pStyle w:val="ListBullet"/>
      </w:pPr>
      <w:r>
        <w:t>400: Bad formatting, improper parameters, or incorrect response format specification.</w:t>
      </w:r>
    </w:p>
    <w:p>
      <w:pPr>
        <w:pStyle w:val="ListBullet"/>
      </w:pPr>
      <w:r>
        <w:t>401: Missing/invalid/expired authorization data (user needs to log in).</w:t>
      </w:r>
    </w:p>
    <w:p>
      <w:pPr>
        <w:pStyle w:val="ListBullet"/>
      </w:pPr>
      <w:r>
        <w:t>403: Authenticated but not allowed to perform the operation.</w:t>
      </w:r>
    </w:p>
    <w:p>
      <w:pPr>
        <w:pStyle w:val="ListBullet"/>
      </w:pPr>
      <w:r>
        <w:t>404: Action not found for the provided action_id.</w:t>
      </w:r>
    </w:p>
    <w:p>
      <w:pPr>
        <w:pStyle w:val="ListBullet"/>
      </w:pPr>
      <w:r>
        <w:t>409: Operation cannot be performed due to current server/resource state.</w:t>
      </w:r>
    </w:p>
    <w:p>
      <w:pPr>
        <w:pStyle w:val="ListBullet"/>
      </w:pPr>
      <w:r>
        <w:t>500: Server-side failure.</w:t>
      </w:r>
    </w:p>
    <w:p>
      <w:pPr>
        <w:pStyle w:val="Heading3"/>
      </w:pPr>
      <w:r>
        <w:t>Related actions actions</w:t>
      </w:r>
    </w:p>
    <w:p>
      <w:pPr>
        <w:pStyle w:val="ListBullet"/>
      </w:pPr>
      <w:r>
        <w:t>[POST] Create an Action — /api/v3/actions</w:t>
      </w:r>
    </w:p>
    <w:p>
      <w:pPr>
        <w:pStyle w:val="ListBullet"/>
      </w:pPr>
      <w:r>
        <w:t>[GET] List Actions — /api/v3/actions</w:t>
      </w:r>
    </w:p>
    <w:p>
      <w:pPr>
        <w:pStyle w:val="ListBullet"/>
      </w:pPr>
      <w:r>
        <w:t>[PUT] Unassign an Action — /api/v3/actions/{{actionId}}/unassign</w:t>
      </w:r>
    </w:p>
    <w:p>
      <w:pPr>
        <w:pStyle w:val="ListBullet"/>
      </w:pPr>
      <w:r>
        <w:t>[DELETE] Delete a Specific Action — /api/v3/actions/{{actionId}}</w:t>
      </w:r>
    </w:p>
    <w:p>
      <w:pPr>
        <w:pStyle w:val="ListBullet"/>
      </w:pPr>
      <w:r>
        <w:t>[GET] Get a Specific Action — /api/v3/actions/{{actionId}}</w:t>
      </w:r>
    </w:p>
    <w:p>
      <w:pPr>
        <w:pStyle w:val="ListBullet"/>
      </w:pPr>
      <w:r>
        <w:t>[PUT] Undo an Action’s Completion — /api/v3/actions/{{actionId}}/undo_completion</w:t>
      </w:r>
    </w:p>
    <w:p>
      <w:r>
        <w:br w:type="page"/>
      </w:r>
    </w:p>
    <w:p>
      <w:pPr>
        <w:pStyle w:val="Heading2"/>
      </w:pPr>
      <w:r>
        <w:t>151. [DELETE] Unlink a Contact from a Company</w:t>
      </w:r>
    </w:p>
    <w:p>
      <w:r>
        <w:rPr>
          <w:b/>
        </w:rPr>
        <w:t xml:space="preserve">Endpoint: </w:t>
      </w:r>
      <w:r>
        <w:rPr>
          <w:rFonts w:ascii="Courier New" w:hAnsi="Courier New"/>
          <w:sz w:val="18"/>
        </w:rPr>
        <w:t>/api/v3/companies/{{companyId}}/linked_contacts/{{contactId}}</w:t>
      </w:r>
    </w:p>
    <w:p>
      <w:pPr>
        <w:pStyle w:val="Heading3"/>
      </w:pPr>
      <w:r>
        <w:t>Prerequisites</w:t>
      </w:r>
    </w:p>
    <w:p>
      <w:pPr>
        <w:pStyle w:val="ListBullet"/>
      </w:pPr>
      <w:r>
        <w:t>You must have access/permission to modify the specified company and its linked contacts.</w:t>
      </w:r>
    </w:p>
    <w:p>
      <w:pPr>
        <w:pStyle w:val="Heading3"/>
      </w:pPr>
      <w:r>
        <w:t>Method</w:t>
      </w:r>
    </w:p>
    <w:p>
      <w:r>
        <w:t>DELETE</w:t>
      </w:r>
    </w:p>
    <w:p>
      <w:pPr>
        <w:pStyle w:val="Heading3"/>
      </w:pPr>
      <w:r>
        <w:t>URL</w:t>
      </w:r>
    </w:p>
    <w:p>
      <w:r>
        <w:t>https://app.onepagecrm.com/api/v3/companies/{{company_id}}/linked_contacts/{{contact_id}}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Unlinks (removes) an existing contact association from a specific company.</w:t>
      </w:r>
    </w:p>
    <w:p>
      <w:pPr>
        <w:pStyle w:val="Heading3"/>
      </w:pPr>
      <w:r>
        <w:t>Enforcement Rules</w:t>
      </w:r>
    </w:p>
    <w:p>
      <w:pPr>
        <w:pStyle w:val="ListBullet"/>
      </w:pPr>
      <w:r>
        <w:t>The company_id path parameter must always be present and must be a non-empty string.</w:t>
      </w:r>
    </w:p>
    <w:p>
      <w:pPr>
        <w:pStyle w:val="ListBullet"/>
      </w:pPr>
      <w:r>
        <w:t>The contact_id path parameter must always be present and must be a non-empty string.</w:t>
      </w:r>
    </w:p>
    <w:p>
      <w:pPr>
        <w:pStyle w:val="ListBullet"/>
      </w:pPr>
      <w:r>
        <w:t>Always construct the path as /api/v3/companies/{{company_id}}/linked_contacts/{{contact_id}}.</w:t>
      </w:r>
    </w:p>
    <w:p>
      <w:pPr>
        <w:pStyle w:val="ListBullet"/>
      </w:pPr>
      <w:r>
        <w:t>Do not call the API with missing or empty path parameters (e.g., avoid /companies//linked_contacts/).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is documented with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/api/v3/companies/COMPANY_123/linked_contacts/CONTACT_456</w:t>
        <w:br/>
        <w:t>/api/v3/companies/5f3a9c/linked_contacts/9b12ef</w:t>
      </w:r>
    </w:p>
    <w:p>
      <w:pPr>
        <w:pStyle w:val="Heading3"/>
      </w:pPr>
      <w:r>
        <w:t>Invalid Examples</w:t>
      </w:r>
    </w:p>
    <w:p>
      <w:r>
        <w:rPr>
          <w:b/>
          <w:color w:val="666666"/>
          <w:sz w:val="16"/>
        </w:rPr>
        <w:t>[http]</w:t>
      </w:r>
    </w:p>
    <w:p>
      <w:pPr>
        <w:shd w:fill="F2F2F2" w:val="clear"/>
      </w:pPr>
      <w:r>
        <w:rPr>
          <w:rFonts w:ascii="Courier New" w:hAnsi="Courier New"/>
          <w:sz w:val="17"/>
        </w:rPr>
        <w:t>/api/v3/companies//linked_contacts/CONTACT_456</w:t>
        <w:br/>
        <w:t>/api/v3/companies/COMPANY_123/linked_contacts/</w:t>
        <w:br/>
        <w:t>/api/v3/companies/COMPANY_123/linked_contacts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 Sent in the URL path.</w:t>
            </w:r>
          </w:p>
        </w:tc>
      </w:tr>
      <w:tr>
        <w:tc>
          <w:tcPr>
            <w:tcW w:type="dxa" w:w="2880"/>
          </w:tcPr>
          <w:p>
            <w:r>
              <w:t>contact_id</w:t>
            </w:r>
          </w:p>
        </w:tc>
        <w:tc>
          <w:tcPr>
            <w:tcW w:type="dxa" w:w="2880"/>
          </w:tcPr>
          <w:p>
            <w:r>
              <w:t>string</w:t>
            </w:r>
          </w:p>
        </w:tc>
        <w:tc>
          <w:tcPr>
            <w:tcW w:type="dxa" w:w="2880"/>
          </w:tcPr>
          <w:p>
            <w:r>
              <w:t>ID of the contact to be un-linked from the company.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"You do not have permission to perform this operation.",</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"The requested resource could not be found.",</w:t>
        <w:br/>
        <w:t xml:space="preserve"> "errors": {}</w:t>
        <w:br/>
        <w:t>}</w:t>
      </w:r>
    </w:p>
    <w:p>
      <w:pPr>
        <w:pStyle w:val="Heading3"/>
      </w:pPr>
      <w:r>
        <w:t>Error Response (409 Precondition Failed)</w:t>
      </w:r>
    </w:p>
    <w:p>
      <w:r>
        <w:t>Server state does not allow the requested operation (e.g., precondition/state conflict).</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this operation.",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"An unexpected error occurred.",</w:t>
        <w:br/>
        <w:t xml:space="preserve"> "errors": {}</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w:t>
            </w:r>
          </w:p>
        </w:tc>
        <w:tc>
          <w:tcPr>
            <w:tcW w:type="dxa" w:w="2880"/>
          </w:tcPr>
          <w:p>
            <w:r>
              <w:t>Indicates the operation succeeded.</w:t>
            </w:r>
          </w:p>
        </w:tc>
      </w:tr>
    </w:tbl>
    <w:p/>
    <w:p>
      <w:pPr>
        <w:pStyle w:val="Heading3"/>
      </w:pPr>
      <w:r>
        <w:t>Errors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User-facing message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'https://app.onepagecrm.com/api/v3/companies/COMPANY_123/linked_contacts/CONTACT_456' \</w:t>
        <w:br/>
        <w:t xml:space="preserve"> --header 'Accept: application/json'</w:t>
      </w:r>
    </w:p>
    <w:p>
      <w:pPr>
        <w:pStyle w:val="Heading3"/>
      </w:pPr>
      <w:r>
        <w:t>Behavior</w:t>
      </w:r>
    </w:p>
    <w:p>
      <w:pPr>
        <w:pStyle w:val="ListBullet"/>
      </w:pPr>
      <w:r>
        <w:t>Validates company_id and contact_id refer to existing resources and that the contact is linked to the company.</w:t>
      </w:r>
    </w:p>
    <w:p>
      <w:pPr>
        <w:pStyle w:val="ListBullet"/>
      </w:pPr>
      <w:r>
        <w:t>If allowed, removes the link between the contact and the company.</w:t>
      </w:r>
    </w:p>
    <w:p>
      <w:pPr>
        <w:pStyle w:val="ListBullet"/>
      </w:pPr>
      <w:r>
        <w:t>Returns 200 OK on success; otherwise returns an appropriate 4XX/5XX error.</w:t>
      </w:r>
    </w:p>
    <w:p>
      <w:pPr>
        <w:pStyle w:val="Heading3"/>
      </w:pPr>
      <w:r>
        <w:t>Error Handling</w:t>
      </w:r>
    </w:p>
    <w:p>
      <w:pPr>
        <w:pStyle w:val="ListBullet"/>
      </w:pPr>
      <w:r>
        <w:t>400: Request formatting/parameters/response format issues (implementation problem).</w:t>
      </w:r>
    </w:p>
    <w:p>
      <w:pPr>
        <w:pStyle w:val="ListBullet"/>
      </w:pPr>
      <w:r>
        <w:t>401: Missing/invalid/expired authorization data (user needs to log in).</w:t>
      </w:r>
    </w:p>
    <w:p>
      <w:pPr>
        <w:pStyle w:val="ListBullet"/>
      </w:pPr>
      <w:r>
        <w:t>403: Authenticated but not permitted or limits reached.</w:t>
      </w:r>
    </w:p>
    <w:p>
      <w:pPr>
        <w:pStyle w:val="ListBullet"/>
      </w:pPr>
      <w:r>
        <w:t>404: Company or contact (or the link) not found.</w:t>
      </w:r>
    </w:p>
    <w:p>
      <w:pPr>
        <w:pStyle w:val="ListBullet"/>
      </w:pPr>
      <w:r>
        <w:t>409: Operation not allowed due to current server/resource state.</w:t>
      </w:r>
    </w:p>
    <w:p>
      <w:pPr>
        <w:pStyle w:val="ListBullet"/>
      </w:pPr>
      <w:r>
        <w:t>500: Server-side failure.</w:t>
      </w:r>
    </w:p>
    <w:p>
      <w:pPr>
        <w:pStyle w:val="Heading3"/>
      </w:pPr>
      <w:r>
        <w:t>Related companies actions</w:t>
      </w:r>
    </w:p>
    <w:p>
      <w:pPr>
        <w:pStyle w:val="ListBullet"/>
      </w:pPr>
      <w:r>
        <w:t>[GET] Get a Company — /api/v3/companies/{{companyId}}</w:t>
      </w:r>
    </w:p>
    <w:p>
      <w:pPr>
        <w:pStyle w:val="ListBullet"/>
      </w:pPr>
      <w:r>
        <w:t>[POST] Enable a Company’s Status Sync — /api/v3/companies/{{companyId}}/synced_status</w:t>
      </w:r>
    </w:p>
    <w:p>
      <w:pPr>
        <w:pStyle w:val="ListBullet"/>
      </w:pPr>
      <w:r>
        <w:t>[GET] List a Company’s Linked Contacts — /api/v3/companies/{{companyId}}/linked_contacts</w:t>
      </w:r>
    </w:p>
    <w:p>
      <w:pPr>
        <w:pStyle w:val="ListBullet"/>
      </w:pPr>
      <w:r>
        <w:t>[DELETE] Disable a Company’s Synced Status (Status Sync) — /api/v3/companies/{{companyId}}/synced_status</w:t>
      </w:r>
    </w:p>
    <w:p>
      <w:pPr>
        <w:pStyle w:val="ListBullet"/>
      </w:pPr>
      <w:r>
        <w:t>[DELETE] Delete a Company’s Logo — /api/v3/companies/{{companyId}}/logo</w:t>
      </w:r>
    </w:p>
    <w:p>
      <w:pPr>
        <w:pStyle w:val="ListBullet"/>
      </w:pPr>
      <w:r>
        <w:t>[GET] List Companies — /api/v3/companies</w:t>
      </w:r>
    </w:p>
    <w:p>
      <w:r>
        <w:br w:type="page"/>
      </w:r>
    </w:p>
    <w:p>
      <w:pPr>
        <w:pStyle w:val="Heading2"/>
      </w:pPr>
      <w:r>
        <w:t>152. [GET] Get a Pre-Authorized S3 Upload Form for an Attachment</w:t>
      </w:r>
    </w:p>
    <w:p>
      <w:r>
        <w:rPr>
          <w:b/>
        </w:rPr>
        <w:t xml:space="preserve">Endpoint: </w:t>
      </w:r>
      <w:r>
        <w:rPr>
          <w:rFonts w:ascii="Courier New" w:hAnsi="Courier New"/>
          <w:sz w:val="18"/>
        </w:rPr>
        <w:t>/api/v3/attachments/s3_form</w:t>
      </w:r>
    </w:p>
    <w:p>
      <w:pPr>
        <w:pStyle w:val="Heading3"/>
      </w:pPr>
      <w:r>
        <w:t>Prerequisites</w:t>
      </w:r>
    </w:p>
    <w:p>
      <w:pPr>
        <w:pStyle w:val="ListBullet"/>
      </w:pPr>
      <w:r>
        <w:t>You must have a Contact ID to associate with the attachment (contact_id).</w:t>
      </w:r>
    </w:p>
    <w:p>
      <w:pPr>
        <w:pStyle w:val="ListBullet"/>
      </w:pPr>
      <w:r>
        <w:t>The file must respect the size limit: max 10 MB (10,485,760 bytes).</w:t>
      </w:r>
    </w:p>
    <w:p>
      <w:pPr>
        <w:pStyle w:val="ListBullet"/>
      </w:pPr>
      <w:r>
        <w:t>Storage limit: 1 GB per user (account storage quota).</w:t>
      </w:r>
    </w:p>
    <w:p>
      <w:pPr>
        <w:pStyle w:val="Heading3"/>
      </w:pPr>
      <w:r>
        <w:t>Method</w:t>
      </w:r>
    </w:p>
    <w:p>
      <w:r>
        <w:t>GET</w:t>
      </w:r>
    </w:p>
    <w:p>
      <w:pPr>
        <w:pStyle w:val="Heading3"/>
      </w:pPr>
      <w:r>
        <w:t>URL</w:t>
      </w:r>
    </w:p>
    <w:p>
      <w:r>
        <w:t>https://app.onepagecrm.com/api/v3/attachments/s3_form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pre-authorized S3 upload form payload (URL + required fields) so a client can upload a file directly to S3. After a successful S3 upload, the file can be attached to Deals, Notes, Calls, or Meetings.</w:t>
      </w:r>
    </w:p>
    <w:p>
      <w:pPr>
        <w:pStyle w:val="Heading3"/>
      </w:pPr>
      <w:r>
        <w:t>Enforcement Rules</w:t>
      </w:r>
    </w:p>
    <w:p>
      <w:pPr>
        <w:pStyle w:val="ListBullet"/>
      </w:pPr>
      <w:r>
        <w:t>contact_id (query parameter) must always be present and must be a non-empty string.</w:t>
      </w:r>
    </w:p>
    <w:p>
      <w:pPr>
        <w:pStyle w:val="ListBullet"/>
      </w:pPr>
      <w:r>
        <w:t>When executing the action, ensure to send Query Parameters in the URL as query parameters, not in the body.</w:t>
      </w:r>
    </w:p>
    <w:p>
      <w:pPr>
        <w:pStyle w:val="ListBullet"/>
      </w:pPr>
      <w:r>
        <w:t xml:space="preserve">This endpoint returns data needed for a separate S3 upload request: </w:t>
        <w:br/>
        <w:br/>
        <w:t>Make a POST request to the returned URL.</w:t>
        <w:br/>
        <w:t>Include all params returned under the fields construct in the response.</w:t>
        <w:br/>
        <w:t>These should be sent as headers of the upload request to S3 (as stated by the source documentation).</w:t>
        <w:br/>
        <w:t>The key field must be constructed as: "{contact_id}/{timestamp}/{filename}".</w:t>
        <w:br/>
        <w:t>filename must be present and must match the filename portion at the end of key.</w:t>
        <w:br/>
        <w:t>file is the actual file content to upload.</w:t>
      </w:r>
    </w:p>
    <w:p>
      <w:pPr>
        <w:pStyle w:val="Heading3"/>
      </w:pPr>
      <w:r>
        <w:t>Valid Examples</w:t>
      </w:r>
    </w:p>
    <w:p>
      <w:r>
        <w:rPr>
          <w:b/>
          <w:color w:val="666666"/>
          <w:sz w:val="16"/>
        </w:rPr>
        <w:t>[http]</w:t>
      </w:r>
    </w:p>
    <w:p>
      <w:pPr>
        <w:shd w:fill="F2F2F2" w:val="clear"/>
      </w:pPr>
      <w:r>
        <w:rPr>
          <w:rFonts w:ascii="Courier New" w:hAnsi="Courier New"/>
          <w:sz w:val="17"/>
        </w:rPr>
        <w:t>/api/v3/attachments/s3_form?contact_id=cont_123</w:t>
      </w:r>
    </w:p>
    <w:p>
      <w:pPr>
        <w:pStyle w:val="Heading3"/>
      </w:pPr>
      <w:r>
        <w:t>Invalid Examples</w:t>
      </w:r>
    </w:p>
    <w:p>
      <w:r>
        <w:rPr>
          <w:b/>
          <w:color w:val="666666"/>
          <w:sz w:val="16"/>
        </w:rPr>
        <w:t>[http]</w:t>
      </w:r>
    </w:p>
    <w:p>
      <w:pPr>
        <w:shd w:fill="F2F2F2" w:val="clear"/>
      </w:pPr>
      <w:r>
        <w:rPr>
          <w:rFonts w:ascii="Courier New" w:hAnsi="Courier New"/>
          <w:sz w:val="17"/>
        </w:rPr>
        <w:t>/api/v3/attachments/s3_form</w:t>
        <w:br/>
        <w:t>/api/v3/attachments/s3_form?contact_id=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to be associated with the attachment.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1710000000,</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rPr>
        <w:t>Note: Response body not provided in scraped content.</w:t>
      </w:r>
    </w:p>
    <w:p>
      <w:pPr>
        <w:pStyle w:val="Heading3"/>
      </w:pPr>
      <w:r>
        <w:t>Error Response (404 Resource Not Found)</w:t>
      </w:r>
    </w:p>
    <w:p>
      <w:r>
        <w:rPr>
          <w:b/>
        </w:rPr>
        <w:t>Note: Response body not provided in scraped content.</w:t>
      </w:r>
    </w:p>
    <w:p>
      <w:pPr>
        <w:pStyle w:val="Heading3"/>
      </w:pPr>
      <w:r>
        <w:t>Error Response (409 Precondition Failed)</w:t>
      </w:r>
    </w:p>
    <w:p>
      <w:r>
        <w:rPr>
          <w:b/>
        </w:rPr>
        <w:t>Note: Response body not provided in scraped content.</w:t>
      </w:r>
    </w:p>
    <w:p>
      <w:pPr>
        <w:pStyle w:val="Heading3"/>
      </w:pPr>
      <w:r>
        <w:t>Error Response (500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any</w:t>
            </w:r>
          </w:p>
        </w:tc>
        <w:tc>
          <w:tcPr>
            <w:tcW w:type="dxa" w:w="2880"/>
          </w:tcPr>
          <w:p>
            <w:r>
              <w:t>Timestamp value returned by the API (format not specified).</w:t>
            </w:r>
          </w:p>
        </w:tc>
      </w:tr>
      <w:tr>
        <w:tc>
          <w:tcPr>
            <w:tcW w:type="dxa" w:w="2880"/>
          </w:tcPr>
          <w:p>
            <w:r>
              <w:t>data</w:t>
            </w:r>
          </w:p>
        </w:tc>
        <w:tc>
          <w:tcPr>
            <w:tcW w:type="dxa" w:w="2880"/>
          </w:tcPr>
          <w:p>
            <w:r>
              <w:t>any</w:t>
            </w:r>
          </w:p>
        </w:tc>
        <w:tc>
          <w:tcPr>
            <w:tcW w:type="dxa" w:w="2880"/>
          </w:tcPr>
          <w:p>
            <w:r>
              <w:t>Payload containing the S3 upload form information (structure not specified in scraped content).</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More detailed message intended for the user.</w:t>
            </w:r>
          </w:p>
        </w:tc>
      </w:tr>
      <w:tr>
        <w:tc>
          <w:tcPr>
            <w:tcW w:type="dxa" w:w="2880"/>
          </w:tcPr>
          <w:p>
            <w:r>
              <w:t>errors</w:t>
            </w:r>
          </w:p>
        </w:tc>
        <w:tc>
          <w:tcPr>
            <w:tcW w:type="dxa" w:w="2880"/>
          </w:tcPr>
          <w:p>
            <w:r>
              <w:t>any</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'https://app.onepagecrm.com/api/v3/attachments/s3_form?contact_id=cont_123' \</w:t>
        <w:br/>
        <w:t xml:space="preserve"> --header 'Accept: application/json'</w:t>
      </w:r>
    </w:p>
    <w:p>
      <w:pPr>
        <w:pStyle w:val="Heading3"/>
      </w:pPr>
      <w:r>
        <w:t>Example Usage</w:t>
      </w:r>
    </w:p>
    <w:p>
      <w:pPr>
        <w:pStyle w:val="Heading3"/>
      </w:pPr>
      <w:r>
        <w:t>Example 1: Request S3 form details for a contact</w:t>
      </w:r>
    </w:p>
    <w:p>
      <w:pPr>
        <w:pStyle w:val="Heading3"/>
      </w:pPr>
      <w:r>
        <w:t>Behavior</w:t>
      </w:r>
    </w:p>
    <w:p>
      <w:pPr>
        <w:pStyle w:val="ListBullet"/>
      </w:pPr>
      <w:r>
        <w:t>Client calls this endpoint with contact_id.</w:t>
      </w:r>
    </w:p>
    <w:p>
      <w:pPr>
        <w:pStyle w:val="ListBullet"/>
      </w:pPr>
      <w:r>
        <w:t>API returns the information needed to upload a file directly to S3 (in data, details not shown in scraped content).</w:t>
      </w:r>
    </w:p>
    <w:p>
      <w:pPr>
        <w:pStyle w:val="ListBullet"/>
      </w:pPr>
      <w:r>
        <w:t xml:space="preserve">Client uploads the file to S3: </w:t>
        <w:br/>
        <w:br/>
        <w:t>POST to the returned S3 URL</w:t>
        <w:br/>
        <w:t>include returned fields (as headers per scraped instructions)</w:t>
        <w:br/>
        <w:t>construct key as {contact_id}/{timestamp}/{filename}</w:t>
        <w:br/>
        <w:t>include filename and the actual file</w:t>
      </w:r>
    </w:p>
    <w:p>
      <w:pPr>
        <w:pStyle w:val="ListBullet"/>
      </w:pPr>
      <w:r>
        <w:t>After S3 upload succeeds, the uploaded file becomes eligible to be attached to Deals/Notes/Calls/Meetings.</w:t>
      </w:r>
    </w:p>
    <w:p>
      <w:pPr>
        <w:pStyle w:val="Heading3"/>
      </w:pPr>
      <w:r>
        <w:t>Notes</w:t>
      </w:r>
    </w:p>
    <w:p>
      <w:pPr>
        <w:pStyle w:val="ListBullet"/>
      </w:pPr>
      <w:r>
        <w:t>Files must be uploaded to S3 before they can be attached to Deals, Notes, Calls, or Meetings.</w:t>
      </w:r>
    </w:p>
    <w:p>
      <w:pPr>
        <w:pStyle w:val="ListBullet"/>
      </w:pPr>
      <w:r>
        <w:t>Max file size: 10 MB / 10,485,760 bytes.</w:t>
      </w:r>
    </w:p>
    <w:p>
      <w:pPr>
        <w:pStyle w:val="ListBullet"/>
      </w:pPr>
      <w:r>
        <w:t>Storage limit: 1 GB per user.</w:t>
      </w:r>
    </w:p>
    <w:p>
      <w:pPr>
        <w:pStyle w:val="ListBullet"/>
      </w:pPr>
      <w:r>
        <w:t>AWS reference: https://docs.aws.amazon.com/AmazonS3/latest/API/sigv4-post-example.html</w:t>
      </w:r>
    </w:p>
    <w:p>
      <w:pPr>
        <w:pStyle w:val="Heading3"/>
      </w:pPr>
      <w:r>
        <w:t>Gotchas</w:t>
      </w:r>
    </w:p>
    <w:p>
      <w:pPr>
        <w:pStyle w:val="ListBullet"/>
      </w:pPr>
      <w:r>
        <w:t>The S3 upload is a separate request from this endpoint.</w:t>
      </w:r>
    </w:p>
    <w:p>
      <w:pPr>
        <w:pStyle w:val="ListBullet"/>
      </w:pPr>
      <w:r>
        <w:t>The key must be constructed exactly as: "{contact_id}/{timestamp}/{filename}".</w:t>
      </w:r>
    </w:p>
    <w:p>
      <w:pPr>
        <w:pStyle w:val="ListBullet"/>
      </w:pPr>
      <w:r>
        <w:t>filename must be present and must match the filename included at the end of key.</w:t>
      </w:r>
    </w:p>
    <w:p>
      <w:pPr>
        <w:pStyle w:val="Heading3"/>
      </w:pPr>
      <w:r>
        <w:t>Related attachments actions</w:t>
      </w:r>
    </w:p>
    <w:p>
      <w:pPr>
        <w:pStyle w:val="ListBullet"/>
      </w:pPr>
      <w:r>
        <w:t>[DELETE] Delete an Attachment — /api/v3/attachments/{{attachmentId}}</w:t>
      </w:r>
    </w:p>
    <w:p>
      <w:pPr>
        <w:pStyle w:val="ListBullet"/>
      </w:pPr>
      <w:r>
        <w:t>[POST] Create an Attachment — /attachments</w:t>
      </w:r>
    </w:p>
    <w:p>
      <w:pPr>
        <w:pStyle w:val="ListBullet"/>
      </w:pPr>
      <w:r>
        <w:t>[PATCH] Pin an Attachment to Its Owner Contact — /api/v3/attachments/{{attachmentId}}/pin</w:t>
      </w:r>
    </w:p>
    <w:p>
      <w:pPr>
        <w:pStyle w:val="ListBullet"/>
      </w:pPr>
      <w:r>
        <w:t>[PATCH] Update an Attachment’s Custom Filename — /api/v3/attachments/{{attachmentId}}</w:t>
      </w:r>
    </w:p>
    <w:p>
      <w:pPr>
        <w:pStyle w:val="ListBullet"/>
      </w:pPr>
      <w:r>
        <w:t>[PATCH] Unpin an Attachment from Its Owner Contact — /api/v3/attachments/{{attachmentId}}/unpin</w:t>
      </w:r>
    </w:p>
    <w:p>
      <w:r>
        <w:br w:type="page"/>
      </w:r>
    </w:p>
    <w:p>
      <w:pPr>
        <w:pStyle w:val="Heading2"/>
      </w:pPr>
      <w:r>
        <w:t>153. [DELETE] Delete a Contact Relationship</w:t>
      </w:r>
    </w:p>
    <w:p>
      <w:r>
        <w:rPr>
          <w:b/>
        </w:rPr>
        <w:t xml:space="preserve">Endpoint: </w:t>
      </w:r>
      <w:r>
        <w:rPr>
          <w:rFonts w:ascii="Courier New" w:hAnsi="Courier New"/>
          <w:sz w:val="18"/>
        </w:rPr>
        <w:t>/api/v3/contacts/{{contactId}}/relationships/{{relationshipId}}</w:t>
      </w:r>
    </w:p>
    <w:p>
      <w:pPr>
        <w:pStyle w:val="Heading3"/>
      </w:pPr>
      <w:r>
        <w:t>Prerequisites</w:t>
      </w:r>
    </w:p>
    <w:p>
      <w:pPr>
        <w:pStyle w:val="ListBullet"/>
      </w:pPr>
      <w:r>
        <w:t>You must have permission to delete relationships for the specified contact.</w:t>
      </w:r>
    </w:p>
    <w:p>
      <w:pPr>
        <w:pStyle w:val="Heading3"/>
      </w:pPr>
      <w:r>
        <w:t>Method</w:t>
      </w:r>
    </w:p>
    <w:p>
      <w:r>
        <w:t>DELETE</w:t>
      </w:r>
    </w:p>
    <w:p>
      <w:pPr>
        <w:pStyle w:val="Heading3"/>
      </w:pPr>
      <w:r>
        <w:t>URL</w:t>
      </w:r>
    </w:p>
    <w:p>
      <w:r>
        <w:t>https://app.onepagecrm.com/api/v3/contacts/{{contact_id}}/relationships/{{relationship_id}}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relationship belonging to a specific contact. Optionally, you can request an “undo” of the relationship deletion via a query parameter.</w:t>
      </w:r>
    </w:p>
    <w:p>
      <w:pPr>
        <w:pStyle w:val="Heading3"/>
      </w:pPr>
      <w:r>
        <w:t>Enforcement Rules</w:t>
      </w:r>
    </w:p>
    <w:p>
      <w:pPr>
        <w:pStyle w:val="ListBullet"/>
      </w:pPr>
      <w:r>
        <w:t>The contact_id path parameter must always be present and must be a non-empty string.</w:t>
      </w:r>
    </w:p>
    <w:p>
      <w:pPr>
        <w:pStyle w:val="ListBullet"/>
      </w:pPr>
      <w:r>
        <w:t>The relationship_id path parameter must always be present and must be a non-empty string.</w:t>
      </w:r>
    </w:p>
    <w:p>
      <w:pPr>
        <w:pStyle w:val="ListBullet"/>
      </w:pPr>
      <w:r>
        <w:t>Always construct the path as /api/v3/contacts/{{contact_id}}/relationships/{{relationship_id}}.</w:t>
      </w:r>
    </w:p>
    <w:p>
      <w:pPr>
        <w:pStyle w:val="ListBullet"/>
      </w:pPr>
      <w:r>
        <w:t>Do not call the API with missing or empty path parameters (e.g., avoid /api/v3/contacts//relationships/).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/api/v3/contacts/cont_123/relationships/rel_456</w:t>
        <w:br/>
        <w:t>/api/v3/contacts/12345/relationships/67890</w:t>
      </w:r>
    </w:p>
    <w:p>
      <w:pPr>
        <w:pStyle w:val="Heading3"/>
      </w:pPr>
      <w:r>
        <w:t>Invalid Examples</w:t>
      </w:r>
    </w:p>
    <w:p>
      <w:r>
        <w:rPr>
          <w:b/>
          <w:color w:val="666666"/>
          <w:sz w:val="16"/>
        </w:rPr>
        <w:t>[http]</w:t>
      </w:r>
    </w:p>
    <w:p>
      <w:pPr>
        <w:shd w:fill="F2F2F2" w:val="clear"/>
      </w:pPr>
      <w:r>
        <w:rPr>
          <w:rFonts w:ascii="Courier New" w:hAnsi="Courier New"/>
          <w:sz w:val="17"/>
        </w:rPr>
        <w:t>/api/v3/contacts//relationships/rel_456</w:t>
        <w:br/>
        <w:t>/api/v3/contacts/cont_123/relationships/</w:t>
        <w:br/>
        <w:t>/api/v3/contacts/relationships/rel_456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 Sent in the URL path.</w:t>
            </w:r>
          </w:p>
        </w:tc>
      </w:tr>
      <w:tr>
        <w:tc>
          <w:tcPr>
            <w:tcW w:type="dxa" w:w="2880"/>
          </w:tcPr>
          <w:p>
            <w:r>
              <w:t>relationship_id</w:t>
            </w:r>
          </w:p>
        </w:tc>
        <w:tc>
          <w:tcPr>
            <w:tcW w:type="dxa" w:w="2880"/>
          </w:tcPr>
          <w:p>
            <w:r>
              <w:t>string</w:t>
            </w:r>
          </w:p>
        </w:tc>
        <w:tc>
          <w:tcPr>
            <w:tcW w:type="dxa" w:w="2880"/>
          </w:tcPr>
          <w:p>
            <w:r>
              <w:t>Relationship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undo</w:t>
            </w:r>
          </w:p>
        </w:tc>
        <w:tc>
          <w:tcPr>
            <w:tcW w:type="dxa" w:w="2880"/>
          </w:tcPr>
          <w:p>
            <w:r>
              <w:t>boolean</w:t>
            </w:r>
          </w:p>
        </w:tc>
        <w:tc>
          <w:tcPr>
            <w:tcW w:type="dxa" w:w="2880"/>
          </w:tcPr>
          <w:p>
            <w:r>
              <w:t>Undo relationship deletion.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pPr>
        <w:pStyle w:val="Heading3"/>
      </w:pPr>
      <w:r>
        <w:t>Error Response (400 Bad Request)</w:t>
      </w:r>
    </w:p>
    <w:p>
      <w:r>
        <w:t>The request is not properly formatted, does not properly specify response format, or contains improper parameters/data.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limits such as allowed number of contacts).</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"You do not have permission to perform this operation.",</w:t>
        <w:br/>
        <w:t xml:space="preserve"> "errors": {}</w:t>
        <w:br/>
        <w:t>}</w:t>
      </w:r>
    </w:p>
    <w:p>
      <w:pPr>
        <w:pStyle w:val="Heading3"/>
      </w:pPr>
      <w:r>
        <w:t>Error Response (404 Resource Not Found)</w:t>
      </w:r>
    </w:p>
    <w:p>
      <w:r>
        <w:t>When an ID was provided but no resource exists for that object.</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"The requested resource could not be found.",</w:t>
        <w:br/>
        <w:t xml:space="preserve"> "errors": {}</w:t>
        <w:br/>
        <w:t>}</w:t>
      </w:r>
    </w:p>
    <w:p>
      <w:pPr>
        <w:pStyle w:val="Heading3"/>
      </w:pPr>
      <w:r>
        <w:t>Error Response (409 Precondition Failed)</w:t>
      </w:r>
    </w:p>
    <w:p>
      <w:r>
        <w:t>Server state does not allow the requested operation to be carried on.</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this operation.",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"An unexpected error occurred.",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success/failure.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More detailed message intended to be shown to the user.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'https://app.onepagecrm.com/api/v3/contacts/cont_123/relationships/rel_456' \</w:t>
        <w:br/>
        <w:t xml:space="preserve"> --header 'Accept: application/json'</w:t>
      </w:r>
    </w:p>
    <w:p>
      <w:pPr>
        <w:pStyle w:val="Heading3"/>
      </w:pPr>
      <w:r>
        <w:t>Example Usage</w:t>
      </w:r>
    </w:p>
    <w:p>
      <w:pPr>
        <w:pStyle w:val="Heading3"/>
      </w:pPr>
      <w:r>
        <w:t>Example 1: Delete a Relationship</w:t>
      </w:r>
    </w:p>
    <w:p>
      <w:r>
        <w:rPr>
          <w:b/>
          <w:color w:val="666666"/>
          <w:sz w:val="16"/>
        </w:rPr>
        <w:t>[bash]</w:t>
      </w:r>
    </w:p>
    <w:p>
      <w:pPr>
        <w:shd w:fill="F2F2F2" w:val="clear"/>
      </w:pPr>
      <w:r>
        <w:rPr>
          <w:rFonts w:ascii="Courier New" w:hAnsi="Courier New"/>
          <w:sz w:val="17"/>
        </w:rPr>
        <w:t>curl -i -X DELETE \</w:t>
        <w:br/>
        <w:t xml:space="preserve"> 'https://app.onepagecrm.com/api/v3/contacts/cont_123/relationships/rel_456' \</w:t>
        <w:br/>
        <w:t xml:space="preserve"> -H 'Accept: application/json'</w:t>
      </w:r>
    </w:p>
    <w:p>
      <w:pPr>
        <w:pStyle w:val="Heading3"/>
      </w:pPr>
      <w:r>
        <w:t>Example 2: Undo Relationship Deletion</w:t>
      </w:r>
    </w:p>
    <w:p>
      <w:r>
        <w:rPr>
          <w:b/>
          <w:color w:val="666666"/>
          <w:sz w:val="16"/>
        </w:rPr>
        <w:t>[bash]</w:t>
      </w:r>
    </w:p>
    <w:p>
      <w:pPr>
        <w:shd w:fill="F2F2F2" w:val="clear"/>
      </w:pPr>
      <w:r>
        <w:rPr>
          <w:rFonts w:ascii="Courier New" w:hAnsi="Courier New"/>
          <w:sz w:val="17"/>
        </w:rPr>
        <w:t>curl -i -X DELETE \</w:t>
        <w:br/>
        <w:t xml:space="preserve"> 'https://app.onepagecrm.com/api/v3/contacts/cont_123/relationships/rel_456?undo=true' \</w:t>
        <w:br/>
        <w:t xml:space="preserve"> -H 'Accept: application/json'</w:t>
      </w:r>
    </w:p>
    <w:p>
      <w:pPr>
        <w:pStyle w:val="Heading3"/>
      </w:pPr>
      <w:r>
        <w:t>Behavior</w:t>
      </w:r>
    </w:p>
    <w:p>
      <w:pPr>
        <w:pStyle w:val="ListBullet"/>
      </w:pPr>
      <w:r>
        <w:t>The server validates contact_id and relationship_id.</w:t>
      </w:r>
    </w:p>
    <w:p>
      <w:pPr>
        <w:pStyle w:val="ListBullet"/>
      </w:pPr>
      <w:r>
        <w:t>If permitted and the relationship exists, the relationship is deleted (or deletion is undone if undo=true).</w:t>
      </w:r>
    </w:p>
    <w:p>
      <w:pPr>
        <w:pStyle w:val="ListBullet"/>
      </w:pPr>
      <w:r>
        <w:t>Returns 200 OK on success; otherwise returns an appropriate 4XX/5XX error.</w:t>
      </w:r>
    </w:p>
    <w:p>
      <w:pPr>
        <w:pStyle w:val="Heading3"/>
      </w:pPr>
      <w:r>
        <w:t>Notes</w:t>
      </w:r>
    </w:p>
    <w:p>
      <w:pPr>
        <w:pStyle w:val="ListBullet"/>
      </w:pPr>
      <w:r>
        <w:t>This endpoint uses a query parameter (undo) to affect behavior; ensure it is sent in the URL query string (e.g., ?undo=true).</w:t>
      </w:r>
    </w:p>
    <w:p>
      <w:pPr>
        <w:pStyle w:val="ListBullet"/>
      </w:pPr>
      <w:r>
        <w:t>Error responses in the 4XX range follow a consistent JSON structure as shown.</w:t>
      </w:r>
    </w:p>
    <w:p>
      <w:pPr>
        <w:pStyle w:val="Heading3"/>
      </w:pPr>
      <w:r>
        <w:t>Error Handling</w:t>
      </w:r>
    </w:p>
    <w:p>
      <w:pPr>
        <w:pStyle w:val="ListBullet"/>
      </w:pPr>
      <w:r>
        <w:t>400: Request malformed or invalid parameters/data.</w:t>
      </w:r>
    </w:p>
    <w:p>
      <w:pPr>
        <w:pStyle w:val="ListBullet"/>
      </w:pPr>
      <w:r>
        <w:t>401: Missing/invalid/expired authorization data.</w:t>
      </w:r>
    </w:p>
    <w:p>
      <w:pPr>
        <w:pStyle w:val="ListBullet"/>
      </w:pPr>
      <w:r>
        <w:t>403: Authenticated but not permitted (or limits reached).</w:t>
      </w:r>
    </w:p>
    <w:p>
      <w:pPr>
        <w:pStyle w:val="ListBullet"/>
      </w:pPr>
      <w:r>
        <w:t>404: Contact or relationship not found for the provided IDs.</w:t>
      </w:r>
    </w:p>
    <w:p>
      <w:pPr>
        <w:pStyle w:val="ListBullet"/>
      </w:pPr>
      <w:r>
        <w:t>409: Operation cannot proceed due to server state constraints.</w:t>
      </w:r>
    </w:p>
    <w:p>
      <w:pPr>
        <w:pStyle w:val="ListBullet"/>
      </w:pPr>
      <w:r>
        <w:t>500: Server-side failure.</w:t>
      </w:r>
    </w:p>
    <w:p>
      <w:pPr>
        <w:pStyle w:val="Heading3"/>
      </w:pPr>
      <w:r>
        <w:t>Related contactRelationships actions</w:t>
      </w:r>
    </w:p>
    <w:p>
      <w:pPr>
        <w:pStyle w:val="ListBullet"/>
      </w:pPr>
      <w:r>
        <w:t>[POST] Create a Contact Relationship — /api/v3/contacts/{{contactId}}/relationships</w:t>
      </w:r>
    </w:p>
    <w:p>
      <w:r>
        <w:br w:type="page"/>
      </w:r>
    </w:p>
    <w:p>
      <w:pPr>
        <w:pStyle w:val="Heading2"/>
      </w:pPr>
      <w:r>
        <w:t>154. [PUT] Update a Relationship Type</w:t>
      </w:r>
    </w:p>
    <w:p>
      <w:r>
        <w:rPr>
          <w:b/>
        </w:rPr>
        <w:t xml:space="preserve">Endpoint: </w:t>
      </w:r>
      <w:r>
        <w:rPr>
          <w:rFonts w:ascii="Courier New" w:hAnsi="Courier New"/>
          <w:sz w:val="18"/>
        </w:rPr>
        <w:t>/api/v3/relationship_types/{{relationshipTypeId}}</w:t>
      </w:r>
    </w:p>
    <w:p>
      <w:pPr>
        <w:pStyle w:val="Heading3"/>
      </w:pPr>
      <w:r>
        <w:t>Prerequisites</w:t>
      </w:r>
    </w:p>
    <w:p>
      <w:pPr>
        <w:pStyle w:val="ListBullet"/>
      </w:pPr>
      <w:r>
        <w:t>You must have permission to update relationship types.</w:t>
      </w:r>
    </w:p>
    <w:p>
      <w:pPr>
        <w:pStyle w:val="Heading3"/>
      </w:pPr>
      <w:r>
        <w:t>Method</w:t>
      </w:r>
    </w:p>
    <w:p>
      <w:r>
        <w:t>PUT</w:t>
      </w:r>
    </w:p>
    <w:p>
      <w:pPr>
        <w:pStyle w:val="Heading3"/>
      </w:pPr>
      <w:r>
        <w:t>URL</w:t>
      </w:r>
    </w:p>
    <w:p>
      <w:r>
        <w:t>https://app.onepagecrm.com/api/v3/relationship_types/{{relationship_type_id}}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relationship type by ID, including its list of relationship variants.</w:t>
      </w:r>
    </w:p>
    <w:p>
      <w:pPr>
        <w:pStyle w:val="Heading3"/>
      </w:pPr>
      <w:r>
        <w:t>Enforcement Rules</w:t>
      </w:r>
    </w:p>
    <w:p>
      <w:pPr>
        <w:pStyle w:val="ListBullet"/>
      </w:pPr>
      <w:r>
        <w:t>The relationship_type_id path parameter must always be present.</w:t>
      </w:r>
    </w:p>
    <w:p>
      <w:pPr>
        <w:pStyle w:val="ListBullet"/>
      </w:pPr>
      <w:r>
        <w:t>If the user provides a relationship_type_id, use that value directly.</w:t>
      </w:r>
    </w:p>
    <w:p>
      <w:pPr>
        <w:pStyle w:val="ListBullet"/>
      </w:pPr>
      <w:r>
        <w:t>Do not call the API with a missing or empty relationship_type_id (e.g., avoid /relationship_types//).</w:t>
      </w:r>
    </w:p>
    <w:p>
      <w:pPr>
        <w:pStyle w:val="ListBullet"/>
      </w:pPr>
      <w:r>
        <w:t>Always construct the path as /api/v3/relationship_types/{{relationship_type_id}}, where {{relationship_type_id}}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/api/v3/relationship_types/reltype_123</w:t>
        <w:br/>
        <w:t>/api/v3/relationship_types/5aaa9b059007ba08c9ebaf59</w:t>
      </w:r>
    </w:p>
    <w:p>
      <w:pPr>
        <w:pStyle w:val="Heading3"/>
      </w:pPr>
      <w:r>
        <w:t>Invalid Examples</w:t>
      </w:r>
    </w:p>
    <w:p>
      <w:r>
        <w:rPr>
          <w:b/>
          <w:color w:val="666666"/>
          <w:sz w:val="16"/>
        </w:rPr>
        <w:t>[http]</w:t>
      </w:r>
    </w:p>
    <w:p>
      <w:pPr>
        <w:shd w:fill="F2F2F2" w:val="clear"/>
      </w:pPr>
      <w:r>
        <w:rPr>
          <w:rFonts w:ascii="Courier New" w:hAnsi="Courier New"/>
          <w:sz w:val="17"/>
        </w:rPr>
        <w:t>/api/v3/relationship_types/</w:t>
        <w:br/>
        <w:t>/api/v3/relationship_types</w:t>
        <w:br/>
        <w:t>/api/v3/relationship_types//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relationship_type_id</w:t>
            </w:r>
          </w:p>
        </w:tc>
        <w:tc>
          <w:tcPr>
            <w:tcW w:type="dxa" w:w="2880"/>
          </w:tcPr>
          <w:p>
            <w:r>
              <w:t>string</w:t>
            </w:r>
          </w:p>
        </w:tc>
        <w:tc>
          <w:tcPr>
            <w:tcW w:type="dxa" w:w="2880"/>
          </w:tcPr>
          <w:p>
            <w:r>
              <w:t>Relationship type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array</w:t>
            </w:r>
          </w:p>
        </w:tc>
        <w:tc>
          <w:tcPr>
            <w:tcW w:type="dxa" w:w="2880"/>
          </w:tcPr>
          <w:p>
            <w:r>
              <w:t>The relationship variants. Each item is an object (see below).</w:t>
            </w:r>
          </w:p>
        </w:tc>
      </w:tr>
    </w:tbl>
    <w:p/>
    <w:p>
      <w:pPr>
        <w:pStyle w:val="Heading3"/>
      </w:pPr>
      <w:r>
        <w:t>variants[]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relationship variant. Example: "5aaa9b059007ba08c9ebaf59".</w:t>
            </w:r>
          </w:p>
        </w:tc>
      </w:tr>
      <w:tr>
        <w:tc>
          <w:tcPr>
            <w:tcW w:type="dxa" w:w="2880"/>
          </w:tcPr>
          <w:p>
            <w:r>
              <w:t>name</w:t>
            </w:r>
          </w:p>
        </w:tc>
        <w:tc>
          <w:tcPr>
            <w:tcW w:type="dxa" w:w="2880"/>
          </w:tcPr>
          <w:p>
            <w:r>
              <w:t>string</w:t>
            </w:r>
          </w:p>
        </w:tc>
        <w:tc>
          <w:tcPr>
            <w:tcW w:type="dxa" w:w="2880"/>
          </w:tcPr>
          <w:p>
            <w:r>
              <w:t>The relationship variant name. Example: "Partner".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null</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user is logged in but does not have permission for the requested operation (including reaching limits, e.g., allowed number of contacts).</w:t>
      </w:r>
    </w:p>
    <w:p>
      <w:pPr>
        <w:pStyle w:val="Heading3"/>
      </w:pPr>
      <w:r>
        <w:t>Error Response (404 Resource Not Found)</w:t>
      </w:r>
    </w:p>
    <w:p>
      <w:r>
        <w:t>When an ID was provided but no resource exists for that object.</w:t>
      </w:r>
    </w:p>
    <w:p>
      <w:pPr>
        <w:pStyle w:val="Heading3"/>
      </w:pPr>
      <w:r>
        <w:t>Error Response (409 Precondition Failed)</w:t>
      </w:r>
    </w:p>
    <w:p>
      <w:r>
        <w:t>Server state does not allow the requested operation to be carried on (e.g., conflict with current server state).</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Unresolved in scraped documentation (&lt;unresolved:Success/properties/status&gt;).</w:t>
            </w:r>
          </w:p>
        </w:tc>
      </w:tr>
      <w:tr>
        <w:tc>
          <w:tcPr>
            <w:tcW w:type="dxa" w:w="2880"/>
          </w:tcPr>
          <w:p>
            <w:r>
              <w:t>message</w:t>
            </w:r>
          </w:p>
        </w:tc>
        <w:tc>
          <w:tcPr>
            <w:tcW w:type="dxa" w:w="2880"/>
          </w:tcPr>
          <w:p>
            <w:r>
              <w:t>any</w:t>
            </w:r>
          </w:p>
        </w:tc>
        <w:tc>
          <w:tcPr>
            <w:tcW w:type="dxa" w:w="2880"/>
          </w:tcPr>
          <w:p>
            <w:r>
              <w:t>Unresolved in scraped documentation (&lt;unresolved:Success/properties/message&gt;).</w:t>
            </w:r>
          </w:p>
        </w:tc>
      </w:tr>
      <w:tr>
        <w:tc>
          <w:tcPr>
            <w:tcW w:type="dxa" w:w="2880"/>
          </w:tcPr>
          <w:p>
            <w:r>
              <w:t>timestamp</w:t>
            </w:r>
          </w:p>
        </w:tc>
        <w:tc>
          <w:tcPr>
            <w:tcW w:type="dxa" w:w="2880"/>
          </w:tcPr>
          <w:p>
            <w:r>
              <w:t>any</w:t>
            </w:r>
          </w:p>
        </w:tc>
        <w:tc>
          <w:tcPr>
            <w:tcW w:type="dxa" w:w="2880"/>
          </w:tcPr>
          <w:p>
            <w:r>
              <w:t>Unresolved in scraped documentation (&lt;unresolved:Success/properties/timestamp&gt;).</w:t>
            </w:r>
          </w:p>
        </w:tc>
      </w:tr>
      <w:tr>
        <w:tc>
          <w:tcPr>
            <w:tcW w:type="dxa" w:w="2880"/>
          </w:tcPr>
          <w:p>
            <w:r>
              <w:t>data</w:t>
            </w:r>
          </w:p>
        </w:tc>
        <w:tc>
          <w:tcPr>
            <w:tcW w:type="dxa" w:w="2880"/>
          </w:tcPr>
          <w:p>
            <w:r>
              <w:t>any</w:t>
            </w:r>
          </w:p>
        </w:tc>
        <w:tc>
          <w:tcPr>
            <w:tcW w:type="dxa" w:w="2880"/>
          </w:tcPr>
          <w:p>
            <w:r>
              <w:t>Response payload (documented as any).</w:t>
            </w:r>
          </w:p>
        </w:tc>
      </w:tr>
      <w:tr>
        <w:tc>
          <w:tcPr>
            <w:tcW w:type="dxa" w:w="2880"/>
          </w:tcPr>
          <w:p>
            <w:r>
              <w:t>error_name</w:t>
            </w:r>
          </w:p>
        </w:tc>
        <w:tc>
          <w:tcPr>
            <w:tcW w:type="dxa" w:w="2880"/>
          </w:tcPr>
          <w:p>
            <w:r>
              <w:t>string</w:t>
            </w:r>
          </w:p>
        </w:tc>
        <w:tc>
          <w:tcPr>
            <w:tcW w:type="dxa" w:w="2880"/>
          </w:tcPr>
          <w:p>
            <w:r>
              <w:t>(4XX) Key used to identify which error has occurred.</w:t>
            </w:r>
          </w:p>
        </w:tc>
      </w:tr>
      <w:tr>
        <w:tc>
          <w:tcPr>
            <w:tcW w:type="dxa" w:w="2880"/>
          </w:tcPr>
          <w:p>
            <w:r>
              <w:t>error_message</w:t>
            </w:r>
          </w:p>
        </w:tc>
        <w:tc>
          <w:tcPr>
            <w:tcW w:type="dxa" w:w="2880"/>
          </w:tcPr>
          <w:p>
            <w:r>
              <w:t>string</w:t>
            </w:r>
          </w:p>
        </w:tc>
        <w:tc>
          <w:tcPr>
            <w:tcW w:type="dxa" w:w="2880"/>
          </w:tcPr>
          <w:p>
            <w:r>
              <w:t>(4XX) Detailed error message intended for the user.</w:t>
            </w:r>
          </w:p>
        </w:tc>
      </w:tr>
      <w:tr>
        <w:tc>
          <w:tcPr>
            <w:tcW w:type="dxa" w:w="2880"/>
          </w:tcPr>
          <w:p>
            <w:r>
              <w:t>errors</w:t>
            </w:r>
          </w:p>
        </w:tc>
        <w:tc>
          <w:tcPr>
            <w:tcW w:type="dxa" w:w="2880"/>
          </w:tcPr>
          <w:p>
            <w:r>
              <w:t>any/object</w:t>
            </w:r>
          </w:p>
        </w:tc>
        <w:tc>
          <w:tcPr>
            <w:tcW w:type="dxa" w:w="2880"/>
          </w:tcPr>
          <w:p>
            <w:r>
              <w:t>(4XX)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'https://app.onepagecrm.com/api/v3/relationship_types/5aaa9b059007ba08c9ebaf59' \</w:t>
        <w:br/>
        <w:t xml:space="preserve"> --header 'Accept: application/json' \</w:t>
        <w:br/>
        <w:t xml:space="preserve"> --header 'Content-Type: application/json' \</w:t>
        <w:br/>
        <w:t xml:space="preserve"> --data '{</w:t>
        <w:br/>
        <w:t xml:space="preserve"> "variants": [</w:t>
        <w:br/>
        <w:t xml:space="preserve">      {</w:t>
        <w:br/>
        <w:t xml:space="preserve"> "id": "5aaa9b059007ba08c9ebaf59",</w:t>
        <w:br/>
        <w:t xml:space="preserve"> "name": "Partner"</w:t>
        <w:br/>
        <w:t xml:space="preserve">      }</w:t>
        <w:br/>
        <w:t xml:space="preserve">    ]</w:t>
        <w:br/>
        <w:t xml:space="preserve">  }'</w:t>
      </w:r>
    </w:p>
    <w:p>
      <w:pPr>
        <w:pStyle w:val="Heading3"/>
      </w:pPr>
      <w:r>
        <w:t>Example Usage</w:t>
      </w:r>
    </w:p>
    <w:p>
      <w:pPr>
        <w:pStyle w:val="Heading3"/>
      </w:pPr>
      <w:r>
        <w:t>Example 1: Update variants list</w:t>
      </w:r>
    </w:p>
    <w:p>
      <w:r>
        <w:rPr>
          <w:b/>
          <w:color w:val="666666"/>
          <w:sz w:val="16"/>
        </w:rPr>
        <w:t>[bash]</w:t>
      </w:r>
    </w:p>
    <w:p>
      <w:pPr>
        <w:shd w:fill="F2F2F2" w:val="clear"/>
      </w:pPr>
      <w:r>
        <w:rPr>
          <w:rFonts w:ascii="Courier New" w:hAnsi="Courier New"/>
          <w:sz w:val="17"/>
        </w:rPr>
        <w:t>curl --request PUT 'https://app.onepagecrm.com/api/v3/relationship_types/reltype_123' \</w:t>
        <w:br/>
        <w:t xml:space="preserve"> --header 'Accept: application/json' \</w:t>
        <w:br/>
        <w:t xml:space="preserve"> --header 'Content-Type: application/json' \</w:t>
        <w:br/>
        <w:t xml:space="preserve"> --data '{</w:t>
        <w:br/>
        <w:t xml:space="preserve"> "variants": [</w:t>
        <w:br/>
        <w:t xml:space="preserve">      { "id": "5aaa9b059007ba08c9ebaf59", "name": "Partner" },</w:t>
        <w:br/>
        <w:t xml:space="preserve">      { "id": "5aaa9b059007ba08c9ebaf60", "name": "Supplier" }</w:t>
        <w:br/>
        <w:t xml:space="preserve">    ]</w:t>
        <w:br/>
        <w:t xml:space="preserve">  }'</w:t>
      </w:r>
    </w:p>
    <w:p>
      <w:pPr>
        <w:pStyle w:val="Heading3"/>
      </w:pPr>
      <w:r>
        <w:t>Example 2: Rename a single variant (by sending updated name)</w:t>
      </w:r>
    </w:p>
    <w:p>
      <w:r>
        <w:rPr>
          <w:b/>
          <w:color w:val="666666"/>
          <w:sz w:val="16"/>
        </w:rPr>
        <w:t>[bash]</w:t>
      </w:r>
    </w:p>
    <w:p>
      <w:pPr>
        <w:shd w:fill="F2F2F2" w:val="clear"/>
      </w:pPr>
      <w:r>
        <w:rPr>
          <w:rFonts w:ascii="Courier New" w:hAnsi="Courier New"/>
          <w:sz w:val="17"/>
        </w:rPr>
        <w:t>curl --request PUT 'https://app.onepagecrm.com/api/v3/relationship_types/5aaa9b059007ba08c9ebaf59' \</w:t>
        <w:br/>
        <w:t xml:space="preserve"> --header 'Accept: application/json' \</w:t>
        <w:br/>
        <w:t xml:space="preserve"> --header 'Content-Type: application/json' \</w:t>
        <w:br/>
        <w:t xml:space="preserve"> --data '{</w:t>
        <w:br/>
        <w:t xml:space="preserve"> "variants": [</w:t>
        <w:br/>
        <w:t xml:space="preserve">      { "id": "5aaa9b059007ba08c9ebaf59", "name": "Strategic Partner" }</w:t>
        <w:br/>
        <w:t xml:space="preserve">    ]</w:t>
        <w:br/>
        <w:t xml:space="preserve">  }'</w:t>
      </w:r>
    </w:p>
    <w:p>
      <w:pPr>
        <w:pStyle w:val="Heading3"/>
      </w:pPr>
      <w:r>
        <w:t>Notes</w:t>
      </w:r>
    </w:p>
    <w:p>
      <w:pPr>
        <w:pStyle w:val="ListBullet"/>
      </w:pPr>
      <w:r>
        <w:t>Request body must be JSON (application/json).</w:t>
      </w:r>
    </w:p>
    <w:p>
      <w:pPr>
        <w:pStyle w:val="ListBullet"/>
      </w:pPr>
      <w:r>
        <w:t>The success response schema references unresolved properties for status, message, and timestamp in the scraped documentation.</w:t>
      </w:r>
    </w:p>
    <w:p>
      <w:pPr>
        <w:pStyle w:val="Heading3"/>
      </w:pPr>
      <w:r>
        <w:t>Error Handling</w:t>
      </w:r>
    </w:p>
    <w:p>
      <w:pPr>
        <w:pStyle w:val="ListBullet"/>
      </w:pPr>
      <w:r>
        <w:t>400: Bad request (format/parameters/data issues).</w:t>
      </w:r>
    </w:p>
    <w:p>
      <w:pPr>
        <w:pStyle w:val="ListBullet"/>
      </w:pPr>
      <w:r>
        <w:t>401: Unauthorized (missing/invalid/expired authorization data).</w:t>
      </w:r>
    </w:p>
    <w:p>
      <w:pPr>
        <w:pStyle w:val="ListBullet"/>
      </w:pPr>
      <w:r>
        <w:t>403: Forbidden (insufficient permissions or limits reached).</w:t>
      </w:r>
    </w:p>
    <w:p>
      <w:pPr>
        <w:pStyle w:val="ListBullet"/>
      </w:pPr>
      <w:r>
        <w:t>404: Resource not found (invalid/nonexistent relationship_type_id).</w:t>
      </w:r>
    </w:p>
    <w:p>
      <w:pPr>
        <w:pStyle w:val="ListBullet"/>
      </w:pPr>
      <w:r>
        <w:t>409: Precondition failed (server state conflict).</w:t>
      </w:r>
    </w:p>
    <w:p>
      <w:pPr>
        <w:pStyle w:val="ListBullet"/>
      </w:pPr>
      <w:r>
        <w:t>500: Internal server error.</w:t>
      </w:r>
    </w:p>
    <w:p>
      <w:pPr>
        <w:pStyle w:val="Heading3"/>
      </w:pPr>
      <w:r>
        <w:t>Related relationshipTypes actions</w:t>
      </w:r>
    </w:p>
    <w:p>
      <w:pPr>
        <w:pStyle w:val="ListBullet"/>
      </w:pPr>
      <w:r>
        <w:t>[POST] Create Relationship Type — /api/v3/relationship_types</w:t>
      </w:r>
    </w:p>
    <w:p>
      <w:pPr>
        <w:pStyle w:val="ListBullet"/>
      </w:pPr>
      <w:r>
        <w:t>[GET] List Relationship Types — /api/v3/relationship_types</w:t>
      </w:r>
    </w:p>
    <w:p>
      <w:pPr>
        <w:pStyle w:val="ListBullet"/>
      </w:pPr>
      <w:r>
        <w:t>[GET] Get a Relationship Type — /api/v3/relationship_types/{{relationshipTypeId}}</w:t>
      </w:r>
    </w:p>
    <w:p>
      <w:pPr>
        <w:pStyle w:val="ListBullet"/>
      </w:pPr>
      <w:r>
        <w:t>[DELETE] Delete a Relationship Type — /api/v3/relationship_types/{{relationshipTypeId}}</w:t>
      </w:r>
    </w:p>
    <w:p>
      <w:r>
        <w:br w:type="page"/>
      </w:r>
    </w:p>
    <w:p>
      <w:pPr>
        <w:pStyle w:val="Heading2"/>
      </w:pPr>
      <w:r>
        <w:t>155. [GET] Get a Relationship Type</w:t>
      </w:r>
    </w:p>
    <w:p>
      <w:r>
        <w:rPr>
          <w:b/>
        </w:rPr>
        <w:t xml:space="preserve">Endpoint: </w:t>
      </w:r>
      <w:r>
        <w:rPr>
          <w:rFonts w:ascii="Courier New" w:hAnsi="Courier New"/>
          <w:sz w:val="18"/>
        </w:rPr>
        <w:t>/api/v3/relationship_types/{{relationshipTypeId}}</w:t>
      </w:r>
    </w:p>
    <w:p>
      <w:pPr>
        <w:pStyle w:val="Heading3"/>
      </w:pPr>
      <w:r>
        <w:t>Prerequisites</w:t>
      </w:r>
    </w:p>
    <w:p>
      <w:pPr>
        <w:pStyle w:val="ListBullet"/>
      </w:pPr>
      <w:r>
        <w:t>Must have access to Relationship Types in OnePageCRM</w:t>
      </w:r>
    </w:p>
    <w:p>
      <w:pPr>
        <w:pStyle w:val="ListBullet"/>
      </w:pPr>
      <w:r>
        <w:t>Must have a valid relationship_type_id</w:t>
      </w:r>
    </w:p>
    <w:p>
      <w:pPr>
        <w:pStyle w:val="Heading3"/>
      </w:pPr>
      <w:r>
        <w:t>Method</w:t>
      </w:r>
    </w:p>
    <w:p>
      <w:r>
        <w:t>GET</w:t>
      </w:r>
    </w:p>
    <w:p>
      <w:pPr>
        <w:pStyle w:val="Heading3"/>
      </w:pPr>
      <w:r>
        <w:t>URL</w:t>
      </w:r>
    </w:p>
    <w:p>
      <w:r>
        <w:t>https://app.onepagecrm.com/api/v3/relationship_types/{{relationship_type_id}}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relationship type by its ID.</w:t>
      </w:r>
    </w:p>
    <w:p>
      <w:pPr>
        <w:pStyle w:val="Heading3"/>
      </w:pPr>
      <w:r>
        <w:t>Enforcement Rules</w:t>
      </w:r>
    </w:p>
    <w:p>
      <w:pPr>
        <w:pStyle w:val="ListBullet"/>
      </w:pPr>
      <w:r>
        <w:t>The relationship_type_id path parameter must always be present.</w:t>
      </w:r>
    </w:p>
    <w:p>
      <w:pPr>
        <w:pStyle w:val="ListBullet"/>
      </w:pPr>
      <w:r>
        <w:t>If the user provides a relationship_type_id, use that value directly.</w:t>
      </w:r>
    </w:p>
    <w:p>
      <w:pPr>
        <w:pStyle w:val="ListBullet"/>
      </w:pPr>
      <w:r>
        <w:t>Do not call the API with a missing or empty relationship_type_id (e.g., avoid /relationship_types/).</w:t>
      </w:r>
    </w:p>
    <w:p>
      <w:pPr>
        <w:pStyle w:val="ListBullet"/>
      </w:pPr>
      <w:r>
        <w:t>Always construct the path as /api/v3/relationship_types/{{relationship_type_id}}, where {{relationship_type_id}}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/api/v3/relationship_types/rt_123</w:t>
        <w:br/>
        <w:t>/api/v3/relationship_types/12345</w:t>
      </w:r>
    </w:p>
    <w:p>
      <w:pPr>
        <w:pStyle w:val="Heading3"/>
      </w:pPr>
      <w:r>
        <w:t>Invalid Examples</w:t>
      </w:r>
    </w:p>
    <w:p>
      <w:r>
        <w:rPr>
          <w:b/>
          <w:color w:val="666666"/>
          <w:sz w:val="16"/>
        </w:rPr>
        <w:t>[http]</w:t>
      </w:r>
    </w:p>
    <w:p>
      <w:pPr>
        <w:shd w:fill="F2F2F2" w:val="clear"/>
      </w:pPr>
      <w:r>
        <w:rPr>
          <w:rFonts w:ascii="Courier New" w:hAnsi="Courier New"/>
          <w:sz w:val="17"/>
        </w:rPr>
        <w:t>/api/v3/relationship_types/</w:t>
        <w:br/>
        <w:t>/api/v3/relationship_types</w:t>
        <w:br/>
        <w:t>/api/v3/relationship_types/{{relationship_type_id}} (unresolved placeholder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relationship_type_id</w:t>
            </w:r>
          </w:p>
        </w:tc>
        <w:tc>
          <w:tcPr>
            <w:tcW w:type="dxa" w:w="2880"/>
          </w:tcPr>
          <w:p>
            <w:r>
              <w:t>string</w:t>
            </w:r>
          </w:p>
        </w:tc>
        <w:tc>
          <w:tcPr>
            <w:tcW w:type="dxa" w:w="2880"/>
          </w:tcPr>
          <w:p>
            <w:r>
              <w:t>Relationship type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 in the scraped content.</w:t>
      </w:r>
    </w:p>
    <w:p>
      <w:pPr>
        <w:pStyle w:val="Heading3"/>
      </w:pPr>
      <w:r>
        <w:t>Error Response (404 Resource Not Found)</w:t>
      </w:r>
    </w:p>
    <w:p>
      <w:r>
        <w:t>No response body example was provided in the scraped content.</w:t>
      </w:r>
    </w:p>
    <w:p>
      <w:pPr>
        <w:pStyle w:val="Heading3"/>
      </w:pPr>
      <w:r>
        <w:t>Error Response (409 Precondition Failed)</w:t>
      </w:r>
    </w:p>
    <w:p>
      <w:r>
        <w:t>No response body example was provided in the scraped content.</w:t>
      </w:r>
    </w:p>
    <w:p>
      <w:pPr>
        <w:pStyle w:val="Heading3"/>
      </w:pPr>
      <w:r>
        <w:t>Error Response (500 Internal Server Error)</w:t>
      </w:r>
    </w:p>
    <w:p>
      <w:r>
        <w:t>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Status indicator for the response (exact schema unresolved in source).</w:t>
            </w:r>
          </w:p>
        </w:tc>
      </w:tr>
      <w:tr>
        <w:tc>
          <w:tcPr>
            <w:tcW w:type="dxa" w:w="2880"/>
          </w:tcPr>
          <w:p>
            <w:r>
              <w:t>message</w:t>
            </w:r>
          </w:p>
        </w:tc>
        <w:tc>
          <w:tcPr>
            <w:tcW w:type="dxa" w:w="2880"/>
          </w:tcPr>
          <w:p>
            <w:r>
              <w:t>any</w:t>
            </w:r>
          </w:p>
        </w:tc>
        <w:tc>
          <w:tcPr>
            <w:tcW w:type="dxa" w:w="2880"/>
          </w:tcPr>
          <w:p>
            <w:r>
              <w:t>Human-readable summary message (exact schema unresolved in source).</w:t>
            </w:r>
          </w:p>
        </w:tc>
      </w:tr>
      <w:tr>
        <w:tc>
          <w:tcPr>
            <w:tcW w:type="dxa" w:w="2880"/>
          </w:tcPr>
          <w:p>
            <w:r>
              <w:t>timestamp</w:t>
            </w:r>
          </w:p>
        </w:tc>
        <w:tc>
          <w:tcPr>
            <w:tcW w:type="dxa" w:w="2880"/>
          </w:tcPr>
          <w:p>
            <w:r>
              <w:t>any</w:t>
            </w:r>
          </w:p>
        </w:tc>
        <w:tc>
          <w:tcPr>
            <w:tcW w:type="dxa" w:w="2880"/>
          </w:tcPr>
          <w:p>
            <w:r>
              <w:t>Timestamp of the response (exact schema unresolved in source).</w:t>
            </w:r>
          </w:p>
        </w:tc>
      </w:tr>
      <w:tr>
        <w:tc>
          <w:tcPr>
            <w:tcW w:type="dxa" w:w="2880"/>
          </w:tcPr>
          <w:p>
            <w:r>
              <w:t>data</w:t>
            </w:r>
          </w:p>
        </w:tc>
        <w:tc>
          <w:tcPr>
            <w:tcW w:type="dxa" w:w="2880"/>
          </w:tcPr>
          <w:p>
            <w:r>
              <w:t>any</w:t>
            </w:r>
          </w:p>
        </w:tc>
        <w:tc>
          <w:tcPr>
            <w:tcW w:type="dxa" w:w="2880"/>
          </w:tcPr>
          <w:p>
            <w:r>
              <w:t>The relationship type payload (schema not specified; provided as any).</w:t>
            </w:r>
          </w:p>
        </w:tc>
      </w:tr>
      <w:tr>
        <w:tc>
          <w:tcPr>
            <w:tcW w:type="dxa" w:w="2880"/>
          </w:tcPr>
          <w:p>
            <w:r>
              <w:t>error_name</w:t>
            </w:r>
          </w:p>
        </w:tc>
        <w:tc>
          <w:tcPr>
            <w:tcW w:type="dxa" w:w="2880"/>
          </w:tcPr>
          <w:p>
            <w:r>
              <w:t>string</w:t>
            </w:r>
          </w:p>
        </w:tc>
        <w:tc>
          <w:tcPr>
            <w:tcW w:type="dxa" w:w="2880"/>
          </w:tcPr>
          <w:p>
            <w:r>
              <w:t>(4XX errors) Key used to identify which error has occurred.</w:t>
            </w:r>
          </w:p>
        </w:tc>
      </w:tr>
      <w:tr>
        <w:tc>
          <w:tcPr>
            <w:tcW w:type="dxa" w:w="2880"/>
          </w:tcPr>
          <w:p>
            <w:r>
              <w:t>error_message</w:t>
            </w:r>
          </w:p>
        </w:tc>
        <w:tc>
          <w:tcPr>
            <w:tcW w:type="dxa" w:w="2880"/>
          </w:tcPr>
          <w:p>
            <w:r>
              <w:t>string</w:t>
            </w:r>
          </w:p>
        </w:tc>
        <w:tc>
          <w:tcPr>
            <w:tcW w:type="dxa" w:w="2880"/>
          </w:tcPr>
          <w:p>
            <w:r>
              <w:t>(4XX errors) User-facing message with more details about the error.</w:t>
            </w:r>
          </w:p>
        </w:tc>
      </w:tr>
      <w:tr>
        <w:tc>
          <w:tcPr>
            <w:tcW w:type="dxa" w:w="2880"/>
          </w:tcPr>
          <w:p>
            <w:r>
              <w:t>errors</w:t>
            </w:r>
          </w:p>
        </w:tc>
        <w:tc>
          <w:tcPr>
            <w:tcW w:type="dxa" w:w="2880"/>
          </w:tcPr>
          <w:p>
            <w:r>
              <w:t>any</w:t>
            </w:r>
          </w:p>
        </w:tc>
        <w:tc>
          <w:tcPr>
            <w:tcW w:type="dxa" w:w="2880"/>
          </w:tcPr>
          <w:p>
            <w:r>
              <w:t>(4XX errors) 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'https://app.onepagecrm.com/api/v3/relationship_types/rt_123' \</w:t>
        <w:br/>
        <w:t xml:space="preserve"> --header 'Accept: application/json'</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 (user likely needs to log in).</w:t>
      </w:r>
    </w:p>
    <w:p>
      <w:pPr>
        <w:pStyle w:val="ListBullet"/>
      </w:pPr>
      <w:r>
        <w:t>403 Forbidden: User is logged in but does not have permission for the requested operation (including limit-based restrictions).</w:t>
      </w:r>
    </w:p>
    <w:p>
      <w:pPr>
        <w:pStyle w:val="ListBullet"/>
      </w:pPr>
      <w:r>
        <w:t>404 Resource Not Found: No resource exists for the provided ID.</w:t>
      </w:r>
    </w:p>
    <w:p>
      <w:pPr>
        <w:pStyle w:val="ListBullet"/>
      </w:pPr>
      <w:r>
        <w:t>409 Precondition Failed: Server state does not allow the requested operation to proceed.</w:t>
      </w:r>
    </w:p>
    <w:p>
      <w:pPr>
        <w:pStyle w:val="ListBullet"/>
      </w:pPr>
      <w:r>
        <w:t>500 Internal Server Error: Server-side failure.</w:t>
      </w:r>
    </w:p>
    <w:p>
      <w:pPr>
        <w:pStyle w:val="Heading3"/>
      </w:pPr>
      <w:r>
        <w:t>Related relationshipTypes actions</w:t>
      </w:r>
    </w:p>
    <w:p>
      <w:pPr>
        <w:pStyle w:val="ListBullet"/>
      </w:pPr>
      <w:r>
        <w:t>[POST] Create Relationship Type — /api/v3/relationship_types</w:t>
      </w:r>
    </w:p>
    <w:p>
      <w:pPr>
        <w:pStyle w:val="ListBullet"/>
      </w:pPr>
      <w:r>
        <w:t>[GET] List Relationship Types — /api/v3/relationship_types</w:t>
      </w:r>
    </w:p>
    <w:p>
      <w:pPr>
        <w:pStyle w:val="ListBullet"/>
      </w:pPr>
      <w:r>
        <w:t>[PUT] Update a Relationship Type — /api/v3/relationship_types/{{relationshipTypeId}}</w:t>
      </w:r>
    </w:p>
    <w:p>
      <w:pPr>
        <w:pStyle w:val="ListBullet"/>
      </w:pPr>
      <w:r>
        <w:t>[DELETE] Delete a Relationship Type — /api/v3/relationship_types/{{relationshipTypeId}}</w:t>
      </w:r>
    </w:p>
    <w:p>
      <w:r>
        <w:br w:type="page"/>
      </w:r>
    </w:p>
    <w:p>
      <w:pPr>
        <w:pStyle w:val="Heading2"/>
      </w:pPr>
      <w:r>
        <w:t>156. [GET] Get a Webhook</w:t>
      </w:r>
    </w:p>
    <w:p>
      <w:r>
        <w:rPr>
          <w:b/>
        </w:rPr>
        <w:t xml:space="preserve">Endpoint: </w:t>
      </w:r>
      <w:r>
        <w:rPr>
          <w:rFonts w:ascii="Courier New" w:hAnsi="Courier New"/>
          <w:sz w:val="18"/>
        </w:rPr>
        <w:t>/api/v3/webhooks/{{webhookId}}</w:t>
      </w:r>
    </w:p>
    <w:p>
      <w:pPr>
        <w:pStyle w:val="Heading3"/>
      </w:pPr>
      <w:r>
        <w:t>Prerequisites</w:t>
      </w:r>
    </w:p>
    <w:p>
      <w:pPr>
        <w:pStyle w:val="ListBullet"/>
      </w:pPr>
      <w:r>
        <w:t>You must have access to the webhook you are requesting (permissions/limits may apply).</w:t>
      </w:r>
    </w:p>
    <w:p>
      <w:pPr>
        <w:pStyle w:val="Heading3"/>
      </w:pPr>
      <w:r>
        <w:t>Method</w:t>
      </w:r>
    </w:p>
    <w:p>
      <w:r>
        <w:t>GET</w:t>
      </w:r>
    </w:p>
    <w:p>
      <w:pPr>
        <w:pStyle w:val="Heading3"/>
      </w:pPr>
      <w:r>
        <w:t>URL</w:t>
      </w:r>
    </w:p>
    <w:p>
      <w:r>
        <w:t>https://app.onepagecrm.com/api/v3/webhooks/{{webhook_id}}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webhook by its ID, including its name, hook URL, and secret key.</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/api/v3/webhooks/ or /api/v3/webhooks).</w:t>
      </w:r>
    </w:p>
    <w:p>
      <w:pPr>
        <w:pStyle w:val="ListBullet"/>
      </w:pPr>
      <w:r>
        <w:t>Always construct the path as /api/v3/webhooks/{{webhook_id}}, where {{webhook_id}} is a non-empty string.</w:t>
      </w:r>
    </w:p>
    <w:p>
      <w:pPr>
        <w:pStyle w:val="ListBullet"/>
      </w:pPr>
      <w:r>
        <w:t>Do not infer or guess the webhook_id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/api/v3/webhooks/whk_123</w:t>
        <w:br/>
        <w:t>/api/v3/webhooks/9f2b2c1a-3c4d-5e6f-7890-1234567890ab</w:t>
      </w:r>
    </w:p>
    <w:p>
      <w:pPr>
        <w:pStyle w:val="Heading3"/>
      </w:pPr>
      <w:r>
        <w:t>Invalid Examples</w:t>
      </w:r>
    </w:p>
    <w:p>
      <w:r>
        <w:rPr>
          <w:b/>
          <w:color w:val="666666"/>
          <w:sz w:val="16"/>
        </w:rPr>
        <w:t>[http]</w:t>
      </w:r>
    </w:p>
    <w:p>
      <w:pPr>
        <w:shd w:fill="F2F2F2" w:val="clear"/>
      </w:pPr>
      <w:r>
        <w:rPr>
          <w:rFonts w:ascii="Courier New" w:hAnsi="Courier New"/>
          <w:sz w:val="17"/>
        </w:rPr>
        <w:t>/api/v3/webhooks/</w:t>
        <w:br/>
        <w:t>/api/v3/webhooks</w:t>
        <w:br/>
        <w:t>/api/v3/webhooks/{{webhook_id}} (if webhook_id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Webhook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w:t>
        <w:br/>
        <w:t xml:space="preserve"> "id": "string",</w:t>
        <w:br/>
        <w:t xml:space="preserve"> "name": "string",</w:t>
        <w:br/>
        <w:t xml:space="preserve"> "hook_url": "string",</w:t>
        <w:br/>
        <w:t xml:space="preserve"> "secretkey":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No response body example was provided.</w:t>
      </w:r>
    </w:p>
    <w:p>
      <w:pPr>
        <w:pStyle w:val="Heading3"/>
      </w:pPr>
      <w:r>
        <w:t>Error Response (404 Resource Not Found)</w:t>
      </w:r>
    </w:p>
    <w:p>
      <w:r>
        <w:t>No response body example was provided.</w:t>
      </w:r>
    </w:p>
    <w:p>
      <w:pPr>
        <w:pStyle w:val="Heading3"/>
      </w:pPr>
      <w:r>
        <w:t>Error Response (409 Precondition Failed)</w:t>
      </w:r>
    </w:p>
    <w:p>
      <w:r>
        <w:t>No response body example was provided.</w:t>
      </w:r>
    </w:p>
    <w:p>
      <w:pPr>
        <w:pStyle w:val="Heading3"/>
      </w:pPr>
      <w:r>
        <w:t>Error Response (500 Internal Server Error)</w:t>
      </w:r>
    </w:p>
    <w:p>
      <w:r>
        <w:t>No response body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any</w:t>
            </w:r>
          </w:p>
        </w:tc>
        <w:tc>
          <w:tcPr>
            <w:tcW w:type="dxa" w:w="2880"/>
          </w:tcPr>
          <w:p>
            <w:r>
              <w:t>Success status field (schema unresolved in source).</w:t>
            </w:r>
          </w:p>
        </w:tc>
      </w:tr>
      <w:tr>
        <w:tc>
          <w:tcPr>
            <w:tcW w:type="dxa" w:w="2880"/>
          </w:tcPr>
          <w:p>
            <w:r>
              <w:t>message</w:t>
            </w:r>
          </w:p>
        </w:tc>
        <w:tc>
          <w:tcPr>
            <w:tcW w:type="dxa" w:w="2880"/>
          </w:tcPr>
          <w:p>
            <w:r>
              <w:t>any</w:t>
            </w:r>
          </w:p>
        </w:tc>
        <w:tc>
          <w:tcPr>
            <w:tcW w:type="dxa" w:w="2880"/>
          </w:tcPr>
          <w:p>
            <w:r>
              <w:t>Success message field (schema unresolved in source).</w:t>
            </w:r>
          </w:p>
        </w:tc>
      </w:tr>
      <w:tr>
        <w:tc>
          <w:tcPr>
            <w:tcW w:type="dxa" w:w="2880"/>
          </w:tcPr>
          <w:p>
            <w:r>
              <w:t>timestamp</w:t>
            </w:r>
          </w:p>
        </w:tc>
        <w:tc>
          <w:tcPr>
            <w:tcW w:type="dxa" w:w="2880"/>
          </w:tcPr>
          <w:p>
            <w:r>
              <w:t>any</w:t>
            </w:r>
          </w:p>
        </w:tc>
        <w:tc>
          <w:tcPr>
            <w:tcW w:type="dxa" w:w="2880"/>
          </w:tcPr>
          <w:p>
            <w:r>
              <w:t>Success timestamp field (schema unresolved in source).</w:t>
            </w:r>
          </w:p>
        </w:tc>
      </w:tr>
      <w:tr>
        <w:tc>
          <w:tcPr>
            <w:tcW w:type="dxa" w:w="2880"/>
          </w:tcPr>
          <w:p>
            <w:r>
              <w:t>data</w:t>
            </w:r>
          </w:p>
        </w:tc>
        <w:tc>
          <w:tcPr>
            <w:tcW w:type="dxa" w:w="2880"/>
          </w:tcPr>
          <w:p>
            <w:r>
              <w:t>object</w:t>
            </w:r>
          </w:p>
        </w:tc>
        <w:tc>
          <w:tcPr>
            <w:tcW w:type="dxa" w:w="2880"/>
          </w:tcPr>
          <w:p>
            <w:r>
              <w:t>Webhook object.</w:t>
            </w:r>
          </w:p>
        </w:tc>
      </w:tr>
      <w:tr>
        <w:tc>
          <w:tcPr>
            <w:tcW w:type="dxa" w:w="2880"/>
          </w:tcPr>
          <w:p>
            <w:r>
              <w:t>data.id</w:t>
            </w:r>
          </w:p>
        </w:tc>
        <w:tc>
          <w:tcPr>
            <w:tcW w:type="dxa" w:w="2880"/>
          </w:tcPr>
          <w:p>
            <w:r>
              <w:t>string</w:t>
            </w:r>
          </w:p>
        </w:tc>
        <w:tc>
          <w:tcPr>
            <w:tcW w:type="dxa" w:w="2880"/>
          </w:tcPr>
          <w:p>
            <w:r>
              <w:t>ID of the webhook.</w:t>
            </w:r>
          </w:p>
        </w:tc>
      </w:tr>
      <w:tr>
        <w:tc>
          <w:tcPr>
            <w:tcW w:type="dxa" w:w="2880"/>
          </w:tcPr>
          <w:p>
            <w:r>
              <w:t>data.name</w:t>
            </w:r>
          </w:p>
        </w:tc>
        <w:tc>
          <w:tcPr>
            <w:tcW w:type="dxa" w:w="2880"/>
          </w:tcPr>
          <w:p>
            <w:r>
              <w:t>string</w:t>
            </w:r>
          </w:p>
        </w:tc>
        <w:tc>
          <w:tcPr>
            <w:tcW w:type="dxa" w:w="2880"/>
          </w:tcPr>
          <w:p>
            <w:r>
              <w:t>Name of the webhook. Max length: 140.</w:t>
            </w:r>
          </w:p>
        </w:tc>
      </w:tr>
      <w:tr>
        <w:tc>
          <w:tcPr>
            <w:tcW w:type="dxa" w:w="2880"/>
          </w:tcPr>
          <w:p>
            <w:r>
              <w:t>data.hook_url</w:t>
            </w:r>
          </w:p>
        </w:tc>
        <w:tc>
          <w:tcPr>
            <w:tcW w:type="dxa" w:w="2880"/>
          </w:tcPr>
          <w:p>
            <w:r>
              <w:t>string</w:t>
            </w:r>
          </w:p>
        </w:tc>
        <w:tc>
          <w:tcPr>
            <w:tcW w:type="dxa" w:w="2880"/>
          </w:tcPr>
          <w:p>
            <w:r>
              <w:t>URL of the webhook.</w:t>
            </w:r>
          </w:p>
        </w:tc>
      </w:tr>
      <w:tr>
        <w:tc>
          <w:tcPr>
            <w:tcW w:type="dxa" w:w="2880"/>
          </w:tcPr>
          <w:p>
            <w:r>
              <w:t>data.secretkey</w:t>
            </w:r>
          </w:p>
        </w:tc>
        <w:tc>
          <w:tcPr>
            <w:tcW w:type="dxa" w:w="2880"/>
          </w:tcPr>
          <w:p>
            <w:r>
              <w:t>string</w:t>
            </w:r>
          </w:p>
        </w:tc>
        <w:tc>
          <w:tcPr>
            <w:tcW w:type="dxa" w:w="2880"/>
          </w:tcPr>
          <w:p>
            <w:r>
              <w:t>Secret key of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'https://app.onepagecrm.com/api/v3/webhooks/whk_123' \</w:t>
        <w:br/>
        <w:t xml:space="preserve"> --header 'Accept: application/json'</w:t>
      </w:r>
    </w:p>
    <w:p>
      <w:pPr>
        <w:pStyle w:val="Heading3"/>
      </w:pPr>
      <w:r>
        <w:t>Error Handling</w:t>
      </w:r>
    </w:p>
    <w:p>
      <w:pPr>
        <w:pStyle w:val="ListBullet"/>
      </w:pPr>
      <w:r>
        <w:t>400 Bad Request: Request is not properly formatted, specifies an improper response format, or contains improper parameters/data. Indicates an implementation problem on the client side.</w:t>
      </w:r>
    </w:p>
    <w:p>
      <w:pPr>
        <w:pStyle w:val="ListBullet"/>
      </w:pPr>
      <w:r>
        <w:t>401 Unauthorized: Authorization data is absent/invalid/expired; typically user must log in.</w:t>
      </w:r>
    </w:p>
    <w:p>
      <w:pPr>
        <w:pStyle w:val="ListBullet"/>
      </w:pPr>
      <w:r>
        <w:t>403 Forbidden: User is logged in but lacks permission or has reached limits (e.g., allowed number of contacts).</w:t>
      </w:r>
    </w:p>
    <w:p>
      <w:pPr>
        <w:pStyle w:val="ListBullet"/>
      </w:pPr>
      <w:r>
        <w:t>404 Resource Not Found: The provided ID does not match an existing resource.</w:t>
      </w:r>
    </w:p>
    <w:p>
      <w:pPr>
        <w:pStyle w:val="ListBullet"/>
      </w:pPr>
      <w:r>
        <w:t>409 Precondition Failed: Server state prevents the operation (precondition not met).</w:t>
      </w:r>
    </w:p>
    <w:p>
      <w:pPr>
        <w:pStyle w:val="ListBullet"/>
      </w:pPr>
      <w:r>
        <w:t>500 Internal Server Error: Server-side error.</w:t>
      </w:r>
    </w:p>
    <w:p>
      <w:pPr>
        <w:pStyle w:val="Heading3"/>
      </w:pPr>
      <w:r>
        <w:t>Related webhooks actions</w:t>
      </w:r>
    </w:p>
    <w:p>
      <w:pPr>
        <w:pStyle w:val="ListBullet"/>
      </w:pPr>
      <w:r>
        <w:t>[DELETE] Delete a Webhook — /api/v3/webhooks/{{webhookId}}</w:t>
      </w:r>
    </w:p>
    <w:p>
      <w:pPr>
        <w:pStyle w:val="ListBullet"/>
      </w:pPr>
      <w:r>
        <w:t>[GET] List Webhooks for the Authenticated Account — /api/v3/webhooks</w:t>
      </w:r>
    </w:p>
    <w:p>
      <w:r>
        <w:br w:type="page"/>
      </w:r>
    </w:p>
    <w:p>
      <w:pPr>
        <w:pStyle w:val="Heading2"/>
      </w:pPr>
      <w:r>
        <w:t>157. [GET] List a Contact’s Pinned Attachments</w:t>
      </w:r>
    </w:p>
    <w:p>
      <w:r>
        <w:rPr>
          <w:b/>
        </w:rPr>
        <w:t xml:space="preserve">Endpoint: </w:t>
      </w:r>
      <w:r>
        <w:rPr>
          <w:rFonts w:ascii="Courier New" w:hAnsi="Courier New"/>
          <w:sz w:val="18"/>
        </w:rPr>
        <w:t>/api/v3/contacts/{{contactId}}/pinned_attachments</w:t>
      </w:r>
    </w:p>
    <w:p>
      <w:pPr>
        <w:pStyle w:val="Heading3"/>
      </w:pPr>
      <w:r>
        <w:t>Method</w:t>
      </w:r>
    </w:p>
    <w:p>
      <w:r>
        <w:t>GET</w:t>
      </w:r>
    </w:p>
    <w:p>
      <w:pPr>
        <w:pStyle w:val="Heading3"/>
      </w:pPr>
      <w:r>
        <w:t>URL</w:t>
      </w:r>
    </w:p>
    <w:p>
      <w:r>
        <w:t>https://app.onepagecrm.com/api/v3/contacts/{{contact_id}}/pinned_attachments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attachments pinned to a specific contact. Results are sorted by the pinned_at field in descending order (most recently pinned first).</w:t>
      </w:r>
    </w:p>
    <w:p>
      <w:pPr>
        <w:pStyle w:val="Heading3"/>
      </w:pPr>
      <w:r>
        <w:t>Enforcement Rules</w:t>
      </w:r>
    </w:p>
    <w:p>
      <w:pPr>
        <w:pStyle w:val="ListBullet"/>
      </w:pPr>
      <w:r>
        <w:t>The contact_id path parameter must always be present.</w:t>
      </w:r>
    </w:p>
    <w:p>
      <w:pPr>
        <w:pStyle w:val="ListBullet"/>
      </w:pPr>
      <w:r>
        <w:t>Always construct the path as /api/v3/contacts/{{contact_id}}/pinned_attachments, where {{contact_id}} is a non-empty string.</w:t>
      </w:r>
    </w:p>
    <w:p>
      <w:pPr>
        <w:pStyle w:val="ListBullet"/>
      </w:pPr>
      <w:r>
        <w:t>Do not call the API with a missing or empty contact_id (e.g., avoid /contacts//pinned_attachments).</w:t>
      </w:r>
    </w:p>
    <w:p>
      <w:pPr>
        <w:pStyle w:val="ListBullet"/>
      </w:pPr>
      <w:r>
        <w:t>Do not infer or guess the contact_id; it must come from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/api/v3/contacts/CONTACT_123/pinned_attachments</w:t>
        <w:br/>
        <w:t>/api/v3/contacts/5f2a9c1e9b1c4a0012345678/pinned_attachments</w:t>
      </w:r>
    </w:p>
    <w:p>
      <w:pPr>
        <w:pStyle w:val="Heading3"/>
      </w:pPr>
      <w:r>
        <w:t>Invalid Examples</w:t>
      </w:r>
    </w:p>
    <w:p>
      <w:r>
        <w:rPr>
          <w:b/>
          <w:color w:val="666666"/>
          <w:sz w:val="16"/>
        </w:rPr>
        <w:t>[http]</w:t>
      </w:r>
    </w:p>
    <w:p>
      <w:pPr>
        <w:shd w:fill="F2F2F2" w:val="clear"/>
      </w:pPr>
      <w:r>
        <w:rPr>
          <w:rFonts w:ascii="Courier New" w:hAnsi="Courier New"/>
          <w:sz w:val="17"/>
        </w:rPr>
        <w:t>/api/v3/contacts//pinned_attachments</w:t>
        <w:br/>
        <w:t>/api/v3/contacts/pinned_attachments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Contact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 xml:space="preserve"> "total_count": 0,</w:t>
        <w:br/>
        <w:t xml:space="preserve"> "page": 1,</w:t>
        <w:br/>
        <w:t xml:space="preserve"> "per_page": 20,</w:t>
        <w:br/>
        <w:t xml:space="preserve"> "max_page":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Responses (403 Forbidden / 404 Resource Not Found / 409 Precondition Failed / 500 Internal Server Error)</w:t>
      </w:r>
    </w:p>
    <w:p>
      <w:r>
        <w:t>The documentation indicates these status codes may be returned for the described conditions, but no example response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(e.g., "OK" on success).</w:t>
            </w:r>
          </w:p>
        </w:tc>
      </w:tr>
      <w:tr>
        <w:tc>
          <w:tcPr>
            <w:tcW w:type="dxa" w:w="2880"/>
          </w:tcPr>
          <w:p>
            <w:r>
              <w:t>timestamp</w:t>
            </w:r>
          </w:p>
        </w:tc>
        <w:tc>
          <w:tcPr>
            <w:tcW w:type="dxa" w:w="2880"/>
          </w:tcPr>
          <w:p>
            <w:r>
              <w:t>string</w:t>
            </w:r>
          </w:p>
        </w:tc>
        <w:tc>
          <w:tcPr>
            <w:tcW w:type="dxa" w:w="2880"/>
          </w:tcPr>
          <w:p>
            <w:r>
              <w:t>Timestamp for the response (format not further specified in the scraped content).</w:t>
            </w:r>
          </w:p>
        </w:tc>
      </w:tr>
      <w:tr>
        <w:tc>
          <w:tcPr>
            <w:tcW w:type="dxa" w:w="2880"/>
          </w:tcPr>
          <w:p>
            <w:r>
              <w:t>data</w:t>
            </w:r>
          </w:p>
        </w:tc>
        <w:tc>
          <w:tcPr>
            <w:tcW w:type="dxa" w:w="2880"/>
          </w:tcPr>
          <w:p>
            <w:r>
              <w:t>any</w:t>
            </w:r>
          </w:p>
        </w:tc>
        <w:tc>
          <w:tcPr>
            <w:tcW w:type="dxa" w:w="2880"/>
          </w:tcPr>
          <w:p>
            <w:r>
              <w:t>Response payload (attachments list; schema not specified in scraped content).</w:t>
            </w:r>
          </w:p>
        </w:tc>
      </w:tr>
      <w:tr>
        <w:tc>
          <w:tcPr>
            <w:tcW w:type="dxa" w:w="2880"/>
          </w:tcPr>
          <w:p>
            <w:r>
              <w:t>total_count</w:t>
            </w:r>
          </w:p>
        </w:tc>
        <w:tc>
          <w:tcPr>
            <w:tcW w:type="dxa" w:w="2880"/>
          </w:tcPr>
          <w:p>
            <w:r>
              <w:t>any</w:t>
            </w:r>
          </w:p>
        </w:tc>
        <w:tc>
          <w:tcPr>
            <w:tcW w:type="dxa" w:w="2880"/>
          </w:tcPr>
          <w:p>
            <w:r>
              <w:t>Total number of records available (schema not resolved in scraped content).</w:t>
            </w:r>
          </w:p>
        </w:tc>
      </w:tr>
      <w:tr>
        <w:tc>
          <w:tcPr>
            <w:tcW w:type="dxa" w:w="2880"/>
          </w:tcPr>
          <w:p>
            <w:r>
              <w:t>page</w:t>
            </w:r>
          </w:p>
        </w:tc>
        <w:tc>
          <w:tcPr>
            <w:tcW w:type="dxa" w:w="2880"/>
          </w:tcPr>
          <w:p>
            <w:r>
              <w:t>any</w:t>
            </w:r>
          </w:p>
        </w:tc>
        <w:tc>
          <w:tcPr>
            <w:tcW w:type="dxa" w:w="2880"/>
          </w:tcPr>
          <w:p>
            <w:r>
              <w:t>Current page number (schema not resolved in scraped content).</w:t>
            </w:r>
          </w:p>
        </w:tc>
      </w:tr>
      <w:tr>
        <w:tc>
          <w:tcPr>
            <w:tcW w:type="dxa" w:w="2880"/>
          </w:tcPr>
          <w:p>
            <w:r>
              <w:t>per_page</w:t>
            </w:r>
          </w:p>
        </w:tc>
        <w:tc>
          <w:tcPr>
            <w:tcW w:type="dxa" w:w="2880"/>
          </w:tcPr>
          <w:p>
            <w:r>
              <w:t>any</w:t>
            </w:r>
          </w:p>
        </w:tc>
        <w:tc>
          <w:tcPr>
            <w:tcW w:type="dxa" w:w="2880"/>
          </w:tcPr>
          <w:p>
            <w:r>
              <w:t>Number of records per page (schema not resolved in scraped content).</w:t>
            </w:r>
          </w:p>
        </w:tc>
      </w:tr>
      <w:tr>
        <w:tc>
          <w:tcPr>
            <w:tcW w:type="dxa" w:w="2880"/>
          </w:tcPr>
          <w:p>
            <w:r>
              <w:t>max_page</w:t>
            </w:r>
          </w:p>
        </w:tc>
        <w:tc>
          <w:tcPr>
            <w:tcW w:type="dxa" w:w="2880"/>
          </w:tcPr>
          <w:p>
            <w:r>
              <w:t>any</w:t>
            </w:r>
          </w:p>
        </w:tc>
        <w:tc>
          <w:tcPr>
            <w:tcW w:type="dxa" w:w="2880"/>
          </w:tcPr>
          <w:p>
            <w:r>
              <w:t>Maximum page number available (schema not resolved in scraped content).</w:t>
            </w:r>
          </w:p>
        </w:tc>
      </w:tr>
    </w:tbl>
    <w:p/>
    <w:p>
      <w:pPr>
        <w:pStyle w:val="Heading3"/>
      </w:pPr>
      <w:r>
        <w:t>Notes</w:t>
      </w:r>
    </w:p>
    <w:p>
      <w:pPr>
        <w:pStyle w:val="ListBullet"/>
      </w:pPr>
      <w:r>
        <w:t>The list is paginated, but the scraped content does not specify the query parameters (e.g., page, per_page) used to control pagination.</w:t>
      </w:r>
    </w:p>
    <w:p>
      <w:pPr>
        <w:pStyle w:val="ListBullet"/>
      </w:pPr>
      <w:r>
        <w:t>The list is sorted by pinned_at (most recent first), but the attachment object schema is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'https://app.onepagecrm.com/api/v3/contacts/CONTACT_123/pinned_attachments' \</w:t>
        <w:br/>
        <w:t xml:space="preserve"> --header 'Accept: application/json'</w:t>
      </w:r>
    </w:p>
    <w:p>
      <w:pPr>
        <w:pStyle w:val="Heading3"/>
      </w:pPr>
      <w:r>
        <w:t>Error Handling</w:t>
      </w:r>
    </w:p>
    <w:p>
      <w:pPr>
        <w:pStyle w:val="ListBullet"/>
      </w:pPr>
      <w:r>
        <w:t>400 Bad Request: Request is malformed, specifies improper response format, or contains improper parameters/data.</w:t>
      </w:r>
    </w:p>
    <w:p>
      <w:pPr>
        <w:pStyle w:val="ListBullet"/>
      </w:pPr>
      <w:r>
        <w:t>401 Unauthorized: Authorization data is absent/invalid/expired (typically user needs to log in).</w:t>
      </w:r>
    </w:p>
    <w:p>
      <w:pPr>
        <w:pStyle w:val="ListBullet"/>
      </w:pPr>
      <w:r>
        <w:t>403 Forbidden: User is logged in but lacks permission (including limit-related restrictions).</w:t>
      </w:r>
    </w:p>
    <w:p>
      <w:pPr>
        <w:pStyle w:val="ListBullet"/>
      </w:pPr>
      <w:r>
        <w:t>404 Resource Not Found: Provided contact_id does not correspond to an existing resource.</w:t>
      </w:r>
    </w:p>
    <w:p>
      <w:pPr>
        <w:pStyle w:val="ListBullet"/>
      </w:pPr>
      <w:r>
        <w:t>409 Precondition Failed: Server state does not allow the operation.</w:t>
      </w:r>
    </w:p>
    <w:p>
      <w:pPr>
        <w:pStyle w:val="ListBullet"/>
      </w:pPr>
      <w:r>
        <w:t>500 Internal Server Error: Unexpected server-side error.</w:t>
      </w:r>
    </w:p>
    <w:p>
      <w:r>
        <w:br w:type="page"/>
      </w:r>
    </w:p>
    <w:p>
      <w:pPr>
        <w:pStyle w:val="Heading2"/>
      </w:pPr>
      <w:r>
        <w:t>158. [GET] List Notifications</w:t>
      </w:r>
    </w:p>
    <w:p>
      <w:r>
        <w:rPr>
          <w:b/>
        </w:rPr>
        <w:t xml:space="preserve">Endpoint: </w:t>
      </w:r>
      <w:r>
        <w:rPr>
          <w:rFonts w:ascii="Courier New" w:hAnsi="Courier New"/>
          <w:sz w:val="18"/>
        </w:rPr>
        <w:t>/api/v3/notifications</w:t>
      </w:r>
    </w:p>
    <w:p>
      <w:pPr>
        <w:pStyle w:val="Heading3"/>
      </w:pPr>
      <w:r>
        <w:t>Prerequisites</w:t>
      </w:r>
    </w:p>
    <w:p>
      <w:pPr>
        <w:pStyle w:val="ListBullet"/>
      </w:pPr>
      <w:r>
        <w:t>The user must have access to view notifications in OnePageCRM.</w:t>
      </w:r>
    </w:p>
    <w:p>
      <w:pPr>
        <w:pStyle w:val="Heading3"/>
      </w:pPr>
      <w:r>
        <w:t>Method</w:t>
      </w:r>
    </w:p>
    <w:p>
      <w:r>
        <w:t>GET</w:t>
      </w:r>
    </w:p>
    <w:p>
      <w:pPr>
        <w:pStyle w:val="Heading3"/>
      </w:pPr>
      <w:r>
        <w:t>URL</w:t>
      </w:r>
    </w:p>
    <w:p>
      <w:r>
        <w:t>https://app.onepagecrm.com/api/v3/notifications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notifications (except emails and links) for the given user.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Starts from 1. Default: 1. Send in URL as a query parameter.</w:t>
            </w:r>
          </w:p>
        </w:tc>
      </w:tr>
      <w:tr>
        <w:tc>
          <w:tcPr>
            <w:tcW w:type="dxa" w:w="2880"/>
          </w:tcPr>
          <w:p>
            <w:r>
              <w:t>per_page</w:t>
            </w:r>
          </w:p>
        </w:tc>
        <w:tc>
          <w:tcPr>
            <w:tcW w:type="dxa" w:w="2880"/>
          </w:tcPr>
          <w:p>
            <w:r>
              <w:t>integer</w:t>
            </w:r>
          </w:p>
        </w:tc>
        <w:tc>
          <w:tcPr>
            <w:tcW w:type="dxa" w:w="2880"/>
          </w:tcPr>
          <w:p>
            <w:r>
              <w:t>Number of records to return. Maximum 100. Default: 10. Send in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"&lt;unresolved:Success/properties/status&gt;",</w:t>
        <w:br/>
        <w:t xml:space="preserve"> "message": "&lt;unresolved:Success/properties/message&gt;",</w:t>
        <w:br/>
        <w:t xml:space="preserve"> "timestamp": "&lt;unresolved:Success/properties/timestamp&gt;",</w:t>
        <w:br/>
        <w:t xml:space="preserve"> "data": "any"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"any"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Documentation notes this status can be returned when the user is logged in but does not have permission for the requested operation (including reaching account limits such as allowed number of contacts).</w:t>
      </w:r>
    </w:p>
    <w:p>
      <w:pPr>
        <w:pStyle w:val="Heading3"/>
      </w:pPr>
      <w:r>
        <w:t>Error Response (404 Resource Not Found)</w:t>
      </w:r>
    </w:p>
    <w:p>
      <w:r>
        <w:t>Documentation notes this status can be returned when an ID was provided but no resource exists for that object.</w:t>
      </w:r>
    </w:p>
    <w:p>
      <w:pPr>
        <w:pStyle w:val="Heading3"/>
      </w:pPr>
      <w:r>
        <w:t>Error Response (409 Precondition Failed)</w:t>
      </w:r>
    </w:p>
    <w:p>
      <w:r>
        <w:t>Documentation notes this status can be returned when the server state does not allow the requested operation (e.g., attempting an operation that conflicts with current server state).</w:t>
      </w:r>
    </w:p>
    <w:p>
      <w:pPr>
        <w:pStyle w:val="Heading3"/>
      </w:pPr>
      <w:r>
        <w:t>Error Response (500 Internal Server Error)</w:t>
      </w:r>
    </w:p>
    <w:p>
      <w:r>
        <w:t>Documentation notes this status can be returned when the server encounters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varies</w:t>
            </w:r>
          </w:p>
        </w:tc>
        <w:tc>
          <w:tcPr>
            <w:tcW w:type="dxa" w:w="2880"/>
          </w:tcPr>
          <w:p>
            <w:r>
              <w:t>Success response: unresolved schema reference (&lt;unresolved:Success/properties/status&gt;). Error responses: HTTP status code (e.g., 400, 401).</w:t>
            </w:r>
          </w:p>
        </w:tc>
      </w:tr>
      <w:tr>
        <w:tc>
          <w:tcPr>
            <w:tcW w:type="dxa" w:w="2880"/>
          </w:tcPr>
          <w:p>
            <w:r>
              <w:t>message</w:t>
            </w:r>
          </w:p>
        </w:tc>
        <w:tc>
          <w:tcPr>
            <w:tcW w:type="dxa" w:w="2880"/>
          </w:tcPr>
          <w:p>
            <w:r>
              <w:t>string</w:t>
            </w:r>
          </w:p>
        </w:tc>
        <w:tc>
          <w:tcPr>
            <w:tcW w:type="dxa" w:w="2880"/>
          </w:tcPr>
          <w:p>
            <w:r>
              <w:t>Summary message describing the result (success or failure).</w:t>
            </w:r>
          </w:p>
        </w:tc>
      </w:tr>
      <w:tr>
        <w:tc>
          <w:tcPr>
            <w:tcW w:type="dxa" w:w="2880"/>
          </w:tcPr>
          <w:p>
            <w:r>
              <w:t>timestamp</w:t>
            </w:r>
          </w:p>
        </w:tc>
        <w:tc>
          <w:tcPr>
            <w:tcW w:type="dxa" w:w="2880"/>
          </w:tcPr>
          <w:p>
            <w:r>
              <w:t>varies</w:t>
            </w:r>
          </w:p>
        </w:tc>
        <w:tc>
          <w:tcPr>
            <w:tcW w:type="dxa" w:w="2880"/>
          </w:tcPr>
          <w:p>
            <w:r>
              <w:t>Success response: unresolved schema reference (&lt;unresolved:Success/properties/timestamp&gt;).</w:t>
            </w:r>
          </w:p>
        </w:tc>
      </w:tr>
      <w:tr>
        <w:tc>
          <w:tcPr>
            <w:tcW w:type="dxa" w:w="2880"/>
          </w:tcPr>
          <w:p>
            <w:r>
              <w:t>data</w:t>
            </w:r>
          </w:p>
        </w:tc>
        <w:tc>
          <w:tcPr>
            <w:tcW w:type="dxa" w:w="2880"/>
          </w:tcPr>
          <w:p>
            <w:r>
              <w:t>any</w:t>
            </w:r>
          </w:p>
        </w:tc>
        <w:tc>
          <w:tcPr>
            <w:tcW w:type="dxa" w:w="2880"/>
          </w:tcPr>
          <w:p>
            <w:r>
              <w:t>Notifications payload (schema not provided). Present on success.</w:t>
            </w:r>
          </w:p>
        </w:tc>
      </w:tr>
      <w:tr>
        <w:tc>
          <w:tcPr>
            <w:tcW w:type="dxa" w:w="2880"/>
          </w:tcPr>
          <w:p>
            <w:r>
              <w:t>error_name</w:t>
            </w:r>
          </w:p>
        </w:tc>
        <w:tc>
          <w:tcPr>
            <w:tcW w:type="dxa" w:w="2880"/>
          </w:tcPr>
          <w:p>
            <w:r>
              <w:t>string</w:t>
            </w:r>
          </w:p>
        </w:tc>
        <w:tc>
          <w:tcPr>
            <w:tcW w:type="dxa" w:w="2880"/>
          </w:tcPr>
          <w:p>
            <w:r>
              <w:t>Key used to identify which error has occurred (4XX examples).</w:t>
            </w:r>
          </w:p>
        </w:tc>
      </w:tr>
      <w:tr>
        <w:tc>
          <w:tcPr>
            <w:tcW w:type="dxa" w:w="2880"/>
          </w:tcPr>
          <w:p>
            <w:r>
              <w:t>error_message</w:t>
            </w:r>
          </w:p>
        </w:tc>
        <w:tc>
          <w:tcPr>
            <w:tcW w:type="dxa" w:w="2880"/>
          </w:tcPr>
          <w:p>
            <w:r>
              <w:t>string</w:t>
            </w:r>
          </w:p>
        </w:tc>
        <w:tc>
          <w:tcPr>
            <w:tcW w:type="dxa" w:w="2880"/>
          </w:tcPr>
          <w:p>
            <w:r>
              <w:t>User-facing message with more details about the error (4XX examples).</w:t>
            </w:r>
          </w:p>
        </w:tc>
      </w:tr>
      <w:tr>
        <w:tc>
          <w:tcPr>
            <w:tcW w:type="dxa" w:w="2880"/>
          </w:tcPr>
          <w:p>
            <w:r>
              <w:t>errors</w:t>
            </w:r>
          </w:p>
        </w:tc>
        <w:tc>
          <w:tcPr>
            <w:tcW w:type="dxa" w:w="2880"/>
          </w:tcPr>
          <w:p>
            <w:r>
              <w:t>any</w:t>
            </w:r>
          </w:p>
        </w:tc>
        <w:tc>
          <w:tcPr>
            <w:tcW w:type="dxa" w:w="2880"/>
          </w:tcPr>
          <w:p>
            <w:r>
              <w:t>Specific errors (commonly associated with invalid parameters). Type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'https://app.onepagecrm.com/api/v3/notifications?page=1&amp;per_page=10' \</w:t>
        <w:br/>
        <w:t xml:space="preserve"> --header 'Accept: application/json'</w:t>
      </w:r>
    </w:p>
    <w:p>
      <w:pPr>
        <w:pStyle w:val="Heading3"/>
      </w:pPr>
      <w:r>
        <w:t>Example Usage</w:t>
      </w:r>
    </w:p>
    <w:p>
      <w:pPr>
        <w:pStyle w:val="Heading3"/>
      </w:pPr>
      <w:r>
        <w:t>Example 1: Use Defaults (first page, 10 records)</w:t>
      </w:r>
    </w:p>
    <w:p>
      <w:r>
        <w:rPr>
          <w:b/>
          <w:color w:val="666666"/>
          <w:sz w:val="16"/>
        </w:rPr>
        <w:t>[bash]</w:t>
      </w:r>
    </w:p>
    <w:p>
      <w:pPr>
        <w:shd w:fill="F2F2F2" w:val="clear"/>
      </w:pPr>
      <w:r>
        <w:rPr>
          <w:rFonts w:ascii="Courier New" w:hAnsi="Courier New"/>
          <w:sz w:val="17"/>
        </w:rPr>
        <w:t>curl -i --location 'https://app.onepagecrm.com/api/v3/notifications' \</w:t>
        <w:br/>
        <w:t xml:space="preserve"> --header 'Accept: application/json'</w:t>
      </w:r>
    </w:p>
    <w:p>
      <w:pPr>
        <w:pStyle w:val="Heading3"/>
      </w:pPr>
      <w:r>
        <w:t>Example 2: Request a Specific Page</w:t>
      </w:r>
    </w:p>
    <w:p>
      <w:r>
        <w:rPr>
          <w:b/>
          <w:color w:val="666666"/>
          <w:sz w:val="16"/>
        </w:rPr>
        <w:t>[bash]</w:t>
      </w:r>
    </w:p>
    <w:p>
      <w:pPr>
        <w:shd w:fill="F2F2F2" w:val="clear"/>
      </w:pPr>
      <w:r>
        <w:rPr>
          <w:rFonts w:ascii="Courier New" w:hAnsi="Courier New"/>
          <w:sz w:val="17"/>
        </w:rPr>
        <w:t>curl -i --location 'https://app.onepagecrm.com/api/v3/notifications?page=3' \</w:t>
        <w:br/>
        <w:t xml:space="preserve"> --header 'Accept: application/json'</w:t>
      </w:r>
    </w:p>
    <w:p>
      <w:pPr>
        <w:pStyle w:val="Heading3"/>
      </w:pPr>
      <w:r>
        <w:t>Example 3: Increase Page Size (up to max 100)</w:t>
      </w:r>
    </w:p>
    <w:p>
      <w:r>
        <w:rPr>
          <w:b/>
          <w:color w:val="666666"/>
          <w:sz w:val="16"/>
        </w:rPr>
        <w:t>[bash]</w:t>
      </w:r>
    </w:p>
    <w:p>
      <w:pPr>
        <w:shd w:fill="F2F2F2" w:val="clear"/>
      </w:pPr>
      <w:r>
        <w:rPr>
          <w:rFonts w:ascii="Courier New" w:hAnsi="Courier New"/>
          <w:sz w:val="17"/>
        </w:rPr>
        <w:t>curl -i --location 'https://app.onepagecrm.com/api/v3/notifications?per_page=100' \</w:t>
        <w:br/>
        <w:t xml:space="preserve"> --header 'Accept: application/json'</w:t>
      </w:r>
    </w:p>
    <w:p>
      <w:pPr>
        <w:pStyle w:val="Heading3"/>
      </w:pPr>
      <w:r>
        <w:t>Behavior</w:t>
      </w:r>
    </w:p>
    <w:p>
      <w:pPr>
        <w:pStyle w:val="ListBullet"/>
      </w:pPr>
      <w:r>
        <w:t>Accepts optional pagination parameters (page, per_page).</w:t>
      </w:r>
    </w:p>
    <w:p>
      <w:pPr>
        <w:pStyle w:val="ListBullet"/>
      </w:pPr>
      <w:r>
        <w:t>Returns all notifications for the user, excluding emails and links.</w:t>
      </w:r>
    </w:p>
    <w:p>
      <w:pPr>
        <w:pStyle w:val="ListBullet"/>
      </w:pPr>
      <w:r>
        <w:t>Responds with a standard JSON envelope containing status, message, timestamp, and data on success.</w:t>
      </w:r>
    </w:p>
    <w:p>
      <w:pPr>
        <w:pStyle w:val="Heading3"/>
      </w:pPr>
      <w:r>
        <w:t>Notes</w:t>
      </w:r>
    </w:p>
    <w:p>
      <w:pPr>
        <w:pStyle w:val="ListBullet"/>
      </w:pPr>
      <w:r>
        <w:t>Query parameters must be sent in the URL query string (not in the request body).</w:t>
      </w:r>
    </w:p>
    <w:p>
      <w:pPr>
        <w:pStyle w:val="ListBullet"/>
      </w:pPr>
      <w:r>
        <w:t>The success schema for status, message, and timestamp is referenced but not fully defined in the scraped content (&lt;unresolved:...&gt;).</w:t>
      </w:r>
    </w:p>
    <w:p>
      <w:pPr>
        <w:pStyle w:val="Heading3"/>
      </w:pPr>
      <w:r>
        <w:t>Error Handling</w:t>
      </w:r>
    </w:p>
    <w:p>
      <w:pPr>
        <w:pStyle w:val="ListBullet"/>
      </w:pPr>
      <w:r>
        <w:t>400: Request is improperly formatted, specifies an improper response format, or includes invalid parameters/data.</w:t>
      </w:r>
    </w:p>
    <w:p>
      <w:pPr>
        <w:pStyle w:val="ListBullet"/>
      </w:pPr>
      <w:r>
        <w:t>401: Authorization data is absent, invalid, or expired (user likely needs to log in).</w:t>
      </w:r>
    </w:p>
    <w:p>
      <w:pPr>
        <w:pStyle w:val="ListBullet"/>
      </w:pPr>
      <w:r>
        <w:t>403: User is logged in but lacks permission for the operation (including account limits).</w:t>
      </w:r>
    </w:p>
    <w:p>
      <w:pPr>
        <w:pStyle w:val="ListBullet"/>
      </w:pPr>
      <w:r>
        <w:t>404: Resource not found (typically when an ID is provided but doesn’t exist).</w:t>
      </w:r>
    </w:p>
    <w:p>
      <w:pPr>
        <w:pStyle w:val="ListBullet"/>
      </w:pPr>
      <w:r>
        <w:t>409: Precondition failed due to server state not allowing the operation.</w:t>
      </w:r>
    </w:p>
    <w:p>
      <w:pPr>
        <w:pStyle w:val="ListBullet"/>
      </w:pPr>
      <w:r>
        <w:t>500: Internal server error.</w:t>
      </w:r>
    </w:p>
    <w:p>
      <w:pPr>
        <w:pStyle w:val="Heading3"/>
      </w:pPr>
      <w:r>
        <w:t>Related notifications actions</w:t>
      </w:r>
    </w:p>
    <w:p>
      <w:pPr>
        <w:pStyle w:val="ListBullet"/>
      </w:pPr>
      <w:r>
        <w:t>[GET] Get a Notification by ID (Serialized) — /api/v3/notifications/{{notificationId}}</w:t>
      </w:r>
    </w:p>
    <w:p>
      <w:pPr>
        <w:pStyle w:val="ListBullet"/>
      </w:pPr>
      <w:r>
        <w:t>[POST] Mark All Users’ Notifications as Read — /api/v3/notifications/mark_all_as_read</w:t>
      </w:r>
    </w:p>
    <w:p>
      <w:pPr>
        <w:pStyle w:val="ListBullet"/>
      </w:pPr>
      <w:r>
        <w:t>[POST] Mark a Notification as Read — /api/v3/notifications/{{notificationId}}/mark_as_read</w:t>
      </w:r>
    </w:p>
    <w:p>
      <w:r>
        <w:br w:type="page"/>
      </w:r>
    </w:p>
    <w:p>
      <w:pPr>
        <w:pStyle w:val="Heading2"/>
      </w:pPr>
      <w:r>
        <w:t>159. [DELETE] Delete a Predefined Item Group</w:t>
      </w:r>
    </w:p>
    <w:p>
      <w:r>
        <w:rPr>
          <w:b/>
        </w:rPr>
        <w:t xml:space="preserve">Endpoint: </w:t>
      </w:r>
      <w:r>
        <w:rPr>
          <w:rFonts w:ascii="Courier New" w:hAnsi="Courier New"/>
          <w:sz w:val="18"/>
        </w:rPr>
        <w:t>/api/v3/predefined_item_groups/{{predefinedItemGroupId}}</w:t>
      </w:r>
    </w:p>
    <w:p>
      <w:pPr>
        <w:pStyle w:val="Heading3"/>
      </w:pPr>
      <w:r>
        <w:t>Prerequisites</w:t>
      </w:r>
    </w:p>
    <w:p>
      <w:pPr>
        <w:pStyle w:val="ListBullet"/>
      </w:pPr>
      <w:r>
        <w:t>Must be logged in and have permission to delete predefined item groups</w:t>
      </w:r>
    </w:p>
    <w:p>
      <w:pPr>
        <w:pStyle w:val="Heading3"/>
      </w:pPr>
      <w:r>
        <w:t>Method</w:t>
      </w:r>
    </w:p>
    <w:p>
      <w:r>
        <w:t>DELETE</w:t>
      </w:r>
    </w:p>
    <w:p>
      <w:pPr>
        <w:pStyle w:val="Heading3"/>
      </w:pPr>
      <w:r>
        <w:t>URL</w:t>
      </w:r>
    </w:p>
    <w:p>
      <w:r>
        <w:t>https://app.onepagecrm.com/api/v3/predefined_item_groups/{{predefined_item_group_id}}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predefined item group by its ID.</w:t>
      </w:r>
    </w:p>
    <w:p>
      <w:pPr>
        <w:pStyle w:val="Heading3"/>
      </w:pPr>
      <w:r>
        <w:t>Enforcement Rules</w:t>
      </w:r>
    </w:p>
    <w:p>
      <w:pPr>
        <w:pStyle w:val="ListBullet"/>
      </w:pPr>
      <w:r>
        <w:t>The predefined_item_group_id path parameter must always be present and must be a non-empty string.</w:t>
      </w:r>
    </w:p>
    <w:p>
      <w:pPr>
        <w:pStyle w:val="ListBullet"/>
      </w:pPr>
      <w:r>
        <w:t>Always construct the path as /api/v3/predefined_item_groups/{{predefined_item_group_id}}.</w:t>
      </w:r>
    </w:p>
    <w:p>
      <w:pPr>
        <w:pStyle w:val="ListBullet"/>
      </w:pPr>
      <w:r>
        <w:t>Do not call the API with a missing or empty predefined_item_group_id (e.g., avoid /predefined_item_groups/ or /predefined_item_groups//).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/api/v3/predefined_item_groups/pig_12345</w:t>
        <w:br/>
        <w:t>/api/v3/predefined_item_groups/8f1c2a3b4c5d</w:t>
      </w:r>
    </w:p>
    <w:p>
      <w:pPr>
        <w:pStyle w:val="Heading3"/>
      </w:pPr>
      <w:r>
        <w:t>Invalid Examples</w:t>
      </w:r>
    </w:p>
    <w:p>
      <w:r>
        <w:rPr>
          <w:b/>
          <w:color w:val="666666"/>
          <w:sz w:val="16"/>
        </w:rPr>
        <w:t>[http]</w:t>
      </w:r>
    </w:p>
    <w:p>
      <w:pPr>
        <w:shd w:fill="F2F2F2" w:val="clear"/>
      </w:pPr>
      <w:r>
        <w:rPr>
          <w:rFonts w:ascii="Courier New" w:hAnsi="Courier New"/>
          <w:sz w:val="17"/>
        </w:rPr>
        <w:t>/api/v3/predefined_item_groups/</w:t>
        <w:br/>
        <w:t>/api/v3/predefined_item_groups//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predefined_item_group_id</w:t>
            </w:r>
          </w:p>
        </w:tc>
        <w:tc>
          <w:tcPr>
            <w:tcW w:type="dxa" w:w="2880"/>
          </w:tcPr>
          <w:p>
            <w:r>
              <w:t>string</w:t>
            </w:r>
          </w:p>
        </w:tc>
        <w:tc>
          <w:tcPr>
            <w:tcW w:type="dxa" w:w="2880"/>
          </w:tcPr>
          <w:p>
            <w:r>
              <w:t>Predefined Item Group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w:t>
      </w:r>
    </w:p>
    <w:p>
      <w:r>
        <w:rPr>
          <w:b/>
        </w:rPr>
        <w:t>Note: The documentation only states 200 - OK for success and does not provide a concrete response schema.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w:t>
        <w:br/>
        <w:t>}</w:t>
      </w:r>
    </w:p>
    <w:p>
      <w:r>
        <w:rPr>
          <w:b/>
        </w:rPr>
        <w:t>Note: Only the 4XX example schema was explicitly provided; 403/404/409/500 payload shapes were not shown, so the above uses the same documented 4XX structure where possible.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 (or success message, if returned).</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'https://app.onepagecrm.com/api/v3/predefined_item_groups/pig_12345' \</w:t>
        <w:br/>
        <w:t xml:space="preserve"> --header 'Accept: application/json'</w:t>
      </w:r>
    </w:p>
    <w:p>
      <w:pPr>
        <w:pStyle w:val="Heading3"/>
      </w:pPr>
      <w:r>
        <w:t>Behavior</w:t>
      </w:r>
    </w:p>
    <w:p>
      <w:pPr>
        <w:pStyle w:val="ListBullet"/>
      </w:pPr>
      <w:r>
        <w:t>Validates that predefined_item_group_id is provided.</w:t>
      </w:r>
    </w:p>
    <w:p>
      <w:pPr>
        <w:pStyle w:val="ListBullet"/>
      </w:pPr>
      <w:r>
        <w:t>Checks authorization and permissions.</w:t>
      </w:r>
    </w:p>
    <w:p>
      <w:pPr>
        <w:pStyle w:val="ListBullet"/>
      </w:pPr>
      <w:r>
        <w:t>Deletes the predefined item group if it exists and server state allows it.</w:t>
      </w:r>
    </w:p>
    <w:p>
      <w:pPr>
        <w:pStyle w:val="ListBullet"/>
      </w:pPr>
      <w:r>
        <w:t>Returns 200 OK on success or an error response (4XX/5XX) otherwise.</w:t>
      </w:r>
    </w:p>
    <w:p>
      <w:pPr>
        <w:pStyle w:val="Heading3"/>
      </w:pPr>
      <w:r>
        <w:t>Error Handling</w:t>
      </w:r>
    </w:p>
    <w:p>
      <w:pPr>
        <w:pStyle w:val="ListBullet"/>
      </w:pPr>
      <w:r>
        <w:t>400 Bad Request: Request is not properly formatted, does not properly specify response format, or contains improper parameters/data.</w:t>
      </w:r>
    </w:p>
    <w:p>
      <w:pPr>
        <w:pStyle w:val="ListBullet"/>
      </w:pPr>
      <w:r>
        <w:t>401 Unauthorized: Authorization data is absent, invalid, or expired (user needs to log in).</w:t>
      </w:r>
    </w:p>
    <w:p>
      <w:pPr>
        <w:pStyle w:val="ListBullet"/>
      </w:pPr>
      <w:r>
        <w:t>403 Forbidden: User is logged in but lacks permission (or has hit account limits).</w:t>
      </w:r>
    </w:p>
    <w:p>
      <w:pPr>
        <w:pStyle w:val="ListBullet"/>
      </w:pPr>
      <w:r>
        <w:t>404 Resource Not Found: No predefined item group exists for the provided ID.</w:t>
      </w:r>
    </w:p>
    <w:p>
      <w:pPr>
        <w:pStyle w:val="ListBullet"/>
      </w:pPr>
      <w:r>
        <w:t>409 Precondition Failed: Server state does not allow the operation.</w:t>
      </w:r>
    </w:p>
    <w:p>
      <w:pPr>
        <w:pStyle w:val="ListBullet"/>
      </w:pPr>
      <w:r>
        <w:t>500 Internal Server Error: Server-side failure.</w:t>
      </w:r>
    </w:p>
    <w:p>
      <w:pPr>
        <w:pStyle w:val="Heading3"/>
      </w:pPr>
      <w:r>
        <w:t>Related predefinedItemGroups actions</w:t>
      </w:r>
    </w:p>
    <w:p>
      <w:pPr>
        <w:pStyle w:val="ListBullet"/>
      </w:pPr>
      <w:r>
        <w:t>[POST] Create a Predefined Item Group — /predefined_item_groups</w:t>
      </w:r>
    </w:p>
    <w:p>
      <w:pPr>
        <w:pStyle w:val="ListBullet"/>
      </w:pPr>
      <w:r>
        <w:t>[GET] Get a Predefined Item Group — /api/v3/predefined_item_groups/{{predefinedItemGroupId}}</w:t>
      </w:r>
    </w:p>
    <w:p>
      <w:pPr>
        <w:pStyle w:val="ListBullet"/>
      </w:pPr>
      <w:r>
        <w:t>[GET] List Predefined Item Groups (Account) — /api/v3/predefined_item_groups</w:t>
      </w:r>
    </w:p>
    <w:p>
      <w:r>
        <w:br w:type="page"/>
      </w:r>
    </w:p>
    <w:p>
      <w:pPr>
        <w:pStyle w:val="Heading2"/>
      </w:pPr>
      <w:r>
        <w:t>160. [DELETE] Delete a Relationship Type</w:t>
      </w:r>
    </w:p>
    <w:p>
      <w:r>
        <w:rPr>
          <w:b/>
        </w:rPr>
        <w:t xml:space="preserve">Endpoint: </w:t>
      </w:r>
      <w:r>
        <w:rPr>
          <w:rFonts w:ascii="Courier New" w:hAnsi="Courier New"/>
          <w:sz w:val="18"/>
        </w:rPr>
        <w:t>/api/v3/relationship_types/{{relationshipTypeId}}</w:t>
      </w:r>
    </w:p>
    <w:p>
      <w:pPr>
        <w:pStyle w:val="Heading3"/>
      </w:pPr>
      <w:r>
        <w:t>Prerequisites</w:t>
      </w:r>
    </w:p>
    <w:p>
      <w:pPr>
        <w:pStyle w:val="ListBullet"/>
      </w:pPr>
      <w:r>
        <w:t>The authenticated user must have permission to delete relationship types.</w:t>
      </w:r>
    </w:p>
    <w:p>
      <w:pPr>
        <w:pStyle w:val="Heading3"/>
      </w:pPr>
      <w:r>
        <w:t>Method</w:t>
      </w:r>
    </w:p>
    <w:p>
      <w:r>
        <w:t>DELETE</w:t>
      </w:r>
    </w:p>
    <w:p>
      <w:pPr>
        <w:pStyle w:val="Heading3"/>
      </w:pPr>
      <w:r>
        <w:t>URL</w:t>
      </w:r>
    </w:p>
    <w:p>
      <w:r>
        <w:t>https://app.onepagecrm.com/api/v3/relationship_types/{{relationship_type_id}}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relationship type by its ID.</w:t>
      </w:r>
    </w:p>
    <w:p>
      <w:pPr>
        <w:pStyle w:val="Heading3"/>
      </w:pPr>
      <w:r>
        <w:t>Enforcement Rules</w:t>
      </w:r>
    </w:p>
    <w:p>
      <w:pPr>
        <w:pStyle w:val="ListBullet"/>
      </w:pPr>
      <w:r>
        <w:t>The relationship_type_id path parameter must always be present and must be a non-empty string.</w:t>
      </w:r>
    </w:p>
    <w:p>
      <w:pPr>
        <w:pStyle w:val="ListBullet"/>
      </w:pPr>
      <w:r>
        <w:t>Always construct the path as /api/v3/relationship_types/{{relationship_type_id}}.</w:t>
      </w:r>
    </w:p>
    <w:p>
      <w:pPr>
        <w:pStyle w:val="ListBullet"/>
      </w:pPr>
      <w:r>
        <w:t>Do not call the API with a missing or empty relationship_type_id (e.g., avoid /api/v3/relationship_types/).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/api/v3/relationship_types/reltype_123</w:t>
        <w:br/>
        <w:t>/api/v3/relationship_types/8f3a2c1d</w:t>
      </w:r>
    </w:p>
    <w:p>
      <w:pPr>
        <w:pStyle w:val="Heading3"/>
      </w:pPr>
      <w:r>
        <w:t>Invalid Examples</w:t>
      </w:r>
    </w:p>
    <w:p>
      <w:r>
        <w:rPr>
          <w:b/>
          <w:color w:val="666666"/>
          <w:sz w:val="16"/>
        </w:rPr>
        <w:t>[http]</w:t>
      </w:r>
    </w:p>
    <w:p>
      <w:pPr>
        <w:shd w:fill="F2F2F2" w:val="clear"/>
      </w:pPr>
      <w:r>
        <w:rPr>
          <w:rFonts w:ascii="Courier New" w:hAnsi="Courier New"/>
          <w:sz w:val="17"/>
        </w:rPr>
        <w:t>/api/v3/relationship_types/</w:t>
        <w:br/>
        <w:t>/api/v3/relationship_types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relationship_type_id</w:t>
            </w:r>
          </w:p>
        </w:tc>
        <w:tc>
          <w:tcPr>
            <w:tcW w:type="dxa" w:w="2880"/>
          </w:tcPr>
          <w:p>
            <w:r>
              <w:t>string</w:t>
            </w:r>
          </w:p>
        </w:tc>
        <w:tc>
          <w:tcPr>
            <w:tcW w:type="dxa" w:w="2880"/>
          </w:tcPr>
          <w:p>
            <w:r>
              <w:t>Relationship type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r>
        <w:rPr>
          <w:b/>
        </w:rPr>
        <w:t>Note: The documentation only states 200 - OK for success and does not provide a response schema/body. The example above is a minimal placeholder and may differ from the actual API response.</w:t>
      </w:r>
    </w:p>
    <w:p>
      <w:pPr>
        <w:pStyle w:val="Heading3"/>
      </w:pPr>
      <w:r>
        <w:t>Error Response (400 Bad Request)</w:t>
      </w:r>
    </w:p>
    <w:p>
      <w:r>
        <w:t>The example below is the format for all responses in the 4XX range.</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 xml:space="preserve"> "error_name": "forbidden",</w:t>
        <w:br/>
        <w:t xml:space="preserve"> "error_message": "User does not have permission for requested operation.",</w:t>
        <w:br/>
        <w:t xml:space="preserve"> "errors": null</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"status": 404,</w:t>
        <w:br/>
        <w:t xml:space="preserve"> "message": "Resource Not Found",</w:t>
        <w:br/>
        <w:t xml:space="preserve"> "error_name": "resource_not_found",</w:t>
        <w:br/>
        <w:t xml:space="preserve"> "error_message": "No resource exists for the provided id.",</w:t>
        <w:br/>
        <w:t xml:space="preserve"> "errors": null</w:t>
        <w:br/>
        <w:t>}</w:t>
      </w:r>
    </w:p>
    <w:p>
      <w:pPr>
        <w:pStyle w:val="Heading3"/>
      </w:pPr>
      <w:r>
        <w:t>Error Response (409 Precondition Failed)</w:t>
      </w:r>
    </w:p>
    <w:p>
      <w:r>
        <w:rPr>
          <w:b/>
          <w:color w:val="666666"/>
          <w:sz w:val="16"/>
        </w:rPr>
        <w:t>[json]</w:t>
      </w:r>
    </w:p>
    <w:p>
      <w:pPr>
        <w:shd w:fill="F2F2F2" w:val="clear"/>
      </w:pPr>
      <w:r>
        <w:rPr>
          <w:rFonts w:ascii="Courier New" w:hAnsi="Courier New"/>
          <w:sz w:val="17"/>
        </w:rPr>
        <w:t>{</w:t>
        <w:br/>
        <w:t xml:space="preserve"> "status": 409,</w:t>
        <w:br/>
        <w:t xml:space="preserve"> "message": "Precondition Failed",</w:t>
        <w:br/>
        <w:t xml:space="preserve"> "error_name": "precondition_failed",</w:t>
        <w:br/>
        <w:t xml:space="preserve"> "error_message": "Server state does not allow requested operation to be carried on.",</w:t>
        <w:br/>
        <w:t xml:space="preserve"> "errors": null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 xml:space="preserve"> "error_name": "internal_server_error",</w:t>
        <w:br/>
        <w:t xml:space="preserve"> "error_message": "Internal Server Error",</w:t>
        <w:br/>
        <w:t xml:space="preserve"> "errors": null</w:t>
        <w:br/>
        <w:t>}</w:t>
      </w:r>
    </w:p>
    <w:p>
      <w:pPr>
        <w:pStyle w:val="Heading3"/>
      </w:pPr>
      <w:r>
        <w:t>Response Fields (4XX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of the reason for the failure.</w:t>
            </w:r>
          </w:p>
        </w:tc>
      </w:tr>
      <w:tr>
        <w:tc>
          <w:tcPr>
            <w:tcW w:type="dxa" w:w="2880"/>
          </w:tcPr>
          <w:p>
            <w:r>
              <w:t>error_name</w:t>
            </w:r>
          </w:p>
        </w:tc>
        <w:tc>
          <w:tcPr>
            <w:tcW w:type="dxa" w:w="2880"/>
          </w:tcPr>
          <w:p>
            <w:r>
              <w:t>string</w:t>
            </w:r>
          </w:p>
        </w:tc>
        <w:tc>
          <w:tcPr>
            <w:tcW w:type="dxa" w:w="2880"/>
          </w:tcPr>
          <w:p>
            <w:r>
              <w:t>Key used to identify which error has occurred.</w:t>
            </w:r>
          </w:p>
        </w:tc>
      </w:tr>
      <w:tr>
        <w:tc>
          <w:tcPr>
            <w:tcW w:type="dxa" w:w="2880"/>
          </w:tcPr>
          <w:p>
            <w:r>
              <w:t>error_message</w:t>
            </w:r>
          </w:p>
        </w:tc>
        <w:tc>
          <w:tcPr>
            <w:tcW w:type="dxa" w:w="2880"/>
          </w:tcPr>
          <w:p>
            <w:r>
              <w:t>string</w:t>
            </w:r>
          </w:p>
        </w:tc>
        <w:tc>
          <w:tcPr>
            <w:tcW w:type="dxa" w:w="2880"/>
          </w:tcPr>
          <w:p>
            <w:r>
              <w:t>Message to be shown to the user with more details about the error.</w:t>
            </w:r>
          </w:p>
        </w:tc>
      </w:tr>
      <w:tr>
        <w:tc>
          <w:tcPr>
            <w:tcW w:type="dxa" w:w="2880"/>
          </w:tcPr>
          <w:p>
            <w:r>
              <w:t>errors</w:t>
            </w:r>
          </w:p>
        </w:tc>
        <w:tc>
          <w:tcPr>
            <w:tcW w:type="dxa" w:w="2880"/>
          </w:tcPr>
          <w:p>
            <w:r>
              <w:t>any</w:t>
            </w:r>
          </w:p>
        </w:tc>
        <w:tc>
          <w:tcPr>
            <w:tcW w:type="dxa" w:w="2880"/>
          </w:tcPr>
          <w:p>
            <w:r>
              <w:t>Specific errors (commonly associated with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'https://app.onepagecrm.com/api/v3/relationship_types/reltype_123' \</w:t>
        <w:br/>
        <w:t xml:space="preserve"> --header 'Accept: application/json'</w:t>
      </w:r>
    </w:p>
    <w:p>
      <w:pPr>
        <w:pStyle w:val="Heading3"/>
      </w:pPr>
      <w:r>
        <w:t>Behavior</w:t>
      </w:r>
    </w:p>
    <w:p>
      <w:pPr>
        <w:pStyle w:val="ListBullet"/>
      </w:pPr>
      <w:r>
        <w:t>Validates the relationship_type_id path parameter.</w:t>
      </w:r>
    </w:p>
    <w:p>
      <w:pPr>
        <w:pStyle w:val="ListBullet"/>
      </w:pPr>
      <w:r>
        <w:t>If authorized and permitted, deletes the specified relationship type.</w:t>
      </w:r>
    </w:p>
    <w:p>
      <w:pPr>
        <w:pStyle w:val="ListBullet"/>
      </w:pPr>
      <w:r>
        <w:t>Returns 200 OK on success; otherwise returns an error response (commonly in the documented 4XX JSON format).</w:t>
      </w:r>
    </w:p>
    <w:p>
      <w:pPr>
        <w:pStyle w:val="Heading3"/>
      </w:pPr>
      <w:r>
        <w:t>Notes</w:t>
      </w:r>
    </w:p>
    <w:p>
      <w:pPr>
        <w:pStyle w:val="ListBullet"/>
      </w:pPr>
      <w:r>
        <w:t>No query parameters or request body are documented for this endpoint.</w:t>
      </w:r>
    </w:p>
    <w:p>
      <w:pPr>
        <w:pStyle w:val="ListBullet"/>
      </w:pPr>
      <w:r>
        <w:t>4XX errors are documented to follow a consistent JSON structure (shown above).</w:t>
      </w:r>
    </w:p>
    <w:p>
      <w:pPr>
        <w:pStyle w:val="Heading3"/>
      </w:pPr>
      <w:r>
        <w:t>Related relationshipTypes actions</w:t>
      </w:r>
    </w:p>
    <w:p>
      <w:pPr>
        <w:pStyle w:val="ListBullet"/>
      </w:pPr>
      <w:r>
        <w:t>[POST] Create Relationship Type — /api/v3/relationship_types</w:t>
      </w:r>
    </w:p>
    <w:p>
      <w:pPr>
        <w:pStyle w:val="ListBullet"/>
      </w:pPr>
      <w:r>
        <w:t>[GET] List Relationship Types — /api/v3/relationship_types</w:t>
      </w:r>
    </w:p>
    <w:p>
      <w:pPr>
        <w:pStyle w:val="ListBullet"/>
      </w:pPr>
      <w:r>
        <w:t>[PUT] Update a Relationship Type — /api/v3/relationship_types/{{relationshipTypeId}}</w:t>
      </w:r>
    </w:p>
    <w:p>
      <w:pPr>
        <w:pStyle w:val="ListBullet"/>
      </w:pPr>
      <w:r>
        <w:t>[GET] Get a Relationship Type — /api/v3/relationship_types/{{relationshipTypeId}}</w:t>
      </w:r>
    </w:p>
    <w:p>
      <w:r>
        <w:br w:type="page"/>
      </w:r>
    </w:p>
    <w:p>
      <w:pPr>
        <w:pStyle w:val="Heading2"/>
      </w:pPr>
      <w:r>
        <w:t>161. [GET] List Predefined Items (Account)</w:t>
      </w:r>
    </w:p>
    <w:p>
      <w:r>
        <w:rPr>
          <w:b/>
        </w:rPr>
        <w:t xml:space="preserve">Endpoint: </w:t>
      </w:r>
      <w:r>
        <w:rPr>
          <w:rFonts w:ascii="Courier New" w:hAnsi="Courier New"/>
          <w:sz w:val="18"/>
        </w:rPr>
        <w:t>/api/v3/predefined_items</w:t>
      </w:r>
    </w:p>
    <w:p>
      <w:pPr>
        <w:pStyle w:val="Heading3"/>
      </w:pPr>
      <w:r>
        <w:t>Prerequisites</w:t>
      </w:r>
    </w:p>
    <w:p>
      <w:pPr>
        <w:pStyle w:val="ListBullet"/>
      </w:pPr>
      <w:r>
        <w:t>The logged-in API user must have access to the OnePageCRM account whose predefined items are being requested.</w:t>
      </w:r>
    </w:p>
    <w:p>
      <w:pPr>
        <w:pStyle w:val="Heading3"/>
      </w:pPr>
      <w:r>
        <w:t>Method</w:t>
      </w:r>
    </w:p>
    <w:p>
      <w:r>
        <w:t>GET</w:t>
      </w:r>
    </w:p>
    <w:p>
      <w:pPr>
        <w:pStyle w:val="Heading3"/>
      </w:pPr>
      <w:r>
        <w:t>URL</w:t>
      </w:r>
    </w:p>
    <w:p>
      <w:r>
        <w:t>https://app.onepagecrm.com/api/v3/predefined_items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predefined items for the logged API user’s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"OK",</w:t>
        <w:br/>
        <w:t xml:space="preserve"> "timestamp": "2026-03-14T12:00:00Z",</w:t>
        <w:br/>
        <w:t xml:space="preserve"> "data": {}</w:t>
        <w:br/>
        <w:t>}</w:t>
      </w:r>
    </w:p>
    <w:p>
      <w:pPr>
        <w:pStyle w:val="Heading3"/>
      </w:pPr>
      <w:r>
        <w:t>Error Response (400 Bad Request)</w:t>
      </w:r>
    </w:p>
    <w:p>
      <w:r>
        <w:t>The request is not properly formatted, does not properly specify response format, or contains improper parameters or data.</w:t>
      </w:r>
    </w:p>
    <w:p>
      <w:r>
        <w:rPr>
          <w:b/>
          <w:color w:val="666666"/>
          <w:sz w:val="16"/>
        </w:rPr>
        <w:t>[json]</w:t>
      </w:r>
    </w:p>
    <w:p>
      <w:pPr>
        <w:shd w:fill="F2F2F2" w:val="clear"/>
      </w:pPr>
      <w:r>
        <w:rPr>
          <w:rFonts w:ascii="Courier New" w:hAnsi="Courier New"/>
          <w:sz w:val="17"/>
        </w:rPr>
        <w:t>{</w:t>
        <w:br/>
        <w:t xml:space="preserve"> "status": 400,</w:t>
        <w:br/>
        <w:t xml:space="preserve"> "message": "Some generic error message",</w:t>
        <w:br/>
        <w:t xml:space="preserve"> "error_name": "some_generic_error_message",</w:t>
        <w:br/>
        <w:t xml:space="preserve"> "error_message": "Could not find suitable error message, initiating self-destruct sequence...",</w:t>
        <w:br/>
        <w:t xml:space="preserve"> "errors": {}</w:t>
        <w:br/>
        <w:t>}</w:t>
      </w:r>
    </w:p>
    <w:p>
      <w:pPr>
        <w:pStyle w:val="Heading3"/>
      </w:pPr>
      <w:r>
        <w:t>Error Response (401 Unauthorized)</w:t>
      </w:r>
    </w:p>
    <w:p>
      <w:r>
        <w:t>Authorization data is absent, invalid, or expired.</w:t>
      </w:r>
    </w:p>
    <w:p>
      <w:r>
        <w:rPr>
          <w:b/>
          <w:color w:val="666666"/>
          <w:sz w:val="16"/>
        </w:rPr>
        <w:t>[json]</w:t>
      </w:r>
    </w:p>
    <w:p>
      <w:pPr>
        <w:shd w:fill="F2F2F2" w:val="clear"/>
      </w:pPr>
      <w:r>
        <w:rPr>
          <w:rFonts w:ascii="Courier New" w:hAnsi="Courier New"/>
          <w:sz w:val="17"/>
        </w:rPr>
        <w:t>{</w:t>
        <w:br/>
        <w:t xml:space="preserve"> "status": 401,</w:t>
        <w:br/>
        <w:t xml:space="preserve"> "message": "Authorization data not found",</w:t>
        <w:br/>
        <w:t xml:space="preserve"> "error_name": "authorization_data_not_found",</w:t>
        <w:br/>
        <w:t xml:space="preserve"> "error_message": "Cannot find suitable authorization data or data provided is not complete.",</w:t>
        <w:br/>
        <w:t xml:space="preserve"> "errors": {}</w:t>
        <w:br/>
        <w:t>}</w:t>
      </w:r>
    </w:p>
    <w:p>
      <w:pPr>
        <w:pStyle w:val="Heading3"/>
      </w:pPr>
      <w:r>
        <w:t>Error Response (403 Forbidden)</w:t>
      </w:r>
    </w:p>
    <w:p>
      <w:r>
        <w:t>Issued when the user is logged in but does not have permission for the requested operation (including reaching account limits such as allowed number of contacts).</w:t>
      </w:r>
    </w:p>
    <w:p>
      <w:pPr>
        <w:pStyle w:val="Heading3"/>
      </w:pPr>
      <w:r>
        <w:t>Error Response (404 Resource Not Found)</w:t>
      </w:r>
    </w:p>
    <w:p>
      <w:r>
        <w:t>When an id was provided for a request but no resource exists for that object.</w:t>
      </w:r>
    </w:p>
    <w:p>
      <w:pPr>
        <w:pStyle w:val="Heading3"/>
      </w:pPr>
      <w:r>
        <w:t>Error Response (409 Precondition Failed)</w:t>
      </w:r>
    </w:p>
    <w:p>
      <w:r>
        <w:t>Server state does not allow the requested operation to be carried on (e.g., trying to add an assigned next action to a contact which already has one assigned for a user).</w:t>
      </w:r>
    </w:p>
    <w:p>
      <w:pPr>
        <w:pStyle w:val="Heading3"/>
      </w:pPr>
      <w:r>
        <w:t>Error Response (500 Internal Server Error)</w:t>
      </w:r>
    </w:p>
    <w:p>
      <w:r>
        <w:t>Server encountered an unexpected condition.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of the response.</w:t>
            </w:r>
          </w:p>
        </w:tc>
      </w:tr>
      <w:tr>
        <w:tc>
          <w:tcPr>
            <w:tcW w:type="dxa" w:w="2880"/>
          </w:tcPr>
          <w:p>
            <w:r>
              <w:t>message</w:t>
            </w:r>
          </w:p>
        </w:tc>
        <w:tc>
          <w:tcPr>
            <w:tcW w:type="dxa" w:w="2880"/>
          </w:tcPr>
          <w:p>
            <w:r>
              <w:t>string</w:t>
            </w:r>
          </w:p>
        </w:tc>
        <w:tc>
          <w:tcPr>
            <w:tcW w:type="dxa" w:w="2880"/>
          </w:tcPr>
          <w:p>
            <w:r>
              <w:t>Summary message for the response (e.g., "OK" or an error summary).</w:t>
            </w:r>
          </w:p>
        </w:tc>
      </w:tr>
      <w:tr>
        <w:tc>
          <w:tcPr>
            <w:tcW w:type="dxa" w:w="2880"/>
          </w:tcPr>
          <w:p>
            <w:r>
              <w:t>timestamp</w:t>
            </w:r>
          </w:p>
        </w:tc>
        <w:tc>
          <w:tcPr>
            <w:tcW w:type="dxa" w:w="2880"/>
          </w:tcPr>
          <w:p>
            <w:r>
              <w:t>string</w:t>
            </w:r>
          </w:p>
        </w:tc>
        <w:tc>
          <w:tcPr>
            <w:tcW w:type="dxa" w:w="2880"/>
          </w:tcPr>
          <w:p>
            <w:r>
              <w:t>Timestamp associated with the response.</w:t>
            </w:r>
          </w:p>
        </w:tc>
      </w:tr>
      <w:tr>
        <w:tc>
          <w:tcPr>
            <w:tcW w:type="dxa" w:w="2880"/>
          </w:tcPr>
          <w:p>
            <w:r>
              <w:t>data</w:t>
            </w:r>
          </w:p>
        </w:tc>
        <w:tc>
          <w:tcPr>
            <w:tcW w:type="dxa" w:w="2880"/>
          </w:tcPr>
          <w:p>
            <w:r>
              <w:t>any</w:t>
            </w:r>
          </w:p>
        </w:tc>
        <w:tc>
          <w:tcPr>
            <w:tcW w:type="dxa" w:w="2880"/>
          </w:tcPr>
          <w:p>
            <w:r>
              <w:t>Payload returned on success (structure not specified in the provided documentation).</w:t>
            </w:r>
          </w:p>
        </w:tc>
      </w:tr>
      <w:tr>
        <w:tc>
          <w:tcPr>
            <w:tcW w:type="dxa" w:w="2880"/>
          </w:tcPr>
          <w:p>
            <w:r>
              <w:t>error_name</w:t>
            </w:r>
          </w:p>
        </w:tc>
        <w:tc>
          <w:tcPr>
            <w:tcW w:type="dxa" w:w="2880"/>
          </w:tcPr>
          <w:p>
            <w:r>
              <w:t>string</w:t>
            </w:r>
          </w:p>
        </w:tc>
        <w:tc>
          <w:tcPr>
            <w:tcW w:type="dxa" w:w="2880"/>
          </w:tcPr>
          <w:p>
            <w:r>
              <w:t>Key used to identify which error has occurred (4XX responses).</w:t>
            </w:r>
          </w:p>
        </w:tc>
      </w:tr>
      <w:tr>
        <w:tc>
          <w:tcPr>
            <w:tcW w:type="dxa" w:w="2880"/>
          </w:tcPr>
          <w:p>
            <w:r>
              <w:t>error_message</w:t>
            </w:r>
          </w:p>
        </w:tc>
        <w:tc>
          <w:tcPr>
            <w:tcW w:type="dxa" w:w="2880"/>
          </w:tcPr>
          <w:p>
            <w:r>
              <w:t>string</w:t>
            </w:r>
          </w:p>
        </w:tc>
        <w:tc>
          <w:tcPr>
            <w:tcW w:type="dxa" w:w="2880"/>
          </w:tcPr>
          <w:p>
            <w:r>
              <w:t>More detailed error message intended to be shown to the user (4XX responses).</w:t>
            </w:r>
          </w:p>
        </w:tc>
      </w:tr>
      <w:tr>
        <w:tc>
          <w:tcPr>
            <w:tcW w:type="dxa" w:w="2880"/>
          </w:tcPr>
          <w:p>
            <w:r>
              <w:t>errors</w:t>
            </w:r>
          </w:p>
        </w:tc>
        <w:tc>
          <w:tcPr>
            <w:tcW w:type="dxa" w:w="2880"/>
          </w:tcPr>
          <w:p>
            <w:r>
              <w:t>any</w:t>
            </w:r>
          </w:p>
        </w:tc>
        <w:tc>
          <w:tcPr>
            <w:tcW w:type="dxa" w:w="2880"/>
          </w:tcPr>
          <w:p>
            <w:r>
              <w:t>Specific errors (commonly associated with invalid parameters) (4XX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'https://app.onepagecrm.com/api/v3/predefined_items' \</w:t>
        <w:br/>
        <w:t xml:space="preserve"> --header 'Accept: application/json'</w:t>
      </w:r>
    </w:p>
    <w:p>
      <w:pPr>
        <w:pStyle w:val="Heading3"/>
      </w:pPr>
      <w:r>
        <w:t>Notes</w:t>
      </w:r>
    </w:p>
    <w:p>
      <w:pPr>
        <w:pStyle w:val="ListBullet"/>
      </w:pPr>
      <w:r>
        <w:t>No query parameters or request body were documented for this endpoint.</w:t>
      </w:r>
    </w:p>
    <w:p>
      <w:pPr>
        <w:pStyle w:val="ListBullet"/>
      </w:pPr>
      <w:r>
        <w:t>The success response data schema was not provided; it is documented as any.</w:t>
      </w:r>
    </w:p>
    <w:p>
      <w:pPr>
        <w:pStyle w:val="Heading3"/>
      </w:pPr>
      <w:r>
        <w:t>Related predefinedItems actions</w:t>
      </w:r>
    </w:p>
    <w:p>
      <w:pPr>
        <w:pStyle w:val="ListBullet"/>
      </w:pPr>
      <w:r>
        <w:t>[POST] Create a Predefined Item — /api/v3/predefined_items</w:t>
      </w:r>
    </w:p>
    <w:p>
      <w:pPr>
        <w:pStyle w:val="ListBullet"/>
      </w:pPr>
      <w:r>
        <w:t>[GET] Get a Predefined Item — /api/v3/predefined_items/{{predefinedItemId}}</w:t>
      </w:r>
    </w:p>
    <w:p>
      <w:pPr>
        <w:pStyle w:val="ListBullet"/>
      </w:pPr>
      <w:r>
        <w:t>[DELETE] Delete a Predefined Item — /api/v3/predefined_items/{{predefinedItemId}}</w:t>
      </w:r>
    </w:p>
    <w:p>
      <w:pPr>
        <w:pStyle w:val="ListBullet"/>
      </w:pPr>
      <w:r>
        <w:t>[PUT] Update a Predefined Item — /api/v3/predefined_items/{{predefinedItemId}}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