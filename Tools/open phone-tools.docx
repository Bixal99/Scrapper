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 PHONE API Actions</w:t>
      </w:r>
    </w:p>
    <w:p>
      <w:pPr>
        <w:pStyle w:val="Heading2"/>
      </w:pPr>
      <w:r>
        <w:t>1. [GET] Get a Call Summary</w:t>
      </w:r>
    </w:p>
    <w:p>
      <w:r>
        <w:rPr>
          <w:b/>
        </w:rPr>
        <w:t xml:space="preserve">Endpoint: </w:t>
      </w:r>
      <w:r>
        <w:rPr>
          <w:rFonts w:ascii="Courier New" w:hAnsi="Courier New"/>
          <w:sz w:val="18"/>
        </w:rPr>
        <w:t>/v1/call-summaries/{{callId}}</w:t>
      </w:r>
    </w:p>
    <w:p>
      <w:pPr>
        <w:pStyle w:val="Heading3"/>
      </w:pPr>
      <w:r>
        <w:t>Prerequisites</w:t>
      </w:r>
    </w:p>
    <w:p>
      <w:pPr>
        <w:pStyle w:val="ListBullet"/>
      </w:pPr>
      <w:r>
        <w:t>Call summaries are only available on Business and Scale plans.</w:t>
      </w:r>
    </w:p>
    <w:p>
      <w:pPr>
        <w:pStyle w:val="ListBullet"/>
      </w:pPr>
      <w:r>
        <w:t>You must have access to the call identified by callId (including regular calls and calls handled by Sona).</w:t>
      </w:r>
    </w:p>
    <w:p>
      <w:pPr>
        <w:pStyle w:val="Heading3"/>
      </w:pPr>
      <w:r>
        <w:t>Method</w:t>
      </w:r>
    </w:p>
    <w:p>
      <w:r>
        <w:t>GET</w:t>
      </w:r>
    </w:p>
    <w:p>
      <w:pPr>
        <w:pStyle w:val="Heading3"/>
      </w:pPr>
      <w:r>
        <w:t>URL</w:t>
      </w:r>
    </w:p>
    <w:p>
      <w:r>
        <w:t>https://api.openphone.com/v1/call-summaries/{{callId}}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detailed summary for a specific call identified by its unique call ID. Supports summaries for both regular calls and calls handled by Sona.</w:t>
      </w:r>
    </w:p>
    <w:p>
      <w:pPr>
        <w:pStyle w:val="Heading3"/>
      </w:pPr>
      <w:r>
        <w:t>Enforcement Rules</w:t>
      </w:r>
    </w:p>
    <w:p>
      <w:pPr>
        <w:pStyle w:val="ListBullet"/>
      </w:pPr>
      <w:r>
        <w:t>The callId path parameter must always be present.</w:t>
      </w:r>
    </w:p>
    <w:p>
      <w:pPr>
        <w:pStyle w:val="ListBullet"/>
      </w:pPr>
      <w:r>
        <w:t>If the user provides a callId, use that value directly.</w:t>
      </w:r>
    </w:p>
    <w:p>
      <w:pPr>
        <w:pStyle w:val="ListBullet"/>
      </w:pPr>
      <w:r>
        <w:t>Do not call the API with a missing or empty callId (e.g., avoid /v1/call-summaries/).</w:t>
      </w:r>
    </w:p>
    <w:p>
      <w:pPr>
        <w:pStyle w:val="ListBullet"/>
      </w:pPr>
      <w:r>
        <w:t>Always construct the path as /v1/call-summaries/{{callId}}, where {{callId}} is a non-empty string.</w:t>
      </w:r>
    </w:p>
    <w:p>
      <w:pPr>
        <w:pStyle w:val="ListBullet"/>
      </w:pPr>
      <w:r>
        <w:t>Do not infer or guess the callId.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/v1/call-summaries/call_1234567890</w:t>
        <w:br/>
        <w:t>/v1/call-summaries/01HZY2ABCDEF1234567890</w:t>
      </w:r>
    </w:p>
    <w:p>
      <w:pPr>
        <w:pStyle w:val="Heading3"/>
      </w:pPr>
      <w:r>
        <w:t>Invalid Examples</w:t>
      </w:r>
    </w:p>
    <w:p>
      <w:r>
        <w:rPr>
          <w:b/>
          <w:color w:val="666666"/>
          <w:sz w:val="16"/>
        </w:rPr>
        <w:t>[http]</w:t>
      </w:r>
    </w:p>
    <w:p>
      <w:pPr>
        <w:shd w:fill="F2F2F2" w:val="clear"/>
      </w:pPr>
      <w:r>
        <w:rPr>
          <w:rFonts w:ascii="Courier New" w:hAnsi="Courier New"/>
          <w:sz w:val="17"/>
        </w:rPr>
        <w:t>/v1/call-summaries/</w:t>
        <w:br/>
        <w:t>/v1/call-summaries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callId</w:t>
            </w:r>
          </w:p>
        </w:tc>
        <w:tc>
          <w:tcPr>
            <w:tcW w:type="dxa" w:w="2880"/>
          </w:tcPr>
          <w:p>
            <w:r>
              <w:t>string</w:t>
            </w:r>
          </w:p>
        </w:tc>
        <w:tc>
          <w:tcPr>
            <w:tcW w:type="dxa" w:w="2880"/>
          </w:tcPr>
          <w:p>
            <w:r>
              <w:t>The unique identifier of the call to retrieve a summary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"callId": "call_1234567890",</w:t>
        <w:br/>
        <w:t xml:space="preserve"> "nextSteps": [</w:t>
        <w:br/>
        <w:t xml:space="preserve"> "Send follow-up email to the customer",</w:t>
        <w:br/>
        <w:t xml:space="preserve"> "Schedule a demo for next week"</w:t>
        <w:br/>
        <w:t xml:space="preserve"> ],</w:t>
        <w:br/>
        <w:t xml:space="preserve"> "status": "completed",</w:t>
        <w:br/>
        <w:t xml:space="preserve"> "summary": [</w:t>
        <w:br/>
        <w:t xml:space="preserve"> "Customer asked about pricing and integration options.",</w:t>
        <w:br/>
        <w:t xml:space="preserve"> "Agent explained the Business plan and offered a demo."</w:t>
        <w:br/>
        <w:t xml:space="preserve"> ],</w:t>
        <w:br/>
        <w:t xml:space="preserve"> "jobs": [</w:t>
        <w:br/>
        <w:t xml:space="preserve"> {</w:t>
        <w:br/>
        <w:t xml:space="preserve"> "icon": "clipboard",</w:t>
        <w:br/>
        <w:t xml:space="preserve"> "name": "Extract action items",</w:t>
        <w:br/>
        <w:t xml:space="preserve"> "result": {</w:t>
        <w:br/>
        <w:t xml:space="preserve"> "data": [</w:t>
        <w:br/>
        <w:t xml:space="preserve"> {</w:t>
        <w:br/>
        <w:t xml:space="preserve"> "name": "follow_up_required",</w:t>
        <w:br/>
        <w:t xml:space="preserve"> "value": true</w:t>
        <w:br/>
        <w:t xml:space="preserve"> },</w:t>
        <w:br/>
        <w:t xml:space="preserve"> {</w:t>
        <w:br/>
        <w:t xml:space="preserve"> "name": "priority",</w:t>
        <w:br/>
        <w:t xml:space="preserve"> "value": "high"</w:t>
        <w:br/>
        <w:t xml:space="preserv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"code": "bad_request",</w:t>
        <w:br/>
        <w:t xml:space="preserve"> "status": 400,</w:t>
        <w:br/>
        <w:t xml:space="preserve"> "docs": "https://api.openphone.com/docs",</w:t>
        <w:br/>
        <w:t xml:space="preserve"> "title": "Client Error",</w:t>
        <w:br/>
        <w:t xml:space="preserve"> "trace": "trace_01HZY2ABCDEF1234567890",</w:t>
        <w:br/>
        <w:t xml:space="preserve"> "errors": [</w:t>
        <w:br/>
        <w:t xml:space="preserve"> {</w:t>
        <w:br/>
        <w:t xml:space="preserve"> "path": "callId",</w:t>
        <w:br/>
        <w:t xml:space="preserve"> "message": "callId is required",</w:t>
        <w:br/>
        <w:t xml:space="preserve"> "value": null,</w:t>
        <w:br/>
        <w:t xml:space="preserve"> "schema": {</w:t>
        <w:br/>
        <w:t xml:space="preserve"> "type":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"https://api.openphone.com/docs",</w:t>
        <w:br/>
        <w:t xml:space="preserve"> "title": "Client Error",</w:t>
        <w:br/>
        <w:t xml:space="preserve"> "trace": "trace_01HZY2ABCDEF1234567890",</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"https://api.openphone.com/docs",</w:t>
        <w:br/>
        <w:t xml:space="preserve"> "title": "Client Error",</w:t>
        <w:br/>
        <w:t xml:space="preserve"> "trace": "trace_01HZY2ABCDEF1234567890",</w:t>
        <w:br/>
        <w:t xml:space="preserve"> "errors": [</w:t>
        <w:br/>
        <w:t xml:space="preserve"> {</w:t>
        <w:br/>
        <w:t xml:space="preserve"> "path": "call-summaries",</w:t>
        <w:br/>
        <w:t xml:space="preserve"> "message": "You do not have access to this resource",</w:t>
        <w:br/>
        <w:t xml:space="preserve"> "value": null,</w:t>
        <w:br/>
        <w:t xml:space="preserve"> "schema": {</w:t>
        <w:br/>
        <w:t xml:space="preserve"> "type": "string"</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"https://api.openphone.com/docs",</w:t>
        <w:br/>
        <w:t xml:space="preserve"> "title": "Client Error",</w:t>
        <w:br/>
        <w:t xml:space="preserve"> "trace": "trace_01HZY2ABCDEF1234567890",</w:t>
        <w:br/>
        <w:t xml:space="preserve"> "errors": [</w:t>
        <w:br/>
        <w:t xml:space="preserve"> {</w:t>
        <w:br/>
        <w:t xml:space="preserve"> "path": "callId",</w:t>
        <w:br/>
        <w:t xml:space="preserve"> "message": "Resource not found",</w:t>
        <w:br/>
        <w:t xml:space="preserve"> "value": "call_1234567890",</w:t>
        <w:br/>
        <w:t xml:space="preserve"> "schema": {</w:t>
        <w:br/>
        <w:t xml:space="preserve"> "type": "string"</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"https://api.openphone.com/docs",</w:t>
        <w:br/>
        <w:t xml:space="preserve"> "title": "Server Error",</w:t>
        <w:br/>
        <w:t xml:space="preserve"> "trace": "trace_01HZY2ABCDEF1234567890",</w:t>
        <w:br/>
        <w:t xml:space="preserve"> "errors": [</w:t>
        <w:br/>
        <w:t xml:space="preserve"> {</w:t>
        <w:br/>
        <w:t xml:space="preserve"> "path": "call-summaries",</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call summary payload.</w:t>
            </w:r>
          </w:p>
        </w:tc>
      </w:tr>
      <w:tr>
        <w:tc>
          <w:tcPr>
            <w:tcW w:type="dxa" w:w="2880"/>
          </w:tcPr>
          <w:p>
            <w:r>
              <w:t>data.callId</w:t>
            </w:r>
          </w:p>
        </w:tc>
        <w:tc>
          <w:tcPr>
            <w:tcW w:type="dxa" w:w="2880"/>
          </w:tcPr>
          <w:p>
            <w:r>
              <w:t>string</w:t>
            </w:r>
          </w:p>
        </w:tc>
        <w:tc>
          <w:tcPr>
            <w:tcW w:type="dxa" w:w="2880"/>
          </w:tcPr>
          <w:p>
            <w:r>
              <w:t>The unique identifier of the call to which this summary belongs.</w:t>
            </w:r>
          </w:p>
        </w:tc>
      </w:tr>
      <w:tr>
        <w:tc>
          <w:tcPr>
            <w:tcW w:type="dxa" w:w="2880"/>
          </w:tcPr>
          <w:p>
            <w:r>
              <w:t>data.nextSteps</w:t>
            </w:r>
          </w:p>
        </w:tc>
        <w:tc>
          <w:tcPr>
            <w:tcW w:type="dxa" w:w="2880"/>
          </w:tcPr>
          <w:p>
            <w:r>
              <w:t>array|null</w:t>
            </w:r>
          </w:p>
        </w:tc>
        <w:tc>
          <w:tcPr>
            <w:tcW w:type="dxa" w:w="2880"/>
          </w:tcPr>
          <w:p>
            <w:r>
              <w:t>Next-step recommendations. Array of strings or null.</w:t>
            </w:r>
          </w:p>
        </w:tc>
      </w:tr>
      <w:tr>
        <w:tc>
          <w:tcPr>
            <w:tcW w:type="dxa" w:w="2880"/>
          </w:tcPr>
          <w:p>
            <w:r>
              <w:t>data.status</w:t>
            </w:r>
          </w:p>
        </w:tc>
        <w:tc>
          <w:tcPr>
            <w:tcW w:type="dxa" w:w="2880"/>
          </w:tcPr>
          <w:p>
            <w:r>
              <w:t>string</w:t>
            </w:r>
          </w:p>
        </w:tc>
        <w:tc>
          <w:tcPr>
            <w:tcW w:type="dxa" w:w="2880"/>
          </w:tcPr>
          <w:p>
            <w:r>
              <w:t>Status of the call summary. Possible values: absent, in-progress, completed, failed.</w:t>
            </w:r>
          </w:p>
        </w:tc>
      </w:tr>
      <w:tr>
        <w:tc>
          <w:tcPr>
            <w:tcW w:type="dxa" w:w="2880"/>
          </w:tcPr>
          <w:p>
            <w:r>
              <w:t>data.summary</w:t>
            </w:r>
          </w:p>
        </w:tc>
        <w:tc>
          <w:tcPr>
            <w:tcW w:type="dxa" w:w="2880"/>
          </w:tcPr>
          <w:p>
            <w:r>
              <w:t>array|null</w:t>
            </w:r>
          </w:p>
        </w:tc>
        <w:tc>
          <w:tcPr>
            <w:tcW w:type="dxa" w:w="2880"/>
          </w:tcPr>
          <w:p>
            <w:r>
              <w:t>Summary content. Array of strings or null.</w:t>
            </w:r>
          </w:p>
        </w:tc>
      </w:tr>
      <w:tr>
        <w:tc>
          <w:tcPr>
            <w:tcW w:type="dxa" w:w="2880"/>
          </w:tcPr>
          <w:p>
            <w:r>
              <w:t>data.jobs</w:t>
            </w:r>
          </w:p>
        </w:tc>
        <w:tc>
          <w:tcPr>
            <w:tcW w:type="dxa" w:w="2880"/>
          </w:tcPr>
          <w:p>
            <w:r>
              <w:t>array|null</w:t>
            </w:r>
          </w:p>
        </w:tc>
        <w:tc>
          <w:tcPr>
            <w:tcW w:type="dxa" w:w="2880"/>
          </w:tcPr>
          <w:p>
            <w:r>
              <w:t>Job results related to the summary, or null.</w:t>
            </w:r>
          </w:p>
        </w:tc>
      </w:tr>
      <w:tr>
        <w:tc>
          <w:tcPr>
            <w:tcW w:type="dxa" w:w="2880"/>
          </w:tcPr>
          <w:p>
            <w:r>
              <w:t>data.jobs[].icon</w:t>
            </w:r>
          </w:p>
        </w:tc>
        <w:tc>
          <w:tcPr>
            <w:tcW w:type="dxa" w:w="2880"/>
          </w:tcPr>
          <w:p>
            <w:r>
              <w:t>string</w:t>
            </w:r>
          </w:p>
        </w:tc>
        <w:tc>
          <w:tcPr>
            <w:tcW w:type="dxa" w:w="2880"/>
          </w:tcPr>
          <w:p>
            <w:r>
              <w:t>Icon identifier for the job.</w:t>
            </w:r>
          </w:p>
        </w:tc>
      </w:tr>
      <w:tr>
        <w:tc>
          <w:tcPr>
            <w:tcW w:type="dxa" w:w="2880"/>
          </w:tcPr>
          <w:p>
            <w:r>
              <w:t>data.jobs[].name</w:t>
            </w:r>
          </w:p>
        </w:tc>
        <w:tc>
          <w:tcPr>
            <w:tcW w:type="dxa" w:w="2880"/>
          </w:tcPr>
          <w:p>
            <w:r>
              <w:t>string</w:t>
            </w:r>
          </w:p>
        </w:tc>
        <w:tc>
          <w:tcPr>
            <w:tcW w:type="dxa" w:w="2880"/>
          </w:tcPr>
          <w:p>
            <w:r>
              <w:t>Name of the job.</w:t>
            </w:r>
          </w:p>
        </w:tc>
      </w:tr>
      <w:tr>
        <w:tc>
          <w:tcPr>
            <w:tcW w:type="dxa" w:w="2880"/>
          </w:tcPr>
          <w:p>
            <w:r>
              <w:t>data.jobs[].result</w:t>
            </w:r>
          </w:p>
        </w:tc>
        <w:tc>
          <w:tcPr>
            <w:tcW w:type="dxa" w:w="2880"/>
          </w:tcPr>
          <w:p>
            <w:r>
              <w:t>object</w:t>
            </w:r>
          </w:p>
        </w:tc>
        <w:tc>
          <w:tcPr>
            <w:tcW w:type="dxa" w:w="2880"/>
          </w:tcPr>
          <w:p>
            <w:r>
              <w:t>Job result wrapper.</w:t>
            </w:r>
          </w:p>
        </w:tc>
      </w:tr>
      <w:tr>
        <w:tc>
          <w:tcPr>
            <w:tcW w:type="dxa" w:w="2880"/>
          </w:tcPr>
          <w:p>
            <w:r>
              <w:t>data.jobs[].result.data</w:t>
            </w:r>
          </w:p>
        </w:tc>
        <w:tc>
          <w:tcPr>
            <w:tcW w:type="dxa" w:w="2880"/>
          </w:tcPr>
          <w:p>
            <w:r>
              <w:t>array</w:t>
            </w:r>
          </w:p>
        </w:tc>
        <w:tc>
          <w:tcPr>
            <w:tcW w:type="dxa" w:w="2880"/>
          </w:tcPr>
          <w:p>
            <w:r>
              <w:t>Array of extracted fields from the job.</w:t>
            </w:r>
          </w:p>
        </w:tc>
      </w:tr>
      <w:tr>
        <w:tc>
          <w:tcPr>
            <w:tcW w:type="dxa" w:w="2880"/>
          </w:tcPr>
          <w:p>
            <w:r>
              <w:t>data.jobs[].result.data[].name</w:t>
            </w:r>
          </w:p>
        </w:tc>
        <w:tc>
          <w:tcPr>
            <w:tcW w:type="dxa" w:w="2880"/>
          </w:tcPr>
          <w:p>
            <w:r>
              <w:t>string</w:t>
            </w:r>
          </w:p>
        </w:tc>
        <w:tc>
          <w:tcPr>
            <w:tcW w:type="dxa" w:w="2880"/>
          </w:tcPr>
          <w:p>
            <w:r>
              <w:t>Name/key of the extracted field.</w:t>
            </w:r>
          </w:p>
        </w:tc>
      </w:tr>
      <w:tr>
        <w:tc>
          <w:tcPr>
            <w:tcW w:type="dxa" w:w="2880"/>
          </w:tcPr>
          <w:p>
            <w:r>
              <w:t>data.jobs[].result.data[].value</w:t>
            </w:r>
          </w:p>
        </w:tc>
        <w:tc>
          <w:tcPr>
            <w:tcW w:type="dxa" w:w="2880"/>
          </w:tcPr>
          <w:p>
            <w:r>
              <w:t>string|number|boolean</w:t>
            </w:r>
          </w:p>
        </w:tc>
        <w:tc>
          <w:tcPr>
            <w:tcW w:type="dxa" w:w="2880"/>
          </w:tcPr>
          <w:p>
            <w:r>
              <w:t>Value of the extracted field.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'https://api.openphone.com/v1/call-summaries/call_1234567890' \</w:t>
        <w:br/>
        <w:t xml:space="preserve"> --header 'Accept: application/json'</w:t>
      </w:r>
    </w:p>
    <w:p>
      <w:pPr>
        <w:pStyle w:val="Heading3"/>
      </w:pPr>
      <w:r>
        <w:t>Example Usage</w:t>
      </w:r>
    </w:p>
    <w:p>
      <w:pPr>
        <w:pStyle w:val="Heading3"/>
      </w:pPr>
      <w:r>
        <w:t>Example 1: Get a completed call summary</w:t>
      </w:r>
    </w:p>
    <w:p>
      <w:r>
        <w:rPr>
          <w:b/>
          <w:color w:val="666666"/>
          <w:sz w:val="16"/>
        </w:rPr>
        <w:t>[bash]</w:t>
      </w:r>
    </w:p>
    <w:p>
      <w:pPr>
        <w:shd w:fill="F2F2F2" w:val="clear"/>
      </w:pPr>
      <w:r>
        <w:rPr>
          <w:rFonts w:ascii="Courier New" w:hAnsi="Courier New"/>
          <w:sz w:val="17"/>
        </w:rPr>
        <w:t>curl --request GET \</w:t>
        <w:br/>
        <w:t xml:space="preserve"> --url 'https://api.openphone.com/v1/call-summaries/01HZY2ABCDEF1234567890' \</w:t>
        <w:br/>
        <w:t xml:space="preserve"> --header 'Accept: application/json'</w:t>
      </w:r>
    </w:p>
    <w:p>
      <w:pPr>
        <w:pStyle w:val="Heading3"/>
      </w:pPr>
      <w:r>
        <w:t>Example 2: Handle a summary that is still processing</w:t>
      </w:r>
    </w:p>
    <w:p>
      <w:r>
        <w:rPr>
          <w:b/>
          <w:color w:val="666666"/>
          <w:sz w:val="16"/>
        </w:rPr>
        <w:t>[bash]</w:t>
      </w:r>
    </w:p>
    <w:p>
      <w:pPr>
        <w:shd w:fill="F2F2F2" w:val="clear"/>
      </w:pPr>
      <w:r>
        <w:rPr>
          <w:rFonts w:ascii="Courier New" w:hAnsi="Courier New"/>
          <w:sz w:val="17"/>
        </w:rPr>
        <w:t>curl --request GET \</w:t>
        <w:br/>
        <w:t xml:space="preserve"> --url 'https://api.openphone.com/v1/call-summaries/call_9876543210' \</w:t>
        <w:br/>
        <w:t xml:space="preserve"> --header 'Accept: application/json'</w:t>
      </w:r>
    </w:p>
    <w:p>
      <w:pPr>
        <w:pStyle w:val="Heading3"/>
      </w:pPr>
      <w:r>
        <w:t>Behavior</w:t>
      </w:r>
    </w:p>
    <w:p>
      <w:pPr>
        <w:pStyle w:val="ListBullet"/>
      </w:pPr>
      <w:r>
        <w:t>Looks up the call summary for the provided callId.</w:t>
      </w:r>
    </w:p>
    <w:p>
      <w:pPr>
        <w:pStyle w:val="ListBullet"/>
      </w:pPr>
      <w:r>
        <w:t>Returns the summary object (including status, summary, nextSteps, and optional jobs) when available.</w:t>
      </w:r>
    </w:p>
    <w:p>
      <w:pPr>
        <w:pStyle w:val="ListBullet"/>
      </w:pPr>
      <w:r>
        <w:t>If the summary is not available or cannot be accessed, returns an appropriate client/server error response.</w:t>
      </w:r>
    </w:p>
    <w:p>
      <w:pPr>
        <w:pStyle w:val="Heading3"/>
      </w:pPr>
      <w:r>
        <w:t>Notes</w:t>
      </w:r>
    </w:p>
    <w:p>
      <w:pPr>
        <w:pStyle w:val="ListBullet"/>
      </w:pPr>
      <w:r>
        <w:t>status=absent indicates no summary is available for the call.</w:t>
      </w:r>
    </w:p>
    <w:p>
      <w:pPr>
        <w:pStyle w:val="ListBullet"/>
      </w:pPr>
      <w:r>
        <w:t>nextSteps, summary, and jobs may be null.</w:t>
      </w:r>
    </w:p>
    <w:p>
      <w:pPr>
        <w:pStyle w:val="Heading3"/>
      </w:pPr>
      <w:r>
        <w:t>Error Handling</w:t>
      </w:r>
    </w:p>
    <w:p>
      <w:pPr>
        <w:pStyle w:val="ListBullet"/>
      </w:pPr>
      <w:r>
        <w:t>400: Invalid request (e.g., missing/invalid callId).</w:t>
      </w:r>
    </w:p>
    <w:p>
      <w:pPr>
        <w:pStyle w:val="ListBullet"/>
      </w:pPr>
      <w:r>
        <w:t>401: Unauthorized request.</w:t>
      </w:r>
    </w:p>
    <w:p>
      <w:pPr>
        <w:pStyle w:val="ListBullet"/>
      </w:pPr>
      <w:r>
        <w:t>403: Forbidden (insufficient access and/or plan restrictions).</w:t>
      </w:r>
    </w:p>
    <w:p>
      <w:pPr>
        <w:pStyle w:val="ListBullet"/>
      </w:pPr>
      <w:r>
        <w:t>404: Call summary (or underlying call) not found.</w:t>
      </w:r>
    </w:p>
    <w:p>
      <w:pPr>
        <w:pStyle w:val="ListBullet"/>
      </w:pPr>
      <w:r>
        <w:t>500: Unexpected server error.</w:t>
      </w:r>
    </w:p>
    <w:p>
      <w:r>
        <w:br w:type="page"/>
      </w:r>
    </w:p>
    <w:p>
      <w:pPr>
        <w:pStyle w:val="Heading2"/>
      </w:pPr>
      <w:r>
        <w:t>2. [GET] Get a Call by ID</w:t>
      </w:r>
    </w:p>
    <w:p>
      <w:r>
        <w:rPr>
          <w:b/>
        </w:rPr>
        <w:t xml:space="preserve">Endpoint: </w:t>
      </w:r>
      <w:r>
        <w:rPr>
          <w:rFonts w:ascii="Courier New" w:hAnsi="Courier New"/>
          <w:sz w:val="18"/>
        </w:rPr>
        <w:t>/v1/calls/{{callId}}</w:t>
      </w:r>
    </w:p>
    <w:p>
      <w:pPr>
        <w:pStyle w:val="Heading3"/>
      </w:pPr>
      <w:r>
        <w:t>Method</w:t>
      </w:r>
    </w:p>
    <w:p>
      <w:r>
        <w:t>GET</w:t>
      </w:r>
    </w:p>
    <w:p>
      <w:pPr>
        <w:pStyle w:val="Heading3"/>
      </w:pPr>
      <w:r>
        <w:t>URL</w:t>
      </w:r>
    </w:p>
    <w:p>
      <w:r>
        <w:t>https://api.openphone.com/v1/calls/{{callId}}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call record by its unique call identifier.</w:t>
      </w:r>
    </w:p>
    <w:p>
      <w:pPr>
        <w:pStyle w:val="Heading3"/>
      </w:pPr>
      <w:r>
        <w:t>Enforcement Rules</w:t>
      </w:r>
    </w:p>
    <w:p>
      <w:pPr>
        <w:pStyle w:val="ListBullet"/>
      </w:pPr>
      <w:r>
        <w:t>The callId path parameter must always be present.</w:t>
      </w:r>
    </w:p>
    <w:p>
      <w:pPr>
        <w:pStyle w:val="ListBullet"/>
      </w:pPr>
      <w:r>
        <w:t>If the user provides a callId, use that value directly.</w:t>
      </w:r>
    </w:p>
    <w:p>
      <w:pPr>
        <w:pStyle w:val="ListBullet"/>
      </w:pPr>
      <w:r>
        <w:t>Do not call the API with a missing or empty callId (e.g., avoid /v1/calls/).</w:t>
      </w:r>
    </w:p>
    <w:p>
      <w:pPr>
        <w:pStyle w:val="ListBullet"/>
      </w:pPr>
      <w:r>
        <w:t>Always construct the path as /v1/calls/{{callId}}, where {{callId}}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/v1/calls/AC1234567890</w:t>
        <w:br/>
        <w:t>/v1/calls/ACabcDEF123</w:t>
      </w:r>
    </w:p>
    <w:p>
      <w:pPr>
        <w:pStyle w:val="Heading3"/>
      </w:pPr>
      <w:r>
        <w:t>Invalid Examples</w:t>
      </w:r>
    </w:p>
    <w:p>
      <w:r>
        <w:rPr>
          <w:b/>
          <w:color w:val="666666"/>
          <w:sz w:val="16"/>
        </w:rPr>
        <w:t>[http]</w:t>
      </w:r>
    </w:p>
    <w:p>
      <w:pPr>
        <w:shd w:fill="F2F2F2" w:val="clear"/>
      </w:pPr>
      <w:r>
        <w:rPr>
          <w:rFonts w:ascii="Courier New" w:hAnsi="Courier New"/>
          <w:sz w:val="17"/>
        </w:rPr>
        <w:t>/v1/calls/</w:t>
        <w:br/>
        <w:t>/v1/calls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callId</w:t>
            </w:r>
          </w:p>
        </w:tc>
        <w:tc>
          <w:tcPr>
            <w:tcW w:type="dxa" w:w="2880"/>
          </w:tcPr>
          <w:p>
            <w:r>
              <w:t>string</w:t>
            </w:r>
          </w:p>
        </w:tc>
        <w:tc>
          <w:tcPr>
            <w:tcW w:type="dxa" w:w="2880"/>
          </w:tcPr>
          <w:p>
            <w:r>
              <w:t>Unique identifier of the call. The response indicates the id follows pattern ^AC(.*)$ (e.g., starts with AC).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"answeredAt": "2026-03-14T18:22:10Z",</w:t>
        <w:br/>
        <w:t xml:space="preserve"> "answeredBy": "US1234567890",</w:t>
        <w:br/>
        <w:t xml:space="preserve"> "initiatedBy": "US1234567890",</w:t>
        <w:br/>
        <w:t xml:space="preserve"> "direction": "outgoing",</w:t>
        <w:br/>
        <w:t xml:space="preserve"> "status": "completed",</w:t>
        <w:br/>
        <w:t xml:space="preserve"> "completedAt": "2026-03-14T18:30:10Z",</w:t>
        <w:br/>
        <w:t xml:space="preserve"> "createdAt": "2026-03-14T18:21:55Z",</w:t>
        <w:br/>
        <w:t xml:space="preserve"> "callRoute": null,</w:t>
        <w:br/>
        <w:t xml:space="preserve"> "duration": 480,</w:t>
        <w:br/>
        <w:t xml:space="preserve"> "forwardedFrom": null,</w:t>
        <w:br/>
        <w:t xml:space="preserve"> "forwardedTo": null,</w:t>
        <w:br/>
        <w:t xml:space="preserve"> "aiHandled": null,</w:t>
        <w:br/>
        <w:t xml:space="preserve"> "id": "AC1234567890",</w:t>
        <w:br/>
        <w:t xml:space="preserve"> "phoneNumberId": "PN1234567890",</w:t>
        <w:br/>
        <w:t xml:space="preserve"> "participants": [</w:t>
        <w:br/>
        <w:t xml:space="preserve"> "+14155550100",</w:t>
        <w:br/>
        <w:t xml:space="preserve"> "+14155550199"</w:t>
        <w:br/>
        <w:t xml:space="preserve"> ],</w:t>
        <w:br/>
        <w:t xml:space="preserve"> "updatedAt": "2026-03-14T18:30:12Z",</w:t>
        <w:br/>
        <w:t xml:space="preserve"> "userId": "US1234567890"</w:t>
        <w:br/>
        <w:t xml:space="preserve"> }</w:t>
        <w:br/>
        <w:t>}</w:t>
      </w:r>
    </w:p>
    <w:p>
      <w:pPr>
        <w:pStyle w:val="Heading3"/>
      </w:pPr>
      <w:r>
        <w:t>Error Response (400 Client Error — Too Many Participants)</w:t>
      </w:r>
    </w:p>
    <w:p>
      <w:r>
        <w:rPr>
          <w:b/>
          <w:color w:val="666666"/>
          <w:sz w:val="16"/>
        </w:rPr>
        <w:t>[json]</w:t>
      </w:r>
    </w:p>
    <w:p>
      <w:pPr>
        <w:shd w:fill="F2F2F2" w:val="clear"/>
      </w:pPr>
      <w:r>
        <w:rPr>
          <w:rFonts w:ascii="Courier New" w:hAnsi="Courier New"/>
          <w:sz w:val="17"/>
        </w:rPr>
        <w:t>{</w:t>
        <w:br/>
        <w:t xml:space="preserve"> "message": "Too many participants",</w:t>
        <w:br/>
        <w:t xml:space="preserve"> "code": "too_many_participants",</w:t>
        <w:br/>
        <w:t xml:space="preserve"> "status": 400,</w:t>
        <w:br/>
        <w:t xml:space="preserve"> "docs": "https://api.openphone.com/docs",</w:t>
        <w:br/>
        <w:t xml:space="preserve"> "title": "Too Many Participants",</w:t>
        <w:br/>
        <w:t xml:space="preserve"> "trace": "trace_id_example",</w:t>
        <w:br/>
        <w:t xml:space="preserve"> "errors": [</w:t>
        <w:br/>
        <w:t xml:space="preserve"> {</w:t>
        <w:br/>
        <w:t xml:space="preserve"> "path": "participants",</w:t>
        <w:br/>
        <w:t xml:space="preserve"> "message": "Too many participants",</w:t>
        <w:br/>
        <w:t xml:space="preserve"> "value": null,</w:t>
        <w:br/>
        <w:t xml:space="preserve"> "schema": {</w:t>
        <w:br/>
        <w:t xml:space="preserve"> "type": "array"</w:t>
        <w:br/>
        <w:t xml:space="preserve"> }</w:t>
        <w:br/>
        <w:t xml:space="preserve"> }</w:t>
        <w:br/>
        <w:t xml:space="preserve"> ],</w:t>
        <w:br/>
        <w:t xml:space="preserve"> "description": "Too many participants"</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"https://api.openphone.com/docs",</w:t>
        <w:br/>
        <w:t xml:space="preserve"> "title": "Unauthorized",</w:t>
        <w:br/>
        <w:t xml:space="preserve"> "trace": "trace_id_example",</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Client Error — Not Phone Number User)</w:t>
      </w:r>
    </w:p>
    <w:p>
      <w:r>
        <w:rPr>
          <w:b/>
          <w:color w:val="666666"/>
          <w:sz w:val="16"/>
        </w:rPr>
        <w:t>[json]</w:t>
      </w:r>
    </w:p>
    <w:p>
      <w:pPr>
        <w:shd w:fill="F2F2F2" w:val="clear"/>
      </w:pPr>
      <w:r>
        <w:rPr>
          <w:rFonts w:ascii="Courier New" w:hAnsi="Courier New"/>
          <w:sz w:val="17"/>
        </w:rPr>
        <w:t>{</w:t>
        <w:br/>
        <w:t xml:space="preserve"> "message": "Not phone number user",</w:t>
        <w:br/>
        <w:t xml:space="preserve"> "code": "not_phone_number_user",</w:t>
        <w:br/>
        <w:t xml:space="preserve"> "status": 403,</w:t>
        <w:br/>
        <w:t xml:space="preserve"> "docs": "https://api.openphone.com/docs",</w:t>
        <w:br/>
        <w:t xml:space="preserve"> "title": "Not Phone Number User",</w:t>
        <w:br/>
        <w:t xml:space="preserve"> "trace": "trace_id_example",</w:t>
        <w:br/>
        <w:t xml:space="preserve"> "errors": [</w:t>
        <w:br/>
        <w:t xml:space="preserve"> {</w:t>
        <w:br/>
        <w:t xml:space="preserve"> "path": "phoneNumberId",</w:t>
        <w:br/>
        <w:t xml:space="preserve"> "message": "User does not have access to this phone number",</w:t>
        <w:br/>
        <w:t xml:space="preserve"> "value": null,</w:t>
        <w:br/>
        <w:t xml:space="preserve"> "schema": {</w:t>
        <w:br/>
        <w:t xml:space="preserve"> "type": "string"</w:t>
        <w:br/>
        <w:t xml:space="preserve"> }</w:t>
        <w:br/>
        <w:t xml:space="preserve"> }</w:t>
        <w:br/>
        <w:t xml:space="preserve"> ],</w:t>
        <w:br/>
        <w:t xml:space="preserve"> "description": "Not Phone Number User"</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"https://api.openphone.com/docs",</w:t>
        <w:br/>
        <w:t xml:space="preserve"> "title": "Not Found",</w:t>
        <w:br/>
        <w:t xml:space="preserve"> "trace": "trace_id_example",</w:t>
        <w:br/>
        <w:t xml:space="preserve"> "errors": [</w:t>
        <w:br/>
        <w:t xml:space="preserve"> {</w:t>
        <w:br/>
        <w:t xml:space="preserve"> "path": "callId",</w:t>
        <w:br/>
        <w:t xml:space="preserve"> "message": "Call not found",</w:t>
        <w:br/>
        <w:t xml:space="preserve"> "value": null,</w:t>
        <w:br/>
        <w:t xml:space="preserve"> "schema": {</w:t>
        <w:br/>
        <w:t xml:space="preserve"> "type": "string"</w:t>
        <w:br/>
        <w:t xml:space="preserve"> }</w:t>
        <w:br/>
        <w:t xml:space="preserve"> }</w:t>
        <w:br/>
        <w:t xml:space="preserve"> ]</w:t>
        <w:br/>
        <w:t>}</w:t>
      </w:r>
    </w:p>
    <w:p>
      <w:pPr>
        <w:pStyle w:val="Heading3"/>
      </w:pPr>
      <w:r>
        <w:t>Error Response (500 Server Error — Unknown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"https://api.openphone.com/docs",</w:t>
        <w:br/>
        <w:t xml:space="preserve"> "title": "Unknown Error",</w:t>
        <w:br/>
        <w:t xml:space="preserve"> "trace": "trace_id_example",</w:t>
        <w:br/>
        <w:t xml:space="preserve"> "errors": [</w:t>
        <w:br/>
        <w:t xml:space="preserve"> {</w:t>
        <w:br/>
        <w:t xml:space="preserve"> "path": "server",</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call record.</w:t>
            </w:r>
          </w:p>
        </w:tc>
      </w:tr>
      <w:tr>
        <w:tc>
          <w:tcPr>
            <w:tcW w:type="dxa" w:w="2880"/>
          </w:tcPr>
          <w:p>
            <w:r>
              <w:t>data.answeredAt</w:t>
            </w:r>
          </w:p>
        </w:tc>
        <w:tc>
          <w:tcPr>
            <w:tcW w:type="dxa" w:w="2880"/>
          </w:tcPr>
          <w:p>
            <w:r>
              <w:t>string | null</w:t>
            </w:r>
          </w:p>
        </w:tc>
        <w:tc>
          <w:tcPr>
            <w:tcW w:type="dxa" w:w="2880"/>
          </w:tcPr>
          <w:p>
            <w:r>
              <w:t>Timestamp when the call was answered (or null).</w:t>
            </w:r>
          </w:p>
        </w:tc>
      </w:tr>
      <w:tr>
        <w:tc>
          <w:tcPr>
            <w:tcW w:type="dxa" w:w="2880"/>
          </w:tcPr>
          <w:p>
            <w:r>
              <w:t>data.answeredBy</w:t>
            </w:r>
          </w:p>
        </w:tc>
        <w:tc>
          <w:tcPr>
            <w:tcW w:type="dxa" w:w="2880"/>
          </w:tcPr>
          <w:p>
            <w:r>
              <w:t>string | null</w:t>
            </w:r>
          </w:p>
        </w:tc>
        <w:tc>
          <w:tcPr>
            <w:tcW w:type="dxa" w:w="2880"/>
          </w:tcPr>
          <w:p>
            <w:r>
              <w:t>Identifier of who answered the call (or null).</w:t>
            </w:r>
          </w:p>
        </w:tc>
      </w:tr>
      <w:tr>
        <w:tc>
          <w:tcPr>
            <w:tcW w:type="dxa" w:w="2880"/>
          </w:tcPr>
          <w:p>
            <w:r>
              <w:t>data.initiatedBy</w:t>
            </w:r>
          </w:p>
        </w:tc>
        <w:tc>
          <w:tcPr>
            <w:tcW w:type="dxa" w:w="2880"/>
          </w:tcPr>
          <w:p>
            <w:r>
              <w:t>string | null</w:t>
            </w:r>
          </w:p>
        </w:tc>
        <w:tc>
          <w:tcPr>
            <w:tcW w:type="dxa" w:w="2880"/>
          </w:tcPr>
          <w:p>
            <w:r>
              <w:t>Identifier of who initiated the call (or null).</w:t>
            </w:r>
          </w:p>
        </w:tc>
      </w:tr>
      <w:tr>
        <w:tc>
          <w:tcPr>
            <w:tcW w:type="dxa" w:w="2880"/>
          </w:tcPr>
          <w:p>
            <w:r>
              <w:t>data.direction</w:t>
            </w:r>
          </w:p>
        </w:tc>
        <w:tc>
          <w:tcPr>
            <w:tcW w:type="dxa" w:w="2880"/>
          </w:tcPr>
          <w:p>
            <w:r>
              <w:t>string</w:t>
            </w:r>
          </w:p>
        </w:tc>
        <w:tc>
          <w:tcPr>
            <w:tcW w:type="dxa" w:w="2880"/>
          </w:tcPr>
          <w:p>
            <w:r>
              <w:t>Direction of the call relative to the OpenPhone number. Allowed: incoming, outgoing.</w:t>
            </w:r>
          </w:p>
        </w:tc>
      </w:tr>
      <w:tr>
        <w:tc>
          <w:tcPr>
            <w:tcW w:type="dxa" w:w="2880"/>
          </w:tcPr>
          <w:p>
            <w:r>
              <w:t>data.status</w:t>
            </w:r>
          </w:p>
        </w:tc>
        <w:tc>
          <w:tcPr>
            <w:tcW w:type="dxa" w:w="2880"/>
          </w:tcPr>
          <w:p>
            <w:r>
              <w:t>string</w:t>
            </w:r>
          </w:p>
        </w:tc>
        <w:tc>
          <w:tcPr>
            <w:tcW w:type="dxa" w:w="2880"/>
          </w:tcPr>
          <w:p>
            <w:r>
              <w:t>Current status of the call. Allowed: queued, initiated, ringing, in-progress, completed, busy, failed, no-answer, canceled, missed, answered, forwarded, abandoned.</w:t>
            </w:r>
          </w:p>
        </w:tc>
      </w:tr>
      <w:tr>
        <w:tc>
          <w:tcPr>
            <w:tcW w:type="dxa" w:w="2880"/>
          </w:tcPr>
          <w:p>
            <w:r>
              <w:t>data.completedAt</w:t>
            </w:r>
          </w:p>
        </w:tc>
        <w:tc>
          <w:tcPr>
            <w:tcW w:type="dxa" w:w="2880"/>
          </w:tcPr>
          <w:p>
            <w:r>
              <w:t>string | null</w:t>
            </w:r>
          </w:p>
        </w:tc>
        <w:tc>
          <w:tcPr>
            <w:tcW w:type="dxa" w:w="2880"/>
          </w:tcPr>
          <w:p>
            <w:r>
              <w:t>Timestamp when the call completed (or null).</w:t>
            </w:r>
          </w:p>
        </w:tc>
      </w:tr>
      <w:tr>
        <w:tc>
          <w:tcPr>
            <w:tcW w:type="dxa" w:w="2880"/>
          </w:tcPr>
          <w:p>
            <w:r>
              <w:t>data.createdAt</w:t>
            </w:r>
          </w:p>
        </w:tc>
        <w:tc>
          <w:tcPr>
            <w:tcW w:type="dxa" w:w="2880"/>
          </w:tcPr>
          <w:p>
            <w:r>
              <w:t>string</w:t>
            </w:r>
          </w:p>
        </w:tc>
        <w:tc>
          <w:tcPr>
            <w:tcW w:type="dxa" w:w="2880"/>
          </w:tcPr>
          <w:p>
            <w:r>
              <w:t>Timestamp when the call record was created (ISO 8601).</w:t>
            </w:r>
          </w:p>
        </w:tc>
      </w:tr>
      <w:tr>
        <w:tc>
          <w:tcPr>
            <w:tcW w:type="dxa" w:w="2880"/>
          </w:tcPr>
          <w:p>
            <w:r>
              <w:t>data.callRoute</w:t>
            </w:r>
          </w:p>
        </w:tc>
        <w:tc>
          <w:tcPr>
            <w:tcW w:type="dxa" w:w="2880"/>
          </w:tcPr>
          <w:p>
            <w:r>
              <w:t>string | null</w:t>
            </w:r>
          </w:p>
        </w:tc>
        <w:tc>
          <w:tcPr>
            <w:tcW w:type="dxa" w:w="2880"/>
          </w:tcPr>
          <w:p>
            <w:r>
              <w:t>Call route (or null).</w:t>
            </w:r>
          </w:p>
        </w:tc>
      </w:tr>
      <w:tr>
        <w:tc>
          <w:tcPr>
            <w:tcW w:type="dxa" w:w="2880"/>
          </w:tcPr>
          <w:p>
            <w:r>
              <w:t>data.duration</w:t>
            </w:r>
          </w:p>
        </w:tc>
        <w:tc>
          <w:tcPr>
            <w:tcW w:type="dxa" w:w="2880"/>
          </w:tcPr>
          <w:p>
            <w:r>
              <w:t>integer</w:t>
            </w:r>
          </w:p>
        </w:tc>
        <w:tc>
          <w:tcPr>
            <w:tcW w:type="dxa" w:w="2880"/>
          </w:tcPr>
          <w:p>
            <w:r>
              <w:t>Total duration of the call in seconds.</w:t>
            </w:r>
          </w:p>
        </w:tc>
      </w:tr>
      <w:tr>
        <w:tc>
          <w:tcPr>
            <w:tcW w:type="dxa" w:w="2880"/>
          </w:tcPr>
          <w:p>
            <w:r>
              <w:t>data.forwardedFrom</w:t>
            </w:r>
          </w:p>
        </w:tc>
        <w:tc>
          <w:tcPr>
            <w:tcW w:type="dxa" w:w="2880"/>
          </w:tcPr>
          <w:p>
            <w:r>
              <w:t>string | null</w:t>
            </w:r>
          </w:p>
        </w:tc>
        <w:tc>
          <w:tcPr>
            <w:tcW w:type="dxa" w:w="2880"/>
          </w:tcPr>
          <w:p>
            <w:r>
              <w:t>Forwarded-from value (or null).</w:t>
            </w:r>
          </w:p>
        </w:tc>
      </w:tr>
      <w:tr>
        <w:tc>
          <w:tcPr>
            <w:tcW w:type="dxa" w:w="2880"/>
          </w:tcPr>
          <w:p>
            <w:r>
              <w:t>data.forwardedTo</w:t>
            </w:r>
          </w:p>
        </w:tc>
        <w:tc>
          <w:tcPr>
            <w:tcW w:type="dxa" w:w="2880"/>
          </w:tcPr>
          <w:p>
            <w:r>
              <w:t>string | null</w:t>
            </w:r>
          </w:p>
        </w:tc>
        <w:tc>
          <w:tcPr>
            <w:tcW w:type="dxa" w:w="2880"/>
          </w:tcPr>
          <w:p>
            <w:r>
              <w:t>Forwarded-to value (or null).</w:t>
            </w:r>
          </w:p>
        </w:tc>
      </w:tr>
      <w:tr>
        <w:tc>
          <w:tcPr>
            <w:tcW w:type="dxa" w:w="2880"/>
          </w:tcPr>
          <w:p>
            <w:r>
              <w:t>data.aiHandled</w:t>
            </w:r>
          </w:p>
        </w:tc>
        <w:tc>
          <w:tcPr>
            <w:tcW w:type="dxa" w:w="2880"/>
          </w:tcPr>
          <w:p>
            <w:r>
              <w:t>string | null</w:t>
            </w:r>
          </w:p>
        </w:tc>
        <w:tc>
          <w:tcPr>
            <w:tcW w:type="dxa" w:w="2880"/>
          </w:tcPr>
          <w:p>
            <w:r>
              <w:t>AI-handled indicator/value (or null).</w:t>
            </w:r>
          </w:p>
        </w:tc>
      </w:tr>
      <w:tr>
        <w:tc>
          <w:tcPr>
            <w:tcW w:type="dxa" w:w="2880"/>
          </w:tcPr>
          <w:p>
            <w:r>
              <w:t>data.id</w:t>
            </w:r>
          </w:p>
        </w:tc>
        <w:tc>
          <w:tcPr>
            <w:tcW w:type="dxa" w:w="2880"/>
          </w:tcPr>
          <w:p>
            <w:r>
              <w:t>string</w:t>
            </w:r>
          </w:p>
        </w:tc>
        <w:tc>
          <w:tcPr>
            <w:tcW w:type="dxa" w:w="2880"/>
          </w:tcPr>
          <w:p>
            <w:r>
              <w:t>Unique identifier of the call. Pattern: ^AC(.*)$.</w:t>
            </w:r>
          </w:p>
        </w:tc>
      </w:tr>
      <w:tr>
        <w:tc>
          <w:tcPr>
            <w:tcW w:type="dxa" w:w="2880"/>
          </w:tcPr>
          <w:p>
            <w:r>
              <w:t>data.phoneNumberId</w:t>
            </w:r>
          </w:p>
        </w:tc>
        <w:tc>
          <w:tcPr>
            <w:tcW w:type="dxa" w:w="2880"/>
          </w:tcPr>
          <w:p>
            <w:r>
              <w:t>string</w:t>
            </w:r>
          </w:p>
        </w:tc>
        <w:tc>
          <w:tcPr>
            <w:tcW w:type="dxa" w:w="2880"/>
          </w:tcPr>
          <w:p>
            <w:r>
              <w:t>Unique identifier of the OpenPhone number associated with the call. Pattern: ^PN(.*)$.</w:t>
            </w:r>
          </w:p>
        </w:tc>
      </w:tr>
      <w:tr>
        <w:tc>
          <w:tcPr>
            <w:tcW w:type="dxa" w:w="2880"/>
          </w:tcPr>
          <w:p>
            <w:r>
              <w:t>data.participants</w:t>
            </w:r>
          </w:p>
        </w:tc>
        <w:tc>
          <w:tcPr>
            <w:tcW w:type="dxa" w:w="2880"/>
          </w:tcPr>
          <w:p>
            <w:r>
              <w:t>string[]</w:t>
            </w:r>
          </w:p>
        </w:tc>
        <w:tc>
          <w:tcPr>
            <w:tcW w:type="dxa" w:w="2880"/>
          </w:tcPr>
          <w:p>
            <w:r>
              <w:t>Call participants.</w:t>
            </w:r>
          </w:p>
        </w:tc>
      </w:tr>
      <w:tr>
        <w:tc>
          <w:tcPr>
            <w:tcW w:type="dxa" w:w="2880"/>
          </w:tcPr>
          <w:p>
            <w:r>
              <w:t>data.updatedAt</w:t>
            </w:r>
          </w:p>
        </w:tc>
        <w:tc>
          <w:tcPr>
            <w:tcW w:type="dxa" w:w="2880"/>
          </w:tcPr>
          <w:p>
            <w:r>
              <w:t>string | null</w:t>
            </w:r>
          </w:p>
        </w:tc>
        <w:tc>
          <w:tcPr>
            <w:tcW w:type="dxa" w:w="2880"/>
          </w:tcPr>
          <w:p>
            <w:r>
              <w:t>Timestamp when the call was last updated (or null).</w:t>
            </w:r>
          </w:p>
        </w:tc>
      </w:tr>
      <w:tr>
        <w:tc>
          <w:tcPr>
            <w:tcW w:type="dxa" w:w="2880"/>
          </w:tcPr>
          <w:p>
            <w:r>
              <w:t>data.userId</w:t>
            </w:r>
          </w:p>
        </w:tc>
        <w:tc>
          <w:tcPr>
            <w:tcW w:type="dxa" w:w="2880"/>
          </w:tcPr>
          <w:p>
            <w:r>
              <w:t>string</w:t>
            </w:r>
          </w:p>
        </w:tc>
        <w:tc>
          <w:tcPr>
            <w:tcW w:type="dxa" w:w="2880"/>
          </w:tcPr>
          <w:p>
            <w:r>
              <w:t>Unique identifier of the OpenPhone user account associated with the call. Pattern: ^US(.*)$.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'https://api.openphone.com/v1/calls/AC1234567890' \</w:t>
        <w:br/>
        <w:t xml:space="preserve"> --header 'Accept: application/json'</w:t>
      </w:r>
    </w:p>
    <w:p>
      <w:pPr>
        <w:pStyle w:val="Heading3"/>
      </w:pPr>
      <w:r>
        <w:t>Notes</w:t>
      </w:r>
    </w:p>
    <w:p>
      <w:pPr>
        <w:pStyle w:val="ListBullet"/>
      </w:pPr>
      <w:r>
        <w:t>No query parameters or request body are documented for this endpoint.</w:t>
      </w:r>
    </w:p>
    <w:p>
      <w:pPr>
        <w:pStyle w:val="ListBullet"/>
      </w:pPr>
      <w:r>
        <w:t>Several response fields may be null depending on call state (e.g., answeredAt, completedAt, updatedAt).</w:t>
      </w:r>
    </w:p>
    <w:p>
      <w:pPr>
        <w:pStyle w:val="Heading3"/>
      </w:pPr>
      <w:r>
        <w:t>Related calls actions</w:t>
      </w:r>
    </w:p>
    <w:p>
      <w:pPr>
        <w:pStyle w:val="ListBullet"/>
      </w:pPr>
      <w:r>
        <w:t>[GET] List Calls — /v1/calls</w:t>
      </w:r>
    </w:p>
    <w:p>
      <w:r>
        <w:br w:type="page"/>
      </w:r>
    </w:p>
    <w:p>
      <w:pPr>
        <w:pStyle w:val="Heading2"/>
      </w:pPr>
      <w:r>
        <w:t>3. [GET] Get a Call’s Voicemail</w:t>
      </w:r>
    </w:p>
    <w:p>
      <w:r>
        <w:rPr>
          <w:b/>
        </w:rPr>
        <w:t xml:space="preserve">Endpoint: </w:t>
      </w:r>
      <w:r>
        <w:rPr>
          <w:rFonts w:ascii="Courier New" w:hAnsi="Courier New"/>
          <w:sz w:val="18"/>
        </w:rPr>
        <w:t>/call-voicemails/{{callId}}</w:t>
      </w:r>
    </w:p>
    <w:p>
      <w:pPr>
        <w:pStyle w:val="Heading3"/>
      </w:pPr>
      <w:r>
        <w:t>Prerequisites</w:t>
      </w:r>
    </w:p>
    <w:p>
      <w:pPr>
        <w:pStyle w:val="ListBullet"/>
      </w:pPr>
      <w:r>
        <w:t>You must have access to the target call (permission to read call/voicemail details in OpenPhone)</w:t>
      </w:r>
    </w:p>
    <w:p>
      <w:pPr>
        <w:pStyle w:val="Heading3"/>
      </w:pPr>
      <w:r>
        <w:t>Method</w:t>
      </w:r>
    </w:p>
    <w:p>
      <w:r>
        <w:t>GET</w:t>
      </w:r>
    </w:p>
    <w:p>
      <w:pPr>
        <w:pStyle w:val="Heading3"/>
      </w:pPr>
      <w:r>
        <w:t>URL</w:t>
      </w:r>
    </w:p>
    <w:p>
      <w:r>
        <w:t>https://api.openphone.com/v1/call-voicemails/{{callId}}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the voicemail associated with a specific call. While the voicemail is processing, some fields in the response may be null. Once processing completes, those fields return fully populated values.</w:t>
      </w:r>
    </w:p>
    <w:p>
      <w:pPr>
        <w:pStyle w:val="Heading3"/>
      </w:pPr>
      <w:r>
        <w:t>Enforcement Rules</w:t>
      </w:r>
    </w:p>
    <w:p>
      <w:pPr>
        <w:pStyle w:val="ListBullet"/>
      </w:pPr>
      <w:r>
        <w:t>The callId path parameter must always be present.</w:t>
      </w:r>
    </w:p>
    <w:p>
      <w:pPr>
        <w:pStyle w:val="ListBullet"/>
      </w:pPr>
      <w:r>
        <w:t>If the user provides a callId, use that value directly.</w:t>
      </w:r>
    </w:p>
    <w:p>
      <w:pPr>
        <w:pStyle w:val="ListBullet"/>
      </w:pPr>
      <w:r>
        <w:t>Do not call the API with a missing or empty callId (e.g., avoid /v1/call-voicemails/).</w:t>
      </w:r>
    </w:p>
    <w:p>
      <w:pPr>
        <w:pStyle w:val="ListBullet"/>
      </w:pPr>
      <w:r>
        <w:t>Do not infer or guess the callId.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/v1/call-voicemails/CA1234567890</w:t>
        <w:br/>
        <w:t>/v1/call-voicemails/call_abc123</w:t>
      </w:r>
    </w:p>
    <w:p>
      <w:pPr>
        <w:pStyle w:val="Heading3"/>
      </w:pPr>
      <w:r>
        <w:t>Invalid Examples</w:t>
      </w:r>
    </w:p>
    <w:p>
      <w:r>
        <w:rPr>
          <w:b/>
          <w:color w:val="666666"/>
          <w:sz w:val="16"/>
        </w:rPr>
        <w:t>[http]</w:t>
      </w:r>
    </w:p>
    <w:p>
      <w:pPr>
        <w:shd w:fill="F2F2F2" w:val="clear"/>
      </w:pPr>
      <w:r>
        <w:rPr>
          <w:rFonts w:ascii="Courier New" w:hAnsi="Courier New"/>
          <w:sz w:val="17"/>
        </w:rPr>
        <w:t>/v1/call-voicemails/</w:t>
        <w:br/>
        <w:t>/v1/call-voicemails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callId</w:t>
            </w:r>
          </w:p>
        </w:tc>
        <w:tc>
          <w:tcPr>
            <w:tcW w:type="dxa" w:w="2880"/>
          </w:tcPr>
          <w:p>
            <w:r>
              <w:t>string</w:t>
            </w:r>
          </w:p>
        </w:tc>
        <w:tc>
          <w:tcPr>
            <w:tcW w:type="dxa" w:w="2880"/>
          </w:tcPr>
          <w:p>
            <w:r>
              <w:t>The unique identifier of the call whose voicemail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"duration": 42,</w:t>
        <w:br/>
        <w:t xml:space="preserve"> "id": "VM1234567890",</w:t>
        <w:br/>
        <w:t xml:space="preserve"> "transcript": "Hi, this is Alex. Please call me back when you can.",</w:t>
        <w:br/>
        <w:t xml:space="preserve"> "recordingUrl": "https://example.com/voicemail-recording.mp3",</w:t>
        <w:br/>
        <w:t xml:space="preserve"> "status": "completed"</w:t>
        <w:br/>
        <w:t xml:space="preserve"> }</w:t>
        <w:br/>
        <w:t>}</w:t>
      </w:r>
    </w:p>
    <w:p>
      <w:r>
        <w:rPr>
          <w:b/>
        </w:rPr>
        <w:t>Note: Note: While processing, duration, transcript, and/or recordingUrl may be null, and status may be in-progress.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"code": "bad_request",</w:t>
        <w:br/>
        <w:t xml:space="preserve"> "status": 400,</w:t>
        <w:br/>
        <w:t xml:space="preserve"> "docs": "https://example.com/docs",</w:t>
        <w:br/>
        <w:t xml:space="preserve"> "title": "Bad Request",</w:t>
        <w:br/>
        <w:t xml:space="preserve"> "trace": "trace_id_value",</w:t>
        <w:br/>
        <w:t xml:space="preserve"> "errors": [</w:t>
        <w:br/>
        <w:t xml:space="preserve"> {</w:t>
        <w:br/>
        <w:t xml:space="preserve"> "path": "callId",</w:t>
        <w:br/>
        <w:t xml:space="preserve"> "message": "callId is required",</w:t>
        <w:br/>
        <w:t xml:space="preserve"> "value": null,</w:t>
        <w:br/>
        <w:t xml:space="preserve"> "schema": {</w:t>
        <w:br/>
        <w:t xml:space="preserve"> "type":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"https://example.com/docs",</w:t>
        <w:br/>
        <w:t xml:space="preserve"> "title": "Unauthorized",</w:t>
        <w:br/>
        <w:t xml:space="preserve"> "trace": "trace_id_value",</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"https://example.com/docs",</w:t>
        <w:br/>
        <w:t xml:space="preserve"> "title": "Forbidden",</w:t>
        <w:br/>
        <w:t xml:space="preserve"> "trace": "trace_id_value",</w:t>
        <w:br/>
        <w:t xml:space="preserve"> "errors": [</w:t>
        <w:br/>
        <w:t xml:space="preserve"> {</w:t>
        <w:br/>
        <w:t xml:space="preserve"> "path": "callId",</w:t>
        <w:br/>
        <w:t xml:space="preserve"> "message": "You do not have access to this resource",</w:t>
        <w:br/>
        <w:t xml:space="preserve"> "value": "CA1234567890",</w:t>
        <w:br/>
        <w:t xml:space="preserve"> "schema": {</w:t>
        <w:br/>
        <w:t xml:space="preserve"> "type": "string"</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"https://example.com/docs",</w:t>
        <w:br/>
        <w:t xml:space="preserve"> "title": "Not Found",</w:t>
        <w:br/>
        <w:t xml:space="preserve"> "trace": "trace_id_value",</w:t>
        <w:br/>
        <w:t xml:space="preserve"> "errors": [</w:t>
        <w:br/>
        <w:t xml:space="preserve"> {</w:t>
        <w:br/>
        <w:t xml:space="preserve"> "path": "callId",</w:t>
        <w:br/>
        <w:t xml:space="preserve"> "message": "Resource not found",</w:t>
        <w:br/>
        <w:t xml:space="preserve"> "value": "CA1234567890",</w:t>
        <w:br/>
        <w:t xml:space="preserve"> "schema": {</w:t>
        <w:br/>
        <w:t xml:space="preserve"> "type": "string"</w:t>
        <w:br/>
        <w:t xml:space="preserve"> }</w:t>
        <w:br/>
        <w:t xml:space="preserve"> }</w:t>
        <w:br/>
        <w:t xml:space="preserve"> ]</w:t>
        <w:br/>
        <w:t>}</w:t>
      </w:r>
    </w:p>
    <w:p>
      <w:pPr>
        <w:pStyle w:val="Heading3"/>
      </w:pPr>
      <w:r>
        <w:t>Error Response (500 Unknown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"https://example.com/docs",</w:t>
        <w:br/>
        <w:t xml:space="preserve"> "title": "Unknown Error",</w:t>
        <w:br/>
        <w:t xml:space="preserve"> "trace": "trace_id_value",</w:t>
        <w:br/>
        <w:t xml:space="preserve"> "errors": [</w:t>
        <w:br/>
        <w:t xml:space="preserve"> {</w:t>
        <w:br/>
        <w:t xml:space="preserve"> "path": "server",</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Voicemail object for the specified call.</w:t>
            </w:r>
          </w:p>
        </w:tc>
      </w:tr>
      <w:tr>
        <w:tc>
          <w:tcPr>
            <w:tcW w:type="dxa" w:w="2880"/>
          </w:tcPr>
          <w:p>
            <w:r>
              <w:t>data.duration</w:t>
            </w:r>
          </w:p>
        </w:tc>
        <w:tc>
          <w:tcPr>
            <w:tcW w:type="dxa" w:w="2880"/>
          </w:tcPr>
          <w:p>
            <w:r>
              <w:t>integer | null</w:t>
            </w:r>
          </w:p>
        </w:tc>
        <w:tc>
          <w:tcPr>
            <w:tcW w:type="dxa" w:w="2880"/>
          </w:tcPr>
          <w:p>
            <w:r>
              <w:t>Duration of the voicemail (may be null while processing).</w:t>
            </w:r>
          </w:p>
        </w:tc>
      </w:tr>
      <w:tr>
        <w:tc>
          <w:tcPr>
            <w:tcW w:type="dxa" w:w="2880"/>
          </w:tcPr>
          <w:p>
            <w:r>
              <w:t>data.id</w:t>
            </w:r>
          </w:p>
        </w:tc>
        <w:tc>
          <w:tcPr>
            <w:tcW w:type="dxa" w:w="2880"/>
          </w:tcPr>
          <w:p>
            <w:r>
              <w:t>string</w:t>
            </w:r>
          </w:p>
        </w:tc>
        <w:tc>
          <w:tcPr>
            <w:tcW w:type="dxa" w:w="2880"/>
          </w:tcPr>
          <w:p>
            <w:r>
              <w:t>Unique identifier of the call voicemail. Pattern: ^VM(.*)$.</w:t>
            </w:r>
          </w:p>
        </w:tc>
      </w:tr>
      <w:tr>
        <w:tc>
          <w:tcPr>
            <w:tcW w:type="dxa" w:w="2880"/>
          </w:tcPr>
          <w:p>
            <w:r>
              <w:t>data.transcript</w:t>
            </w:r>
          </w:p>
        </w:tc>
        <w:tc>
          <w:tcPr>
            <w:tcW w:type="dxa" w:w="2880"/>
          </w:tcPr>
          <w:p>
            <w:r>
              <w:t>string | null</w:t>
            </w:r>
          </w:p>
        </w:tc>
        <w:tc>
          <w:tcPr>
            <w:tcW w:type="dxa" w:w="2880"/>
          </w:tcPr>
          <w:p>
            <w:r>
              <w:t>Transcript text (may be null while processing).</w:t>
            </w:r>
          </w:p>
        </w:tc>
      </w:tr>
      <w:tr>
        <w:tc>
          <w:tcPr>
            <w:tcW w:type="dxa" w:w="2880"/>
          </w:tcPr>
          <w:p>
            <w:r>
              <w:t>data.recordingUrl</w:t>
            </w:r>
          </w:p>
        </w:tc>
        <w:tc>
          <w:tcPr>
            <w:tcW w:type="dxa" w:w="2880"/>
          </w:tcPr>
          <w:p>
            <w:r>
              <w:t>string | null</w:t>
            </w:r>
          </w:p>
        </w:tc>
        <w:tc>
          <w:tcPr>
            <w:tcW w:type="dxa" w:w="2880"/>
          </w:tcPr>
          <w:p>
            <w:r>
              <w:t>URL to the voicemail recording (may be null while processing).</w:t>
            </w:r>
          </w:p>
        </w:tc>
      </w:tr>
      <w:tr>
        <w:tc>
          <w:tcPr>
            <w:tcW w:type="dxa" w:w="2880"/>
          </w:tcPr>
          <w:p>
            <w:r>
              <w:t>data.status</w:t>
            </w:r>
          </w:p>
        </w:tc>
        <w:tc>
          <w:tcPr>
            <w:tcW w:type="dxa" w:w="2880"/>
          </w:tcPr>
          <w:p>
            <w:r>
              <w:t>string</w:t>
            </w:r>
          </w:p>
        </w:tc>
        <w:tc>
          <w:tcPr>
            <w:tcW w:type="dxa" w:w="2880"/>
          </w:tcPr>
          <w:p>
            <w:r>
              <w:t>Current status of the voicemail. Allowed values: completed, in-progress.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'https://api.openphone.com/v1/call-voicemails/CA1234567890' \</w:t>
        <w:br/>
        <w:t xml:space="preserve"> --header 'Accept: application/json'</w:t>
      </w:r>
    </w:p>
    <w:p>
      <w:pPr>
        <w:pStyle w:val="Heading3"/>
      </w:pPr>
      <w:r>
        <w:t>Example Usage</w:t>
      </w:r>
    </w:p>
    <w:p>
      <w:pPr>
        <w:pStyle w:val="Heading3"/>
      </w:pPr>
      <w:r>
        <w:t>Example 1: Retrieve a completed voicemail</w:t>
      </w:r>
    </w:p>
    <w:p>
      <w:pPr>
        <w:pStyle w:val="Heading3"/>
      </w:pPr>
      <w:r>
        <w:t>Example 2: Retrieve a voicemail that is still processing (expect null fields)</w:t>
      </w:r>
    </w:p>
    <w:p>
      <w:r>
        <w:rPr>
          <w:b/>
          <w:color w:val="666666"/>
          <w:sz w:val="16"/>
        </w:rPr>
        <w:t>[bash]</w:t>
      </w:r>
    </w:p>
    <w:p>
      <w:pPr>
        <w:shd w:fill="F2F2F2" w:val="clear"/>
      </w:pPr>
      <w:r>
        <w:rPr>
          <w:rFonts w:ascii="Courier New" w:hAnsi="Courier New"/>
          <w:sz w:val="17"/>
        </w:rPr>
        <w:t>curl --request GET \</w:t>
        <w:br/>
        <w:t xml:space="preserve"> --url 'https://api.openphone.com/v1/call-voicemails/CA0987654321' \</w:t>
        <w:br/>
        <w:t xml:space="preserve"> --header 'Accept: application/json'</w:t>
      </w:r>
    </w:p>
    <w:p>
      <w:pPr>
        <w:pStyle w:val="Heading3"/>
      </w:pPr>
      <w:r>
        <w:t>Behavior</w:t>
      </w:r>
    </w:p>
    <w:p>
      <w:pPr>
        <w:pStyle w:val="ListBullet"/>
      </w:pPr>
      <w:r>
        <w:t>Looks up the voicemail associated with the provided callId.</w:t>
      </w:r>
    </w:p>
    <w:p>
      <w:pPr>
        <w:pStyle w:val="ListBullet"/>
      </w:pPr>
      <w:r>
        <w:t>If the voicemail is still being processed, returns status: "in-progress" and may return null for duration, transcript, and/or recordingUrl.</w:t>
      </w:r>
    </w:p>
    <w:p>
      <w:pPr>
        <w:pStyle w:val="ListBullet"/>
      </w:pPr>
      <w:r>
        <w:t>Once processing finishes, returns status: "completed" and completed values for previously null fields.</w:t>
      </w:r>
    </w:p>
    <w:p>
      <w:pPr>
        <w:pStyle w:val="Heading3"/>
      </w:pPr>
      <w:r>
        <w:t>Notes</w:t>
      </w:r>
    </w:p>
    <w:p>
      <w:pPr>
        <w:pStyle w:val="ListBullet"/>
      </w:pPr>
      <w:r>
        <w:t>The API may return null data fields while processing; clients should handle null values gracefully and retry later if needed.</w:t>
      </w:r>
    </w:p>
    <w:p>
      <w:r>
        <w:br w:type="page"/>
      </w:r>
    </w:p>
    <w:p>
      <w:pPr>
        <w:pStyle w:val="Heading2"/>
      </w:pPr>
      <w:r>
        <w:t>4. [GET] Get a Contact by ID</w:t>
      </w:r>
    </w:p>
    <w:p>
      <w:r>
        <w:rPr>
          <w:b/>
        </w:rPr>
        <w:t xml:space="preserve">Endpoint: </w:t>
      </w:r>
      <w:r>
        <w:rPr>
          <w:rFonts w:ascii="Courier New" w:hAnsi="Courier New"/>
          <w:sz w:val="18"/>
        </w:rPr>
        <w:t>/v1/contacts/{{id}}</w:t>
      </w:r>
    </w:p>
    <w:p>
      <w:pPr>
        <w:pStyle w:val="Heading3"/>
      </w:pPr>
      <w:r>
        <w:t>Prerequisites</w:t>
      </w:r>
    </w:p>
    <w:p>
      <w:pPr>
        <w:pStyle w:val="ListBullet"/>
      </w:pPr>
      <w:r>
        <w:t>You must have access to the OpenPhone workspace that contains the contact.</w:t>
      </w:r>
    </w:p>
    <w:p>
      <w:pPr>
        <w:pStyle w:val="Heading3"/>
      </w:pPr>
      <w:r>
        <w:t>Method</w:t>
      </w:r>
    </w:p>
    <w:p>
      <w:r>
        <w:t>GET</w:t>
      </w:r>
    </w:p>
    <w:p>
      <w:pPr>
        <w:pStyle w:val="Heading3"/>
      </w:pPr>
      <w:r>
        <w:t>URL</w:t>
      </w:r>
    </w:p>
    <w:p>
      <w:r>
        <w:t>https://api.openphone.com/v1/contacts/{{id}}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detailed information about a specific contact in your OpenPhone workspace using the contact's unique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/v1/contacts/).</w:t>
      </w:r>
    </w:p>
    <w:p>
      <w:pPr>
        <w:pStyle w:val="ListBullet"/>
      </w:pPr>
      <w:r>
        <w:t>Always construct the path as /v1/contacts/{{id}},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/v1/contacts/ct_123456789</w:t>
        <w:br/>
        <w:t>/v1/contacts/01HZXK7Y0ABCDEF1234567890</w:t>
      </w:r>
    </w:p>
    <w:p>
      <w:pPr>
        <w:pStyle w:val="Heading3"/>
      </w:pPr>
      <w:r>
        <w:t>Invalid Examples</w:t>
      </w:r>
    </w:p>
    <w:p>
      <w:r>
        <w:rPr>
          <w:b/>
          <w:color w:val="666666"/>
          <w:sz w:val="16"/>
        </w:rPr>
        <w:t>[http]</w:t>
      </w:r>
    </w:p>
    <w:p>
      <w:pPr>
        <w:shd w:fill="F2F2F2" w:val="clear"/>
      </w:pPr>
      <w:r>
        <w:rPr>
          <w:rFonts w:ascii="Courier New" w:hAnsi="Courier New"/>
          <w:sz w:val="17"/>
        </w:rPr>
        <w:t>/v1/contacts/</w:t>
        <w:br/>
        <w:t>/v1/contacts</w:t>
        <w:br/>
        <w:t>/v1/contacts/{{id}} (with {{id}}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"CT1234567890",</w:t>
        <w:br/>
        <w:t xml:space="preserve"> "externalId": null,</w:t>
        <w:br/>
        <w:t xml:space="preserve"> "source": null,</w:t>
        <w:br/>
        <w:t xml:space="preserve"> "sourceUrl": null,</w:t>
        <w:br/>
        <w:t xml:space="preserve"> "defaultFields": {</w:t>
        <w:br/>
        <w:t xml:space="preserve"> "company": null,</w:t>
        <w:br/>
        <w:t xml:space="preserve"> "emails": [</w:t>
        <w:br/>
        <w:t xml:space="preserve"> {</w:t>
        <w:br/>
        <w:t xml:space="preserve"> "name": "Work",</w:t>
        <w:br/>
        <w:t xml:space="preserve"> "value": "alex@example.com",</w:t>
        <w:br/>
        <w:t xml:space="preserve"> "id": "CF_EMAIL_123"</w:t>
        <w:br/>
        <w:t xml:space="preserve"> }</w:t>
        <w:br/>
        <w:t xml:space="preserve"> ],</w:t>
        <w:br/>
        <w:t xml:space="preserve"> "firstName": "Alex",</w:t>
        <w:br/>
        <w:t xml:space="preserve"> "lastName": "Morgan",</w:t>
        <w:br/>
        <w:t xml:space="preserve"> "phoneNumbers": [</w:t>
        <w:br/>
        <w:t xml:space="preserve"> {</w:t>
        <w:br/>
        <w:t xml:space="preserve"> "name": "Mobile",</w:t>
        <w:br/>
        <w:t xml:space="preserve"> "value": "+14155552671",</w:t>
        <w:br/>
        <w:t xml:space="preserve"> "id": "CF_PHONE_456"</w:t>
        <w:br/>
        <w:t xml:space="preserve"> }</w:t>
        <w:br/>
        <w:t xml:space="preserve"> ],</w:t>
        <w:br/>
        <w:t xml:space="preserve"> "role": null</w:t>
        <w:br/>
        <w:t xml:space="preserve"> },</w:t>
        <w:br/>
        <w:t xml:space="preserve"> "customFields": [</w:t>
        <w:br/>
        <w:t xml:space="preserve"> {</w:t>
        <w:br/>
        <w:t xml:space="preserve"> "name": "Customer Tier",</w:t>
        <w:br/>
        <w:t xml:space="preserve"> "key": "customerTier",</w:t>
        <w:br/>
        <w:t xml:space="preserve"> "id": "CUST_001",</w:t>
        <w:br/>
        <w:t xml:space="preserve"> "type": "multi-select",</w:t>
        <w:br/>
        <w:t xml:space="preserve"> "value": [</w:t>
        <w:br/>
        <w:t xml:space="preserve"> "Gold"</w:t>
        <w:br/>
        <w:t xml:space="preserve"> ]</w:t>
        <w:br/>
        <w:t xml:space="preserve"> },</w:t>
        <w:br/>
        <w:t xml:space="preserve"> {</w:t>
        <w:br/>
        <w:t xml:space="preserve"> "name": "Website",</w:t>
        <w:br/>
        <w:t xml:space="preserve"> "key": "website",</w:t>
        <w:br/>
        <w:t xml:space="preserve"> "id": "CUST_002",</w:t>
        <w:br/>
        <w:t xml:space="preserve"> "type": "url",</w:t>
        <w:br/>
        <w:t xml:space="preserve"> "value": "https://example.com"</w:t>
        <w:br/>
        <w:t xml:space="preserve"> }</w:t>
        <w:br/>
        <w:t xml:space="preserve"> ],</w:t>
        <w:br/>
        <w:t xml:space="preserve"> "createdAt": "2024-01-15T10:30:00Z",</w:t>
        <w:br/>
        <w:t xml:space="preserve"> "updatedAt": "2024-02-20T14:05:12Z",</w:t>
        <w:br/>
        <w:t xml:space="preserve"> "createdByUserId": "US1234567890"</w:t>
        <w:br/>
        <w:t xml:space="preserve"> }</w:t>
        <w:br/>
        <w:t>}</w:t>
      </w:r>
    </w:p>
    <w:p>
      <w:pPr>
        <w:pStyle w:val="Heading3"/>
      </w:pPr>
      <w:r>
        <w:t>Error Response (400 Client Error) — Invalid Custom Field Item</w:t>
      </w:r>
    </w:p>
    <w:p>
      <w:r>
        <w:rPr>
          <w:b/>
          <w:color w:val="666666"/>
          <w:sz w:val="16"/>
        </w:rPr>
        <w:t>[json]</w:t>
      </w:r>
    </w:p>
    <w:p>
      <w:pPr>
        <w:shd w:fill="F2F2F2" w:val="clear"/>
      </w:pPr>
      <w:r>
        <w:rPr>
          <w:rFonts w:ascii="Courier New" w:hAnsi="Courier New"/>
          <w:sz w:val="17"/>
        </w:rPr>
        <w:t>{</w:t>
        <w:br/>
        <w:t xml:space="preserve"> "message": "Invalid Custom Field Item",</w:t>
        <w:br/>
        <w:t xml:space="preserve"> "code": "bad_request",</w:t>
        <w:br/>
        <w:t xml:space="preserve"> "status": 400,</w:t>
        <w:br/>
        <w:t xml:space="preserve"> "docs": "https://api.openphone.com",</w:t>
        <w:br/>
        <w:t xml:space="preserve"> "title": "Client Error",</w:t>
        <w:br/>
        <w:t xml:space="preserve"> "trace": "trace_id_example",</w:t>
        <w:br/>
        <w:t xml:space="preserve"> "errors": [</w:t>
        <w:br/>
        <w:t xml:space="preserve"> {</w:t>
        <w:br/>
        <w:t xml:space="preserve"> "path": "customFields[0].value",</w:t>
        <w:br/>
        <w:t xml:space="preserve"> "message": "Invalid value for custom field",</w:t>
        <w:br/>
        <w:t xml:space="preserve"> "value": "not-a-valid-value",</w:t>
        <w:br/>
        <w:t xml:space="preserve"> "schema": {</w:t>
        <w:br/>
        <w:t xml:space="preserve"> "type": "string"</w:t>
        <w:br/>
        <w:t xml:space="preserve"> }</w:t>
        <w:br/>
        <w:t xml:space="preserve"> }</w:t>
        <w:br/>
        <w:t xml:space="preserve"> ],</w:t>
        <w:br/>
        <w:t xml:space="preserve"> "description": "The request contained an invalid custom field item."</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w:t>
        <w:br/>
        <w:t xml:space="preserve"> "title": "Client Error",</w:t>
        <w:br/>
        <w:t xml:space="preserve"> "trace": "trace_id_example",</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Client Error) — Not Phone Number User</w:t>
      </w:r>
    </w:p>
    <w:p>
      <w:r>
        <w:rPr>
          <w:b/>
          <w:color w:val="666666"/>
          <w:sz w:val="16"/>
        </w:rPr>
        <w:t>[json]</w:t>
      </w:r>
    </w:p>
    <w:p>
      <w:pPr>
        <w:shd w:fill="F2F2F2" w:val="clear"/>
      </w:pPr>
      <w:r>
        <w:rPr>
          <w:rFonts w:ascii="Courier New" w:hAnsi="Courier New"/>
          <w:sz w:val="17"/>
        </w:rPr>
        <w:t>{</w:t>
        <w:br/>
        <w:t xml:space="preserve"> "message": "Not Phone Number User",</w:t>
        <w:br/>
        <w:t xml:space="preserve"> "code": "forbidden",</w:t>
        <w:br/>
        <w:t xml:space="preserve"> "status": 403,</w:t>
        <w:br/>
        <w:t xml:space="preserve"> "docs": "https://api.openphone.com",</w:t>
        <w:br/>
        <w:t xml:space="preserve"> "title": "Client Error",</w:t>
        <w:br/>
        <w:t xml:space="preserve"> "trace": "trace_id_example",</w:t>
        <w:br/>
        <w:t xml:space="preserve"> "errors": [</w:t>
        <w:br/>
        <w:t xml:space="preserve"> {</w:t>
        <w:br/>
        <w:t xml:space="preserve"> "path": "user",</w:t>
        <w:br/>
        <w:t xml:space="preserve"> "message": "User does not have access to this resource",</w:t>
        <w:br/>
        <w:t xml:space="preserve"> "value": null,</w:t>
        <w:br/>
        <w:t xml:space="preserve"> "schema": {</w:t>
        <w:br/>
        <w:t xml:space="preserve"> "type": "string"</w:t>
        <w:br/>
        <w:t xml:space="preserve"> }</w:t>
        <w:br/>
        <w:t xml:space="preserve"> }</w:t>
        <w:br/>
        <w:t xml:space="preserve"> ],</w:t>
        <w:br/>
        <w:t xml:space="preserve"> "description": "The authenticated user is not permitted to access this contact."</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w:t>
        <w:br/>
        <w:t xml:space="preserve"> "title": "Client Error",</w:t>
        <w:br/>
        <w:t xml:space="preserve"> "trace": "trace_id_example",</w:t>
        <w:br/>
        <w:t xml:space="preserve"> "errors": [</w:t>
        <w:br/>
        <w:t xml:space="preserve"> {</w:t>
        <w:br/>
        <w:t xml:space="preserve"> "path": "id",</w:t>
        <w:br/>
        <w:t xml:space="preserve"> "message": "Contact not found",</w:t>
        <w:br/>
        <w:t xml:space="preserve"> "value": "CT_DOES_NOT_EXIST",</w:t>
        <w:br/>
        <w:t xml:space="preserve"> "schema": {</w:t>
        <w:br/>
        <w:t xml:space="preserve"> "type": "string"</w:t>
        <w:br/>
        <w:t xml:space="preserve"> }</w:t>
        <w:br/>
        <w:t xml:space="preserve"> }</w:t>
        <w:br/>
        <w:t xml:space="preserve"> ]</w:t>
        <w:br/>
        <w:t>}</w:t>
      </w:r>
    </w:p>
    <w:p>
      <w:pPr>
        <w:pStyle w:val="Heading3"/>
      </w:pPr>
      <w:r>
        <w:t>Error Response (409 Client Error) — Conflict</w:t>
      </w:r>
    </w:p>
    <w:p>
      <w:r>
        <w:rPr>
          <w:b/>
          <w:color w:val="666666"/>
          <w:sz w:val="16"/>
        </w:rPr>
        <w:t>[json]</w:t>
      </w:r>
    </w:p>
    <w:p>
      <w:pPr>
        <w:shd w:fill="F2F2F2" w:val="clear"/>
      </w:pPr>
      <w:r>
        <w:rPr>
          <w:rFonts w:ascii="Courier New" w:hAnsi="Courier New"/>
          <w:sz w:val="17"/>
        </w:rPr>
        <w:t>{</w:t>
        <w:br/>
        <w:t xml:space="preserve"> "message": "Conflict",</w:t>
        <w:br/>
        <w:t xml:space="preserve"> "code": "conflict",</w:t>
        <w:br/>
        <w:t xml:space="preserve"> "status": 409,</w:t>
        <w:br/>
        <w:t xml:space="preserve"> "docs": "https://api.openphone.com",</w:t>
        <w:br/>
        <w:t xml:space="preserve"> "title": "Client Error",</w:t>
        <w:br/>
        <w:t xml:space="preserve"> "trace": "trace_id_example",</w:t>
        <w:br/>
        <w:t xml:space="preserve"> "errors": [</w:t>
        <w:br/>
        <w:t xml:space="preserve"> {</w:t>
        <w:br/>
        <w:t xml:space="preserve"> "path": "resource",</w:t>
        <w:br/>
        <w:t xml:space="preserve"> "message": "Request conflicts with current state",</w:t>
        <w:br/>
        <w:t xml:space="preserve"> "value": null,</w:t>
        <w:br/>
        <w:t xml:space="preserve"> "schema": {</w:t>
        <w:br/>
        <w:t xml:space="preserve"> "type": "string"</w:t>
        <w:br/>
        <w:t xml:space="preserve"> }</w:t>
        <w:br/>
        <w:t xml:space="preserve"> }</w:t>
        <w:br/>
        <w:t xml:space="preserve"> ]</w:t>
        <w:br/>
        <w:t>}</w:t>
      </w:r>
    </w:p>
    <w:p>
      <w:pPr>
        <w:pStyle w:val="Heading3"/>
      </w:pPr>
      <w:r>
        <w:t>Error Response (500 Server Error) — Unknown Error</w:t>
      </w:r>
    </w:p>
    <w:p>
      <w:r>
        <w:rPr>
          <w:b/>
          <w:color w:val="666666"/>
          <w:sz w:val="16"/>
        </w:rPr>
        <w:t>[json]</w:t>
      </w:r>
    </w:p>
    <w:p>
      <w:pPr>
        <w:shd w:fill="F2F2F2" w:val="clear"/>
      </w:pPr>
      <w:r>
        <w:rPr>
          <w:rFonts w:ascii="Courier New" w:hAnsi="Courier New"/>
          <w:sz w:val="17"/>
        </w:rPr>
        <w:t>{</w:t>
        <w:br/>
        <w:t xml:space="preserve"> "message": "Unknown Error",</w:t>
        <w:br/>
        <w:t xml:space="preserve"> "code": "internal_server_error",</w:t>
        <w:br/>
        <w:t xml:space="preserve"> "status": 500,</w:t>
        <w:br/>
        <w:t xml:space="preserve"> "docs": "https://api.openphone.com",</w:t>
        <w:br/>
        <w:t xml:space="preserve"> "title": "Server Error",</w:t>
        <w:br/>
        <w:t xml:space="preserve"> "trace": "trace_id_example",</w:t>
        <w:br/>
        <w:t xml:space="preserve"> "errors": [</w:t>
        <w:br/>
        <w:t xml:space="preserve"> {</w:t>
        <w:br/>
        <w:t xml:space="preserve"> "path": "server",</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Contact object.</w:t>
            </w:r>
          </w:p>
        </w:tc>
      </w:tr>
      <w:tr>
        <w:tc>
          <w:tcPr>
            <w:tcW w:type="dxa" w:w="2880"/>
          </w:tcPr>
          <w:p>
            <w:r>
              <w:t>data.id</w:t>
            </w:r>
          </w:p>
        </w:tc>
        <w:tc>
          <w:tcPr>
            <w:tcW w:type="dxa" w:w="2880"/>
          </w:tcPr>
          <w:p>
            <w:r>
              <w:t>string</w:t>
            </w:r>
          </w:p>
        </w:tc>
        <w:tc>
          <w:tcPr>
            <w:tcW w:type="dxa" w:w="2880"/>
          </w:tcPr>
          <w:p>
            <w:r>
              <w:t>The unique identifier of the contact.</w:t>
            </w:r>
          </w:p>
        </w:tc>
      </w:tr>
      <w:tr>
        <w:tc>
          <w:tcPr>
            <w:tcW w:type="dxa" w:w="2880"/>
          </w:tcPr>
          <w:p>
            <w:r>
              <w:t>data.externalId</w:t>
            </w:r>
          </w:p>
        </w:tc>
        <w:tc>
          <w:tcPr>
            <w:tcW w:type="dxa" w:w="2880"/>
          </w:tcPr>
          <w:p>
            <w:r>
              <w:t>string | null</w:t>
            </w:r>
          </w:p>
        </w:tc>
        <w:tc>
          <w:tcPr>
            <w:tcW w:type="dxa" w:w="2880"/>
          </w:tcPr>
          <w:p>
            <w:r>
              <w:t>External identifier for the contact.</w:t>
            </w:r>
          </w:p>
        </w:tc>
      </w:tr>
      <w:tr>
        <w:tc>
          <w:tcPr>
            <w:tcW w:type="dxa" w:w="2880"/>
          </w:tcPr>
          <w:p>
            <w:r>
              <w:t>data.source</w:t>
            </w:r>
          </w:p>
        </w:tc>
        <w:tc>
          <w:tcPr>
            <w:tcW w:type="dxa" w:w="2880"/>
          </w:tcPr>
          <w:p>
            <w:r>
              <w:t>string | null</w:t>
            </w:r>
          </w:p>
        </w:tc>
        <w:tc>
          <w:tcPr>
            <w:tcW w:type="dxa" w:w="2880"/>
          </w:tcPr>
          <w:p>
            <w:r>
              <w:t>Source of the contact.</w:t>
            </w:r>
          </w:p>
        </w:tc>
      </w:tr>
      <w:tr>
        <w:tc>
          <w:tcPr>
            <w:tcW w:type="dxa" w:w="2880"/>
          </w:tcPr>
          <w:p>
            <w:r>
              <w:t>data.sourceUrl</w:t>
            </w:r>
          </w:p>
        </w:tc>
        <w:tc>
          <w:tcPr>
            <w:tcW w:type="dxa" w:w="2880"/>
          </w:tcPr>
          <w:p>
            <w:r>
              <w:t>string | null</w:t>
            </w:r>
          </w:p>
        </w:tc>
        <w:tc>
          <w:tcPr>
            <w:tcW w:type="dxa" w:w="2880"/>
          </w:tcPr>
          <w:p>
            <w:r>
              <w:t>Source URL of the contact.</w:t>
            </w:r>
          </w:p>
        </w:tc>
      </w:tr>
      <w:tr>
        <w:tc>
          <w:tcPr>
            <w:tcW w:type="dxa" w:w="2880"/>
          </w:tcPr>
          <w:p>
            <w:r>
              <w:t>data.defaultFields</w:t>
            </w:r>
          </w:p>
        </w:tc>
        <w:tc>
          <w:tcPr>
            <w:tcW w:type="dxa" w:w="2880"/>
          </w:tcPr>
          <w:p>
            <w:r>
              <w:t>object</w:t>
            </w:r>
          </w:p>
        </w:tc>
        <w:tc>
          <w:tcPr>
            <w:tcW w:type="dxa" w:w="2880"/>
          </w:tcPr>
          <w:p>
            <w:r>
              <w:t>Standard contact fields.</w:t>
            </w:r>
          </w:p>
        </w:tc>
      </w:tr>
      <w:tr>
        <w:tc>
          <w:tcPr>
            <w:tcW w:type="dxa" w:w="2880"/>
          </w:tcPr>
          <w:p>
            <w:r>
              <w:t>data.defaultFields.company</w:t>
            </w:r>
          </w:p>
        </w:tc>
        <w:tc>
          <w:tcPr>
            <w:tcW w:type="dxa" w:w="2880"/>
          </w:tcPr>
          <w:p>
            <w:r>
              <w:t>string | null</w:t>
            </w:r>
          </w:p>
        </w:tc>
        <w:tc>
          <w:tcPr>
            <w:tcW w:type="dxa" w:w="2880"/>
          </w:tcPr>
          <w:p>
            <w:r>
              <w:t>Company name.</w:t>
            </w:r>
          </w:p>
        </w:tc>
      </w:tr>
      <w:tr>
        <w:tc>
          <w:tcPr>
            <w:tcW w:type="dxa" w:w="2880"/>
          </w:tcPr>
          <w:p>
            <w:r>
              <w:t>data.defaultFields.emails</w:t>
            </w:r>
          </w:p>
        </w:tc>
        <w:tc>
          <w:tcPr>
            <w:tcW w:type="dxa" w:w="2880"/>
          </w:tcPr>
          <w:p>
            <w:r>
              <w:t>array</w:t>
            </w:r>
          </w:p>
        </w:tc>
        <w:tc>
          <w:tcPr>
            <w:tcW w:type="dxa" w:w="2880"/>
          </w:tcPr>
          <w:p>
            <w:r>
              <w:t>List of email field objects.</w:t>
            </w:r>
          </w:p>
        </w:tc>
      </w:tr>
      <w:tr>
        <w:tc>
          <w:tcPr>
            <w:tcW w:type="dxa" w:w="2880"/>
          </w:tcPr>
          <w:p>
            <w:r>
              <w:t>data.defaultFields.emails[].name</w:t>
            </w:r>
          </w:p>
        </w:tc>
        <w:tc>
          <w:tcPr>
            <w:tcW w:type="dxa" w:w="2880"/>
          </w:tcPr>
          <w:p>
            <w:r>
              <w:t>string</w:t>
            </w:r>
          </w:p>
        </w:tc>
        <w:tc>
          <w:tcPr>
            <w:tcW w:type="dxa" w:w="2880"/>
          </w:tcPr>
          <w:p>
            <w:r>
              <w:t>The name for the contact's email address.</w:t>
            </w:r>
          </w:p>
        </w:tc>
      </w:tr>
      <w:tr>
        <w:tc>
          <w:tcPr>
            <w:tcW w:type="dxa" w:w="2880"/>
          </w:tcPr>
          <w:p>
            <w:r>
              <w:t>data.defaultFields.emails[].value</w:t>
            </w:r>
          </w:p>
        </w:tc>
        <w:tc>
          <w:tcPr>
            <w:tcW w:type="dxa" w:w="2880"/>
          </w:tcPr>
          <w:p>
            <w:r>
              <w:t>string | null</w:t>
            </w:r>
          </w:p>
        </w:tc>
        <w:tc>
          <w:tcPr>
            <w:tcW w:type="dxa" w:w="2880"/>
          </w:tcPr>
          <w:p>
            <w:r>
              <w:t>Email address value.</w:t>
            </w:r>
          </w:p>
        </w:tc>
      </w:tr>
      <w:tr>
        <w:tc>
          <w:tcPr>
            <w:tcW w:type="dxa" w:w="2880"/>
          </w:tcPr>
          <w:p>
            <w:r>
              <w:t>data.defaultFields.emails[].id</w:t>
            </w:r>
          </w:p>
        </w:tc>
        <w:tc>
          <w:tcPr>
            <w:tcW w:type="dxa" w:w="2880"/>
          </w:tcPr>
          <w:p>
            <w:r>
              <w:t>string</w:t>
            </w:r>
          </w:p>
        </w:tc>
        <w:tc>
          <w:tcPr>
            <w:tcW w:type="dxa" w:w="2880"/>
          </w:tcPr>
          <w:p>
            <w:r>
              <w:t>The unique identifier for the contact email field.</w:t>
            </w:r>
          </w:p>
        </w:tc>
      </w:tr>
      <w:tr>
        <w:tc>
          <w:tcPr>
            <w:tcW w:type="dxa" w:w="2880"/>
          </w:tcPr>
          <w:p>
            <w:r>
              <w:t>data.defaultFields.firstName</w:t>
            </w:r>
          </w:p>
        </w:tc>
        <w:tc>
          <w:tcPr>
            <w:tcW w:type="dxa" w:w="2880"/>
          </w:tcPr>
          <w:p>
            <w:r>
              <w:t>string | null</w:t>
            </w:r>
          </w:p>
        </w:tc>
        <w:tc>
          <w:tcPr>
            <w:tcW w:type="dxa" w:w="2880"/>
          </w:tcPr>
          <w:p>
            <w:r>
              <w:t>First name.</w:t>
            </w:r>
          </w:p>
        </w:tc>
      </w:tr>
      <w:tr>
        <w:tc>
          <w:tcPr>
            <w:tcW w:type="dxa" w:w="2880"/>
          </w:tcPr>
          <w:p>
            <w:r>
              <w:t>data.defaultFields.lastName</w:t>
            </w:r>
          </w:p>
        </w:tc>
        <w:tc>
          <w:tcPr>
            <w:tcW w:type="dxa" w:w="2880"/>
          </w:tcPr>
          <w:p>
            <w:r>
              <w:t>string | null</w:t>
            </w:r>
          </w:p>
        </w:tc>
        <w:tc>
          <w:tcPr>
            <w:tcW w:type="dxa" w:w="2880"/>
          </w:tcPr>
          <w:p>
            <w:r>
              <w:t>Last name.</w:t>
            </w:r>
          </w:p>
        </w:tc>
      </w:tr>
      <w:tr>
        <w:tc>
          <w:tcPr>
            <w:tcW w:type="dxa" w:w="2880"/>
          </w:tcPr>
          <w:p>
            <w:r>
              <w:t>data.defaultFields.phoneNumbers</w:t>
            </w:r>
          </w:p>
        </w:tc>
        <w:tc>
          <w:tcPr>
            <w:tcW w:type="dxa" w:w="2880"/>
          </w:tcPr>
          <w:p>
            <w:r>
              <w:t>array</w:t>
            </w:r>
          </w:p>
        </w:tc>
        <w:tc>
          <w:tcPr>
            <w:tcW w:type="dxa" w:w="2880"/>
          </w:tcPr>
          <w:p>
            <w:r>
              <w:t>List of phone number field objects.</w:t>
            </w:r>
          </w:p>
        </w:tc>
      </w:tr>
      <w:tr>
        <w:tc>
          <w:tcPr>
            <w:tcW w:type="dxa" w:w="2880"/>
          </w:tcPr>
          <w:p>
            <w:r>
              <w:t>data.defaultFields.phoneNumbers[].name</w:t>
            </w:r>
          </w:p>
        </w:tc>
        <w:tc>
          <w:tcPr>
            <w:tcW w:type="dxa" w:w="2880"/>
          </w:tcPr>
          <w:p>
            <w:r>
              <w:t>string</w:t>
            </w:r>
          </w:p>
        </w:tc>
        <w:tc>
          <w:tcPr>
            <w:tcW w:type="dxa" w:w="2880"/>
          </w:tcPr>
          <w:p>
            <w:r>
              <w:t>The name of the contact's phone number.</w:t>
            </w:r>
          </w:p>
        </w:tc>
      </w:tr>
      <w:tr>
        <w:tc>
          <w:tcPr>
            <w:tcW w:type="dxa" w:w="2880"/>
          </w:tcPr>
          <w:p>
            <w:r>
              <w:t>data.defaultFields.phoneNumbers[].value</w:t>
            </w:r>
          </w:p>
        </w:tc>
        <w:tc>
          <w:tcPr>
            <w:tcW w:type="dxa" w:w="2880"/>
          </w:tcPr>
          <w:p>
            <w:r>
              <w:t>string | null</w:t>
            </w:r>
          </w:p>
        </w:tc>
        <w:tc>
          <w:tcPr>
            <w:tcW w:type="dxa" w:w="2880"/>
          </w:tcPr>
          <w:p>
            <w:r>
              <w:t>Phone number value.</w:t>
            </w:r>
          </w:p>
        </w:tc>
      </w:tr>
      <w:tr>
        <w:tc>
          <w:tcPr>
            <w:tcW w:type="dxa" w:w="2880"/>
          </w:tcPr>
          <w:p>
            <w:r>
              <w:t>data.defaultFields.phoneNumbers[].id</w:t>
            </w:r>
          </w:p>
        </w:tc>
        <w:tc>
          <w:tcPr>
            <w:tcW w:type="dxa" w:w="2880"/>
          </w:tcPr>
          <w:p>
            <w:r>
              <w:t>string</w:t>
            </w:r>
          </w:p>
        </w:tc>
        <w:tc>
          <w:tcPr>
            <w:tcW w:type="dxa" w:w="2880"/>
          </w:tcPr>
          <w:p>
            <w:r>
              <w:t>The unique identifier of the contact phone number field.</w:t>
            </w:r>
          </w:p>
        </w:tc>
      </w:tr>
      <w:tr>
        <w:tc>
          <w:tcPr>
            <w:tcW w:type="dxa" w:w="2880"/>
          </w:tcPr>
          <w:p>
            <w:r>
              <w:t>data.defaultFields.role</w:t>
            </w:r>
          </w:p>
        </w:tc>
        <w:tc>
          <w:tcPr>
            <w:tcW w:type="dxa" w:w="2880"/>
          </w:tcPr>
          <w:p>
            <w:r>
              <w:t>string | null</w:t>
            </w:r>
          </w:p>
        </w:tc>
        <w:tc>
          <w:tcPr>
            <w:tcW w:type="dxa" w:w="2880"/>
          </w:tcPr>
          <w:p>
            <w:r>
              <w:t>Role/title.</w:t>
            </w:r>
          </w:p>
        </w:tc>
      </w:tr>
      <w:tr>
        <w:tc>
          <w:tcPr>
            <w:tcW w:type="dxa" w:w="2880"/>
          </w:tcPr>
          <w:p>
            <w:r>
              <w:t>data.customFields</w:t>
            </w:r>
          </w:p>
        </w:tc>
        <w:tc>
          <w:tcPr>
            <w:tcW w:type="dxa" w:w="2880"/>
          </w:tcPr>
          <w:p>
            <w:r>
              <w:t>array</w:t>
            </w:r>
          </w:p>
        </w:tc>
        <w:tc>
          <w:tcPr>
            <w:tcW w:type="dxa" w:w="2880"/>
          </w:tcPr>
          <w:p>
            <w:r>
              <w:t>List of custom field objects (shape varies by type).</w:t>
            </w:r>
          </w:p>
        </w:tc>
      </w:tr>
      <w:tr>
        <w:tc>
          <w:tcPr>
            <w:tcW w:type="dxa" w:w="2880"/>
          </w:tcPr>
          <w:p>
            <w:r>
              <w:t>data.customFields[].name</w:t>
            </w:r>
          </w:p>
        </w:tc>
        <w:tc>
          <w:tcPr>
            <w:tcW w:type="dxa" w:w="2880"/>
          </w:tcPr>
          <w:p>
            <w:r>
              <w:t>string</w:t>
            </w:r>
          </w:p>
        </w:tc>
        <w:tc>
          <w:tcPr>
            <w:tcW w:type="dxa" w:w="2880"/>
          </w:tcPr>
          <w:p>
            <w:r>
              <w:t>The name of the custom contact field.</w:t>
            </w:r>
          </w:p>
        </w:tc>
      </w:tr>
      <w:tr>
        <w:tc>
          <w:tcPr>
            <w:tcW w:type="dxa" w:w="2880"/>
          </w:tcPr>
          <w:p>
            <w:r>
              <w:t>data.customFields[].key</w:t>
            </w:r>
          </w:p>
        </w:tc>
        <w:tc>
          <w:tcPr>
            <w:tcW w:type="dxa" w:w="2880"/>
          </w:tcPr>
          <w:p>
            <w:r>
              <w:t>string</w:t>
            </w:r>
          </w:p>
        </w:tc>
        <w:tc>
          <w:tcPr>
            <w:tcW w:type="dxa" w:w="2880"/>
          </w:tcPr>
          <w:p>
            <w:r>
              <w:t>The identifying key for contact custom field.</w:t>
            </w:r>
          </w:p>
        </w:tc>
      </w:tr>
      <w:tr>
        <w:tc>
          <w:tcPr>
            <w:tcW w:type="dxa" w:w="2880"/>
          </w:tcPr>
          <w:p>
            <w:r>
              <w:t>data.customFields[].id</w:t>
            </w:r>
          </w:p>
        </w:tc>
        <w:tc>
          <w:tcPr>
            <w:tcW w:type="dxa" w:w="2880"/>
          </w:tcPr>
          <w:p>
            <w:r>
              <w:t>string</w:t>
            </w:r>
          </w:p>
        </w:tc>
        <w:tc>
          <w:tcPr>
            <w:tcW w:type="dxa" w:w="2880"/>
          </w:tcPr>
          <w:p>
            <w:r>
              <w:t>The unique identifier for the contact custom field.</w:t>
            </w:r>
          </w:p>
        </w:tc>
      </w:tr>
      <w:tr>
        <w:tc>
          <w:tcPr>
            <w:tcW w:type="dxa" w:w="2880"/>
          </w:tcPr>
          <w:p>
            <w:r>
              <w:t>data.customFields[].type</w:t>
            </w:r>
          </w:p>
        </w:tc>
        <w:tc>
          <w:tcPr>
            <w:tcW w:type="dxa" w:w="2880"/>
          </w:tcPr>
          <w:p>
            <w:r>
              <w:t>string</w:t>
            </w:r>
          </w:p>
        </w:tc>
        <w:tc>
          <w:tcPr>
            <w:tcW w:type="dxa" w:w="2880"/>
          </w:tcPr>
          <w:p>
            <w:r>
              <w:t>Custom field type. Possible values include: multi-select, address, string, url, boolean, date, number.</w:t>
            </w:r>
          </w:p>
        </w:tc>
      </w:tr>
      <w:tr>
        <w:tc>
          <w:tcPr>
            <w:tcW w:type="dxa" w:w="2880"/>
          </w:tcPr>
          <w:p>
            <w:r>
              <w:t>data.customFields[].value</w:t>
            </w:r>
          </w:p>
        </w:tc>
        <w:tc>
          <w:tcPr>
            <w:tcW w:type="dxa" w:w="2880"/>
          </w:tcPr>
          <w:p>
            <w:r>
              <w:t>string[] | string | boolean | number | null</w:t>
            </w:r>
          </w:p>
        </w:tc>
        <w:tc>
          <w:tcPr>
            <w:tcW w:type="dxa" w:w="2880"/>
          </w:tcPr>
          <w:p>
            <w:r>
              <w:t>Value for the custom field, dependent on type. (multi-select uses string[] | null; others use scalar types | null.)</w:t>
            </w:r>
          </w:p>
        </w:tc>
      </w:tr>
      <w:tr>
        <w:tc>
          <w:tcPr>
            <w:tcW w:type="dxa" w:w="2880"/>
          </w:tcPr>
          <w:p>
            <w:r>
              <w:t>data.createdAt</w:t>
            </w:r>
          </w:p>
        </w:tc>
        <w:tc>
          <w:tcPr>
            <w:tcW w:type="dxa" w:w="2880"/>
          </w:tcPr>
          <w:p>
            <w:r>
              <w:t>string</w:t>
            </w:r>
          </w:p>
        </w:tc>
        <w:tc>
          <w:tcPr>
            <w:tcW w:type="dxa" w:w="2880"/>
          </w:tcPr>
          <w:p>
            <w:r>
              <w:t>Timestamp of contact creation in ISO 8601 format.</w:t>
            </w:r>
          </w:p>
        </w:tc>
      </w:tr>
      <w:tr>
        <w:tc>
          <w:tcPr>
            <w:tcW w:type="dxa" w:w="2880"/>
          </w:tcPr>
          <w:p>
            <w:r>
              <w:t>data.updatedAt</w:t>
            </w:r>
          </w:p>
        </w:tc>
        <w:tc>
          <w:tcPr>
            <w:tcW w:type="dxa" w:w="2880"/>
          </w:tcPr>
          <w:p>
            <w:r>
              <w:t>string</w:t>
            </w:r>
          </w:p>
        </w:tc>
        <w:tc>
          <w:tcPr>
            <w:tcW w:type="dxa" w:w="2880"/>
          </w:tcPr>
          <w:p>
            <w:r>
              <w:t>Timestamp of last contact update in ISO 8601 format.</w:t>
            </w:r>
          </w:p>
        </w:tc>
      </w:tr>
      <w:tr>
        <w:tc>
          <w:tcPr>
            <w:tcW w:type="dxa" w:w="2880"/>
          </w:tcPr>
          <w:p>
            <w:r>
              <w:t>data.createdByUserId</w:t>
            </w:r>
          </w:p>
        </w:tc>
        <w:tc>
          <w:tcPr>
            <w:tcW w:type="dxa" w:w="2880"/>
          </w:tcPr>
          <w:p>
            <w:r>
              <w:t>string</w:t>
            </w:r>
          </w:p>
        </w:tc>
        <w:tc>
          <w:tcPr>
            <w:tcW w:type="dxa" w:w="2880"/>
          </w:tcPr>
          <w:p>
            <w:r>
              <w:t>The unique identifier of the user who created the contact. Pattern: ^US(.*)$.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'https://api.openphone.com/v1/contacts/CT1234567890' \</w:t>
        <w:br/>
        <w:t xml:space="preserve"> --header 'Accept: application/json'</w:t>
      </w:r>
    </w:p>
    <w:p>
      <w:pPr>
        <w:pStyle w:val="Heading3"/>
      </w:pPr>
      <w:r>
        <w:t>Example Usage</w:t>
      </w:r>
    </w:p>
    <w:p>
      <w:pPr>
        <w:pStyle w:val="Heading3"/>
      </w:pPr>
      <w:r>
        <w:t>Example 1: Fetch a Contact by ID</w:t>
      </w:r>
    </w:p>
    <w:p>
      <w:r>
        <w:rPr>
          <w:b/>
          <w:color w:val="666666"/>
          <w:sz w:val="16"/>
        </w:rPr>
        <w:t>[bash]</w:t>
      </w:r>
    </w:p>
    <w:p>
      <w:pPr>
        <w:shd w:fill="F2F2F2" w:val="clear"/>
      </w:pPr>
      <w:r>
        <w:rPr>
          <w:rFonts w:ascii="Courier New" w:hAnsi="Courier New"/>
          <w:sz w:val="17"/>
        </w:rPr>
        <w:t>curl --request GET \</w:t>
        <w:br/>
        <w:t xml:space="preserve"> --url 'https://api.openphone.com/v1/contacts/CT1234567890' \</w:t>
        <w:br/>
        <w:t xml:space="preserve"> --header 'Accept: application/json'</w:t>
      </w:r>
    </w:p>
    <w:p>
      <w:pPr>
        <w:pStyle w:val="Heading3"/>
      </w:pPr>
      <w:r>
        <w:t>Example 2: Handle Not Found (404)</w:t>
      </w:r>
    </w:p>
    <w:p>
      <w:r>
        <w:rPr>
          <w:b/>
          <w:color w:val="666666"/>
          <w:sz w:val="16"/>
        </w:rPr>
        <w:t>[bash]</w:t>
      </w:r>
    </w:p>
    <w:p>
      <w:pPr>
        <w:shd w:fill="F2F2F2" w:val="clear"/>
      </w:pPr>
      <w:r>
        <w:rPr>
          <w:rFonts w:ascii="Courier New" w:hAnsi="Courier New"/>
          <w:sz w:val="17"/>
        </w:rPr>
        <w:t>curl -i --request GET \</w:t>
        <w:br/>
        <w:t xml:space="preserve"> --url 'https://api.openphone.com/v1/contacts/CT_DOES_NOT_EXIST' \</w:t>
        <w:br/>
        <w:t xml:space="preserve"> --header 'Accept: application/json'</w:t>
      </w:r>
    </w:p>
    <w:p>
      <w:pPr>
        <w:pStyle w:val="Heading3"/>
      </w:pPr>
      <w:r>
        <w:t>Behavior</w:t>
      </w:r>
    </w:p>
    <w:p>
      <w:pPr>
        <w:pStyle w:val="ListBullet"/>
      </w:pPr>
      <w:r>
        <w:t>Accepts a contact id in the URL path.</w:t>
      </w:r>
    </w:p>
    <w:p>
      <w:pPr>
        <w:pStyle w:val="ListBullet"/>
      </w:pPr>
      <w:r>
        <w:t>Retrieves the contact record (including default and custom fields) from the workspace.</w:t>
      </w:r>
    </w:p>
    <w:p>
      <w:pPr>
        <w:pStyle w:val="ListBullet"/>
      </w:pPr>
      <w:r>
        <w:t>Returns the contact object wrapped in a top-level data field.</w:t>
      </w:r>
    </w:p>
    <w:p>
      <w:pPr>
        <w:pStyle w:val="Heading3"/>
      </w:pPr>
      <w:r>
        <w:t>Notes</w:t>
      </w:r>
    </w:p>
    <w:p>
      <w:pPr>
        <w:pStyle w:val="ListBullet"/>
      </w:pPr>
      <w:r>
        <w:t xml:space="preserve">customFields[].value is polymorphic and depends on customFields[].type: </w:t>
        <w:br/>
        <w:br/>
        <w:t>multi-select: string[] | null</w:t>
        <w:br/>
        <w:t>address, string, url: string | null</w:t>
        <w:br/>
        <w:t>boolean: boolean | null</w:t>
        <w:br/>
        <w:t>date: string | null</w:t>
        <w:br/>
        <w:t>number: number | null</w:t>
      </w:r>
    </w:p>
    <w:p>
      <w:pPr>
        <w:pStyle w:val="Heading3"/>
      </w:pPr>
      <w:r>
        <w:t>Error Handling</w:t>
      </w:r>
    </w:p>
    <w:p>
      <w:pPr>
        <w:pStyle w:val="ListBullet"/>
      </w:pPr>
      <w:r>
        <w:t>400: Invalid Custom Field Item</w:t>
      </w:r>
    </w:p>
    <w:p>
      <w:pPr>
        <w:pStyle w:val="ListBullet"/>
      </w:pPr>
      <w:r>
        <w:t>401: Unauthorized</w:t>
      </w:r>
    </w:p>
    <w:p>
      <w:pPr>
        <w:pStyle w:val="ListBullet"/>
      </w:pPr>
      <w:r>
        <w:t>403: Not Phone Number User</w:t>
      </w:r>
    </w:p>
    <w:p>
      <w:pPr>
        <w:pStyle w:val="ListBullet"/>
      </w:pPr>
      <w:r>
        <w:t>404: Not Found</w:t>
      </w:r>
    </w:p>
    <w:p>
      <w:pPr>
        <w:pStyle w:val="ListBullet"/>
      </w:pPr>
      <w:r>
        <w:t>409: Conflict</w:t>
      </w:r>
    </w:p>
    <w:p>
      <w:pPr>
        <w:pStyle w:val="ListBullet"/>
      </w:pPr>
      <w:r>
        <w:t>500: Unknown Error</w:t>
      </w:r>
    </w:p>
    <w:p>
      <w:pPr>
        <w:pStyle w:val="Heading3"/>
      </w:pPr>
      <w:r>
        <w:t>Related contacts actions</w:t>
      </w:r>
    </w:p>
    <w:p>
      <w:pPr>
        <w:pStyle w:val="ListBullet"/>
      </w:pPr>
      <w:r>
        <w:t>[DELETE] Delete a Contact — /v1/contacts/{{id}}</w:t>
      </w:r>
    </w:p>
    <w:p>
      <w:pPr>
        <w:pStyle w:val="ListBullet"/>
      </w:pPr>
      <w:r>
        <w:t>[GET] List Contacts — /contacts</w:t>
      </w:r>
    </w:p>
    <w:p>
      <w:pPr>
        <w:pStyle w:val="ListBullet"/>
      </w:pPr>
      <w:r>
        <w:t>[PATCH] Update a Contact by ID — /v1/contacts/{{id}}</w:t>
      </w:r>
    </w:p>
    <w:p>
      <w:pPr>
        <w:pStyle w:val="ListBullet"/>
      </w:pPr>
      <w:r>
        <w:t>[POST] Create a Contact (Workspace) — /contacts</w:t>
      </w:r>
    </w:p>
    <w:p>
      <w:r>
        <w:br w:type="page"/>
      </w:r>
    </w:p>
    <w:p>
      <w:pPr>
        <w:pStyle w:val="Heading2"/>
      </w:pPr>
      <w:r>
        <w:t>5. [DELETE] Delete a Contact</w:t>
      </w:r>
    </w:p>
    <w:p>
      <w:r>
        <w:rPr>
          <w:b/>
        </w:rPr>
        <w:t xml:space="preserve">Endpoint: </w:t>
      </w:r>
      <w:r>
        <w:rPr>
          <w:rFonts w:ascii="Courier New" w:hAnsi="Courier New"/>
          <w:sz w:val="18"/>
        </w:rPr>
        <w:t>/v1/contacts/{{id}}</w:t>
      </w:r>
    </w:p>
    <w:p>
      <w:pPr>
        <w:pStyle w:val="Heading3"/>
      </w:pPr>
      <w:r>
        <w:t>Prerequisites</w:t>
      </w:r>
    </w:p>
    <w:p>
      <w:pPr>
        <w:pStyle w:val="ListBullet"/>
      </w:pPr>
      <w:r>
        <w:t>You must have access to the OpenPhone workspace/account that owns the contact.</w:t>
      </w:r>
    </w:p>
    <w:p>
      <w:pPr>
        <w:pStyle w:val="Heading3"/>
      </w:pPr>
      <w:r>
        <w:t>Method</w:t>
      </w:r>
    </w:p>
    <w:p>
      <w:r>
        <w:t>DELETE</w:t>
      </w:r>
    </w:p>
    <w:p>
      <w:pPr>
        <w:pStyle w:val="Heading3"/>
      </w:pPr>
      <w:r>
        <w:t>URL</w:t>
      </w:r>
    </w:p>
    <w:p>
      <w:r>
        <w:t>https://api.openphone.com/v1/contacts/{{id}}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contact by its unique identifier.</w:t>
      </w:r>
    </w:p>
    <w:p>
      <w:pPr>
        <w:pStyle w:val="Heading3"/>
      </w:pPr>
      <w:r>
        <w:t>Enforcement Rules</w:t>
      </w:r>
    </w:p>
    <w:p>
      <w:pPr>
        <w:pStyle w:val="ListBullet"/>
      </w:pPr>
      <w:r>
        <w:t>The id path parameter must always be present and must be a non-empty string.</w:t>
      </w:r>
    </w:p>
    <w:p>
      <w:pPr>
        <w:pStyle w:val="ListBullet"/>
      </w:pPr>
      <w:r>
        <w:t>Always construct the path as /v1/contacts/{{id}}.</w:t>
      </w:r>
    </w:p>
    <w:p>
      <w:pPr>
        <w:pStyle w:val="ListBullet"/>
      </w:pPr>
      <w:r>
        <w:t>Do not call the API with a missing or empty id (e.g., avoid /v1/contacts/).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/v1/contacts/cont_12345</w:t>
        <w:br/>
        <w:t>/v1/contacts/9f2b1c7a-3d12-4b9a-8c2f-1a2b3c4d5e6f</w:t>
      </w:r>
    </w:p>
    <w:p>
      <w:pPr>
        <w:pStyle w:val="Heading3"/>
      </w:pPr>
      <w:r>
        <w:t>Invalid Examples</w:t>
      </w:r>
    </w:p>
    <w:p>
      <w:r>
        <w:rPr>
          <w:b/>
          <w:color w:val="666666"/>
          <w:sz w:val="16"/>
        </w:rPr>
        <w:t>[http]</w:t>
      </w:r>
    </w:p>
    <w:p>
      <w:pPr>
        <w:shd w:fill="F2F2F2" w:val="clear"/>
      </w:pPr>
      <w:r>
        <w:rPr>
          <w:rFonts w:ascii="Courier New" w:hAnsi="Courier New"/>
          <w:sz w:val="17"/>
        </w:rPr>
        <w:t>/v1/contacts/</w:t>
        <w:br/>
        <w:t>/v1/contacts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contact to delete.</w:t>
            </w:r>
          </w:p>
        </w:tc>
      </w:tr>
    </w:tbl>
    <w:p/>
    <w:p>
      <w:pPr>
        <w:pStyle w:val="Heading3"/>
      </w:pPr>
      <w:r>
        <w:t>Response</w:t>
      </w:r>
    </w:p>
    <w:p>
      <w:pPr>
        <w:pStyle w:val="Heading3"/>
      </w:pPr>
      <w:r>
        <w:t>Success Response (204 No Content)</w:t>
      </w:r>
    </w:p>
    <w:p>
      <w:r>
        <w:t>No response body is returned.</w:t>
      </w:r>
    </w:p>
    <w:p>
      <w:pPr>
        <w:pStyle w:val="Heading3"/>
      </w:pPr>
      <w:r>
        <w:t>Error Response (400 Client Error) — Invalid Custom Field Item</w:t>
      </w:r>
    </w:p>
    <w:p>
      <w:r>
        <w:rPr>
          <w:b/>
          <w:color w:val="666666"/>
          <w:sz w:val="16"/>
        </w:rPr>
        <w:t>[json]</w:t>
      </w:r>
    </w:p>
    <w:p>
      <w:pPr>
        <w:shd w:fill="F2F2F2" w:val="clear"/>
      </w:pPr>
      <w:r>
        <w:rPr>
          <w:rFonts w:ascii="Courier New" w:hAnsi="Courier New"/>
          <w:sz w:val="17"/>
        </w:rPr>
        <w:t>{</w:t>
        <w:br/>
        <w:t xml:space="preserve"> "message": "Invalid Custom Field Item",</w:t>
        <w:br/>
        <w:t xml:space="preserve"> "code": "invalid_custom_field_item",</w:t>
        <w:br/>
        <w:t xml:space="preserve"> "status": 400,</w:t>
        <w:br/>
        <w:t xml:space="preserve"> "docs": "https://api.openphone.com/docs",</w:t>
        <w:br/>
        <w:t xml:space="preserve"> "title": "Bad Request",</w:t>
        <w:br/>
        <w:t xml:space="preserve"> "trace": "trace_id_123",</w:t>
        <w:br/>
        <w:t xml:space="preserve"> "errors": [</w:t>
        <w:br/>
        <w:t xml:space="preserve"> {</w:t>
        <w:br/>
        <w:t xml:space="preserve"> "path": "customFields[0].value",</w:t>
        <w:br/>
        <w:t xml:space="preserve"> "message": "Value is invalid",</w:t>
        <w:br/>
        <w:t xml:space="preserve"> "value": "bad_value",</w:t>
        <w:br/>
        <w:t xml:space="preserve"> "schema": {</w:t>
        <w:br/>
        <w:t xml:space="preserve"> "type": "string"</w:t>
        <w:br/>
        <w:t xml:space="preserve"> }</w:t>
        <w:br/>
        <w:t xml:space="preserve"> }</w:t>
        <w:br/>
        <w:t xml:space="preserve"> ],</w:t>
        <w:br/>
        <w:t xml:space="preserve"> "description": "The request contained an invalid custom field item."</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"https://api.openphone.com/docs",</w:t>
        <w:br/>
        <w:t xml:space="preserve"> "title": "Unauthorized",</w:t>
        <w:br/>
        <w:t xml:space="preserve"> "trace": "trace_id_123",</w:t>
        <w:br/>
        <w:t xml:space="preserve"> "errors": [</w:t>
        <w:br/>
        <w:t xml:space="preserve"> {</w:t>
        <w:br/>
        <w:t xml:space="preserve"> "path": "authorization",</w:t>
        <w:br/>
        <w:t xml:space="preserve"> "message": "Missing or invalid credentials",</w:t>
        <w:br/>
        <w:t xml:space="preserve"> "schema": {</w:t>
        <w:br/>
        <w:t xml:space="preserve"> "type": "string"</w:t>
        <w:br/>
        <w:t xml:space="preserve"> }</w:t>
        <w:br/>
        <w:t xml:space="preserve"> }</w:t>
        <w:br/>
        <w:t xml:space="preserve"> ]</w:t>
        <w:br/>
        <w:t>}</w:t>
      </w:r>
    </w:p>
    <w:p>
      <w:pPr>
        <w:pStyle w:val="Heading3"/>
      </w:pPr>
      <w:r>
        <w:t>Error Response (403 Client Error) — Not Phone Number User</w:t>
      </w:r>
    </w:p>
    <w:p>
      <w:r>
        <w:rPr>
          <w:b/>
          <w:color w:val="666666"/>
          <w:sz w:val="16"/>
        </w:rPr>
        <w:t>[json]</w:t>
      </w:r>
    </w:p>
    <w:p>
      <w:pPr>
        <w:shd w:fill="F2F2F2" w:val="clear"/>
      </w:pPr>
      <w:r>
        <w:rPr>
          <w:rFonts w:ascii="Courier New" w:hAnsi="Courier New"/>
          <w:sz w:val="17"/>
        </w:rPr>
        <w:t>{</w:t>
        <w:br/>
        <w:t xml:space="preserve"> "message": "Not Phone Number User",</w:t>
        <w:br/>
        <w:t xml:space="preserve"> "code": "not_phone_number_user",</w:t>
        <w:br/>
        <w:t xml:space="preserve"> "status": 403,</w:t>
        <w:br/>
        <w:t xml:space="preserve"> "docs": "https://api.openphone.com/docs",</w:t>
        <w:br/>
        <w:t xml:space="preserve"> "title": "Forbidden",</w:t>
        <w:br/>
        <w:t xml:space="preserve"> "trace": "trace_id_123",</w:t>
        <w:br/>
        <w:t xml:space="preserve"> "errors": [</w:t>
        <w:br/>
        <w:t xml:space="preserve"> {</w:t>
        <w:br/>
        <w:t xml:space="preserve"> "path": "user",</w:t>
        <w:br/>
        <w:t xml:space="preserve"> "message": "User is not allowed to perform this action",</w:t>
        <w:br/>
        <w:t xml:space="preserve"> "schema": {</w:t>
        <w:br/>
        <w:t xml:space="preserve"> "type": "string"</w:t>
        <w:br/>
        <w:t xml:space="preserve"> }</w:t>
        <w:br/>
        <w:t xml:space="preserve"> }</w:t>
        <w:br/>
        <w:t xml:space="preserve"> ],</w:t>
        <w:br/>
        <w:t xml:space="preserve"> "description": "The authenticated user is not a phone number user."</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"https://api.openphone.com/docs",</w:t>
        <w:br/>
        <w:t xml:space="preserve"> "title": "Not Found",</w:t>
        <w:br/>
        <w:t xml:space="preserve"> "trace": "trace_id_123",</w:t>
        <w:br/>
        <w:t xml:space="preserve"> "errors": [</w:t>
        <w:br/>
        <w:t xml:space="preserve"> {</w:t>
        <w:br/>
        <w:t xml:space="preserve"> "path": "id",</w:t>
        <w:br/>
        <w:t xml:space="preserve"> "message": "Contact not found",</w:t>
        <w:br/>
        <w:t xml:space="preserve"> "schema": {</w:t>
        <w:br/>
        <w:t xml:space="preserve"> "type": "string"</w:t>
        <w:br/>
        <w:t xml:space="preserve"> }</w:t>
        <w:br/>
        <w:t xml:space="preserve"> }</w:t>
        <w:br/>
        <w:t xml:space="preserve"> ]</w:t>
        <w:br/>
        <w:t>}</w:t>
      </w:r>
    </w:p>
    <w:p>
      <w:pPr>
        <w:pStyle w:val="Heading3"/>
      </w:pPr>
      <w:r>
        <w:t>Error Response (409 Client Error) — Conflict</w:t>
      </w:r>
    </w:p>
    <w:p>
      <w:r>
        <w:rPr>
          <w:b/>
          <w:color w:val="666666"/>
          <w:sz w:val="16"/>
        </w:rPr>
        <w:t>[json]</w:t>
      </w:r>
    </w:p>
    <w:p>
      <w:pPr>
        <w:shd w:fill="F2F2F2" w:val="clear"/>
      </w:pPr>
      <w:r>
        <w:rPr>
          <w:rFonts w:ascii="Courier New" w:hAnsi="Courier New"/>
          <w:sz w:val="17"/>
        </w:rPr>
        <w:t>{</w:t>
        <w:br/>
        <w:t xml:space="preserve"> "message": "Conflict",</w:t>
        <w:br/>
        <w:t xml:space="preserve"> "code": "conflict",</w:t>
        <w:br/>
        <w:t xml:space="preserve"> "status": 409,</w:t>
        <w:br/>
        <w:t xml:space="preserve"> "docs": "https://api.openphone.com/docs",</w:t>
        <w:br/>
        <w:t xml:space="preserve"> "title": "Conflict",</w:t>
        <w:br/>
        <w:t xml:space="preserve"> "trace": "trace_id_123",</w:t>
        <w:br/>
        <w:t xml:space="preserve"> "errors": [</w:t>
        <w:br/>
        <w:t xml:space="preserve"> {</w:t>
        <w:br/>
        <w:t xml:space="preserve"> "path": "contact",</w:t>
        <w:br/>
        <w:t xml:space="preserve"> "message": "Contact cannot be deleted due to a conflict",</w:t>
        <w:br/>
        <w:t xml:space="preserve"> "schema": {</w:t>
        <w:br/>
        <w:t xml:space="preserve"> "type": "string"</w:t>
        <w:br/>
        <w:t xml:space="preserve"> }</w:t>
        <w:br/>
        <w:t xml:space="preserve"> }</w:t>
        <w:br/>
        <w:t xml:space="preserve"> ]</w:t>
        <w:br/>
        <w:t>}</w:t>
      </w:r>
    </w:p>
    <w:p>
      <w:pPr>
        <w:pStyle w:val="Heading3"/>
      </w:pPr>
      <w:r>
        <w:t>Error Response (500 Server Error) — Unknown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"https://api.openphone.com/docs",</w:t>
        <w:br/>
        <w:t xml:space="preserve"> "title": "Internal Server Error",</w:t>
        <w:br/>
        <w:t xml:space="preserve"> "trace": "trace_id_123",</w:t>
        <w:br/>
        <w:t xml:space="preserve"> "errors": [</w:t>
        <w:br/>
        <w:t xml:space="preserve"> {</w:t>
        <w:br/>
        <w:t xml:space="preserve"> "path": "server",</w:t>
        <w:br/>
        <w:t xml:space="preserve"> "message": "An unexpected error occurred",</w:t>
        <w:br/>
        <w:t xml:space="preserve"> "schema": {</w:t>
        <w:br/>
        <w:t xml:space="preserve"> "type": "string"</w:t>
        <w:br/>
        <w:t xml:space="preserve"> }</w:t>
        <w:br/>
        <w:t xml:space="preserve"> }</w:t>
        <w:br/>
        <w:t xml:space="preserve"> ]</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code</w:t>
            </w:r>
          </w:p>
        </w:tc>
        <w:tc>
          <w:tcPr>
            <w:tcW w:type="dxa" w:w="2880"/>
          </w:tcPr>
          <w:p>
            <w:r>
              <w:t>string</w:t>
            </w:r>
          </w:p>
        </w:tc>
        <w:tc>
          <w:tcPr>
            <w:tcW w:type="dxa" w:w="2880"/>
          </w:tcPr>
          <w:p>
            <w:r>
              <w:t>Machine-readable error code.</w:t>
            </w:r>
          </w:p>
        </w:tc>
      </w:tr>
      <w:tr>
        <w:tc>
          <w:tcPr>
            <w:tcW w:type="dxa" w:w="2880"/>
          </w:tcPr>
          <w:p>
            <w:r>
              <w:t>status</w:t>
            </w:r>
          </w:p>
        </w:tc>
        <w:tc>
          <w:tcPr>
            <w:tcW w:type="dxa" w:w="2880"/>
          </w:tcPr>
          <w:p>
            <w:r>
              <w:t>number</w:t>
            </w:r>
          </w:p>
        </w:tc>
        <w:tc>
          <w:tcPr>
            <w:tcW w:type="dxa" w:w="2880"/>
          </w:tcPr>
          <w:p>
            <w:r>
              <w:t>HTTP status code.</w:t>
            </w:r>
          </w:p>
        </w:tc>
      </w:tr>
      <w:tr>
        <w:tc>
          <w:tcPr>
            <w:tcW w:type="dxa" w:w="2880"/>
          </w:tcPr>
          <w:p>
            <w:r>
              <w:t>docs</w:t>
            </w:r>
          </w:p>
        </w:tc>
        <w:tc>
          <w:tcPr>
            <w:tcW w:type="dxa" w:w="2880"/>
          </w:tcPr>
          <w:p>
            <w:r>
              <w:t>string</w:t>
            </w:r>
          </w:p>
        </w:tc>
        <w:tc>
          <w:tcPr>
            <w:tcW w:type="dxa" w:w="2880"/>
          </w:tcPr>
          <w:p>
            <w:r>
              <w:t>URL to documentation.</w:t>
            </w:r>
          </w:p>
        </w:tc>
      </w:tr>
      <w:tr>
        <w:tc>
          <w:tcPr>
            <w:tcW w:type="dxa" w:w="2880"/>
          </w:tcPr>
          <w:p>
            <w:r>
              <w:t>title</w:t>
            </w:r>
          </w:p>
        </w:tc>
        <w:tc>
          <w:tcPr>
            <w:tcW w:type="dxa" w:w="2880"/>
          </w:tcPr>
          <w:p>
            <w:r>
              <w:t>string</w:t>
            </w:r>
          </w:p>
        </w:tc>
        <w:tc>
          <w:tcPr>
            <w:tcW w:type="dxa" w:w="2880"/>
          </w:tcPr>
          <w:p>
            <w:r>
              <w:t>Short error title.</w:t>
            </w:r>
          </w:p>
        </w:tc>
      </w:tr>
      <w:tr>
        <w:tc>
          <w:tcPr>
            <w:tcW w:type="dxa" w:w="2880"/>
          </w:tcPr>
          <w:p>
            <w:r>
              <w:t>trace</w:t>
            </w:r>
          </w:p>
        </w:tc>
        <w:tc>
          <w:tcPr>
            <w:tcW w:type="dxa" w:w="2880"/>
          </w:tcPr>
          <w:p>
            <w:r>
              <w:t>string</w:t>
            </w:r>
          </w:p>
        </w:tc>
        <w:tc>
          <w:tcPr>
            <w:tcW w:type="dxa" w:w="2880"/>
          </w:tcPr>
          <w:p>
            <w:r>
              <w:t>Trace identifier (may be omitted).</w:t>
            </w:r>
          </w:p>
        </w:tc>
      </w:tr>
      <w:tr>
        <w:tc>
          <w:tcPr>
            <w:tcW w:type="dxa" w:w="2880"/>
          </w:tcPr>
          <w:p>
            <w:r>
              <w:t>errors</w:t>
            </w:r>
          </w:p>
        </w:tc>
        <w:tc>
          <w:tcPr>
            <w:tcW w:type="dxa" w:w="2880"/>
          </w:tcPr>
          <w:p>
            <w:r>
              <w:t>array</w:t>
            </w:r>
          </w:p>
        </w:tc>
        <w:tc>
          <w:tcPr>
            <w:tcW w:type="dxa" w:w="2880"/>
          </w:tcPr>
          <w:p>
            <w:r>
              <w:t>List of error details.</w:t>
            </w:r>
          </w:p>
        </w:tc>
      </w:tr>
      <w:tr>
        <w:tc>
          <w:tcPr>
            <w:tcW w:type="dxa" w:w="2880"/>
          </w:tcPr>
          <w:p>
            <w:r>
              <w:t>errors[].path</w:t>
            </w:r>
          </w:p>
        </w:tc>
        <w:tc>
          <w:tcPr>
            <w:tcW w:type="dxa" w:w="2880"/>
          </w:tcPr>
          <w:p>
            <w:r>
              <w:t>string</w:t>
            </w:r>
          </w:p>
        </w:tc>
        <w:tc>
          <w:tcPr>
            <w:tcW w:type="dxa" w:w="2880"/>
          </w:tcPr>
          <w:p>
            <w:r>
              <w:t>Field/path associated with the error.</w:t>
            </w:r>
          </w:p>
        </w:tc>
      </w:tr>
      <w:tr>
        <w:tc>
          <w:tcPr>
            <w:tcW w:type="dxa" w:w="2880"/>
          </w:tcPr>
          <w:p>
            <w:r>
              <w:t>errors[].message</w:t>
            </w:r>
          </w:p>
        </w:tc>
        <w:tc>
          <w:tcPr>
            <w:tcW w:type="dxa" w:w="2880"/>
          </w:tcPr>
          <w:p>
            <w:r>
              <w:t>string</w:t>
            </w:r>
          </w:p>
        </w:tc>
        <w:tc>
          <w:tcPr>
            <w:tcW w:type="dxa" w:w="2880"/>
          </w:tcPr>
          <w:p>
            <w:r>
              <w:t>Description of the specific validation/processing error.</w:t>
            </w:r>
          </w:p>
        </w:tc>
      </w:tr>
      <w:tr>
        <w:tc>
          <w:tcPr>
            <w:tcW w:type="dxa" w:w="2880"/>
          </w:tcPr>
          <w:p>
            <w:r>
              <w:t>errors[].value</w:t>
            </w:r>
          </w:p>
        </w:tc>
        <w:tc>
          <w:tcPr>
            <w:tcW w:type="dxa" w:w="2880"/>
          </w:tcPr>
          <w:p>
            <w:r>
              <w:t>any</w:t>
            </w:r>
          </w:p>
        </w:tc>
        <w:tc>
          <w:tcPr>
            <w:tcW w:type="dxa" w:w="2880"/>
          </w:tcPr>
          <w:p>
            <w:r>
              <w:t>The invalid value (may be omitted).</w:t>
            </w:r>
          </w:p>
        </w:tc>
      </w:tr>
      <w:tr>
        <w:tc>
          <w:tcPr>
            <w:tcW w:type="dxa" w:w="2880"/>
          </w:tcPr>
          <w:p>
            <w:r>
              <w:t>errors[].schema</w:t>
            </w:r>
          </w:p>
        </w:tc>
        <w:tc>
          <w:tcPr>
            <w:tcW w:type="dxa" w:w="2880"/>
          </w:tcPr>
          <w:p>
            <w:r>
              <w:t>object</w:t>
            </w:r>
          </w:p>
        </w:tc>
        <w:tc>
          <w:tcPr>
            <w:tcW w:type="dxa" w:w="2880"/>
          </w:tcPr>
          <w:p>
            <w:r>
              <w:t>Schema information for the expected value.</w:t>
            </w:r>
          </w:p>
        </w:tc>
      </w:tr>
      <w:tr>
        <w:tc>
          <w:tcPr>
            <w:tcW w:type="dxa" w:w="2880"/>
          </w:tcPr>
          <w:p>
            <w:r>
              <w:t>errors[].schema.type</w:t>
            </w:r>
          </w:p>
        </w:tc>
        <w:tc>
          <w:tcPr>
            <w:tcW w:type="dxa" w:w="2880"/>
          </w:tcPr>
          <w:p>
            <w:r>
              <w:t>string</w:t>
            </w:r>
          </w:p>
        </w:tc>
        <w:tc>
          <w:tcPr>
            <w:tcW w:type="dxa" w:w="2880"/>
          </w:tcPr>
          <w:p>
            <w:r>
              <w:t>Expected type.</w:t>
            </w:r>
          </w:p>
        </w:tc>
      </w:tr>
      <w:tr>
        <w:tc>
          <w:tcPr>
            <w:tcW w:type="dxa" w:w="2880"/>
          </w:tcPr>
          <w:p>
            <w:r>
              <w:t>description</w:t>
            </w:r>
          </w:p>
        </w:tc>
        <w:tc>
          <w:tcPr>
            <w:tcW w:type="dxa" w:w="2880"/>
          </w:tcPr>
          <w:p>
            <w:r>
              <w:t>string</w:t>
            </w:r>
          </w:p>
        </w:tc>
        <w:tc>
          <w:tcPr>
            <w:tcW w:type="dxa" w:w="2880"/>
          </w:tcPr>
          <w:p>
            <w:r>
              <w:t>Additional error description (present in some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'https://api.openphone.com/v1/contacts/cont_12345' \</w:t>
        <w:br/>
        <w:t xml:space="preserve"> --header 'Accept: application/json'</w:t>
      </w:r>
    </w:p>
    <w:p>
      <w:pPr>
        <w:pStyle w:val="Heading3"/>
      </w:pPr>
      <w:r>
        <w:t>Behavior</w:t>
      </w:r>
    </w:p>
    <w:p>
      <w:pPr>
        <w:pStyle w:val="ListBullet"/>
      </w:pPr>
      <w:r>
        <w:t>Validates that id is provided and refers to an existing contact.</w:t>
      </w:r>
    </w:p>
    <w:p>
      <w:pPr>
        <w:pStyle w:val="ListBullet"/>
      </w:pPr>
      <w:r>
        <w:t>Deletes the contact.</w:t>
      </w:r>
    </w:p>
    <w:p>
      <w:pPr>
        <w:pStyle w:val="ListBullet"/>
      </w:pPr>
      <w:r>
        <w:t>Returns 204 No Content on success.</w:t>
      </w:r>
    </w:p>
    <w:p>
      <w:pPr>
        <w:pStyle w:val="Heading3"/>
      </w:pPr>
      <w:r>
        <w:t>Error Handling</w:t>
      </w:r>
    </w:p>
    <w:p>
      <w:pPr>
        <w:pStyle w:val="ListBullet"/>
      </w:pPr>
      <w:r>
        <w:t>400: Request is invalid (documented as “Invalid Custom Field Item”).</w:t>
      </w:r>
    </w:p>
    <w:p>
      <w:pPr>
        <w:pStyle w:val="ListBullet"/>
      </w:pPr>
      <w:r>
        <w:t>401: Unauthorized.</w:t>
      </w:r>
    </w:p>
    <w:p>
      <w:pPr>
        <w:pStyle w:val="ListBullet"/>
      </w:pPr>
      <w:r>
        <w:t>403: Authenticated user is not allowed (“Not Phone Number User”).</w:t>
      </w:r>
    </w:p>
    <w:p>
      <w:pPr>
        <w:pStyle w:val="ListBullet"/>
      </w:pPr>
      <w:r>
        <w:t>404: Contact not found.</w:t>
      </w:r>
    </w:p>
    <w:p>
      <w:pPr>
        <w:pStyle w:val="ListBullet"/>
      </w:pPr>
      <w:r>
        <w:t>409: Conflict prevents deletion.</w:t>
      </w:r>
    </w:p>
    <w:p>
      <w:pPr>
        <w:pStyle w:val="ListBullet"/>
      </w:pPr>
      <w:r>
        <w:t>500: Unknown server error.</w:t>
      </w:r>
    </w:p>
    <w:p>
      <w:pPr>
        <w:pStyle w:val="Heading3"/>
      </w:pPr>
      <w:r>
        <w:t>Related contacts actions</w:t>
      </w:r>
    </w:p>
    <w:p>
      <w:pPr>
        <w:pStyle w:val="ListBullet"/>
      </w:pPr>
      <w:r>
        <w:t>[GET] Get a Contact by ID — /v1/contacts/{{id}}</w:t>
      </w:r>
    </w:p>
    <w:p>
      <w:pPr>
        <w:pStyle w:val="ListBullet"/>
      </w:pPr>
      <w:r>
        <w:t>[GET] List Contacts — /contacts</w:t>
      </w:r>
    </w:p>
    <w:p>
      <w:pPr>
        <w:pStyle w:val="ListBullet"/>
      </w:pPr>
      <w:r>
        <w:t>[PATCH] Update a Contact by ID — /v1/contacts/{{id}}</w:t>
      </w:r>
    </w:p>
    <w:p>
      <w:pPr>
        <w:pStyle w:val="ListBullet"/>
      </w:pPr>
      <w:r>
        <w:t>[POST] Create a Contact (Workspace) — /contacts</w:t>
      </w:r>
    </w:p>
    <w:p>
      <w:r>
        <w:br w:type="page"/>
      </w:r>
    </w:p>
    <w:p>
      <w:pPr>
        <w:pStyle w:val="Heading2"/>
      </w:pPr>
      <w:r>
        <w:t>6. [GET] List Calls</w:t>
      </w:r>
    </w:p>
    <w:p>
      <w:r>
        <w:rPr>
          <w:b/>
        </w:rPr>
        <w:t xml:space="preserve">Endpoint: </w:t>
      </w:r>
      <w:r>
        <w:rPr>
          <w:rFonts w:ascii="Courier New" w:hAnsi="Courier New"/>
          <w:sz w:val="18"/>
        </w:rPr>
        <w:t>/v1/calls</w:t>
      </w:r>
    </w:p>
    <w:p>
      <w:pPr>
        <w:pStyle w:val="Heading3"/>
      </w:pPr>
      <w:r>
        <w:t>Prerequisites</w:t>
      </w:r>
    </w:p>
    <w:p>
      <w:pPr>
        <w:pStyle w:val="ListBullet"/>
      </w:pPr>
      <w:r>
        <w:t>You must have access to the specified OpenPhone phone number (phoneNumberId) and permission to view its calls.</w:t>
      </w:r>
    </w:p>
    <w:p>
      <w:pPr>
        <w:pStyle w:val="Heading3"/>
      </w:pPr>
      <w:r>
        <w:t>Method</w:t>
      </w:r>
    </w:p>
    <w:p>
      <w:r>
        <w:t>GET</w:t>
      </w:r>
    </w:p>
    <w:p>
      <w:pPr>
        <w:pStyle w:val="Heading3"/>
      </w:pPr>
      <w:r>
        <w:t>URL</w:t>
      </w:r>
    </w:p>
    <w:p>
      <w:r>
        <w:t>https://api.openphone.com/v1/calls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 a paginated list of calls associated with a specific OpenPhone number and one or more other participant numbers. Results can be filtered by time and paginated using a page token.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phoneNumberId, participants, and maxResults are required query parameters and must be provided.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phoneNumberId</w:t>
            </w:r>
          </w:p>
        </w:tc>
        <w:tc>
          <w:tcPr>
            <w:tcW w:type="dxa" w:w="2880"/>
          </w:tcPr>
          <w:p>
            <w:r>
              <w:t>string</w:t>
            </w:r>
          </w:p>
        </w:tc>
        <w:tc>
          <w:tcPr>
            <w:tcW w:type="dxa" w:w="2880"/>
          </w:tcPr>
          <w:p>
            <w:r>
              <w:t>The OpenPhone number ID to fetch calls for.</w:t>
            </w:r>
          </w:p>
        </w:tc>
      </w:tr>
      <w:tr>
        <w:tc>
          <w:tcPr>
            <w:tcW w:type="dxa" w:w="2880"/>
          </w:tcPr>
          <w:p>
            <w:r>
              <w:t>participants</w:t>
            </w:r>
          </w:p>
        </w:tc>
        <w:tc>
          <w:tcPr>
            <w:tcW w:type="dxa" w:w="2880"/>
          </w:tcPr>
          <w:p>
            <w:r>
              <w:t>string[]</w:t>
            </w:r>
          </w:p>
        </w:tc>
        <w:tc>
          <w:tcPr>
            <w:tcW w:type="dxa" w:w="2880"/>
          </w:tcPr>
          <w:p>
            <w:r>
              <w:t>One or more participant identifiers to match calls against.</w:t>
            </w:r>
          </w:p>
        </w:tc>
      </w:tr>
      <w:tr>
        <w:tc>
          <w:tcPr>
            <w:tcW w:type="dxa" w:w="2880"/>
          </w:tcPr>
          <w:p>
            <w:r>
              <w:t>maxResults</w:t>
            </w:r>
          </w:p>
        </w:tc>
        <w:tc>
          <w:tcPr>
            <w:tcW w:type="dxa" w:w="2880"/>
          </w:tcPr>
          <w:p>
            <w:r>
              <w:t>integer</w:t>
            </w:r>
          </w:p>
        </w:tc>
        <w:tc>
          <w:tcPr>
            <w:tcW w:type="dxa" w:w="2880"/>
          </w:tcPr>
          <w:p>
            <w:r>
              <w:t>Maximum number of results to return per page.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Filter calls associated with a specific OpenPhone user.</w:t>
            </w:r>
          </w:p>
        </w:tc>
      </w:tr>
      <w:tr>
        <w:tc>
          <w:tcPr>
            <w:tcW w:type="dxa" w:w="2880"/>
          </w:tcPr>
          <w:p>
            <w:r>
              <w:t>since</w:t>
            </w:r>
          </w:p>
        </w:tc>
        <w:tc>
          <w:tcPr>
            <w:tcW w:type="dxa" w:w="2880"/>
          </w:tcPr>
          <w:p>
            <w:r>
              <w:t>string</w:t>
            </w:r>
          </w:p>
        </w:tc>
        <w:tc>
          <w:tcPr>
            <w:tcW w:type="dxa" w:w="2880"/>
          </w:tcPr>
          <w:p>
            <w:r>
              <w:t>Filter calls since a given time (format not specified in scraped content).</w:t>
            </w:r>
          </w:p>
        </w:tc>
      </w:tr>
      <w:tr>
        <w:tc>
          <w:tcPr>
            <w:tcW w:type="dxa" w:w="2880"/>
          </w:tcPr>
          <w:p>
            <w:r>
              <w:t>createdAfter</w:t>
            </w:r>
          </w:p>
        </w:tc>
        <w:tc>
          <w:tcPr>
            <w:tcW w:type="dxa" w:w="2880"/>
          </w:tcPr>
          <w:p>
            <w:r>
              <w:t>string</w:t>
            </w:r>
          </w:p>
        </w:tc>
        <w:tc>
          <w:tcPr>
            <w:tcW w:type="dxa" w:w="2880"/>
          </w:tcPr>
          <w:p>
            <w:r>
              <w:t>Filter calls created after this timestamp (format not specified; likely ISO 8601).</w:t>
            </w:r>
          </w:p>
        </w:tc>
      </w:tr>
      <w:tr>
        <w:tc>
          <w:tcPr>
            <w:tcW w:type="dxa" w:w="2880"/>
          </w:tcPr>
          <w:p>
            <w:r>
              <w:t>createdBefore</w:t>
            </w:r>
          </w:p>
        </w:tc>
        <w:tc>
          <w:tcPr>
            <w:tcW w:type="dxa" w:w="2880"/>
          </w:tcPr>
          <w:p>
            <w:r>
              <w:t>string</w:t>
            </w:r>
          </w:p>
        </w:tc>
        <w:tc>
          <w:tcPr>
            <w:tcW w:type="dxa" w:w="2880"/>
          </w:tcPr>
          <w:p>
            <w:r>
              <w:t>Filter calls created before this timestamp (format not specified; likely ISO 8601).</w:t>
            </w:r>
          </w:p>
        </w:tc>
      </w:tr>
      <w:tr>
        <w:tc>
          <w:tcPr>
            <w:tcW w:type="dxa" w:w="2880"/>
          </w:tcPr>
          <w:p>
            <w:r>
              <w:t>pageToken</w:t>
            </w:r>
          </w:p>
        </w:tc>
        <w:tc>
          <w:tcPr>
            <w:tcW w:type="dxa" w:w="2880"/>
          </w:tcPr>
          <w:p>
            <w:r>
              <w:t>string</w:t>
            </w:r>
          </w:p>
        </w:tc>
        <w:tc>
          <w:tcPr>
            <w:tcW w:type="dxa" w:w="2880"/>
          </w:tcPr>
          <w:p>
            <w:r>
              <w:t>Token to retrieve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"answeredAt": "2026-03-10T18:22:10.000Z",</w:t>
        <w:br/>
        <w:t xml:space="preserve"> "answeredBy": "US1234567890",</w:t>
        <w:br/>
        <w:t xml:space="preserve"> "initiatedBy": "US1234567890",</w:t>
        <w:br/>
        <w:t xml:space="preserve"> "direction": "incoming",</w:t>
        <w:br/>
        <w:t xml:space="preserve"> "status": "completed",</w:t>
        <w:br/>
        <w:t xml:space="preserve"> "completedAt": "2026-03-10T18:27:10.000Z",</w:t>
        <w:br/>
        <w:t xml:space="preserve"> "createdAt": "2026-03-10T18:21:55.000Z",</w:t>
        <w:br/>
        <w:t xml:space="preserve"> "callRoute": null,</w:t>
        <w:br/>
        <w:t xml:space="preserve"> "duration": 300,</w:t>
        <w:br/>
        <w:t xml:space="preserve"> "forwardedFrom": null,</w:t>
        <w:br/>
        <w:t xml:space="preserve"> "forwardedTo": null,</w:t>
        <w:br/>
        <w:t xml:space="preserve"> "aiHandled": null,</w:t>
        <w:br/>
        <w:t xml:space="preserve"> "id": "ACabcdef123456",</w:t>
        <w:br/>
        <w:t xml:space="preserve"> "phoneNumberId": "PNabcdef123456",</w:t>
        <w:br/>
        <w:t xml:space="preserve"> "participants": [</w:t>
        <w:br/>
        <w:t xml:space="preserve"> "+15551234567",</w:t>
        <w:br/>
        <w:t xml:space="preserve"> "+15557654321"</w:t>
        <w:br/>
        <w:t xml:space="preserve"> ],</w:t>
        <w:br/>
        <w:t xml:space="preserve"> "updatedAt": "2026-03-10T18:27:10.000Z",</w:t>
        <w:br/>
        <w:t xml:space="preserve"> "userId": "US1234567890"</w:t>
        <w:br/>
        <w:t xml:space="preserve"> }</w:t>
        <w:br/>
        <w:t xml:space="preserve"> ],</w:t>
        <w:br/>
        <w:t xml:space="preserve"> "totalItems": 1,</w:t>
        <w:br/>
        <w:t xml:space="preserve"> "nextPageToken": null</w:t>
        <w:br/>
        <w:t>}</w:t>
      </w:r>
    </w:p>
    <w:p>
      <w:pPr>
        <w:pStyle w:val="Heading3"/>
      </w:pPr>
      <w:r>
        <w:t>Error Response (400 Client Error — Too Many Participants)</w:t>
      </w:r>
    </w:p>
    <w:p>
      <w:r>
        <w:rPr>
          <w:b/>
          <w:color w:val="666666"/>
          <w:sz w:val="16"/>
        </w:rPr>
        <w:t>[json]</w:t>
      </w:r>
    </w:p>
    <w:p>
      <w:pPr>
        <w:shd w:fill="F2F2F2" w:val="clear"/>
      </w:pPr>
      <w:r>
        <w:rPr>
          <w:rFonts w:ascii="Courier New" w:hAnsi="Courier New"/>
          <w:sz w:val="17"/>
        </w:rPr>
        <w:t>{</w:t>
        <w:br/>
        <w:t xml:space="preserve"> "message": "Too many participants",</w:t>
        <w:br/>
        <w:t xml:space="preserve"> "code": "too_many_participants",</w:t>
        <w:br/>
        <w:t xml:space="preserve"> "status": 400,</w:t>
        <w:br/>
        <w:t xml:space="preserve"> "docs": "https://api.openphone.com",</w:t>
        <w:br/>
        <w:t xml:space="preserve"> "title": "Client Error",</w:t>
        <w:br/>
        <w:t xml:space="preserve"> "trace": "trace-id",</w:t>
        <w:br/>
        <w:t xml:space="preserve"> "errors": [</w:t>
        <w:br/>
        <w:t xml:space="preserve"> {</w:t>
        <w:br/>
        <w:t xml:space="preserve"> "path": "participants",</w:t>
        <w:br/>
        <w:t xml:space="preserve"> "message": "Too many participants provided",</w:t>
        <w:br/>
        <w:t xml:space="preserve"> "value": [],</w:t>
        <w:br/>
        <w:t xml:space="preserve"> "schema": {</w:t>
        <w:br/>
        <w:t xml:space="preserve"> "type": "array"</w:t>
        <w:br/>
        <w:t xml:space="preserve"> }</w:t>
        <w:br/>
        <w:t xml:space="preserve"> }</w:t>
        <w:br/>
        <w:t xml:space="preserve"> ],</w:t>
        <w:br/>
        <w:t xml:space="preserve"> "description": "Too many participants"</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w:t>
        <w:br/>
        <w:t xml:space="preserve"> "title": "Client Error",</w:t>
        <w:br/>
        <w:t xml:space="preserve"> "trace": "trace-id",</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Client Error — Not Phone Number User)</w:t>
      </w:r>
    </w:p>
    <w:p>
      <w:r>
        <w:rPr>
          <w:b/>
          <w:color w:val="666666"/>
          <w:sz w:val="16"/>
        </w:rPr>
        <w:t>[json]</w:t>
      </w:r>
    </w:p>
    <w:p>
      <w:pPr>
        <w:shd w:fill="F2F2F2" w:val="clear"/>
      </w:pPr>
      <w:r>
        <w:rPr>
          <w:rFonts w:ascii="Courier New" w:hAnsi="Courier New"/>
          <w:sz w:val="17"/>
        </w:rPr>
        <w:t>{</w:t>
        <w:br/>
        <w:t xml:space="preserve"> "message": "Forbidden",</w:t>
        <w:br/>
        <w:t xml:space="preserve"> "code": "not_phone_number_user",</w:t>
        <w:br/>
        <w:t xml:space="preserve"> "status": 403,</w:t>
        <w:br/>
        <w:t xml:space="preserve"> "docs": "https://api.openphone.com",</w:t>
        <w:br/>
        <w:t xml:space="preserve"> "title": "Client Error",</w:t>
        <w:br/>
        <w:t xml:space="preserve"> "trace": "trace-id",</w:t>
        <w:br/>
        <w:t xml:space="preserve"> "errors": [</w:t>
        <w:br/>
        <w:t xml:space="preserve"> {</w:t>
        <w:br/>
        <w:t xml:space="preserve"> "path": "phoneNumberId",</w:t>
        <w:br/>
        <w:t xml:space="preserve"> "message": "You do not have access to this phone number",</w:t>
        <w:br/>
        <w:t xml:space="preserve"> "value": "PNabcdef123456",</w:t>
        <w:br/>
        <w:t xml:space="preserve"> "schema": {</w:t>
        <w:br/>
        <w:t xml:space="preserve"> "type": "string"</w:t>
        <w:br/>
        <w:t xml:space="preserve"> }</w:t>
        <w:br/>
        <w:t xml:space="preserve"> }</w:t>
        <w:br/>
        <w:t xml:space="preserve"> ],</w:t>
        <w:br/>
        <w:t xml:space="preserve"> "description": "Not Phone Number User"</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w:t>
        <w:br/>
        <w:t xml:space="preserve"> "title": "Client Error",</w:t>
        <w:br/>
        <w:t xml:space="preserve"> "trace": "trace-id",</w:t>
        <w:br/>
        <w:t xml:space="preserve"> "errors": [</w:t>
        <w:br/>
        <w:t xml:space="preserve"> {</w:t>
        <w:br/>
        <w:t xml:space="preserve"> "path": "phoneNumberId",</w:t>
        <w:br/>
        <w:t xml:space="preserve"> "message": "Resource not found",</w:t>
        <w:br/>
        <w:t xml:space="preserve"> "value": "PNabcdef123456",</w:t>
        <w:br/>
        <w:t xml:space="preserve"> "schema": {</w:t>
        <w:br/>
        <w:t xml:space="preserve"> "type": "string"</w:t>
        <w:br/>
        <w:t xml:space="preserve"> }</w:t>
        <w:br/>
        <w:t xml:space="preserve"> }</w:t>
        <w:br/>
        <w:t xml:space="preserve"> ]</w:t>
        <w:br/>
        <w:t>}</w:t>
      </w:r>
    </w:p>
    <w:p>
      <w:pPr>
        <w:pStyle w:val="Heading3"/>
      </w:pPr>
      <w:r>
        <w:t>Error Response (500 Server Error — Unknown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"https://api.openphone.com",</w:t>
        <w:br/>
        <w:t xml:space="preserve"> "title": "Server Error",</w:t>
        <w:br/>
        <w:t xml:space="preserve"> "trace": "trace-id",</w:t>
        <w:br/>
        <w:t xml:space="preserve"> "errors": [</w:t>
        <w:br/>
        <w:t xml:space="preserve"> {</w:t>
        <w:br/>
        <w:t xml:space="preserve"> "path": "calls",</w:t>
        <w:br/>
        <w:t xml:space="preserve"> "message": "An unexpected error occurred",</w:t>
        <w:br/>
        <w:t xml:space="preserve"> "value": null,</w:t>
        <w:br/>
        <w:t xml:space="preserve"> "schema": {</w:t>
        <w:br/>
        <w:t xml:space="preserve"> "type": "object"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Array of call records.</w:t>
            </w:r>
          </w:p>
        </w:tc>
      </w:tr>
      <w:tr>
        <w:tc>
          <w:tcPr>
            <w:tcW w:type="dxa" w:w="2880"/>
          </w:tcPr>
          <w:p>
            <w:r>
              <w:t>data[].answeredAt</w:t>
            </w:r>
          </w:p>
        </w:tc>
        <w:tc>
          <w:tcPr>
            <w:tcW w:type="dxa" w:w="2880"/>
          </w:tcPr>
          <w:p>
            <w:r>
              <w:t>string | null</w:t>
            </w:r>
          </w:p>
        </w:tc>
        <w:tc>
          <w:tcPr>
            <w:tcW w:type="dxa" w:w="2880"/>
          </w:tcPr>
          <w:p>
            <w:r>
              <w:t>Timestamp when the call was answered.</w:t>
            </w:r>
          </w:p>
        </w:tc>
      </w:tr>
      <w:tr>
        <w:tc>
          <w:tcPr>
            <w:tcW w:type="dxa" w:w="2880"/>
          </w:tcPr>
          <w:p>
            <w:r>
              <w:t>data[].answeredBy</w:t>
            </w:r>
          </w:p>
        </w:tc>
        <w:tc>
          <w:tcPr>
            <w:tcW w:type="dxa" w:w="2880"/>
          </w:tcPr>
          <w:p>
            <w:r>
              <w:t>string | null</w:t>
            </w:r>
          </w:p>
        </w:tc>
        <w:tc>
          <w:tcPr>
            <w:tcW w:type="dxa" w:w="2880"/>
          </w:tcPr>
          <w:p>
            <w:r>
              <w:t>Identifier of who answered the call.</w:t>
            </w:r>
          </w:p>
        </w:tc>
      </w:tr>
      <w:tr>
        <w:tc>
          <w:tcPr>
            <w:tcW w:type="dxa" w:w="2880"/>
          </w:tcPr>
          <w:p>
            <w:r>
              <w:t>data[].initiatedBy</w:t>
            </w:r>
          </w:p>
        </w:tc>
        <w:tc>
          <w:tcPr>
            <w:tcW w:type="dxa" w:w="2880"/>
          </w:tcPr>
          <w:p>
            <w:r>
              <w:t>string | null</w:t>
            </w:r>
          </w:p>
        </w:tc>
        <w:tc>
          <w:tcPr>
            <w:tcW w:type="dxa" w:w="2880"/>
          </w:tcPr>
          <w:p>
            <w:r>
              <w:t>Identifier of who initiated the call.</w:t>
            </w:r>
          </w:p>
        </w:tc>
      </w:tr>
      <w:tr>
        <w:tc>
          <w:tcPr>
            <w:tcW w:type="dxa" w:w="2880"/>
          </w:tcPr>
          <w:p>
            <w:r>
              <w:t>data[].direction</w:t>
            </w:r>
          </w:p>
        </w:tc>
        <w:tc>
          <w:tcPr>
            <w:tcW w:type="dxa" w:w="2880"/>
          </w:tcPr>
          <w:p>
            <w:r>
              <w:t>string</w:t>
            </w:r>
          </w:p>
        </w:tc>
        <w:tc>
          <w:tcPr>
            <w:tcW w:type="dxa" w:w="2880"/>
          </w:tcPr>
          <w:p>
            <w:r>
              <w:t>Direction of the call relative to the OpenPhone number. Possible values: incoming, outgoing.</w:t>
            </w:r>
          </w:p>
        </w:tc>
      </w:tr>
      <w:tr>
        <w:tc>
          <w:tcPr>
            <w:tcW w:type="dxa" w:w="2880"/>
          </w:tcPr>
          <w:p>
            <w:r>
              <w:t>data[].status</w:t>
            </w:r>
          </w:p>
        </w:tc>
        <w:tc>
          <w:tcPr>
            <w:tcW w:type="dxa" w:w="2880"/>
          </w:tcPr>
          <w:p>
            <w:r>
              <w:t>string</w:t>
            </w:r>
          </w:p>
        </w:tc>
        <w:tc>
          <w:tcPr>
            <w:tcW w:type="dxa" w:w="2880"/>
          </w:tcPr>
          <w:p>
            <w:r>
              <w:t>Current status of the call. Possible values: queued, initiated, ringing, in-progress, completed, busy, failed, no-answer, canceled, missed, answered, forwarded, abandoned.</w:t>
            </w:r>
          </w:p>
        </w:tc>
      </w:tr>
      <w:tr>
        <w:tc>
          <w:tcPr>
            <w:tcW w:type="dxa" w:w="2880"/>
          </w:tcPr>
          <w:p>
            <w:r>
              <w:t>data[].completedAt</w:t>
            </w:r>
          </w:p>
        </w:tc>
        <w:tc>
          <w:tcPr>
            <w:tcW w:type="dxa" w:w="2880"/>
          </w:tcPr>
          <w:p>
            <w:r>
              <w:t>string | null</w:t>
            </w:r>
          </w:p>
        </w:tc>
        <w:tc>
          <w:tcPr>
            <w:tcW w:type="dxa" w:w="2880"/>
          </w:tcPr>
          <w:p>
            <w:r>
              <w:t>Timestamp when the call completed.</w:t>
            </w:r>
          </w:p>
        </w:tc>
      </w:tr>
      <w:tr>
        <w:tc>
          <w:tcPr>
            <w:tcW w:type="dxa" w:w="2880"/>
          </w:tcPr>
          <w:p>
            <w:r>
              <w:t>data[].createdAt</w:t>
            </w:r>
          </w:p>
        </w:tc>
        <w:tc>
          <w:tcPr>
            <w:tcW w:type="dxa" w:w="2880"/>
          </w:tcPr>
          <w:p>
            <w:r>
              <w:t>string</w:t>
            </w:r>
          </w:p>
        </w:tc>
        <w:tc>
          <w:tcPr>
            <w:tcW w:type="dxa" w:w="2880"/>
          </w:tcPr>
          <w:p>
            <w:r>
              <w:t>Timestamp when the call record was created, in ISO 8601 format.</w:t>
            </w:r>
          </w:p>
        </w:tc>
      </w:tr>
      <w:tr>
        <w:tc>
          <w:tcPr>
            <w:tcW w:type="dxa" w:w="2880"/>
          </w:tcPr>
          <w:p>
            <w:r>
              <w:t>data[].callRoute</w:t>
            </w:r>
          </w:p>
        </w:tc>
        <w:tc>
          <w:tcPr>
            <w:tcW w:type="dxa" w:w="2880"/>
          </w:tcPr>
          <w:p>
            <w:r>
              <w:t>string | null</w:t>
            </w:r>
          </w:p>
        </w:tc>
        <w:tc>
          <w:tcPr>
            <w:tcW w:type="dxa" w:w="2880"/>
          </w:tcPr>
          <w:p>
            <w:r>
              <w:t>Call route value (meaning not specified).</w:t>
            </w:r>
          </w:p>
        </w:tc>
      </w:tr>
      <w:tr>
        <w:tc>
          <w:tcPr>
            <w:tcW w:type="dxa" w:w="2880"/>
          </w:tcPr>
          <w:p>
            <w:r>
              <w:t>data[].duration</w:t>
            </w:r>
          </w:p>
        </w:tc>
        <w:tc>
          <w:tcPr>
            <w:tcW w:type="dxa" w:w="2880"/>
          </w:tcPr>
          <w:p>
            <w:r>
              <w:t>integer</w:t>
            </w:r>
          </w:p>
        </w:tc>
        <w:tc>
          <w:tcPr>
            <w:tcW w:type="dxa" w:w="2880"/>
          </w:tcPr>
          <w:p>
            <w:r>
              <w:t>Total duration of the call in seconds.</w:t>
            </w:r>
          </w:p>
        </w:tc>
      </w:tr>
      <w:tr>
        <w:tc>
          <w:tcPr>
            <w:tcW w:type="dxa" w:w="2880"/>
          </w:tcPr>
          <w:p>
            <w:r>
              <w:t>data[].forwardedFrom</w:t>
            </w:r>
          </w:p>
        </w:tc>
        <w:tc>
          <w:tcPr>
            <w:tcW w:type="dxa" w:w="2880"/>
          </w:tcPr>
          <w:p>
            <w:r>
              <w:t>string | null</w:t>
            </w:r>
          </w:p>
        </w:tc>
        <w:tc>
          <w:tcPr>
            <w:tcW w:type="dxa" w:w="2880"/>
          </w:tcPr>
          <w:p>
            <w:r>
              <w:t>Forwarded-from value (format shown as string or null in scraped content).</w:t>
            </w:r>
          </w:p>
        </w:tc>
      </w:tr>
      <w:tr>
        <w:tc>
          <w:tcPr>
            <w:tcW w:type="dxa" w:w="2880"/>
          </w:tcPr>
          <w:p>
            <w:r>
              <w:t>data[].forwardedTo</w:t>
            </w:r>
          </w:p>
        </w:tc>
        <w:tc>
          <w:tcPr>
            <w:tcW w:type="dxa" w:w="2880"/>
          </w:tcPr>
          <w:p>
            <w:r>
              <w:t>string | null</w:t>
            </w:r>
          </w:p>
        </w:tc>
        <w:tc>
          <w:tcPr>
            <w:tcW w:type="dxa" w:w="2880"/>
          </w:tcPr>
          <w:p>
            <w:r>
              <w:t>Forwarded-to value (format shown as string or null in scraped content).</w:t>
            </w:r>
          </w:p>
        </w:tc>
      </w:tr>
      <w:tr>
        <w:tc>
          <w:tcPr>
            <w:tcW w:type="dxa" w:w="2880"/>
          </w:tcPr>
          <w:p>
            <w:r>
              <w:t>data[].aiHandled</w:t>
            </w:r>
          </w:p>
        </w:tc>
        <w:tc>
          <w:tcPr>
            <w:tcW w:type="dxa" w:w="2880"/>
          </w:tcPr>
          <w:p>
            <w:r>
              <w:t>string | null</w:t>
            </w:r>
          </w:p>
        </w:tc>
        <w:tc>
          <w:tcPr>
            <w:tcW w:type="dxa" w:w="2880"/>
          </w:tcPr>
          <w:p>
            <w:r>
              <w:t>AI-handled indicator/value (meaning not specified).</w:t>
            </w:r>
          </w:p>
        </w:tc>
      </w:tr>
      <w:tr>
        <w:tc>
          <w:tcPr>
            <w:tcW w:type="dxa" w:w="2880"/>
          </w:tcPr>
          <w:p>
            <w:r>
              <w:t>data[].id</w:t>
            </w:r>
          </w:p>
        </w:tc>
        <w:tc>
          <w:tcPr>
            <w:tcW w:type="dxa" w:w="2880"/>
          </w:tcPr>
          <w:p>
            <w:r>
              <w:t>string</w:t>
            </w:r>
          </w:p>
        </w:tc>
        <w:tc>
          <w:tcPr>
            <w:tcW w:type="dxa" w:w="2880"/>
          </w:tcPr>
          <w:p>
            <w:r>
              <w:t>Unique identifier of the call. Pattern: ^AC(.*)$.</w:t>
            </w:r>
          </w:p>
        </w:tc>
      </w:tr>
      <w:tr>
        <w:tc>
          <w:tcPr>
            <w:tcW w:type="dxa" w:w="2880"/>
          </w:tcPr>
          <w:p>
            <w:r>
              <w:t>data[].phoneNumberId</w:t>
            </w:r>
          </w:p>
        </w:tc>
        <w:tc>
          <w:tcPr>
            <w:tcW w:type="dxa" w:w="2880"/>
          </w:tcPr>
          <w:p>
            <w:r>
              <w:t>string</w:t>
            </w:r>
          </w:p>
        </w:tc>
        <w:tc>
          <w:tcPr>
            <w:tcW w:type="dxa" w:w="2880"/>
          </w:tcPr>
          <w:p>
            <w:r>
              <w:t>Unique identifier of the OpenPhone number associated with the call. Pattern: ^PN(.*)$.</w:t>
            </w:r>
          </w:p>
        </w:tc>
      </w:tr>
      <w:tr>
        <w:tc>
          <w:tcPr>
            <w:tcW w:type="dxa" w:w="2880"/>
          </w:tcPr>
          <w:p>
            <w:r>
              <w:t>data[].participants</w:t>
            </w:r>
          </w:p>
        </w:tc>
        <w:tc>
          <w:tcPr>
            <w:tcW w:type="dxa" w:w="2880"/>
          </w:tcPr>
          <w:p>
            <w:r>
              <w:t>string[]</w:t>
            </w:r>
          </w:p>
        </w:tc>
        <w:tc>
          <w:tcPr>
            <w:tcW w:type="dxa" w:w="2880"/>
          </w:tcPr>
          <w:p>
            <w:r>
              <w:t>Participants involved in the call.</w:t>
            </w:r>
          </w:p>
        </w:tc>
      </w:tr>
      <w:tr>
        <w:tc>
          <w:tcPr>
            <w:tcW w:type="dxa" w:w="2880"/>
          </w:tcPr>
          <w:p>
            <w:r>
              <w:t>data[].updatedAt</w:t>
            </w:r>
          </w:p>
        </w:tc>
        <w:tc>
          <w:tcPr>
            <w:tcW w:type="dxa" w:w="2880"/>
          </w:tcPr>
          <w:p>
            <w:r>
              <w:t>string | null</w:t>
            </w:r>
          </w:p>
        </w:tc>
        <w:tc>
          <w:tcPr>
            <w:tcW w:type="dxa" w:w="2880"/>
          </w:tcPr>
          <w:p>
            <w:r>
              <w:t>Timestamp when the call record was last updated.</w:t>
            </w:r>
          </w:p>
        </w:tc>
      </w:tr>
      <w:tr>
        <w:tc>
          <w:tcPr>
            <w:tcW w:type="dxa" w:w="2880"/>
          </w:tcPr>
          <w:p>
            <w:r>
              <w:t>data[].userId</w:t>
            </w:r>
          </w:p>
        </w:tc>
        <w:tc>
          <w:tcPr>
            <w:tcW w:type="dxa" w:w="2880"/>
          </w:tcPr>
          <w:p>
            <w:r>
              <w:t>string</w:t>
            </w:r>
          </w:p>
        </w:tc>
        <w:tc>
          <w:tcPr>
            <w:tcW w:type="dxa" w:w="2880"/>
          </w:tcPr>
          <w:p>
            <w:r>
              <w:t>Unique identifier of the OpenPhone user account associated with the call. Pattern: ^US(.*)$.</w:t>
            </w:r>
          </w:p>
        </w:tc>
      </w:tr>
      <w:tr>
        <w:tc>
          <w:tcPr>
            <w:tcW w:type="dxa" w:w="2880"/>
          </w:tcPr>
          <w:p>
            <w:r>
              <w:t>totalItems</w:t>
            </w:r>
          </w:p>
        </w:tc>
        <w:tc>
          <w:tcPr>
            <w:tcW w:type="dxa" w:w="2880"/>
          </w:tcPr>
          <w:p>
            <w:r>
              <w:t>integer</w:t>
            </w:r>
          </w:p>
        </w:tc>
        <w:tc>
          <w:tcPr>
            <w:tcW w:type="dxa" w:w="2880"/>
          </w:tcPr>
          <w:p>
            <w:r>
              <w:t>Total number of items available. Note: totalItems is not accurately returning the total number of items that can be paginated.</w:t>
            </w:r>
          </w:p>
        </w:tc>
      </w:tr>
      <w:tr>
        <w:tc>
          <w:tcPr>
            <w:tcW w:type="dxa" w:w="2880"/>
          </w:tcPr>
          <w:p>
            <w:r>
              <w:t>nextPageToken</w:t>
            </w:r>
          </w:p>
        </w:tc>
        <w:tc>
          <w:tcPr>
            <w:tcW w:type="dxa" w:w="2880"/>
          </w:tcPr>
          <w:p>
            <w:r>
              <w:t>string | null</w:t>
            </w:r>
          </w:p>
        </w:tc>
        <w:tc>
          <w:tcPr>
            <w:tcW w:type="dxa" w:w="2880"/>
          </w:tcPr>
          <w:p>
            <w:r>
              <w:t>Token to fetch the next page; null when there are no more pages.</w:t>
            </w:r>
          </w:p>
        </w:tc>
      </w:tr>
    </w:tbl>
    <w:p/>
    <w:p>
      <w:pPr>
        <w:pStyle w:val="Heading3"/>
      </w:pPr>
      <w:r>
        <w:t>Notes</w:t>
      </w:r>
    </w:p>
    <w:p>
      <w:pPr>
        <w:pStyle w:val="ListBullet"/>
      </w:pPr>
      <w:r>
        <w:t>⚠️ totalItems may be inaccurate for pagination; rely on nextPageToken to continue paging.</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'https://api.openphone.com/v1/calls?phoneNumberId=PNabcdef123456&amp;participants=%2B15551234567&amp;participants=%2B15557654321&amp;maxResults=50' \</w:t>
        <w:br/>
        <w:t xml:space="preserve"> --header 'Accept: application/json'</w:t>
      </w:r>
    </w:p>
    <w:p>
      <w:pPr>
        <w:pStyle w:val="Heading3"/>
      </w:pPr>
      <w:r>
        <w:t>Example Usage</w:t>
      </w:r>
    </w:p>
    <w:p>
      <w:pPr>
        <w:pStyle w:val="Heading3"/>
      </w:pPr>
      <w:r>
        <w:t>Example 1: List calls for a phone number and two participants</w:t>
      </w:r>
    </w:p>
    <w:p>
      <w:r>
        <w:rPr>
          <w:b/>
          <w:color w:val="666666"/>
          <w:sz w:val="16"/>
        </w:rPr>
        <w:t>[bash]</w:t>
      </w:r>
    </w:p>
    <w:p>
      <w:pPr>
        <w:shd w:fill="F2F2F2" w:val="clear"/>
      </w:pPr>
      <w:r>
        <w:rPr>
          <w:rFonts w:ascii="Courier New" w:hAnsi="Courier New"/>
          <w:sz w:val="17"/>
        </w:rPr>
        <w:t>curl -sS --request GET \</w:t>
        <w:br/>
        <w:t xml:space="preserve"> 'https://api.openphone.com/v1/calls?phoneNumberId=PNabcdef123456&amp;participants=%2B15551234567&amp;participants=%2B15557654321&amp;maxResults=25' \</w:t>
        <w:br/>
        <w:t xml:space="preserve"> -H 'Accept: application/json'</w:t>
      </w:r>
    </w:p>
    <w:p>
      <w:pPr>
        <w:pStyle w:val="Heading3"/>
      </w:pPr>
      <w:r>
        <w:t>Example 2: Filter by createdAfter/createdBefore</w:t>
      </w:r>
    </w:p>
    <w:p>
      <w:r>
        <w:rPr>
          <w:b/>
          <w:color w:val="666666"/>
          <w:sz w:val="16"/>
        </w:rPr>
        <w:t>[bash]</w:t>
      </w:r>
    </w:p>
    <w:p>
      <w:pPr>
        <w:shd w:fill="F2F2F2" w:val="clear"/>
      </w:pPr>
      <w:r>
        <w:rPr>
          <w:rFonts w:ascii="Courier New" w:hAnsi="Courier New"/>
          <w:sz w:val="17"/>
        </w:rPr>
        <w:t>curl -sS --request GET \</w:t>
        <w:br/>
        <w:t xml:space="preserve"> 'https://api.openphone.com/v1/calls?phoneNumberId=PNabcdef123456&amp;participants=%2B15551234567&amp;maxResults=25&amp;createdAfter=2026-03-01T00%3A00%3A00Z&amp;createdBefore=2026-03-31T23%3A59%3A59Z' \</w:t>
        <w:br/>
        <w:t xml:space="preserve"> -H 'Accept: application/json'</w:t>
      </w:r>
    </w:p>
    <w:p>
      <w:pPr>
        <w:pStyle w:val="Heading3"/>
      </w:pPr>
      <w:r>
        <w:t>Example 3: Paginate with pageToken</w:t>
      </w:r>
    </w:p>
    <w:p>
      <w:r>
        <w:rPr>
          <w:b/>
          <w:color w:val="666666"/>
          <w:sz w:val="16"/>
        </w:rPr>
        <w:t>[bash]</w:t>
      </w:r>
    </w:p>
    <w:p>
      <w:pPr>
        <w:shd w:fill="F2F2F2" w:val="clear"/>
      </w:pPr>
      <w:r>
        <w:rPr>
          <w:rFonts w:ascii="Courier New" w:hAnsi="Courier New"/>
          <w:sz w:val="17"/>
        </w:rPr>
        <w:t>curl -sS --request GET \</w:t>
        <w:br/>
        <w:t xml:space="preserve"> 'https://api.openphone.com/v1/calls?phoneNumberId=PNabcdef123456&amp;participants=%2B15551234567&amp;maxResults=50&amp;pageToken=NEXT_PAGE_TOKEN' \</w:t>
        <w:br/>
        <w:t xml:space="preserve"> -H 'Accept: application/json'</w:t>
      </w:r>
    </w:p>
    <w:p>
      <w:pPr>
        <w:pStyle w:val="Heading3"/>
      </w:pPr>
      <w:r>
        <w:t>Error Handling</w:t>
      </w:r>
    </w:p>
    <w:p>
      <w:pPr>
        <w:pStyle w:val="ListBullet"/>
      </w:pPr>
      <w:r>
        <w:t>400: Too many participants.</w:t>
      </w:r>
    </w:p>
    <w:p>
      <w:pPr>
        <w:pStyle w:val="ListBullet"/>
      </w:pPr>
      <w:r>
        <w:t>401: Unauthorized.</w:t>
      </w:r>
    </w:p>
    <w:p>
      <w:pPr>
        <w:pStyle w:val="ListBullet"/>
      </w:pPr>
      <w:r>
        <w:t>403: Caller is not a user of / does not have access to the specified phone number.</w:t>
      </w:r>
    </w:p>
    <w:p>
      <w:pPr>
        <w:pStyle w:val="ListBullet"/>
      </w:pPr>
      <w:r>
        <w:t>404: Resource not found.</w:t>
      </w:r>
    </w:p>
    <w:p>
      <w:pPr>
        <w:pStyle w:val="ListBullet"/>
      </w:pPr>
      <w:r>
        <w:t>500: Unknown server error.</w:t>
      </w:r>
    </w:p>
    <w:p>
      <w:pPr>
        <w:pStyle w:val="Heading3"/>
      </w:pPr>
      <w:r>
        <w:t>Related calls actions</w:t>
      </w:r>
    </w:p>
    <w:p>
      <w:pPr>
        <w:pStyle w:val="ListBullet"/>
      </w:pPr>
      <w:r>
        <w:t>[GET] Get a Call by ID — /v1/calls/{{callId}}</w:t>
      </w:r>
    </w:p>
    <w:p>
      <w:r>
        <w:br w:type="page"/>
      </w:r>
    </w:p>
    <w:p>
      <w:pPr>
        <w:pStyle w:val="Heading2"/>
      </w:pPr>
      <w:r>
        <w:t>7. [GET] Get a Message by ID</w:t>
      </w:r>
    </w:p>
    <w:p>
      <w:r>
        <w:rPr>
          <w:b/>
        </w:rPr>
        <w:t xml:space="preserve">Endpoint: </w:t>
      </w:r>
      <w:r>
        <w:rPr>
          <w:rFonts w:ascii="Courier New" w:hAnsi="Courier New"/>
          <w:sz w:val="18"/>
        </w:rPr>
        <w:t>/v1/messages/{{id}}</w:t>
      </w:r>
    </w:p>
    <w:p>
      <w:pPr>
        <w:pStyle w:val="Heading3"/>
      </w:pPr>
      <w:r>
        <w:t>Prerequisites</w:t>
      </w:r>
    </w:p>
    <w:p>
      <w:pPr>
        <w:pStyle w:val="ListBullet"/>
      </w:pPr>
      <w:r>
        <w:t>You must have access to the message resource in OpenPhone (e.g., the message belongs to a phone number/user you can access).</w:t>
      </w:r>
    </w:p>
    <w:p>
      <w:pPr>
        <w:pStyle w:val="Heading3"/>
      </w:pPr>
      <w:r>
        <w:t>Method</w:t>
      </w:r>
    </w:p>
    <w:p>
      <w:r>
        <w:t>GET</w:t>
      </w:r>
    </w:p>
    <w:p>
      <w:pPr>
        <w:pStyle w:val="Heading3"/>
      </w:pPr>
      <w:r>
        <w:t>URL</w:t>
      </w:r>
    </w:p>
    <w:p>
      <w:r>
        <w:t>https://api.openphone.com/v1/messages/{{id}}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message from OpenPhone by its unique message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/v1/messages/).</w:t>
      </w:r>
    </w:p>
    <w:p>
      <w:pPr>
        <w:pStyle w:val="ListBullet"/>
      </w:pPr>
      <w:r>
        <w:t>Always construct the path as /v1/messages/{{id}}, where {{id}}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/v1/messages/AC1234567890</w:t>
      </w:r>
    </w:p>
    <w:p>
      <w:pPr>
        <w:pStyle w:val="Heading3"/>
      </w:pPr>
      <w:r>
        <w:t>Invalid Examples</w:t>
      </w:r>
    </w:p>
    <w:p>
      <w:r>
        <w:rPr>
          <w:b/>
          <w:color w:val="666666"/>
          <w:sz w:val="16"/>
        </w:rPr>
        <w:t>[http]</w:t>
      </w:r>
    </w:p>
    <w:p>
      <w:pPr>
        <w:shd w:fill="F2F2F2" w:val="clear"/>
      </w:pPr>
      <w:r>
        <w:rPr>
          <w:rFonts w:ascii="Courier New" w:hAnsi="Courier New"/>
          <w:sz w:val="17"/>
        </w:rPr>
        <w:t>/v1/messages/</w:t>
        <w:br/>
        <w:t>/v1/messages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message. Pattern: ^AC(.*)$.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"AC1234567890",</w:t>
        <w:br/>
        <w:t xml:space="preserve"> "to": ["+14155550123"],</w:t>
        <w:br/>
        <w:t xml:space="preserve"> "from": "+14155550987",</w:t>
        <w:br/>
        <w:t xml:space="preserve"> "text": "Hello—checking in about tomorrow.",</w:t>
        <w:br/>
        <w:t xml:space="preserve"> "phoneNumberId": "PN1234567890",</w:t>
        <w:br/>
        <w:t xml:space="preserve"> "direction": "outgoing",</w:t>
        <w:br/>
        <w:t xml:space="preserve"> "userId": "US1234567890",</w:t>
        <w:br/>
        <w:t xml:space="preserve"> "status": "delivered",</w:t>
        <w:br/>
        <w:t xml:space="preserve"> "createdAt": "2026-03-14T12:34:56Z",</w:t>
        <w:br/>
        <w:t xml:space="preserve"> "updatedAt": "2026-03-14T12:35:10Z"</w:t>
        <w:br/>
        <w:t xml:space="preserve"> }</w:t>
        <w:br/>
        <w:t>}</w:t>
      </w:r>
    </w:p>
    <w:p>
      <w:pPr>
        <w:pStyle w:val="Heading3"/>
      </w:pPr>
      <w:r>
        <w:t>Error Response (400 Client Error) — A2P Registration Not Approved</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400,</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 xml:space="preserve"> "description": "string"</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401,</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Error Response (402 Client Error) — Not Enough Credits</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402,</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 xml:space="preserve"> "description": "string"</w:t>
        <w:br/>
        <w:t>}</w:t>
      </w:r>
    </w:p>
    <w:p>
      <w:pPr>
        <w:pStyle w:val="Heading3"/>
      </w:pPr>
      <w:r>
        <w:t>Error Response (403 Client Error) — Not Phone Number User</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403,</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 xml:space="preserve"> "description": "string"</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404,</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Error Response (500 Server Error) — Unknown Error</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500,</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message.</w:t>
            </w:r>
          </w:p>
        </w:tc>
      </w:tr>
      <w:tr>
        <w:tc>
          <w:tcPr>
            <w:tcW w:type="dxa" w:w="2880"/>
          </w:tcPr>
          <w:p>
            <w:r>
              <w:t>data.id</w:t>
            </w:r>
          </w:p>
        </w:tc>
        <w:tc>
          <w:tcPr>
            <w:tcW w:type="dxa" w:w="2880"/>
          </w:tcPr>
          <w:p>
            <w:r>
              <w:t>string</w:t>
            </w:r>
          </w:p>
        </w:tc>
        <w:tc>
          <w:tcPr>
            <w:tcW w:type="dxa" w:w="2880"/>
          </w:tcPr>
          <w:p>
            <w:r>
              <w:t>Unique identifier of the message. Pattern: ^AC(.*)$.</w:t>
            </w:r>
          </w:p>
        </w:tc>
      </w:tr>
      <w:tr>
        <w:tc>
          <w:tcPr>
            <w:tcW w:type="dxa" w:w="2880"/>
          </w:tcPr>
          <w:p>
            <w:r>
              <w:t>data.to</w:t>
            </w:r>
          </w:p>
        </w:tc>
        <w:tc>
          <w:tcPr>
            <w:tcW w:type="dxa" w:w="2880"/>
          </w:tcPr>
          <w:p>
            <w:r>
              <w:t>string[]</w:t>
            </w:r>
          </w:p>
        </w:tc>
        <w:tc>
          <w:tcPr>
            <w:tcW w:type="dxa" w:w="2880"/>
          </w:tcPr>
          <w:p>
            <w:r>
              <w:t>Recipient phone number(s).</w:t>
            </w:r>
          </w:p>
        </w:tc>
      </w:tr>
      <w:tr>
        <w:tc>
          <w:tcPr>
            <w:tcW w:type="dxa" w:w="2880"/>
          </w:tcPr>
          <w:p>
            <w:r>
              <w:t>data.from</w:t>
            </w:r>
          </w:p>
        </w:tc>
        <w:tc>
          <w:tcPr>
            <w:tcW w:type="dxa" w:w="2880"/>
          </w:tcPr>
          <w:p>
            <w:r>
              <w:t>string</w:t>
            </w:r>
          </w:p>
        </w:tc>
        <w:tc>
          <w:tcPr>
            <w:tcW w:type="dxa" w:w="2880"/>
          </w:tcPr>
          <w:p>
            <w:r>
              <w:t>Sender phone number in E.164 format. Pattern: ^\+[1-9]\d{1,14}$.</w:t>
            </w:r>
          </w:p>
        </w:tc>
      </w:tr>
      <w:tr>
        <w:tc>
          <w:tcPr>
            <w:tcW w:type="dxa" w:w="2880"/>
          </w:tcPr>
          <w:p>
            <w:r>
              <w:t>data.text</w:t>
            </w:r>
          </w:p>
        </w:tc>
        <w:tc>
          <w:tcPr>
            <w:tcW w:type="dxa" w:w="2880"/>
          </w:tcPr>
          <w:p>
            <w:r>
              <w:t>string</w:t>
            </w:r>
          </w:p>
        </w:tc>
        <w:tc>
          <w:tcPr>
            <w:tcW w:type="dxa" w:w="2880"/>
          </w:tcPr>
          <w:p>
            <w:r>
              <w:t>Message content.</w:t>
            </w:r>
          </w:p>
        </w:tc>
      </w:tr>
      <w:tr>
        <w:tc>
          <w:tcPr>
            <w:tcW w:type="dxa" w:w="2880"/>
          </w:tcPr>
          <w:p>
            <w:r>
              <w:t>data.phoneNumberId</w:t>
            </w:r>
          </w:p>
        </w:tc>
        <w:tc>
          <w:tcPr>
            <w:tcW w:type="dxa" w:w="2880"/>
          </w:tcPr>
          <w:p>
            <w:r>
              <w:t>string | null</w:t>
            </w:r>
          </w:p>
        </w:tc>
        <w:tc>
          <w:tcPr>
            <w:tcW w:type="dxa" w:w="2880"/>
          </w:tcPr>
          <w:p>
            <w:r>
              <w:t>OpenPhone phone number ID associated with the message.</w:t>
            </w:r>
          </w:p>
        </w:tc>
      </w:tr>
      <w:tr>
        <w:tc>
          <w:tcPr>
            <w:tcW w:type="dxa" w:w="2880"/>
          </w:tcPr>
          <w:p>
            <w:r>
              <w:t>data.direction</w:t>
            </w:r>
          </w:p>
        </w:tc>
        <w:tc>
          <w:tcPr>
            <w:tcW w:type="dxa" w:w="2880"/>
          </w:tcPr>
          <w:p>
            <w:r>
              <w:t>string</w:t>
            </w:r>
          </w:p>
        </w:tc>
        <w:tc>
          <w:tcPr>
            <w:tcW w:type="dxa" w:w="2880"/>
          </w:tcPr>
          <w:p>
            <w:r>
              <w:t>Direction relative to the OpenPhone number. Possible values: incoming, outgoing.</w:t>
            </w:r>
          </w:p>
        </w:tc>
      </w:tr>
      <w:tr>
        <w:tc>
          <w:tcPr>
            <w:tcW w:type="dxa" w:w="2880"/>
          </w:tcPr>
          <w:p>
            <w:r>
              <w:t>data.userId</w:t>
            </w:r>
          </w:p>
        </w:tc>
        <w:tc>
          <w:tcPr>
            <w:tcW w:type="dxa" w:w="2880"/>
          </w:tcPr>
          <w:p>
            <w:r>
              <w:t>string</w:t>
            </w:r>
          </w:p>
        </w:tc>
        <w:tc>
          <w:tcPr>
            <w:tcW w:type="dxa" w:w="2880"/>
          </w:tcPr>
          <w:p>
            <w:r>
              <w:t>User ID of the sender. Pattern: ^US(.*)$. Null for incoming messages.</w:t>
            </w:r>
          </w:p>
        </w:tc>
      </w:tr>
      <w:tr>
        <w:tc>
          <w:tcPr>
            <w:tcW w:type="dxa" w:w="2880"/>
          </w:tcPr>
          <w:p>
            <w:r>
              <w:t>data.status</w:t>
            </w:r>
          </w:p>
        </w:tc>
        <w:tc>
          <w:tcPr>
            <w:tcW w:type="dxa" w:w="2880"/>
          </w:tcPr>
          <w:p>
            <w:r>
              <w:t>string</w:t>
            </w:r>
          </w:p>
        </w:tc>
        <w:tc>
          <w:tcPr>
            <w:tcW w:type="dxa" w:w="2880"/>
          </w:tcPr>
          <w:p>
            <w:r>
              <w:t>Message status. Possible values: queued, sent, delivered, undelivered, received.</w:t>
            </w:r>
          </w:p>
        </w:tc>
      </w:tr>
      <w:tr>
        <w:tc>
          <w:tcPr>
            <w:tcW w:type="dxa" w:w="2880"/>
          </w:tcPr>
          <w:p>
            <w:r>
              <w:t>data.createdAt</w:t>
            </w:r>
          </w:p>
        </w:tc>
        <w:tc>
          <w:tcPr>
            <w:tcW w:type="dxa" w:w="2880"/>
          </w:tcPr>
          <w:p>
            <w:r>
              <w:t>string</w:t>
            </w:r>
          </w:p>
        </w:tc>
        <w:tc>
          <w:tcPr>
            <w:tcW w:type="dxa" w:w="2880"/>
          </w:tcPr>
          <w:p>
            <w:r>
              <w:t>ISO 8601 timestamp when the message was created.</w:t>
            </w:r>
          </w:p>
        </w:tc>
      </w:tr>
      <w:tr>
        <w:tc>
          <w:tcPr>
            <w:tcW w:type="dxa" w:w="2880"/>
          </w:tcPr>
          <w:p>
            <w:r>
              <w:t>data.updatedAt</w:t>
            </w:r>
          </w:p>
        </w:tc>
        <w:tc>
          <w:tcPr>
            <w:tcW w:type="dxa" w:w="2880"/>
          </w:tcPr>
          <w:p>
            <w:r>
              <w:t>string</w:t>
            </w:r>
          </w:p>
        </w:tc>
        <w:tc>
          <w:tcPr>
            <w:tcW w:type="dxa" w:w="2880"/>
          </w:tcPr>
          <w:p>
            <w:r>
              <w:t>ISO 8601 timestamp when the message status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'https://api.openphone.com/v1/messages/AC1234567890' \</w:t>
        <w:br/>
        <w:t xml:space="preserve"> --header 'Accept: application/json'</w:t>
      </w:r>
    </w:p>
    <w:p>
      <w:pPr>
        <w:pStyle w:val="Heading3"/>
      </w:pPr>
      <w:r>
        <w:t>Behavior</w:t>
      </w:r>
    </w:p>
    <w:p>
      <w:pPr>
        <w:pStyle w:val="ListBullet"/>
      </w:pPr>
      <w:r>
        <w:t>Validates that the id path parameter is present and matches the expected format.</w:t>
      </w:r>
    </w:p>
    <w:p>
      <w:pPr>
        <w:pStyle w:val="ListBullet"/>
      </w:pPr>
      <w:r>
        <w:t>Looks up the message by its unique identifier.</w:t>
      </w:r>
    </w:p>
    <w:p>
      <w:pPr>
        <w:pStyle w:val="ListBullet"/>
      </w:pPr>
      <w:r>
        <w:t>Returns the message payload under the data field on success; otherwise returns an error object with details.</w:t>
      </w:r>
    </w:p>
    <w:p>
      <w:pPr>
        <w:pStyle w:val="Heading3"/>
      </w:pPr>
      <w:r>
        <w:t>Related messages actions</w:t>
      </w:r>
    </w:p>
    <w:p>
      <w:pPr>
        <w:pStyle w:val="ListBullet"/>
      </w:pPr>
      <w:r>
        <w:t>[GET] List Messages — /v1/messages</w:t>
      </w:r>
    </w:p>
    <w:p>
      <w:pPr>
        <w:pStyle w:val="ListBullet"/>
      </w:pPr>
      <w:r>
        <w:t>[POST] Send a Text Message — /v1/messages</w:t>
      </w:r>
    </w:p>
    <w:p>
      <w:r>
        <w:br w:type="page"/>
      </w:r>
    </w:p>
    <w:p>
      <w:pPr>
        <w:pStyle w:val="Heading2"/>
      </w:pPr>
      <w:r>
        <w:t>8. [GET] List Contacts</w:t>
      </w:r>
    </w:p>
    <w:p>
      <w:r>
        <w:rPr>
          <w:b/>
        </w:rPr>
        <w:t xml:space="preserve">Endpoint: </w:t>
      </w:r>
      <w:r>
        <w:rPr>
          <w:rFonts w:ascii="Courier New" w:hAnsi="Courier New"/>
          <w:sz w:val="18"/>
        </w:rPr>
        <w:t>/contacts</w:t>
      </w:r>
    </w:p>
    <w:p>
      <w:pPr>
        <w:pStyle w:val="Heading3"/>
      </w:pPr>
      <w:r>
        <w:t>Prerequisites</w:t>
      </w:r>
    </w:p>
    <w:p>
      <w:pPr>
        <w:pStyle w:val="ListBullet"/>
      </w:pPr>
      <w:r>
        <w:t>Access to an OpenPhone organization with permission to view contacts</w:t>
      </w:r>
    </w:p>
    <w:p>
      <w:pPr>
        <w:pStyle w:val="Heading3"/>
      </w:pPr>
      <w:r>
        <w:t>Method</w:t>
      </w:r>
    </w:p>
    <w:p>
      <w:r>
        <w:t>GET</w:t>
      </w:r>
    </w:p>
    <w:p>
      <w:pPr>
        <w:pStyle w:val="Heading3"/>
      </w:pPr>
      <w:r>
        <w:t>URL</w:t>
      </w:r>
    </w:p>
    <w:p>
      <w:r>
        <w:t>https://api.openphone.com/v1/contacts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paginated list of contacts. You can optionally filter results by providing externalIds and sources. When no externalIds are provided, all contacts for the organization are returned.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Maximum number of contacts to return per page.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externalIds</w:t>
            </w:r>
          </w:p>
        </w:tc>
        <w:tc>
          <w:tcPr>
            <w:tcW w:type="dxa" w:w="2880"/>
          </w:tcPr>
          <w:p>
            <w:r>
              <w:t>string[]</w:t>
            </w:r>
          </w:p>
        </w:tc>
        <w:tc>
          <w:tcPr>
            <w:tcW w:type="dxa" w:w="2880"/>
          </w:tcPr>
          <w:p>
            <w:r>
              <w:t>Filter contacts by one or more external IDs. If omitted, contacts are not filtered by external ID.</w:t>
            </w:r>
          </w:p>
        </w:tc>
      </w:tr>
      <w:tr>
        <w:tc>
          <w:tcPr>
            <w:tcW w:type="dxa" w:w="2880"/>
          </w:tcPr>
          <w:p>
            <w:r>
              <w:t>sources</w:t>
            </w:r>
          </w:p>
        </w:tc>
        <w:tc>
          <w:tcPr>
            <w:tcW w:type="dxa" w:w="2880"/>
          </w:tcPr>
          <w:p>
            <w:r>
              <w:t>string[]</w:t>
            </w:r>
          </w:p>
        </w:tc>
        <w:tc>
          <w:tcPr>
            <w:tcW w:type="dxa" w:w="2880"/>
          </w:tcPr>
          <w:p>
            <w:r>
              <w:t>Filter contacts by one or more sources.</w:t>
            </w:r>
          </w:p>
        </w:tc>
      </w:tr>
      <w:tr>
        <w:tc>
          <w:tcPr>
            <w:tcW w:type="dxa" w:w="2880"/>
          </w:tcPr>
          <w:p>
            <w:r>
              <w:t>pageToken</w:t>
            </w:r>
          </w:p>
        </w:tc>
        <w:tc>
          <w:tcPr>
            <w:tcW w:type="dxa" w:w="2880"/>
          </w:tcPr>
          <w:p>
            <w:r>
              <w:t>string</w:t>
            </w:r>
          </w:p>
        </w:tc>
        <w:tc>
          <w:tcPr>
            <w:tcW w:type="dxa" w:w="2880"/>
          </w:tcPr>
          <w:p>
            <w:r>
              <w:t>Token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"CT1234567890",</w:t>
        <w:br/>
        <w:t xml:space="preserve"> "externalId": "crm-42",</w:t>
        <w:br/>
        <w:t xml:space="preserve"> "source": "salesforce",</w:t>
        <w:br/>
        <w:t xml:space="preserve"> "sourceUrl": "https://example.com/contacts/42",</w:t>
        <w:br/>
        <w:t xml:space="preserve"> "defaultFields": {</w:t>
        <w:br/>
        <w:t xml:space="preserve"> "company": "Acme Inc.",</w:t>
        <w:br/>
        <w:t xml:space="preserve"> "emails": [</w:t>
        <w:br/>
        <w:t xml:space="preserve"> {</w:t>
        <w:br/>
        <w:t xml:space="preserve"> "name": "Work",</w:t>
        <w:br/>
        <w:t xml:space="preserve"> "value": "jane.doe@acme.com",</w:t>
        <w:br/>
        <w:t xml:space="preserve"> "id": "CFEM123"</w:t>
        <w:br/>
        <w:t xml:space="preserve"> }</w:t>
        <w:br/>
        <w:t xml:space="preserve"> ],</w:t>
        <w:br/>
        <w:t xml:space="preserve"> "firstName": "Jane",</w:t>
        <w:br/>
        <w:t xml:space="preserve"> "lastName": "Doe",</w:t>
        <w:br/>
        <w:t xml:space="preserve"> "phoneNumbers": [</w:t>
        <w:br/>
        <w:t xml:space="preserve"> {</w:t>
        <w:br/>
        <w:t xml:space="preserve"> "name": "Mobile",</w:t>
        <w:br/>
        <w:t xml:space="preserve"> "value": "+14155552671",</w:t>
        <w:br/>
        <w:t xml:space="preserve"> "id": "CFPH123"</w:t>
        <w:br/>
        <w:t xml:space="preserve"> }</w:t>
        <w:br/>
        <w:t xml:space="preserve"> ],</w:t>
        <w:br/>
        <w:t xml:space="preserve"> "role": "Operations"</w:t>
        <w:br/>
        <w:t xml:space="preserve"> },</w:t>
        <w:br/>
        <w:t xml:space="preserve"> "customFields": [</w:t>
        <w:br/>
        <w:t xml:space="preserve"> {</w:t>
        <w:br/>
        <w:t xml:space="preserve"> "name": "Lifecycle Stage",</w:t>
        <w:br/>
        <w:t xml:space="preserve"> "key": "lifecycle_stage",</w:t>
        <w:br/>
        <w:t xml:space="preserve"> "id": "CCF123",</w:t>
        <w:br/>
        <w:t xml:space="preserve"> "type": "multi-select",</w:t>
        <w:br/>
        <w:t xml:space="preserve"> "value": ["Lead", "Qualified"]</w:t>
        <w:br/>
        <w:t xml:space="preserve"> },</w:t>
        <w:br/>
        <w:t xml:space="preserve"> {</w:t>
        <w:br/>
        <w:t xml:space="preserve"> "name": "Website",</w:t>
        <w:br/>
        <w:t xml:space="preserve"> "key": "website",</w:t>
        <w:br/>
        <w:t xml:space="preserve"> "id": "CCF124",</w:t>
        <w:br/>
        <w:t xml:space="preserve"> "type": "url",</w:t>
        <w:br/>
        <w:t xml:space="preserve"> "value": "https://acme.com"</w:t>
        <w:br/>
        <w:t xml:space="preserve"> },</w:t>
        <w:br/>
        <w:t xml:space="preserve"> {</w:t>
        <w:br/>
        <w:t xml:space="preserve"> "name": "Active",</w:t>
        <w:br/>
        <w:t xml:space="preserve"> "key": "active",</w:t>
        <w:br/>
        <w:t xml:space="preserve"> "id": "CCF125",</w:t>
        <w:br/>
        <w:t xml:space="preserve"> "type": "boolean",</w:t>
        <w:br/>
        <w:t xml:space="preserve"> "value": true</w:t>
        <w:br/>
        <w:t xml:space="preserve"> },</w:t>
        <w:br/>
        <w:t xml:space="preserve"> {</w:t>
        <w:br/>
        <w:t xml:space="preserve"> "name": "Founded",</w:t>
        <w:br/>
        <w:t xml:space="preserve"> "key": "founded",</w:t>
        <w:br/>
        <w:t xml:space="preserve"> "id": "CCF126",</w:t>
        <w:br/>
        <w:t xml:space="preserve"> "type": "date",</w:t>
        <w:br/>
        <w:t xml:space="preserve"> "value": "2020-01-15"</w:t>
        <w:br/>
        <w:t xml:space="preserve"> },</w:t>
        <w:br/>
        <w:t xml:space="preserve"> {</w:t>
        <w:br/>
        <w:t xml:space="preserve"> "name": "Employee Count",</w:t>
        <w:br/>
        <w:t xml:space="preserve"> "key": "employee_count",</w:t>
        <w:br/>
        <w:t xml:space="preserve"> "id": "CCF127",</w:t>
        <w:br/>
        <w:t xml:space="preserve"> "type": "number",</w:t>
        <w:br/>
        <w:t xml:space="preserve"> "value": 120</w:t>
        <w:br/>
        <w:t xml:space="preserve"> },</w:t>
        <w:br/>
        <w:t xml:space="preserve"> {</w:t>
        <w:br/>
        <w:t xml:space="preserve"> "name": "Notes",</w:t>
        <w:br/>
        <w:t xml:space="preserve"> "key": "notes",</w:t>
        <w:br/>
        <w:t xml:space="preserve"> "id": "CCF128",</w:t>
        <w:br/>
        <w:t xml:space="preserve"> "type": "string",</w:t>
        <w:br/>
        <w:t xml:space="preserve"> "value": "Prefers email outreach."</w:t>
        <w:br/>
        <w:t xml:space="preserve"> }</w:t>
        <w:br/>
        <w:t xml:space="preserve"> ],</w:t>
        <w:br/>
        <w:t xml:space="preserve"> "createdAt": "2024-01-15T10:30:00Z",</w:t>
        <w:br/>
        <w:t xml:space="preserve"> "updatedAt": "2024-02-01T12:00:00Z",</w:t>
        <w:br/>
        <w:t xml:space="preserve"> "createdByUserId": "USabcdef123456"</w:t>
        <w:br/>
        <w:t xml:space="preserve"> }</w:t>
        <w:br/>
        <w:t xml:space="preserve"> ],</w:t>
        <w:br/>
        <w:t xml:space="preserve"> "totalItems": 1,</w:t>
        <w:br/>
        <w:t xml:space="preserve"> "nextPageToken": null</w:t>
        <w:br/>
        <w:t>}</w:t>
      </w:r>
    </w:p>
    <w:p>
      <w:pPr>
        <w:pStyle w:val="Heading3"/>
      </w:pPr>
      <w:r>
        <w:t>Error Response (400 Client Error) — Invalid Custom Field Item</w:t>
      </w:r>
    </w:p>
    <w:p>
      <w:r>
        <w:rPr>
          <w:b/>
          <w:color w:val="666666"/>
          <w:sz w:val="16"/>
        </w:rPr>
        <w:t>[json]</w:t>
      </w:r>
    </w:p>
    <w:p>
      <w:pPr>
        <w:shd w:fill="F2F2F2" w:val="clear"/>
      </w:pPr>
      <w:r>
        <w:rPr>
          <w:rFonts w:ascii="Courier New" w:hAnsi="Courier New"/>
          <w:sz w:val="17"/>
        </w:rPr>
        <w:t>{</w:t>
        <w:br/>
        <w:t xml:space="preserve"> "message": "Invalid custom field item",</w:t>
        <w:br/>
        <w:t xml:space="preserve"> "code": "BAD_REQUEST",</w:t>
        <w:br/>
        <w:t xml:space="preserve"> "status": 400,</w:t>
        <w:br/>
        <w:t xml:space="preserve"> "docs": "https://api.openphone.com/docs",</w:t>
        <w:br/>
        <w:t xml:space="preserve"> "title": "Client Error",</w:t>
        <w:br/>
        <w:t xml:space="preserve"> "trace": "trace-id",</w:t>
        <w:br/>
        <w:t xml:space="preserve"> "errors": [</w:t>
        <w:br/>
        <w:t xml:space="preserve"> {</w:t>
        <w:br/>
        <w:t xml:space="preserve"> "path": "customFields[0].value",</w:t>
        <w:br/>
        <w:t xml:space="preserve"> "message": "Invalid value for field type",</w:t>
        <w:br/>
        <w:t xml:space="preserve"> "value": "unexpected",</w:t>
        <w:br/>
        <w:t xml:space="preserve"> "schema": {</w:t>
        <w:br/>
        <w:t xml:space="preserve"> "type": "string"</w:t>
        <w:br/>
        <w:t xml:space="preserve"> }</w:t>
        <w:br/>
        <w:t xml:space="preserve"> }</w:t>
        <w:br/>
        <w:t xml:space="preserve"> ],</w:t>
        <w:br/>
        <w:t xml:space="preserve"> "description": "Invalid Custom Field Item"</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"https://api.openphone.com/docs",</w:t>
        <w:br/>
        <w:t xml:space="preserve"> "title": "Client Error",</w:t>
        <w:br/>
        <w:t xml:space="preserve"> "trace": "trace-id",</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Client Error) — Not Phone Number User</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"https://api.openphone.com/docs",</w:t>
        <w:br/>
        <w:t xml:space="preserve"> "title": "Client Error",</w:t>
        <w:br/>
        <w:t xml:space="preserve"> "trace": "trace-id",</w:t>
        <w:br/>
        <w:t xml:space="preserve"> "errors": [</w:t>
        <w:br/>
        <w:t xml:space="preserve"> {</w:t>
        <w:br/>
        <w:t xml:space="preserve"> "path": "user",</w:t>
        <w:br/>
        <w:t xml:space="preserve"> "message": "User does not have access to this resource",</w:t>
        <w:br/>
        <w:t xml:space="preserve"> "value": null,</w:t>
        <w:br/>
        <w:t xml:space="preserve"> "schema": {</w:t>
        <w:br/>
        <w:t xml:space="preserve"> "type": "string"</w:t>
        <w:br/>
        <w:t xml:space="preserve"> }</w:t>
        <w:br/>
        <w:t xml:space="preserve"> }</w:t>
        <w:br/>
        <w:t xml:space="preserve"> ],</w:t>
        <w:br/>
        <w:t xml:space="preserve"> "description": "Not Phone Number User"</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"https://api.openphone.com/docs",</w:t>
        <w:br/>
        <w:t xml:space="preserve"> "title": "Client Error",</w:t>
        <w:br/>
        <w:t xml:space="preserve"> "trace": "trace-id",</w:t>
        <w:br/>
        <w:t xml:space="preserve"> "errors": [</w:t>
        <w:br/>
        <w:t xml:space="preserve"> {</w:t>
        <w:br/>
        <w:t xml:space="preserve"> "path": "resource",</w:t>
        <w:br/>
        <w:t xml:space="preserve"> "message": "Resource not found",</w:t>
        <w:br/>
        <w:t xml:space="preserve"> "value": null,</w:t>
        <w:br/>
        <w:t xml:space="preserve"> "schema": {</w:t>
        <w:br/>
        <w:t xml:space="preserve"> "type": "string"</w:t>
        <w:br/>
        <w:t xml:space="preserve"> }</w:t>
        <w:br/>
        <w:t xml:space="preserve"> }</w:t>
        <w:br/>
        <w:t xml:space="preserve"> ]</w:t>
        <w:br/>
        <w:t>}</w:t>
      </w:r>
    </w:p>
    <w:p>
      <w:pPr>
        <w:pStyle w:val="Heading3"/>
      </w:pPr>
      <w:r>
        <w:t>Error Response (409 Client Error) — Conflict</w:t>
      </w:r>
    </w:p>
    <w:p>
      <w:r>
        <w:rPr>
          <w:b/>
          <w:color w:val="666666"/>
          <w:sz w:val="16"/>
        </w:rPr>
        <w:t>[json]</w:t>
      </w:r>
    </w:p>
    <w:p>
      <w:pPr>
        <w:shd w:fill="F2F2F2" w:val="clear"/>
      </w:pPr>
      <w:r>
        <w:rPr>
          <w:rFonts w:ascii="Courier New" w:hAnsi="Courier New"/>
          <w:sz w:val="17"/>
        </w:rPr>
        <w:t>{</w:t>
        <w:br/>
        <w:t xml:space="preserve"> "message": "Conflict",</w:t>
        <w:br/>
        <w:t xml:space="preserve"> "code": "CONFLICT",</w:t>
        <w:br/>
        <w:t xml:space="preserve"> "status": 409,</w:t>
        <w:br/>
        <w:t xml:space="preserve"> "docs": "https://api.openphone.com/docs",</w:t>
        <w:br/>
        <w:t xml:space="preserve"> "title": "Client Error",</w:t>
        <w:br/>
        <w:t xml:space="preserve"> "trace": "trace-id",</w:t>
        <w:br/>
        <w:t xml:space="preserve"> "errors": [</w:t>
        <w:br/>
        <w:t xml:space="preserve"> {</w:t>
        <w:br/>
        <w:t xml:space="preserve"> "path": "request",</w:t>
        <w:br/>
        <w:t xml:space="preserve"> "message": "Conflict with current state",</w:t>
        <w:br/>
        <w:t xml:space="preserve"> "value": null,</w:t>
        <w:br/>
        <w:t xml:space="preserve"> "schema": {</w:t>
        <w:br/>
        <w:t xml:space="preserve"> "type": "string"</w:t>
        <w:br/>
        <w:t xml:space="preserve"> }</w:t>
        <w:br/>
        <w:t xml:space="preserve"> }</w:t>
        <w:br/>
        <w:t xml:space="preserve"> ]</w:t>
        <w:br/>
        <w:t>}</w:t>
      </w:r>
    </w:p>
    <w:p>
      <w:pPr>
        <w:pStyle w:val="Heading3"/>
      </w:pPr>
      <w:r>
        <w:t>Error Response (500 Server Error) — Unknown Error</w:t>
      </w:r>
    </w:p>
    <w:p>
      <w:r>
        <w:rPr>
          <w:b/>
          <w:color w:val="666666"/>
          <w:sz w:val="16"/>
        </w:rPr>
        <w:t>[json]</w:t>
      </w:r>
    </w:p>
    <w:p>
      <w:pPr>
        <w:shd w:fill="F2F2F2" w:val="clear"/>
      </w:pPr>
      <w:r>
        <w:rPr>
          <w:rFonts w:ascii="Courier New" w:hAnsi="Courier New"/>
          <w:sz w:val="17"/>
        </w:rPr>
        <w:t>{</w:t>
        <w:br/>
        <w:t xml:space="preserve"> "message": "Unknown Error",</w:t>
        <w:br/>
        <w:t xml:space="preserve"> "code": "INTERNAL_SERVER_ERROR",</w:t>
        <w:br/>
        <w:t xml:space="preserve"> "status": 500,</w:t>
        <w:br/>
        <w:t xml:space="preserve"> "docs": "https://api.openphone.com/docs",</w:t>
        <w:br/>
        <w:t xml:space="preserve"> "title": "Server Error",</w:t>
        <w:br/>
        <w:t xml:space="preserve"> "trace": "trace-id",</w:t>
        <w:br/>
        <w:t xml:space="preserve"> "errors": [</w:t>
        <w:br/>
        <w:t xml:space="preserve"> {</w:t>
        <w:br/>
        <w:t xml:space="preserve"> "path": "server",</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contacts returned for this page.</w:t>
            </w:r>
          </w:p>
        </w:tc>
      </w:tr>
      <w:tr>
        <w:tc>
          <w:tcPr>
            <w:tcW w:type="dxa" w:w="2880"/>
          </w:tcPr>
          <w:p>
            <w:r>
              <w:t>data[].id</w:t>
            </w:r>
          </w:p>
        </w:tc>
        <w:tc>
          <w:tcPr>
            <w:tcW w:type="dxa" w:w="2880"/>
          </w:tcPr>
          <w:p>
            <w:r>
              <w:t>string</w:t>
            </w:r>
          </w:p>
        </w:tc>
        <w:tc>
          <w:tcPr>
            <w:tcW w:type="dxa" w:w="2880"/>
          </w:tcPr>
          <w:p>
            <w:r>
              <w:t>The unique identifier of the contact.</w:t>
            </w:r>
          </w:p>
        </w:tc>
      </w:tr>
      <w:tr>
        <w:tc>
          <w:tcPr>
            <w:tcW w:type="dxa" w:w="2880"/>
          </w:tcPr>
          <w:p>
            <w:r>
              <w:t>data[].externalId</w:t>
            </w:r>
          </w:p>
        </w:tc>
        <w:tc>
          <w:tcPr>
            <w:tcW w:type="dxa" w:w="2880"/>
          </w:tcPr>
          <w:p>
            <w:r>
              <w:t>string | null</w:t>
            </w:r>
          </w:p>
        </w:tc>
        <w:tc>
          <w:tcPr>
            <w:tcW w:type="dxa" w:w="2880"/>
          </w:tcPr>
          <w:p>
            <w:r>
              <w:t>External ID associated with the contact.</w:t>
            </w:r>
          </w:p>
        </w:tc>
      </w:tr>
      <w:tr>
        <w:tc>
          <w:tcPr>
            <w:tcW w:type="dxa" w:w="2880"/>
          </w:tcPr>
          <w:p>
            <w:r>
              <w:t>data[].source</w:t>
            </w:r>
          </w:p>
        </w:tc>
        <w:tc>
          <w:tcPr>
            <w:tcW w:type="dxa" w:w="2880"/>
          </w:tcPr>
          <w:p>
            <w:r>
              <w:t>string | null</w:t>
            </w:r>
          </w:p>
        </w:tc>
        <w:tc>
          <w:tcPr>
            <w:tcW w:type="dxa" w:w="2880"/>
          </w:tcPr>
          <w:p>
            <w:r>
              <w:t>Source system for the contact.</w:t>
            </w:r>
          </w:p>
        </w:tc>
      </w:tr>
      <w:tr>
        <w:tc>
          <w:tcPr>
            <w:tcW w:type="dxa" w:w="2880"/>
          </w:tcPr>
          <w:p>
            <w:r>
              <w:t>data[].sourceUrl</w:t>
            </w:r>
          </w:p>
        </w:tc>
        <w:tc>
          <w:tcPr>
            <w:tcW w:type="dxa" w:w="2880"/>
          </w:tcPr>
          <w:p>
            <w:r>
              <w:t>string | null</w:t>
            </w:r>
          </w:p>
        </w:tc>
        <w:tc>
          <w:tcPr>
            <w:tcW w:type="dxa" w:w="2880"/>
          </w:tcPr>
          <w:p>
            <w:r>
              <w:t>Source URL for the contact.</w:t>
            </w:r>
          </w:p>
        </w:tc>
      </w:tr>
      <w:tr>
        <w:tc>
          <w:tcPr>
            <w:tcW w:type="dxa" w:w="2880"/>
          </w:tcPr>
          <w:p>
            <w:r>
              <w:t>data[].defaultFields</w:t>
            </w:r>
          </w:p>
        </w:tc>
        <w:tc>
          <w:tcPr>
            <w:tcW w:type="dxa" w:w="2880"/>
          </w:tcPr>
          <w:p>
            <w:r>
              <w:t>object</w:t>
            </w:r>
          </w:p>
        </w:tc>
        <w:tc>
          <w:tcPr>
            <w:tcW w:type="dxa" w:w="2880"/>
          </w:tcPr>
          <w:p>
            <w:r>
              <w:t>Standard contact fields.</w:t>
            </w:r>
          </w:p>
        </w:tc>
      </w:tr>
      <w:tr>
        <w:tc>
          <w:tcPr>
            <w:tcW w:type="dxa" w:w="2880"/>
          </w:tcPr>
          <w:p>
            <w:r>
              <w:t>data[].defaultFields.company</w:t>
            </w:r>
          </w:p>
        </w:tc>
        <w:tc>
          <w:tcPr>
            <w:tcW w:type="dxa" w:w="2880"/>
          </w:tcPr>
          <w:p>
            <w:r>
              <w:t>string | null</w:t>
            </w:r>
          </w:p>
        </w:tc>
        <w:tc>
          <w:tcPr>
            <w:tcW w:type="dxa" w:w="2880"/>
          </w:tcPr>
          <w:p>
            <w:r>
              <w:t>Company name.</w:t>
            </w:r>
          </w:p>
        </w:tc>
      </w:tr>
      <w:tr>
        <w:tc>
          <w:tcPr>
            <w:tcW w:type="dxa" w:w="2880"/>
          </w:tcPr>
          <w:p>
            <w:r>
              <w:t>data[].defaultFields.emails</w:t>
            </w:r>
          </w:p>
        </w:tc>
        <w:tc>
          <w:tcPr>
            <w:tcW w:type="dxa" w:w="2880"/>
          </w:tcPr>
          <w:p>
            <w:r>
              <w:t>array</w:t>
            </w:r>
          </w:p>
        </w:tc>
        <w:tc>
          <w:tcPr>
            <w:tcW w:type="dxa" w:w="2880"/>
          </w:tcPr>
          <w:p>
            <w:r>
              <w:t>Email fields for the contact.</w:t>
            </w:r>
          </w:p>
        </w:tc>
      </w:tr>
      <w:tr>
        <w:tc>
          <w:tcPr>
            <w:tcW w:type="dxa" w:w="2880"/>
          </w:tcPr>
          <w:p>
            <w:r>
              <w:t>data[].defaultFields.emails[].name</w:t>
            </w:r>
          </w:p>
        </w:tc>
        <w:tc>
          <w:tcPr>
            <w:tcW w:type="dxa" w:w="2880"/>
          </w:tcPr>
          <w:p>
            <w:r>
              <w:t>string</w:t>
            </w:r>
          </w:p>
        </w:tc>
        <w:tc>
          <w:tcPr>
            <w:tcW w:type="dxa" w:w="2880"/>
          </w:tcPr>
          <w:p>
            <w:r>
              <w:t>The name/label for the contact's email address.</w:t>
            </w:r>
          </w:p>
        </w:tc>
      </w:tr>
      <w:tr>
        <w:tc>
          <w:tcPr>
            <w:tcW w:type="dxa" w:w="2880"/>
          </w:tcPr>
          <w:p>
            <w:r>
              <w:t>data[].defaultFields.emails[].value</w:t>
            </w:r>
          </w:p>
        </w:tc>
        <w:tc>
          <w:tcPr>
            <w:tcW w:type="dxa" w:w="2880"/>
          </w:tcPr>
          <w:p>
            <w:r>
              <w:t>string | null</w:t>
            </w:r>
          </w:p>
        </w:tc>
        <w:tc>
          <w:tcPr>
            <w:tcW w:type="dxa" w:w="2880"/>
          </w:tcPr>
          <w:p>
            <w:r>
              <w:t>Email address value.</w:t>
            </w:r>
          </w:p>
        </w:tc>
      </w:tr>
      <w:tr>
        <w:tc>
          <w:tcPr>
            <w:tcW w:type="dxa" w:w="2880"/>
          </w:tcPr>
          <w:p>
            <w:r>
              <w:t>data[].defaultFields.emails[].id</w:t>
            </w:r>
          </w:p>
        </w:tc>
        <w:tc>
          <w:tcPr>
            <w:tcW w:type="dxa" w:w="2880"/>
          </w:tcPr>
          <w:p>
            <w:r>
              <w:t>string</w:t>
            </w:r>
          </w:p>
        </w:tc>
        <w:tc>
          <w:tcPr>
            <w:tcW w:type="dxa" w:w="2880"/>
          </w:tcPr>
          <w:p>
            <w:r>
              <w:t>The unique identifier for the contact email field.</w:t>
            </w:r>
          </w:p>
        </w:tc>
      </w:tr>
      <w:tr>
        <w:tc>
          <w:tcPr>
            <w:tcW w:type="dxa" w:w="2880"/>
          </w:tcPr>
          <w:p>
            <w:r>
              <w:t>data[].defaultFields.firstName</w:t>
            </w:r>
          </w:p>
        </w:tc>
        <w:tc>
          <w:tcPr>
            <w:tcW w:type="dxa" w:w="2880"/>
          </w:tcPr>
          <w:p>
            <w:r>
              <w:t>string | null</w:t>
            </w:r>
          </w:p>
        </w:tc>
        <w:tc>
          <w:tcPr>
            <w:tcW w:type="dxa" w:w="2880"/>
          </w:tcPr>
          <w:p>
            <w:r>
              <w:t>First name.</w:t>
            </w:r>
          </w:p>
        </w:tc>
      </w:tr>
      <w:tr>
        <w:tc>
          <w:tcPr>
            <w:tcW w:type="dxa" w:w="2880"/>
          </w:tcPr>
          <w:p>
            <w:r>
              <w:t>data[].defaultFields.lastName</w:t>
            </w:r>
          </w:p>
        </w:tc>
        <w:tc>
          <w:tcPr>
            <w:tcW w:type="dxa" w:w="2880"/>
          </w:tcPr>
          <w:p>
            <w:r>
              <w:t>string | null</w:t>
            </w:r>
          </w:p>
        </w:tc>
        <w:tc>
          <w:tcPr>
            <w:tcW w:type="dxa" w:w="2880"/>
          </w:tcPr>
          <w:p>
            <w:r>
              <w:t>Last name.</w:t>
            </w:r>
          </w:p>
        </w:tc>
      </w:tr>
      <w:tr>
        <w:tc>
          <w:tcPr>
            <w:tcW w:type="dxa" w:w="2880"/>
          </w:tcPr>
          <w:p>
            <w:r>
              <w:t>data[].defaultFields.phoneNumbers</w:t>
            </w:r>
          </w:p>
        </w:tc>
        <w:tc>
          <w:tcPr>
            <w:tcW w:type="dxa" w:w="2880"/>
          </w:tcPr>
          <w:p>
            <w:r>
              <w:t>array</w:t>
            </w:r>
          </w:p>
        </w:tc>
        <w:tc>
          <w:tcPr>
            <w:tcW w:type="dxa" w:w="2880"/>
          </w:tcPr>
          <w:p>
            <w:r>
              <w:t>Phone number fields for the contact.</w:t>
            </w:r>
          </w:p>
        </w:tc>
      </w:tr>
      <w:tr>
        <w:tc>
          <w:tcPr>
            <w:tcW w:type="dxa" w:w="2880"/>
          </w:tcPr>
          <w:p>
            <w:r>
              <w:t>data[].defaultFields.phoneNumbers[].name</w:t>
            </w:r>
          </w:p>
        </w:tc>
        <w:tc>
          <w:tcPr>
            <w:tcW w:type="dxa" w:w="2880"/>
          </w:tcPr>
          <w:p>
            <w:r>
              <w:t>string</w:t>
            </w:r>
          </w:p>
        </w:tc>
        <w:tc>
          <w:tcPr>
            <w:tcW w:type="dxa" w:w="2880"/>
          </w:tcPr>
          <w:p>
            <w:r>
              <w:t>The name/label of the contact's phone number.</w:t>
            </w:r>
          </w:p>
        </w:tc>
      </w:tr>
      <w:tr>
        <w:tc>
          <w:tcPr>
            <w:tcW w:type="dxa" w:w="2880"/>
          </w:tcPr>
          <w:p>
            <w:r>
              <w:t>data[].defaultFields.phoneNumbers[].value</w:t>
            </w:r>
          </w:p>
        </w:tc>
        <w:tc>
          <w:tcPr>
            <w:tcW w:type="dxa" w:w="2880"/>
          </w:tcPr>
          <w:p>
            <w:r>
              <w:t>string | null</w:t>
            </w:r>
          </w:p>
        </w:tc>
        <w:tc>
          <w:tcPr>
            <w:tcW w:type="dxa" w:w="2880"/>
          </w:tcPr>
          <w:p>
            <w:r>
              <w:t>Phone number value.</w:t>
            </w:r>
          </w:p>
        </w:tc>
      </w:tr>
      <w:tr>
        <w:tc>
          <w:tcPr>
            <w:tcW w:type="dxa" w:w="2880"/>
          </w:tcPr>
          <w:p>
            <w:r>
              <w:t>data[].defaultFields.phoneNumbers[].id</w:t>
            </w:r>
          </w:p>
        </w:tc>
        <w:tc>
          <w:tcPr>
            <w:tcW w:type="dxa" w:w="2880"/>
          </w:tcPr>
          <w:p>
            <w:r>
              <w:t>string</w:t>
            </w:r>
          </w:p>
        </w:tc>
        <w:tc>
          <w:tcPr>
            <w:tcW w:type="dxa" w:w="2880"/>
          </w:tcPr>
          <w:p>
            <w:r>
              <w:t>The unique identifier of the contact phone number field.</w:t>
            </w:r>
          </w:p>
        </w:tc>
      </w:tr>
      <w:tr>
        <w:tc>
          <w:tcPr>
            <w:tcW w:type="dxa" w:w="2880"/>
          </w:tcPr>
          <w:p>
            <w:r>
              <w:t>data[].defaultFields.role</w:t>
            </w:r>
          </w:p>
        </w:tc>
        <w:tc>
          <w:tcPr>
            <w:tcW w:type="dxa" w:w="2880"/>
          </w:tcPr>
          <w:p>
            <w:r>
              <w:t>string | null</w:t>
            </w:r>
          </w:p>
        </w:tc>
        <w:tc>
          <w:tcPr>
            <w:tcW w:type="dxa" w:w="2880"/>
          </w:tcPr>
          <w:p>
            <w:r>
              <w:t>Role/title.</w:t>
            </w:r>
          </w:p>
        </w:tc>
      </w:tr>
      <w:tr>
        <w:tc>
          <w:tcPr>
            <w:tcW w:type="dxa" w:w="2880"/>
          </w:tcPr>
          <w:p>
            <w:r>
              <w:t>data[].customFields</w:t>
            </w:r>
          </w:p>
        </w:tc>
        <w:tc>
          <w:tcPr>
            <w:tcW w:type="dxa" w:w="2880"/>
          </w:tcPr>
          <w:p>
            <w:r>
              <w:t>array</w:t>
            </w:r>
          </w:p>
        </w:tc>
        <w:tc>
          <w:tcPr>
            <w:tcW w:type="dxa" w:w="2880"/>
          </w:tcPr>
          <w:p>
            <w:r>
              <w:t>Custom contact fields configured in OpenPhone.</w:t>
            </w:r>
          </w:p>
        </w:tc>
      </w:tr>
      <w:tr>
        <w:tc>
          <w:tcPr>
            <w:tcW w:type="dxa" w:w="2880"/>
          </w:tcPr>
          <w:p>
            <w:r>
              <w:t>data[].customFields[].name</w:t>
            </w:r>
          </w:p>
        </w:tc>
        <w:tc>
          <w:tcPr>
            <w:tcW w:type="dxa" w:w="2880"/>
          </w:tcPr>
          <w:p>
            <w:r>
              <w:t>string</w:t>
            </w:r>
          </w:p>
        </w:tc>
        <w:tc>
          <w:tcPr>
            <w:tcW w:type="dxa" w:w="2880"/>
          </w:tcPr>
          <w:p>
            <w:r>
              <w:t>The name of the custom contact field (set in OpenPhone UI).</w:t>
            </w:r>
          </w:p>
        </w:tc>
      </w:tr>
      <w:tr>
        <w:tc>
          <w:tcPr>
            <w:tcW w:type="dxa" w:w="2880"/>
          </w:tcPr>
          <w:p>
            <w:r>
              <w:t>data[].customFields[].key</w:t>
            </w:r>
          </w:p>
        </w:tc>
        <w:tc>
          <w:tcPr>
            <w:tcW w:type="dxa" w:w="2880"/>
          </w:tcPr>
          <w:p>
            <w:r>
              <w:t>string</w:t>
            </w:r>
          </w:p>
        </w:tc>
        <w:tc>
          <w:tcPr>
            <w:tcW w:type="dxa" w:w="2880"/>
          </w:tcPr>
          <w:p>
            <w:r>
              <w:t>Identifying key for the custom field.</w:t>
            </w:r>
          </w:p>
        </w:tc>
      </w:tr>
      <w:tr>
        <w:tc>
          <w:tcPr>
            <w:tcW w:type="dxa" w:w="2880"/>
          </w:tcPr>
          <w:p>
            <w:r>
              <w:t>data[].customFields[].id</w:t>
            </w:r>
          </w:p>
        </w:tc>
        <w:tc>
          <w:tcPr>
            <w:tcW w:type="dxa" w:w="2880"/>
          </w:tcPr>
          <w:p>
            <w:r>
              <w:t>string</w:t>
            </w:r>
          </w:p>
        </w:tc>
        <w:tc>
          <w:tcPr>
            <w:tcW w:type="dxa" w:w="2880"/>
          </w:tcPr>
          <w:p>
            <w:r>
              <w:t>The unique identifier for the custom field.</w:t>
            </w:r>
          </w:p>
        </w:tc>
      </w:tr>
      <w:tr>
        <w:tc>
          <w:tcPr>
            <w:tcW w:type="dxa" w:w="2880"/>
          </w:tcPr>
          <w:p>
            <w:r>
              <w:t>data[].customFields[].type</w:t>
            </w:r>
          </w:p>
        </w:tc>
        <w:tc>
          <w:tcPr>
            <w:tcW w:type="dxa" w:w="2880"/>
          </w:tcPr>
          <w:p>
            <w:r>
              <w:t>string</w:t>
            </w:r>
          </w:p>
        </w:tc>
        <w:tc>
          <w:tcPr>
            <w:tcW w:type="dxa" w:w="2880"/>
          </w:tcPr>
          <w:p>
            <w:r>
              <w:t>Custom field type. Possible values include: multi-select, address, string, url, boolean, date, number.</w:t>
            </w:r>
          </w:p>
        </w:tc>
      </w:tr>
      <w:tr>
        <w:tc>
          <w:tcPr>
            <w:tcW w:type="dxa" w:w="2880"/>
          </w:tcPr>
          <w:p>
            <w:r>
              <w:t>data[].customFields[].value</w:t>
            </w:r>
          </w:p>
        </w:tc>
        <w:tc>
          <w:tcPr>
            <w:tcW w:type="dxa" w:w="2880"/>
          </w:tcPr>
          <w:p>
            <w:r>
              <w:t>string[] | string | boolean | number | null</w:t>
            </w:r>
          </w:p>
        </w:tc>
        <w:tc>
          <w:tcPr>
            <w:tcW w:type="dxa" w:w="2880"/>
          </w:tcPr>
          <w:p>
            <w:r>
              <w:t>Value for the custom field; the type depends on customFields[].type.</w:t>
            </w:r>
          </w:p>
        </w:tc>
      </w:tr>
      <w:tr>
        <w:tc>
          <w:tcPr>
            <w:tcW w:type="dxa" w:w="2880"/>
          </w:tcPr>
          <w:p>
            <w:r>
              <w:t>data[].createdAt</w:t>
            </w:r>
          </w:p>
        </w:tc>
        <w:tc>
          <w:tcPr>
            <w:tcW w:type="dxa" w:w="2880"/>
          </w:tcPr>
          <w:p>
            <w:r>
              <w:t>string</w:t>
            </w:r>
          </w:p>
        </w:tc>
        <w:tc>
          <w:tcPr>
            <w:tcW w:type="dxa" w:w="2880"/>
          </w:tcPr>
          <w:p>
            <w:r>
              <w:t>Timestamp of contact creation in ISO 8601 format.</w:t>
            </w:r>
          </w:p>
        </w:tc>
      </w:tr>
      <w:tr>
        <w:tc>
          <w:tcPr>
            <w:tcW w:type="dxa" w:w="2880"/>
          </w:tcPr>
          <w:p>
            <w:r>
              <w:t>data[].updatedAt</w:t>
            </w:r>
          </w:p>
        </w:tc>
        <w:tc>
          <w:tcPr>
            <w:tcW w:type="dxa" w:w="2880"/>
          </w:tcPr>
          <w:p>
            <w:r>
              <w:t>string</w:t>
            </w:r>
          </w:p>
        </w:tc>
        <w:tc>
          <w:tcPr>
            <w:tcW w:type="dxa" w:w="2880"/>
          </w:tcPr>
          <w:p>
            <w:r>
              <w:t>Timestamp of last contact update in ISO 8601 format.</w:t>
            </w:r>
          </w:p>
        </w:tc>
      </w:tr>
      <w:tr>
        <w:tc>
          <w:tcPr>
            <w:tcW w:type="dxa" w:w="2880"/>
          </w:tcPr>
          <w:p>
            <w:r>
              <w:t>data[].createdByUserId</w:t>
            </w:r>
          </w:p>
        </w:tc>
        <w:tc>
          <w:tcPr>
            <w:tcW w:type="dxa" w:w="2880"/>
          </w:tcPr>
          <w:p>
            <w:r>
              <w:t>string</w:t>
            </w:r>
          </w:p>
        </w:tc>
        <w:tc>
          <w:tcPr>
            <w:tcW w:type="dxa" w:w="2880"/>
          </w:tcPr>
          <w:p>
            <w:r>
              <w:t>The unique identifier of the user who created the contact. Pattern: ^US(.*)$.</w:t>
            </w:r>
          </w:p>
        </w:tc>
      </w:tr>
      <w:tr>
        <w:tc>
          <w:tcPr>
            <w:tcW w:type="dxa" w:w="2880"/>
          </w:tcPr>
          <w:p>
            <w:r>
              <w:t>totalItems</w:t>
            </w:r>
          </w:p>
        </w:tc>
        <w:tc>
          <w:tcPr>
            <w:tcW w:type="dxa" w:w="2880"/>
          </w:tcPr>
          <w:p>
            <w:r>
              <w:t>integer</w:t>
            </w:r>
          </w:p>
        </w:tc>
        <w:tc>
          <w:tcPr>
            <w:tcW w:type="dxa" w:w="2880"/>
          </w:tcPr>
          <w:p>
            <w:r>
              <w:t>Total number of items available. Note: this value is not accurately returning the total number of items that can be paginated.</w:t>
            </w:r>
          </w:p>
        </w:tc>
      </w:tr>
      <w:tr>
        <w:tc>
          <w:tcPr>
            <w:tcW w:type="dxa" w:w="2880"/>
          </w:tcPr>
          <w:p>
            <w:r>
              <w:t>nextPageToken</w:t>
            </w:r>
          </w:p>
        </w:tc>
        <w:tc>
          <w:tcPr>
            <w:tcW w:type="dxa" w:w="2880"/>
          </w:tcPr>
          <w:p>
            <w:r>
              <w:t>string | null</w:t>
            </w:r>
          </w:p>
        </w:tc>
        <w:tc>
          <w:tcPr>
            <w:tcW w:type="dxa" w:w="2880"/>
          </w:tcPr>
          <w:p>
            <w:r>
              <w:t>Token to retrieve the next page,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'https://api.openphone.com/v1/contacts?maxResults=50' \</w:t>
        <w:br/>
        <w:t xml:space="preserve"> --header 'Accept: application/json'</w:t>
      </w:r>
    </w:p>
    <w:p>
      <w:pPr>
        <w:pStyle w:val="Heading3"/>
      </w:pPr>
      <w:r>
        <w:t>Example Usage</w:t>
      </w:r>
    </w:p>
    <w:p>
      <w:pPr>
        <w:pStyle w:val="Heading3"/>
      </w:pPr>
      <w:r>
        <w:t>Example 1: List contacts (first page)</w:t>
      </w:r>
    </w:p>
    <w:p>
      <w:r>
        <w:rPr>
          <w:b/>
          <w:color w:val="666666"/>
          <w:sz w:val="16"/>
        </w:rPr>
        <w:t>[bash]</w:t>
      </w:r>
    </w:p>
    <w:p>
      <w:pPr>
        <w:shd w:fill="F2F2F2" w:val="clear"/>
      </w:pPr>
      <w:r>
        <w:rPr>
          <w:rFonts w:ascii="Courier New" w:hAnsi="Courier New"/>
          <w:sz w:val="17"/>
        </w:rPr>
        <w:t>curl --location \</w:t>
        <w:br/>
        <w:t xml:space="preserve"> 'https://api.openphone.com/v1/contacts?maxResults=25' \</w:t>
        <w:br/>
        <w:t xml:space="preserve"> --header 'Accept: application/json'</w:t>
      </w:r>
    </w:p>
    <w:p>
      <w:pPr>
        <w:pStyle w:val="Heading3"/>
      </w:pPr>
      <w:r>
        <w:t>Example 2: Filter by external IDs and sources</w:t>
      </w:r>
    </w:p>
    <w:p>
      <w:r>
        <w:rPr>
          <w:b/>
          <w:color w:val="666666"/>
          <w:sz w:val="16"/>
        </w:rPr>
        <w:t>[bash]</w:t>
      </w:r>
    </w:p>
    <w:p>
      <w:pPr>
        <w:shd w:fill="F2F2F2" w:val="clear"/>
      </w:pPr>
      <w:r>
        <w:rPr>
          <w:rFonts w:ascii="Courier New" w:hAnsi="Courier New"/>
          <w:sz w:val="17"/>
        </w:rPr>
        <w:t>curl --location \</w:t>
        <w:br/>
        <w:t xml:space="preserve"> 'https://api.openphone.com/v1/contacts?maxResults=25&amp;externalIds=crm-42&amp;externalIds=crm-99&amp;sources=salesforce&amp;sources=hubspot' \</w:t>
        <w:br/>
        <w:t xml:space="preserve"> --header 'Accept: application/json'</w:t>
      </w:r>
    </w:p>
    <w:p>
      <w:pPr>
        <w:pStyle w:val="Heading3"/>
      </w:pPr>
      <w:r>
        <w:t>Example 3: Fetch the next page using pageToken</w:t>
      </w:r>
    </w:p>
    <w:p>
      <w:r>
        <w:rPr>
          <w:b/>
          <w:color w:val="666666"/>
          <w:sz w:val="16"/>
        </w:rPr>
        <w:t>[bash]</w:t>
      </w:r>
    </w:p>
    <w:p>
      <w:pPr>
        <w:shd w:fill="F2F2F2" w:val="clear"/>
      </w:pPr>
      <w:r>
        <w:rPr>
          <w:rFonts w:ascii="Courier New" w:hAnsi="Courier New"/>
          <w:sz w:val="17"/>
        </w:rPr>
        <w:t>curl --location \</w:t>
        <w:br/>
        <w:t xml:space="preserve"> 'https://api.openphone.com/v1/contacts?maxResults=25&amp;pageToken=NEXT_PAGE_TOKEN' \</w:t>
        <w:br/>
        <w:t xml:space="preserve"> --header 'Accept: application/json'</w:t>
      </w:r>
    </w:p>
    <w:p>
      <w:pPr>
        <w:pStyle w:val="Heading3"/>
      </w:pPr>
      <w:r>
        <w:t>Behavior</w:t>
      </w:r>
    </w:p>
    <w:p>
      <w:pPr>
        <w:pStyle w:val="ListBullet"/>
      </w:pPr>
      <w:r>
        <w:t>Applies optional filters (externalIds, sources) if provided.</w:t>
      </w:r>
    </w:p>
    <w:p>
      <w:pPr>
        <w:pStyle w:val="ListBullet"/>
      </w:pPr>
      <w:r>
        <w:t>Returns up to maxResults contacts in data.</w:t>
      </w:r>
    </w:p>
    <w:p>
      <w:pPr>
        <w:pStyle w:val="ListBullet"/>
      </w:pPr>
      <w:r>
        <w:t>Includes nextPageToken when additional pages are available; pass it back as pageToken to continue pagination.</w:t>
      </w:r>
    </w:p>
    <w:p>
      <w:pPr>
        <w:pStyle w:val="Heading3"/>
      </w:pPr>
      <w:r>
        <w:t>Notes</w:t>
      </w:r>
    </w:p>
    <w:p>
      <w:pPr>
        <w:pStyle w:val="ListBullet"/>
      </w:pPr>
      <w:r>
        <w:t>totalItems may be inaccurate for pagination; rely on nextPageToken to page through results.</w:t>
      </w:r>
    </w:p>
    <w:p>
      <w:pPr>
        <w:pStyle w:val="ListBullet"/>
      </w:pPr>
      <w:r>
        <w:t>customFields[].value is a union type and depends on customFields[].type (e.g., multi-select uses an array of strings).</w:t>
      </w:r>
    </w:p>
    <w:p>
      <w:pPr>
        <w:pStyle w:val="Heading3"/>
      </w:pPr>
      <w:r>
        <w:t>Error Handling</w:t>
      </w:r>
    </w:p>
    <w:p>
      <w:pPr>
        <w:pStyle w:val="ListBullet"/>
      </w:pPr>
      <w:r>
        <w:t>400: Invalid request (documented as “Invalid Custom Field Item”).</w:t>
      </w:r>
    </w:p>
    <w:p>
      <w:pPr>
        <w:pStyle w:val="ListBullet"/>
      </w:pPr>
      <w:r>
        <w:t>401: Unauthorized.</w:t>
      </w:r>
    </w:p>
    <w:p>
      <w:pPr>
        <w:pStyle w:val="ListBullet"/>
      </w:pPr>
      <w:r>
        <w:t>403: Forbidden (“Not Phone Number User”).</w:t>
      </w:r>
    </w:p>
    <w:p>
      <w:pPr>
        <w:pStyle w:val="ListBullet"/>
      </w:pPr>
      <w:r>
        <w:t>404: Not found.</w:t>
      </w:r>
    </w:p>
    <w:p>
      <w:pPr>
        <w:pStyle w:val="ListBullet"/>
      </w:pPr>
      <w:r>
        <w:t>409: Conflict.</w:t>
      </w:r>
    </w:p>
    <w:p>
      <w:pPr>
        <w:pStyle w:val="ListBullet"/>
      </w:pPr>
      <w:r>
        <w:t>500: Unknown server error.</w:t>
      </w:r>
    </w:p>
    <w:p>
      <w:pPr>
        <w:pStyle w:val="Heading3"/>
      </w:pPr>
      <w:r>
        <w:t>Related contacts actions</w:t>
      </w:r>
    </w:p>
    <w:p>
      <w:pPr>
        <w:pStyle w:val="ListBullet"/>
      </w:pPr>
      <w:r>
        <w:t>[GET] Get a Contact by ID — /v1/contacts/{{id}}</w:t>
      </w:r>
    </w:p>
    <w:p>
      <w:pPr>
        <w:pStyle w:val="ListBullet"/>
      </w:pPr>
      <w:r>
        <w:t>[DELETE] Delete a Contact — /v1/contacts/{{id}}</w:t>
      </w:r>
    </w:p>
    <w:p>
      <w:pPr>
        <w:pStyle w:val="ListBullet"/>
      </w:pPr>
      <w:r>
        <w:t>[PATCH] Update a Contact by ID — /v1/contacts/{{id}}</w:t>
      </w:r>
    </w:p>
    <w:p>
      <w:pPr>
        <w:pStyle w:val="ListBullet"/>
      </w:pPr>
      <w:r>
        <w:t>[POST] Create a Contact (Workspace) — /contacts</w:t>
      </w:r>
    </w:p>
    <w:p>
      <w:r>
        <w:br w:type="page"/>
      </w:r>
    </w:p>
    <w:p>
      <w:pPr>
        <w:pStyle w:val="Heading2"/>
      </w:pPr>
      <w:r>
        <w:t>9. [GET] List Conversations</w:t>
      </w:r>
    </w:p>
    <w:p>
      <w:r>
        <w:rPr>
          <w:b/>
        </w:rPr>
        <w:t xml:space="preserve">Endpoint: </w:t>
      </w:r>
      <w:r>
        <w:rPr>
          <w:rFonts w:ascii="Courier New" w:hAnsi="Courier New"/>
          <w:sz w:val="18"/>
        </w:rPr>
        <w:t>/v1/conversations</w:t>
      </w:r>
    </w:p>
    <w:p>
      <w:pPr>
        <w:pStyle w:val="Heading3"/>
      </w:pPr>
      <w:r>
        <w:t>Prerequisites</w:t>
      </w:r>
    </w:p>
    <w:p>
      <w:pPr>
        <w:pStyle w:val="ListBullet"/>
      </w:pPr>
      <w:r>
        <w:t>Access to the OpenPhone organization whose conversations you want to list</w:t>
      </w:r>
    </w:p>
    <w:p>
      <w:pPr>
        <w:pStyle w:val="ListBullet"/>
      </w:pPr>
      <w:r>
        <w:t>(Optional) Know the userId and/or phone number(s) you want to filter by</w:t>
      </w:r>
    </w:p>
    <w:p>
      <w:pPr>
        <w:pStyle w:val="Heading3"/>
      </w:pPr>
      <w:r>
        <w:t>Method</w:t>
      </w:r>
    </w:p>
    <w:p>
      <w:r>
        <w:t>GET</w:t>
      </w:r>
    </w:p>
    <w:p>
      <w:pPr>
        <w:pStyle w:val="Heading3"/>
      </w:pPr>
      <w:r>
        <w:t>URL</w:t>
      </w:r>
    </w:p>
    <w:p>
      <w:r>
        <w:t>https://api.openphone.com/v1/conversations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 a paginated list of OpenPhone conversations. Results are returned in descending order based on the most recent conversation. You can filter results by user and/or phone numbers; by default, it returns all conversations in the OpenPhone organization.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Maximum number of results to return.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 | string</w:t>
            </w:r>
          </w:p>
        </w:tc>
        <w:tc>
          <w:tcPr>
            <w:tcW w:type="dxa" w:w="2880"/>
          </w:tcPr>
          <w:p>
            <w:r>
              <w:t>Filter by a phone number.</w:t>
            </w:r>
          </w:p>
        </w:tc>
      </w:tr>
      <w:tr>
        <w:tc>
          <w:tcPr>
            <w:tcW w:type="dxa" w:w="2880"/>
          </w:tcPr>
          <w:p>
            <w:r>
              <w:t>phoneNumbers</w:t>
            </w:r>
          </w:p>
        </w:tc>
        <w:tc>
          <w:tcPr>
            <w:tcW w:type="dxa" w:w="2880"/>
          </w:tcPr>
          <w:p>
            <w:r>
              <w:t>(string | string)[]</w:t>
            </w:r>
          </w:p>
        </w:tc>
        <w:tc>
          <w:tcPr>
            <w:tcW w:type="dxa" w:w="2880"/>
          </w:tcPr>
          <w:p>
            <w:r>
              <w:t>Filter by a list of phone numbers.</w:t>
            </w:r>
          </w:p>
        </w:tc>
      </w:tr>
      <w:tr>
        <w:tc>
          <w:tcPr>
            <w:tcW w:type="dxa" w:w="2880"/>
          </w:tcPr>
          <w:p>
            <w:r>
              <w:t>userId</w:t>
            </w:r>
          </w:p>
        </w:tc>
        <w:tc>
          <w:tcPr>
            <w:tcW w:type="dxa" w:w="2880"/>
          </w:tcPr>
          <w:p>
            <w:r>
              <w:t>string</w:t>
            </w:r>
          </w:p>
        </w:tc>
        <w:tc>
          <w:tcPr>
            <w:tcW w:type="dxa" w:w="2880"/>
          </w:tcPr>
          <w:p>
            <w:r>
              <w:t>Filter conversations by assigned user.</w:t>
            </w:r>
          </w:p>
        </w:tc>
      </w:tr>
      <w:tr>
        <w:tc>
          <w:tcPr>
            <w:tcW w:type="dxa" w:w="2880"/>
          </w:tcPr>
          <w:p>
            <w:r>
              <w:t>createdAfter</w:t>
            </w:r>
          </w:p>
        </w:tc>
        <w:tc>
          <w:tcPr>
            <w:tcW w:type="dxa" w:w="2880"/>
          </w:tcPr>
          <w:p>
            <w:r>
              <w:t>string</w:t>
            </w:r>
          </w:p>
        </w:tc>
        <w:tc>
          <w:tcPr>
            <w:tcW w:type="dxa" w:w="2880"/>
          </w:tcPr>
          <w:p>
            <w:r>
              <w:t>Return conversations created after this timestamp.</w:t>
            </w:r>
          </w:p>
        </w:tc>
      </w:tr>
      <w:tr>
        <w:tc>
          <w:tcPr>
            <w:tcW w:type="dxa" w:w="2880"/>
          </w:tcPr>
          <w:p>
            <w:r>
              <w:t>createdBefore</w:t>
            </w:r>
          </w:p>
        </w:tc>
        <w:tc>
          <w:tcPr>
            <w:tcW w:type="dxa" w:w="2880"/>
          </w:tcPr>
          <w:p>
            <w:r>
              <w:t>string</w:t>
            </w:r>
          </w:p>
        </w:tc>
        <w:tc>
          <w:tcPr>
            <w:tcW w:type="dxa" w:w="2880"/>
          </w:tcPr>
          <w:p>
            <w:r>
              <w:t>Return conversations created before this timestamp.</w:t>
            </w:r>
          </w:p>
        </w:tc>
      </w:tr>
      <w:tr>
        <w:tc>
          <w:tcPr>
            <w:tcW w:type="dxa" w:w="2880"/>
          </w:tcPr>
          <w:p>
            <w:r>
              <w:t>excludeInactive</w:t>
            </w:r>
          </w:p>
        </w:tc>
        <w:tc>
          <w:tcPr>
            <w:tcW w:type="dxa" w:w="2880"/>
          </w:tcPr>
          <w:p>
            <w:r>
              <w:t>boolean</w:t>
            </w:r>
          </w:p>
        </w:tc>
        <w:tc>
          <w:tcPr>
            <w:tcW w:type="dxa" w:w="2880"/>
          </w:tcPr>
          <w:p>
            <w:r>
              <w:t>Exclude inactive conversations when true.</w:t>
            </w:r>
          </w:p>
        </w:tc>
      </w:tr>
      <w:tr>
        <w:tc>
          <w:tcPr>
            <w:tcW w:type="dxa" w:w="2880"/>
          </w:tcPr>
          <w:p>
            <w:r>
              <w:t>updatedAfter</w:t>
            </w:r>
          </w:p>
        </w:tc>
        <w:tc>
          <w:tcPr>
            <w:tcW w:type="dxa" w:w="2880"/>
          </w:tcPr>
          <w:p>
            <w:r>
              <w:t>string</w:t>
            </w:r>
          </w:p>
        </w:tc>
        <w:tc>
          <w:tcPr>
            <w:tcW w:type="dxa" w:w="2880"/>
          </w:tcPr>
          <w:p>
            <w:r>
              <w:t>Return conversations updated after this timestamp.</w:t>
            </w:r>
          </w:p>
        </w:tc>
      </w:tr>
      <w:tr>
        <w:tc>
          <w:tcPr>
            <w:tcW w:type="dxa" w:w="2880"/>
          </w:tcPr>
          <w:p>
            <w:r>
              <w:t>updatedBefore</w:t>
            </w:r>
          </w:p>
        </w:tc>
        <w:tc>
          <w:tcPr>
            <w:tcW w:type="dxa" w:w="2880"/>
          </w:tcPr>
          <w:p>
            <w:r>
              <w:t>string</w:t>
            </w:r>
          </w:p>
        </w:tc>
        <w:tc>
          <w:tcPr>
            <w:tcW w:type="dxa" w:w="2880"/>
          </w:tcPr>
          <w:p>
            <w:r>
              <w:t>Return conversations updated before this timestamp.</w:t>
            </w:r>
          </w:p>
        </w:tc>
      </w:tr>
      <w:tr>
        <w:tc>
          <w:tcPr>
            <w:tcW w:type="dxa" w:w="2880"/>
          </w:tcPr>
          <w:p>
            <w:r>
              <w:t>pageToken</w:t>
            </w:r>
          </w:p>
        </w:tc>
        <w:tc>
          <w:tcPr>
            <w:tcW w:type="dxa" w:w="2880"/>
          </w:tcPr>
          <w:p>
            <w:r>
              <w:t>string</w:t>
            </w:r>
          </w:p>
        </w:tc>
        <w:tc>
          <w:tcPr>
            <w:tcW w:type="dxa" w:w="2880"/>
          </w:tcPr>
          <w:p>
            <w:r>
              <w:t>Token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"assignedTo": "US123",</w:t>
        <w:br/>
        <w:t xml:space="preserve"> "createdAt": "2025-01-10T18:22:11.000Z",</w:t>
        <w:br/>
        <w:t xml:space="preserve"> "deletedAt": null,</w:t>
        <w:br/>
        <w:t xml:space="preserve"> "id": "CNabc123",</w:t>
        <w:br/>
        <w:t xml:space="preserve"> "lastActivityAt": "2025-01-12T09:14:33.000Z",</w:t>
        <w:br/>
        <w:t xml:space="preserve"> "lastActivityId": "CAxyz789",</w:t>
        <w:br/>
        <w:t xml:space="preserve"> "mutedUntil": null,</w:t>
        <w:br/>
        <w:t xml:space="preserve"> "name": "Alex Johnson",</w:t>
        <w:br/>
        <w:t xml:space="preserve"> "participants": ["+14155550100", "+14155550123"],</w:t>
        <w:br/>
        <w:t xml:space="preserve"> "phoneNumberId": "PNdef456",</w:t>
        <w:br/>
        <w:t xml:space="preserve"> "snoozedUntil": null,</w:t>
        <w:br/>
        <w:t xml:space="preserve"> "updatedAt": "2025-01-12T09:14:33.000Z"</w:t>
        <w:br/>
        <w:t xml:space="preserve"> }</w:t>
        <w:br/>
        <w:t xml:space="preserve"> ],</w:t>
        <w:br/>
        <w:t xml:space="preserve"> "totalItems": 1,</w:t>
        <w:br/>
        <w:t xml:space="preserve"> "nextPageToken": null</w:t>
        <w:br/>
        <w:t>}</w:t>
      </w:r>
    </w:p>
    <w:p>
      <w:pPr>
        <w:pStyle w:val="Heading4"/>
      </w:pPr>
      <w:r>
        <w:t>Note on totalItems</w:t>
      </w:r>
    </w:p>
    <w:p>
      <w:r>
        <w:t>totalItems is not accurately returning the total number of items that can be paginated (per the documentation).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request",</w:t>
        <w:br/>
        <w:t xml:space="preserve"> "code": "bad_request",</w:t>
        <w:br/>
        <w:t xml:space="preserve"> "status": 400,</w:t>
        <w:br/>
        <w:t xml:space="preserve"> "docs": "https://api.openphone.com/docs",</w:t>
        <w:br/>
        <w:t xml:space="preserve"> "title": "Bad Request",</w:t>
        <w:br/>
        <w:t xml:space="preserve"> "trace": "trace_id",</w:t>
        <w:br/>
        <w:t xml:space="preserve"> "errors": [</w:t>
        <w:br/>
        <w:t xml:space="preserve"> {</w:t>
        <w:br/>
        <w:t xml:space="preserve"> "path": "maxResults",</w:t>
        <w:br/>
        <w:t xml:space="preserve"> "message": "maxResults is required",</w:t>
        <w:br/>
        <w:t xml:space="preserve"> "value": null,</w:t>
        <w:br/>
        <w:t xml:space="preserve"> "schema": {</w:t>
        <w:br/>
        <w:t xml:space="preserve"> "type": "integer"</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"https://api.openphone.com/docs",</w:t>
        <w:br/>
        <w:t xml:space="preserve"> "title": "Unauthorized",</w:t>
        <w:br/>
        <w:t xml:space="preserve"> "trace": "trace_id",</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Not Phone Number User)</w:t>
      </w:r>
    </w:p>
    <w:p>
      <w:r>
        <w:rPr>
          <w:b/>
          <w:color w:val="666666"/>
          <w:sz w:val="16"/>
        </w:rPr>
        <w:t>[json]</w:t>
      </w:r>
    </w:p>
    <w:p>
      <w:pPr>
        <w:shd w:fill="F2F2F2" w:val="clear"/>
      </w:pPr>
      <w:r>
        <w:rPr>
          <w:rFonts w:ascii="Courier New" w:hAnsi="Courier New"/>
          <w:sz w:val="17"/>
        </w:rPr>
        <w:t>{</w:t>
        <w:br/>
        <w:t xml:space="preserve"> "message": "Forbidden",</w:t>
        <w:br/>
        <w:t xml:space="preserve"> "code": "not_phone_number_user",</w:t>
        <w:br/>
        <w:t xml:space="preserve"> "status": 403,</w:t>
        <w:br/>
        <w:t xml:space="preserve"> "docs": "https://api.openphone.com/docs",</w:t>
        <w:br/>
        <w:t xml:space="preserve"> "title": "Not Phone Number User",</w:t>
        <w:br/>
        <w:t xml:space="preserve"> "trace": "trace_id",</w:t>
        <w:br/>
        <w:t xml:space="preserve"> "errors": [</w:t>
        <w:br/>
        <w:t xml:space="preserve"> {</w:t>
        <w:br/>
        <w:t xml:space="preserve"> "path": "userId",</w:t>
        <w:br/>
        <w:t xml:space="preserve"> "message": "User does not have access to this phone number",</w:t>
        <w:br/>
        <w:t xml:space="preserve"> "value": "US123",</w:t>
        <w:br/>
        <w:t xml:space="preserve"> "schema": {</w:t>
        <w:br/>
        <w:t xml:space="preserve"> "type": "string"</w:t>
        <w:br/>
        <w:t xml:space="preserve"> }</w:t>
        <w:br/>
        <w:t xml:space="preserve"> }</w:t>
        <w:br/>
        <w:t xml:space="preserve"> ],</w:t>
        <w:br/>
        <w:t xml:space="preserve"> "description": "Not Phone Number User"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"https://api.openphone.com/docs",</w:t>
        <w:br/>
        <w:t xml:space="preserve"> "title": "Not Found",</w:t>
        <w:br/>
        <w:t xml:space="preserve"> "trace": "trace_id",</w:t>
        <w:br/>
        <w:t xml:space="preserve"> "errors": [</w:t>
        <w:br/>
        <w:t xml:space="preserve"> {</w:t>
        <w:br/>
        <w:t xml:space="preserve"> "path": "resource",</w:t>
        <w:br/>
        <w:t xml:space="preserve"> "message": "Resource not found",</w:t>
        <w:br/>
        <w:t xml:space="preserve"> "value": null,</w:t>
        <w:br/>
        <w:t xml:space="preserve"> "schema": {</w:t>
        <w:br/>
        <w:t xml:space="preserve"> "type": "string"</w:t>
        <w:br/>
        <w:t xml:space="preserve"> }</w:t>
        <w:br/>
        <w:t xml:space="preserve"> }</w:t>
        <w:br/>
        <w:t xml:space="preserve"> ]</w:t>
        <w:br/>
        <w:t>}</w:t>
      </w:r>
    </w:p>
    <w:p>
      <w:pPr>
        <w:pStyle w:val="Heading3"/>
      </w:pPr>
      <w:r>
        <w:t>Error Response (500 Unknown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"https://api.openphone.com/docs",</w:t>
        <w:br/>
        <w:t xml:space="preserve"> "title": "Unknown Error",</w:t>
        <w:br/>
        <w:t xml:space="preserve"> "trace": "trace_id",</w:t>
        <w:br/>
        <w:t xml:space="preserve"> "errors": [</w:t>
        <w:br/>
        <w:t xml:space="preserve"> {</w:t>
        <w:br/>
        <w:t xml:space="preserve"> "path": "server",</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conversation objects.</w:t>
            </w:r>
          </w:p>
        </w:tc>
      </w:tr>
      <w:tr>
        <w:tc>
          <w:tcPr>
            <w:tcW w:type="dxa" w:w="2880"/>
          </w:tcPr>
          <w:p>
            <w:r>
              <w:t>data[].assignedTo</w:t>
            </w:r>
          </w:p>
        </w:tc>
        <w:tc>
          <w:tcPr>
            <w:tcW w:type="dxa" w:w="2880"/>
          </w:tcPr>
          <w:p>
            <w:r>
              <w:t>string | null</w:t>
            </w:r>
          </w:p>
        </w:tc>
        <w:tc>
          <w:tcPr>
            <w:tcW w:type="dxa" w:w="2880"/>
          </w:tcPr>
          <w:p>
            <w:r>
              <w:t>User ID the conversation is assigned to.</w:t>
            </w:r>
          </w:p>
        </w:tc>
      </w:tr>
      <w:tr>
        <w:tc>
          <w:tcPr>
            <w:tcW w:type="dxa" w:w="2880"/>
          </w:tcPr>
          <w:p>
            <w:r>
              <w:t>data[].createdAt</w:t>
            </w:r>
          </w:p>
        </w:tc>
        <w:tc>
          <w:tcPr>
            <w:tcW w:type="dxa" w:w="2880"/>
          </w:tcPr>
          <w:p>
            <w:r>
              <w:t>string | null</w:t>
            </w:r>
          </w:p>
        </w:tc>
        <w:tc>
          <w:tcPr>
            <w:tcW w:type="dxa" w:w="2880"/>
          </w:tcPr>
          <w:p>
            <w:r>
              <w:t>Conversation creation timestamp.</w:t>
            </w:r>
          </w:p>
        </w:tc>
      </w:tr>
      <w:tr>
        <w:tc>
          <w:tcPr>
            <w:tcW w:type="dxa" w:w="2880"/>
          </w:tcPr>
          <w:p>
            <w:r>
              <w:t>data[].deletedAt</w:t>
            </w:r>
          </w:p>
        </w:tc>
        <w:tc>
          <w:tcPr>
            <w:tcW w:type="dxa" w:w="2880"/>
          </w:tcPr>
          <w:p>
            <w:r>
              <w:t>string | null</w:t>
            </w:r>
          </w:p>
        </w:tc>
        <w:tc>
          <w:tcPr>
            <w:tcW w:type="dxa" w:w="2880"/>
          </w:tcPr>
          <w:p>
            <w:r>
              <w:t>Deletion timestamp, if deleted.</w:t>
            </w:r>
          </w:p>
        </w:tc>
      </w:tr>
      <w:tr>
        <w:tc>
          <w:tcPr>
            <w:tcW w:type="dxa" w:w="2880"/>
          </w:tcPr>
          <w:p>
            <w:r>
              <w:t>data[].id</w:t>
            </w:r>
          </w:p>
        </w:tc>
        <w:tc>
          <w:tcPr>
            <w:tcW w:type="dxa" w:w="2880"/>
          </w:tcPr>
          <w:p>
            <w:r>
              <w:t>string</w:t>
            </w:r>
          </w:p>
        </w:tc>
        <w:tc>
          <w:tcPr>
            <w:tcW w:type="dxa" w:w="2880"/>
          </w:tcPr>
          <w:p>
            <w:r>
              <w:t>Conversation ID. Pattern: ^CN(.*)$.</w:t>
            </w:r>
          </w:p>
        </w:tc>
      </w:tr>
      <w:tr>
        <w:tc>
          <w:tcPr>
            <w:tcW w:type="dxa" w:w="2880"/>
          </w:tcPr>
          <w:p>
            <w:r>
              <w:t>data[].lastActivityAt</w:t>
            </w:r>
          </w:p>
        </w:tc>
        <w:tc>
          <w:tcPr>
            <w:tcW w:type="dxa" w:w="2880"/>
          </w:tcPr>
          <w:p>
            <w:r>
              <w:t>string | null</w:t>
            </w:r>
          </w:p>
        </w:tc>
        <w:tc>
          <w:tcPr>
            <w:tcW w:type="dxa" w:w="2880"/>
          </w:tcPr>
          <w:p>
            <w:r>
              <w:t>Timestamp of last activity in the conversation.</w:t>
            </w:r>
          </w:p>
        </w:tc>
      </w:tr>
      <w:tr>
        <w:tc>
          <w:tcPr>
            <w:tcW w:type="dxa" w:w="2880"/>
          </w:tcPr>
          <w:p>
            <w:r>
              <w:t>data[].lastActivityId</w:t>
            </w:r>
          </w:p>
        </w:tc>
        <w:tc>
          <w:tcPr>
            <w:tcW w:type="dxa" w:w="2880"/>
          </w:tcPr>
          <w:p>
            <w:r>
              <w:t>string | null</w:t>
            </w:r>
          </w:p>
        </w:tc>
        <w:tc>
          <w:tcPr>
            <w:tcW w:type="dxa" w:w="2880"/>
          </w:tcPr>
          <w:p>
            <w:r>
              <w:t>Identifier of the last activity item.</w:t>
            </w:r>
          </w:p>
        </w:tc>
      </w:tr>
      <w:tr>
        <w:tc>
          <w:tcPr>
            <w:tcW w:type="dxa" w:w="2880"/>
          </w:tcPr>
          <w:p>
            <w:r>
              <w:t>data[].mutedUntil</w:t>
            </w:r>
          </w:p>
        </w:tc>
        <w:tc>
          <w:tcPr>
            <w:tcW w:type="dxa" w:w="2880"/>
          </w:tcPr>
          <w:p>
            <w:r>
              <w:t>string | null</w:t>
            </w:r>
          </w:p>
        </w:tc>
        <w:tc>
          <w:tcPr>
            <w:tcW w:type="dxa" w:w="2880"/>
          </w:tcPr>
          <w:p>
            <w:r>
              <w:t>Timestamp until which the conversation is muted.</w:t>
            </w:r>
          </w:p>
        </w:tc>
      </w:tr>
      <w:tr>
        <w:tc>
          <w:tcPr>
            <w:tcW w:type="dxa" w:w="2880"/>
          </w:tcPr>
          <w:p>
            <w:r>
              <w:t>data[].name</w:t>
            </w:r>
          </w:p>
        </w:tc>
        <w:tc>
          <w:tcPr>
            <w:tcW w:type="dxa" w:w="2880"/>
          </w:tcPr>
          <w:p>
            <w:r>
              <w:t>string | null</w:t>
            </w:r>
          </w:p>
        </w:tc>
        <w:tc>
          <w:tcPr>
            <w:tcW w:type="dxa" w:w="2880"/>
          </w:tcPr>
          <w:p>
            <w:r>
              <w:t>Display name for the conversation.</w:t>
            </w:r>
          </w:p>
        </w:tc>
      </w:tr>
      <w:tr>
        <w:tc>
          <w:tcPr>
            <w:tcW w:type="dxa" w:w="2880"/>
          </w:tcPr>
          <w:p>
            <w:r>
              <w:t>data[].participants</w:t>
            </w:r>
          </w:p>
        </w:tc>
        <w:tc>
          <w:tcPr>
            <w:tcW w:type="dxa" w:w="2880"/>
          </w:tcPr>
          <w:p>
            <w:r>
              <w:t>string[]</w:t>
            </w:r>
          </w:p>
        </w:tc>
        <w:tc>
          <w:tcPr>
            <w:tcW w:type="dxa" w:w="2880"/>
          </w:tcPr>
          <w:p>
            <w:r>
              <w:t>Participants in the conversation.</w:t>
            </w:r>
          </w:p>
        </w:tc>
      </w:tr>
      <w:tr>
        <w:tc>
          <w:tcPr>
            <w:tcW w:type="dxa" w:w="2880"/>
          </w:tcPr>
          <w:p>
            <w:r>
              <w:t>data[].phoneNumberId</w:t>
            </w:r>
          </w:p>
        </w:tc>
        <w:tc>
          <w:tcPr>
            <w:tcW w:type="dxa" w:w="2880"/>
          </w:tcPr>
          <w:p>
            <w:r>
              <w:t>string</w:t>
            </w:r>
          </w:p>
        </w:tc>
        <w:tc>
          <w:tcPr>
            <w:tcW w:type="dxa" w:w="2880"/>
          </w:tcPr>
          <w:p>
            <w:r>
              <w:t>Phone number ID associated with the conversation. Pattern: ^PN(.*)$.</w:t>
            </w:r>
          </w:p>
        </w:tc>
      </w:tr>
      <w:tr>
        <w:tc>
          <w:tcPr>
            <w:tcW w:type="dxa" w:w="2880"/>
          </w:tcPr>
          <w:p>
            <w:r>
              <w:t>data[].snoozedUntil</w:t>
            </w:r>
          </w:p>
        </w:tc>
        <w:tc>
          <w:tcPr>
            <w:tcW w:type="dxa" w:w="2880"/>
          </w:tcPr>
          <w:p>
            <w:r>
              <w:t>string | null</w:t>
            </w:r>
          </w:p>
        </w:tc>
        <w:tc>
          <w:tcPr>
            <w:tcW w:type="dxa" w:w="2880"/>
          </w:tcPr>
          <w:p>
            <w:r>
              <w:t>Timestamp until which the conversation is snoozed.</w:t>
            </w:r>
          </w:p>
        </w:tc>
      </w:tr>
      <w:tr>
        <w:tc>
          <w:tcPr>
            <w:tcW w:type="dxa" w:w="2880"/>
          </w:tcPr>
          <w:p>
            <w:r>
              <w:t>data[].updatedAt</w:t>
            </w:r>
          </w:p>
        </w:tc>
        <w:tc>
          <w:tcPr>
            <w:tcW w:type="dxa" w:w="2880"/>
          </w:tcPr>
          <w:p>
            <w:r>
              <w:t>string | null</w:t>
            </w:r>
          </w:p>
        </w:tc>
        <w:tc>
          <w:tcPr>
            <w:tcW w:type="dxa" w:w="2880"/>
          </w:tcPr>
          <w:p>
            <w:r>
              <w:t>Last updated timestamp.</w:t>
            </w:r>
          </w:p>
        </w:tc>
      </w:tr>
      <w:tr>
        <w:tc>
          <w:tcPr>
            <w:tcW w:type="dxa" w:w="2880"/>
          </w:tcPr>
          <w:p>
            <w:r>
              <w:t>totalItems</w:t>
            </w:r>
          </w:p>
        </w:tc>
        <w:tc>
          <w:tcPr>
            <w:tcW w:type="dxa" w:w="2880"/>
          </w:tcPr>
          <w:p>
            <w:r>
              <w:t>integer</w:t>
            </w:r>
          </w:p>
        </w:tc>
        <w:tc>
          <w:tcPr>
            <w:tcW w:type="dxa" w:w="2880"/>
          </w:tcPr>
          <w:p>
            <w:r>
              <w:t>Total number of items available (may be inaccurate for pagination).</w:t>
            </w:r>
          </w:p>
        </w:tc>
      </w:tr>
      <w:tr>
        <w:tc>
          <w:tcPr>
            <w:tcW w:type="dxa" w:w="2880"/>
          </w:tcPr>
          <w:p>
            <w:r>
              <w:t>nextPageToken</w:t>
            </w:r>
          </w:p>
        </w:tc>
        <w:tc>
          <w:tcPr>
            <w:tcW w:type="dxa" w:w="2880"/>
          </w:tcPr>
          <w:p>
            <w:r>
              <w:t>string | null</w:t>
            </w:r>
          </w:p>
        </w:tc>
        <w:tc>
          <w:tcPr>
            <w:tcW w:type="dxa" w:w="2880"/>
          </w:tcPr>
          <w:p>
            <w:r>
              <w:t>Token to fetch the next page; null if there are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'https://api.openphone.com/v1/conversations?maxResults=50' \</w:t>
        <w:br/>
        <w:t xml:space="preserve"> --header 'Accept: application/json'</w:t>
      </w:r>
    </w:p>
    <w:p>
      <w:pPr>
        <w:pStyle w:val="Heading3"/>
      </w:pPr>
      <w:r>
        <w:t>Example Usage</w:t>
      </w:r>
    </w:p>
    <w:p>
      <w:pPr>
        <w:pStyle w:val="Heading3"/>
      </w:pPr>
      <w:r>
        <w:t>Example 1: List conversations for a specific user</w:t>
      </w:r>
    </w:p>
    <w:p>
      <w:r>
        <w:rPr>
          <w:b/>
          <w:color w:val="666666"/>
          <w:sz w:val="16"/>
        </w:rPr>
        <w:t>[bash]</w:t>
      </w:r>
    </w:p>
    <w:p>
      <w:pPr>
        <w:shd w:fill="F2F2F2" w:val="clear"/>
      </w:pPr>
      <w:r>
        <w:rPr>
          <w:rFonts w:ascii="Courier New" w:hAnsi="Courier New"/>
          <w:sz w:val="17"/>
        </w:rPr>
        <w:t>curl -i --location --request GET 'https://api.openphone.com/v1/conversations?maxResults=50&amp;userId=US123' \</w:t>
        <w:br/>
        <w:t xml:space="preserve"> --header 'Accept: application/json'</w:t>
      </w:r>
    </w:p>
    <w:p>
      <w:pPr>
        <w:pStyle w:val="Heading3"/>
      </w:pPr>
      <w:r>
        <w:t>Example 2: List conversations filtered by time window and exclude inactive</w:t>
      </w:r>
    </w:p>
    <w:p>
      <w:r>
        <w:rPr>
          <w:b/>
          <w:color w:val="666666"/>
          <w:sz w:val="16"/>
        </w:rPr>
        <w:t>[bash]</w:t>
      </w:r>
    </w:p>
    <w:p>
      <w:pPr>
        <w:shd w:fill="F2F2F2" w:val="clear"/>
      </w:pPr>
      <w:r>
        <w:rPr>
          <w:rFonts w:ascii="Courier New" w:hAnsi="Courier New"/>
          <w:sz w:val="17"/>
        </w:rPr>
        <w:t>curl -i --location --request GET 'https://api.openphone.com/v1/conversations?maxResults=50&amp;excludeInactive=true&amp;createdAfter=2025-01-01T00:00:00.000Z&amp;createdBefore=2025-02-01T00:00:00.000Z' \</w:t>
        <w:br/>
        <w:t xml:space="preserve"> --header 'Accept: application/json'</w:t>
      </w:r>
    </w:p>
    <w:p>
      <w:pPr>
        <w:pStyle w:val="Heading3"/>
      </w:pPr>
      <w:r>
        <w:t>Example 3: Paginate using pageToken</w:t>
      </w:r>
    </w:p>
    <w:p>
      <w:r>
        <w:rPr>
          <w:b/>
          <w:color w:val="666666"/>
          <w:sz w:val="16"/>
        </w:rPr>
        <w:t>[bash]</w:t>
      </w:r>
    </w:p>
    <w:p>
      <w:pPr>
        <w:shd w:fill="F2F2F2" w:val="clear"/>
      </w:pPr>
      <w:r>
        <w:rPr>
          <w:rFonts w:ascii="Courier New" w:hAnsi="Courier New"/>
          <w:sz w:val="17"/>
        </w:rPr>
        <w:t>curl -i --location --request GET 'https://api.openphone.com/v1/conversations?maxResults=50&amp;pageToken=NEXT_PAGE_TOKEN' \</w:t>
        <w:br/>
        <w:t xml:space="preserve"> --header 'Accept: application/json'</w:t>
      </w:r>
    </w:p>
    <w:p>
      <w:pPr>
        <w:pStyle w:val="Heading3"/>
      </w:pPr>
      <w:r>
        <w:t>Notes</w:t>
      </w:r>
    </w:p>
    <w:p>
      <w:pPr>
        <w:pStyle w:val="ListBullet"/>
      </w:pPr>
      <w:r>
        <w:t>Results are returned in descending order based on the most recent conversation.</w:t>
      </w:r>
    </w:p>
    <w:p>
      <w:pPr>
        <w:pStyle w:val="ListBullet"/>
      </w:pPr>
      <w:r>
        <w:t>Filtering can be applied by userId and/or phone number fields (phoneNumber, phoneNumbers).</w:t>
      </w:r>
    </w:p>
    <w:p>
      <w:pPr>
        <w:pStyle w:val="ListBullet"/>
      </w:pPr>
      <w:r>
        <w:t>totalItems may not reflect the true paginatable total (per documentation).</w:t>
      </w:r>
    </w:p>
    <w:p>
      <w:r>
        <w:br w:type="page"/>
      </w:r>
    </w:p>
    <w:p>
      <w:pPr>
        <w:pStyle w:val="Heading2"/>
      </w:pPr>
      <w:r>
        <w:t>10. [GET] Get a User by ID</w:t>
      </w:r>
    </w:p>
    <w:p>
      <w:r>
        <w:rPr>
          <w:b/>
        </w:rPr>
        <w:t xml:space="preserve">Endpoint: </w:t>
      </w:r>
      <w:r>
        <w:rPr>
          <w:rFonts w:ascii="Courier New" w:hAnsi="Courier New"/>
          <w:sz w:val="18"/>
        </w:rPr>
        <w:t>/v1/users/{{userId}}</w:t>
      </w:r>
    </w:p>
    <w:p>
      <w:pPr>
        <w:pStyle w:val="Heading3"/>
      </w:pPr>
      <w:r>
        <w:t>Prerequisites</w:t>
      </w:r>
    </w:p>
    <w:p>
      <w:pPr>
        <w:pStyle w:val="ListBullet"/>
      </w:pPr>
      <w:r>
        <w:t>The userId value for the user you want to retrieve</w:t>
      </w:r>
    </w:p>
    <w:p>
      <w:pPr>
        <w:pStyle w:val="Heading3"/>
      </w:pPr>
      <w:r>
        <w:t>Method</w:t>
      </w:r>
    </w:p>
    <w:p>
      <w:r>
        <w:t>GET</w:t>
      </w:r>
    </w:p>
    <w:p>
      <w:pPr>
        <w:pStyle w:val="Heading3"/>
      </w:pPr>
      <w:r>
        <w:t>URL</w:t>
      </w:r>
    </w:p>
    <w:p>
      <w:r>
        <w:t>https://api.openphone.com/v1/users/{{userId}}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detailed information about a specific user in your OpenPhone workspace using the user's unique identifier.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/v1/users/).</w:t>
      </w:r>
    </w:p>
    <w:p>
      <w:pPr>
        <w:pStyle w:val="ListBullet"/>
      </w:pPr>
      <w:r>
        <w:t>Always construct the path as /v1/users/{{userId}}, where {{userId}}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/v1/users/US1234567890</w:t>
      </w:r>
    </w:p>
    <w:p>
      <w:pPr>
        <w:pStyle w:val="Heading3"/>
      </w:pPr>
      <w:r>
        <w:t>Invalid Examples</w:t>
      </w:r>
    </w:p>
    <w:p>
      <w:r>
        <w:rPr>
          <w:b/>
          <w:color w:val="666666"/>
          <w:sz w:val="16"/>
        </w:rPr>
        <w:t>[http]</w:t>
      </w:r>
    </w:p>
    <w:p>
      <w:pPr>
        <w:shd w:fill="F2F2F2" w:val="clear"/>
      </w:pPr>
      <w:r>
        <w:rPr>
          <w:rFonts w:ascii="Courier New" w:hAnsi="Courier New"/>
          <w:sz w:val="17"/>
        </w:rPr>
        <w:t>/v1/users/</w:t>
        <w:br/>
        <w:t>/v1/users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user's unique identifier. Pattern: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"US1234567890",</w:t>
        <w:br/>
        <w:t xml:space="preserve"> "email": "user@company.com",</w:t>
        <w:br/>
        <w:t xml:space="preserve"> "firstName": "Taylor",</w:t>
        <w:br/>
        <w:t xml:space="preserve"> "lastName": "Jordan",</w:t>
        <w:br/>
        <w:t xml:space="preserve"> "pictureUrl": "https://cdn.openphone.com/users/US1234567890/avatar.png",</w:t>
        <w:br/>
        <w:t xml:space="preserve"> "role": "member",</w:t>
        <w:br/>
        <w:t xml:space="preserve"> "createdAt": "2024-01-15T10:30:00Z",</w:t>
        <w:br/>
        <w:t xml:space="preserve"> "updatedAt": "2024-02-20T14:05:12Z"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"code": "bad_request",</w:t>
        <w:br/>
        <w:t xml:space="preserve"> "status": 400,</w:t>
        <w:br/>
        <w:t xml:space="preserve"> "docs": "https://api.openphone.com/docs",</w:t>
        <w:br/>
        <w:t xml:space="preserve"> "title": "Client Error",</w:t>
        <w:br/>
        <w:t xml:space="preserve"> "trace": "trace_id_123",</w:t>
        <w:br/>
        <w:t xml:space="preserve"> "errors": [</w:t>
        <w:br/>
        <w:t xml:space="preserve"> {</w:t>
        <w:br/>
        <w:t xml:space="preserve"> "path": "userId",</w:t>
        <w:br/>
        <w:t xml:space="preserve"> "message": "Invalid userId",</w:t>
        <w:br/>
        <w:t xml:space="preserve"> "value": "123",</w:t>
        <w:br/>
        <w:t xml:space="preserve"> "schema": {</w:t>
        <w:br/>
        <w:t xml:space="preserve"> "type":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"https://api.openphone.com/docs",</w:t>
        <w:br/>
        <w:t xml:space="preserve"> "title": "Client Error",</w:t>
        <w:br/>
        <w:t xml:space="preserve"> "trace": "trace_id_123",</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"https://api.openphone.com/docs",</w:t>
        <w:br/>
        <w:t xml:space="preserve"> "title": "Client Error",</w:t>
        <w:br/>
        <w:t xml:space="preserve"> "trace": "trace_id_123",</w:t>
        <w:br/>
        <w:t xml:space="preserve"> "errors": [</w:t>
        <w:br/>
        <w:t xml:space="preserve"> {</w:t>
        <w:br/>
        <w:t xml:space="preserve"> "path": "userId",</w:t>
        <w:br/>
        <w:t xml:space="preserve"> "message": "You do not have access to this resource",</w:t>
        <w:br/>
        <w:t xml:space="preserve"> "value": "US1234567890",</w:t>
        <w:br/>
        <w:t xml:space="preserve"> "schema": {</w:t>
        <w:br/>
        <w:t xml:space="preserve"> "type": "string"</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"https://api.openphone.com/docs",</w:t>
        <w:br/>
        <w:t xml:space="preserve"> "title": "Client Error",</w:t>
        <w:br/>
        <w:t xml:space="preserve"> "trace": "trace_id_123",</w:t>
        <w:br/>
        <w:t xml:space="preserve"> "errors": [</w:t>
        <w:br/>
        <w:t xml:space="preserve"> {</w:t>
        <w:br/>
        <w:t xml:space="preserve"> "path": "userId",</w:t>
        <w:br/>
        <w:t xml:space="preserve"> "message": "User not found",</w:t>
        <w:br/>
        <w:t xml:space="preserve"> "value": "US0000000000",</w:t>
        <w:br/>
        <w:t xml:space="preserve"> "schema": {</w:t>
        <w:br/>
        <w:t xml:space="preserve"> "type": "string"</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"https://api.openphone.com/docs",</w:t>
        <w:br/>
        <w:t xml:space="preserve"> "title": "Server Error",</w:t>
        <w:br/>
        <w:t xml:space="preserve"> "trace": "trace_id_123",</w:t>
        <w:br/>
        <w:t xml:space="preserve"> "errors": [</w:t>
        <w:br/>
        <w:t xml:space="preserve"> {</w:t>
        <w:br/>
        <w:t xml:space="preserve"> "path": "server",</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payload wrapper.</w:t>
            </w:r>
          </w:p>
        </w:tc>
      </w:tr>
      <w:tr>
        <w:tc>
          <w:tcPr>
            <w:tcW w:type="dxa" w:w="2880"/>
          </w:tcPr>
          <w:p>
            <w:r>
              <w:t>data.id</w:t>
            </w:r>
          </w:p>
        </w:tc>
        <w:tc>
          <w:tcPr>
            <w:tcW w:type="dxa" w:w="2880"/>
          </w:tcPr>
          <w:p>
            <w:r>
              <w:t>string</w:t>
            </w:r>
          </w:p>
        </w:tc>
        <w:tc>
          <w:tcPr>
            <w:tcW w:type="dxa" w:w="2880"/>
          </w:tcPr>
          <w:p>
            <w:r>
              <w:t>The user's unique identifier. Pattern: ^US(.*)$.</w:t>
            </w:r>
          </w:p>
        </w:tc>
      </w:tr>
      <w:tr>
        <w:tc>
          <w:tcPr>
            <w:tcW w:type="dxa" w:w="2880"/>
          </w:tcPr>
          <w:p>
            <w:r>
              <w:t>data.email</w:t>
            </w:r>
          </w:p>
        </w:tc>
        <w:tc>
          <w:tcPr>
            <w:tcW w:type="dxa" w:w="2880"/>
          </w:tcPr>
          <w:p>
            <w:r>
              <w:t>string</w:t>
            </w:r>
          </w:p>
        </w:tc>
        <w:tc>
          <w:tcPr>
            <w:tcW w:type="dxa" w:w="2880"/>
          </w:tcPr>
          <w:p>
            <w:r>
              <w:t>The user's email address.</w:t>
            </w:r>
          </w:p>
        </w:tc>
      </w:tr>
      <w:tr>
        <w:tc>
          <w:tcPr>
            <w:tcW w:type="dxa" w:w="2880"/>
          </w:tcPr>
          <w:p>
            <w:r>
              <w:t>data.firstName</w:t>
            </w:r>
          </w:p>
        </w:tc>
        <w:tc>
          <w:tcPr>
            <w:tcW w:type="dxa" w:w="2880"/>
          </w:tcPr>
          <w:p>
            <w:r>
              <w:t>string | null</w:t>
            </w:r>
          </w:p>
        </w:tc>
        <w:tc>
          <w:tcPr>
            <w:tcW w:type="dxa" w:w="2880"/>
          </w:tcPr>
          <w:p>
            <w:r>
              <w:t>The user's first name.</w:t>
            </w:r>
          </w:p>
        </w:tc>
      </w:tr>
      <w:tr>
        <w:tc>
          <w:tcPr>
            <w:tcW w:type="dxa" w:w="2880"/>
          </w:tcPr>
          <w:p>
            <w:r>
              <w:t>data.lastName</w:t>
            </w:r>
          </w:p>
        </w:tc>
        <w:tc>
          <w:tcPr>
            <w:tcW w:type="dxa" w:w="2880"/>
          </w:tcPr>
          <w:p>
            <w:r>
              <w:t>string | null</w:t>
            </w:r>
          </w:p>
        </w:tc>
        <w:tc>
          <w:tcPr>
            <w:tcW w:type="dxa" w:w="2880"/>
          </w:tcPr>
          <w:p>
            <w:r>
              <w:t>The user's last name.</w:t>
            </w:r>
          </w:p>
        </w:tc>
      </w:tr>
      <w:tr>
        <w:tc>
          <w:tcPr>
            <w:tcW w:type="dxa" w:w="2880"/>
          </w:tcPr>
          <w:p>
            <w:r>
              <w:t>data.pictureUrl</w:t>
            </w:r>
          </w:p>
        </w:tc>
        <w:tc>
          <w:tcPr>
            <w:tcW w:type="dxa" w:w="2880"/>
          </w:tcPr>
          <w:p>
            <w:r>
              <w:t>string | null</w:t>
            </w:r>
          </w:p>
        </w:tc>
        <w:tc>
          <w:tcPr>
            <w:tcW w:type="dxa" w:w="2880"/>
          </w:tcPr>
          <w:p>
            <w:r>
              <w:t>URL of the user's profile picture.</w:t>
            </w:r>
          </w:p>
        </w:tc>
      </w:tr>
      <w:tr>
        <w:tc>
          <w:tcPr>
            <w:tcW w:type="dxa" w:w="2880"/>
          </w:tcPr>
          <w:p>
            <w:r>
              <w:t>data.role</w:t>
            </w:r>
          </w:p>
        </w:tc>
        <w:tc>
          <w:tcPr>
            <w:tcW w:type="dxa" w:w="2880"/>
          </w:tcPr>
          <w:p>
            <w:r>
              <w:t>string</w:t>
            </w:r>
          </w:p>
        </w:tc>
        <w:tc>
          <w:tcPr>
            <w:tcW w:type="dxa" w:w="2880"/>
          </w:tcPr>
          <w:p>
            <w:r>
              <w:t>The user's role in the organization. Possible values: owner, admin, member.</w:t>
            </w:r>
          </w:p>
        </w:tc>
      </w:tr>
      <w:tr>
        <w:tc>
          <w:tcPr>
            <w:tcW w:type="dxa" w:w="2880"/>
          </w:tcPr>
          <w:p>
            <w:r>
              <w:t>data.createdAt</w:t>
            </w:r>
          </w:p>
        </w:tc>
        <w:tc>
          <w:tcPr>
            <w:tcW w:type="dxa" w:w="2880"/>
          </w:tcPr>
          <w:p>
            <w:r>
              <w:t>string</w:t>
            </w:r>
          </w:p>
        </w:tc>
        <w:tc>
          <w:tcPr>
            <w:tcW w:type="dxa" w:w="2880"/>
          </w:tcPr>
          <w:p>
            <w:r>
              <w:t>Timestamp of user creation in ISO 8601 format.</w:t>
            </w:r>
          </w:p>
        </w:tc>
      </w:tr>
      <w:tr>
        <w:tc>
          <w:tcPr>
            <w:tcW w:type="dxa" w:w="2880"/>
          </w:tcPr>
          <w:p>
            <w:r>
              <w:t>data.updatedAt</w:t>
            </w:r>
          </w:p>
        </w:tc>
        <w:tc>
          <w:tcPr>
            <w:tcW w:type="dxa" w:w="2880"/>
          </w:tcPr>
          <w:p>
            <w:r>
              <w:t>string</w:t>
            </w:r>
          </w:p>
        </w:tc>
        <w:tc>
          <w:tcPr>
            <w:tcW w:type="dxa" w:w="2880"/>
          </w:tcPr>
          <w:p>
            <w:r>
              <w:t>Timestamp of last user update in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'https://api.openphone.com/v1/users/US1234567890' \</w:t>
        <w:br/>
        <w:t xml:space="preserve"> --header 'Accept: application/json'</w:t>
      </w:r>
    </w:p>
    <w:p>
      <w:pPr>
        <w:pStyle w:val="Heading3"/>
      </w:pPr>
      <w:r>
        <w:t>Error Handling</w:t>
      </w:r>
    </w:p>
    <w:p>
      <w:pPr>
        <w:pStyle w:val="ListBullet"/>
      </w:pPr>
      <w:r>
        <w:t>400 Bad Request: The request is invalid (e.g., malformed userId).</w:t>
      </w:r>
    </w:p>
    <w:p>
      <w:pPr>
        <w:pStyle w:val="ListBullet"/>
      </w:pPr>
      <w:r>
        <w:t>401 Unauthorized: Request is not authenticated.</w:t>
      </w:r>
    </w:p>
    <w:p>
      <w:pPr>
        <w:pStyle w:val="ListBullet"/>
      </w:pPr>
      <w:r>
        <w:t>403 Forbidden: Authenticated but not allowed to access the user.</w:t>
      </w:r>
    </w:p>
    <w:p>
      <w:pPr>
        <w:pStyle w:val="ListBullet"/>
      </w:pPr>
      <w:r>
        <w:t>404 Not Found: No user exists for the provided userId.</w:t>
      </w:r>
    </w:p>
    <w:p>
      <w:pPr>
        <w:pStyle w:val="ListBullet"/>
      </w:pPr>
      <w:r>
        <w:t>500 Internal Server Error: Unexpected server-side error.</w:t>
      </w:r>
    </w:p>
    <w:p>
      <w:pPr>
        <w:pStyle w:val="Heading3"/>
      </w:pPr>
      <w:r>
        <w:t>Related users actions</w:t>
      </w:r>
    </w:p>
    <w:p>
      <w:pPr>
        <w:pStyle w:val="ListBullet"/>
      </w:pPr>
      <w:r>
        <w:t>[GET] List Users — /users</w:t>
      </w:r>
    </w:p>
    <w:p>
      <w:r>
        <w:br w:type="page"/>
      </w:r>
    </w:p>
    <w:p>
      <w:pPr>
        <w:pStyle w:val="Heading2"/>
      </w:pPr>
      <w:r>
        <w:t>11. [PATCH] Update a Contact by ID</w:t>
      </w:r>
    </w:p>
    <w:p>
      <w:r>
        <w:rPr>
          <w:b/>
        </w:rPr>
        <w:t xml:space="preserve">Endpoint: </w:t>
      </w:r>
      <w:r>
        <w:rPr>
          <w:rFonts w:ascii="Courier New" w:hAnsi="Courier New"/>
          <w:sz w:val="18"/>
        </w:rPr>
        <w:t>/v1/contacts/{{id}}</w:t>
      </w:r>
    </w:p>
    <w:p>
      <w:pPr>
        <w:pStyle w:val="Heading3"/>
      </w:pPr>
      <w:r>
        <w:t>Prerequisites</w:t>
      </w:r>
    </w:p>
    <w:p>
      <w:pPr>
        <w:pStyle w:val="ListBullet"/>
      </w:pPr>
      <w:r>
        <w:t>You must have access to the OpenPhone workspace that owns the contact.</w:t>
      </w:r>
    </w:p>
    <w:p>
      <w:pPr>
        <w:pStyle w:val="ListBullet"/>
      </w:pPr>
      <w:r>
        <w:t>You must know the contact’s unique identifier (id).</w:t>
      </w:r>
    </w:p>
    <w:p>
      <w:pPr>
        <w:pStyle w:val="Heading3"/>
      </w:pPr>
      <w:r>
        <w:t>Method</w:t>
      </w:r>
    </w:p>
    <w:p>
      <w:r>
        <w:t>PATCH</w:t>
      </w:r>
    </w:p>
    <w:p>
      <w:pPr>
        <w:pStyle w:val="Heading3"/>
      </w:pPr>
      <w:r>
        <w:t>URL</w:t>
      </w:r>
    </w:p>
    <w:p>
      <w:r>
        <w:t>https://api.openphone.com/v1/contacts/{{id}}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contact in your OpenPhone workspace using the contact’s unique identifier. You can update standard contact fields (name, company, role, emails, phone numbers) and custom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/v1/contacts/).</w:t>
      </w:r>
    </w:p>
    <w:p>
      <w:pPr>
        <w:pStyle w:val="ListBullet"/>
      </w:pPr>
      <w:r>
        <w:t>Always construct the path as /v1/contacts/{{id}}, where {{id}}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/v1/contacts/CT123456789</w:t>
        <w:br/>
        <w:t>/v1/contacts/abcde12345</w:t>
      </w:r>
    </w:p>
    <w:p>
      <w:pPr>
        <w:pStyle w:val="Heading3"/>
      </w:pPr>
      <w:r>
        <w:t>Invalid Examples</w:t>
      </w:r>
    </w:p>
    <w:p>
      <w:r>
        <w:rPr>
          <w:b/>
          <w:color w:val="666666"/>
          <w:sz w:val="16"/>
        </w:rPr>
        <w:t>[http]</w:t>
      </w:r>
    </w:p>
    <w:p>
      <w:pPr>
        <w:shd w:fill="F2F2F2" w:val="clear"/>
      </w:pPr>
      <w:r>
        <w:rPr>
          <w:rFonts w:ascii="Courier New" w:hAnsi="Courier New"/>
          <w:sz w:val="17"/>
        </w:rPr>
        <w:t>/v1/contacts/</w:t>
        <w:br/>
        <w:t>/v1/contacts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contact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describing the contact updates. (The request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 | null</w:t>
            </w:r>
          </w:p>
        </w:tc>
        <w:tc>
          <w:tcPr>
            <w:tcW w:type="dxa" w:w="2880"/>
          </w:tcPr>
          <w:p>
            <w:r>
              <w:t>External identifier for the contact.</w:t>
            </w:r>
          </w:p>
        </w:tc>
      </w:tr>
      <w:tr>
        <w:tc>
          <w:tcPr>
            <w:tcW w:type="dxa" w:w="2880"/>
          </w:tcPr>
          <w:p>
            <w:r>
              <w:t>source</w:t>
            </w:r>
          </w:p>
        </w:tc>
        <w:tc>
          <w:tcPr>
            <w:tcW w:type="dxa" w:w="2880"/>
          </w:tcPr>
          <w:p>
            <w:r>
              <w:t>string | null</w:t>
            </w:r>
          </w:p>
        </w:tc>
        <w:tc>
          <w:tcPr>
            <w:tcW w:type="dxa" w:w="2880"/>
          </w:tcPr>
          <w:p>
            <w:r>
              <w:t>Source label for the contact.</w:t>
            </w:r>
          </w:p>
        </w:tc>
      </w:tr>
      <w:tr>
        <w:tc>
          <w:tcPr>
            <w:tcW w:type="dxa" w:w="2880"/>
          </w:tcPr>
          <w:p>
            <w:r>
              <w:t>sourceUrl</w:t>
            </w:r>
          </w:p>
        </w:tc>
        <w:tc>
          <w:tcPr>
            <w:tcW w:type="dxa" w:w="2880"/>
          </w:tcPr>
          <w:p>
            <w:r>
              <w:t>string | null</w:t>
            </w:r>
          </w:p>
        </w:tc>
        <w:tc>
          <w:tcPr>
            <w:tcW w:type="dxa" w:w="2880"/>
          </w:tcPr>
          <w:p>
            <w:r>
              <w:t>Source URL associated with the contact.</w:t>
            </w:r>
          </w:p>
        </w:tc>
      </w:tr>
      <w:tr>
        <w:tc>
          <w:tcPr>
            <w:tcW w:type="dxa" w:w="2880"/>
          </w:tcPr>
          <w:p>
            <w:r>
              <w:t>defaultFields</w:t>
            </w:r>
          </w:p>
        </w:tc>
        <w:tc>
          <w:tcPr>
            <w:tcW w:type="dxa" w:w="2880"/>
          </w:tcPr>
          <w:p>
            <w:r>
              <w:t>object</w:t>
            </w:r>
          </w:p>
        </w:tc>
        <w:tc>
          <w:tcPr>
            <w:tcW w:type="dxa" w:w="2880"/>
          </w:tcPr>
          <w:p>
            <w:r>
              <w:t>Standard contact fields container.</w:t>
            </w:r>
          </w:p>
        </w:tc>
      </w:tr>
      <w:tr>
        <w:tc>
          <w:tcPr>
            <w:tcW w:type="dxa" w:w="2880"/>
          </w:tcPr>
          <w:p>
            <w:r>
              <w:t>defaultFields.company</w:t>
            </w:r>
          </w:p>
        </w:tc>
        <w:tc>
          <w:tcPr>
            <w:tcW w:type="dxa" w:w="2880"/>
          </w:tcPr>
          <w:p>
            <w:r>
              <w:t>string | null</w:t>
            </w:r>
          </w:p>
        </w:tc>
        <w:tc>
          <w:tcPr>
            <w:tcW w:type="dxa" w:w="2880"/>
          </w:tcPr>
          <w:p>
            <w:r>
              <w:t>Company name.</w:t>
            </w:r>
          </w:p>
        </w:tc>
      </w:tr>
      <w:tr>
        <w:tc>
          <w:tcPr>
            <w:tcW w:type="dxa" w:w="2880"/>
          </w:tcPr>
          <w:p>
            <w:r>
              <w:t>defaultFields.firstName</w:t>
            </w:r>
          </w:p>
        </w:tc>
        <w:tc>
          <w:tcPr>
            <w:tcW w:type="dxa" w:w="2880"/>
          </w:tcPr>
          <w:p>
            <w:r>
              <w:t>string | null</w:t>
            </w:r>
          </w:p>
        </w:tc>
        <w:tc>
          <w:tcPr>
            <w:tcW w:type="dxa" w:w="2880"/>
          </w:tcPr>
          <w:p>
            <w:r>
              <w:t>First name.</w:t>
            </w:r>
          </w:p>
        </w:tc>
      </w:tr>
      <w:tr>
        <w:tc>
          <w:tcPr>
            <w:tcW w:type="dxa" w:w="2880"/>
          </w:tcPr>
          <w:p>
            <w:r>
              <w:t>defaultFields.lastName</w:t>
            </w:r>
          </w:p>
        </w:tc>
        <w:tc>
          <w:tcPr>
            <w:tcW w:type="dxa" w:w="2880"/>
          </w:tcPr>
          <w:p>
            <w:r>
              <w:t>string | null</w:t>
            </w:r>
          </w:p>
        </w:tc>
        <w:tc>
          <w:tcPr>
            <w:tcW w:type="dxa" w:w="2880"/>
          </w:tcPr>
          <w:p>
            <w:r>
              <w:t>Last name.</w:t>
            </w:r>
          </w:p>
        </w:tc>
      </w:tr>
      <w:tr>
        <w:tc>
          <w:tcPr>
            <w:tcW w:type="dxa" w:w="2880"/>
          </w:tcPr>
          <w:p>
            <w:r>
              <w:t>defaultFields.role</w:t>
            </w:r>
          </w:p>
        </w:tc>
        <w:tc>
          <w:tcPr>
            <w:tcW w:type="dxa" w:w="2880"/>
          </w:tcPr>
          <w:p>
            <w:r>
              <w:t>string | null</w:t>
            </w:r>
          </w:p>
        </w:tc>
        <w:tc>
          <w:tcPr>
            <w:tcW w:type="dxa" w:w="2880"/>
          </w:tcPr>
          <w:p>
            <w:r>
              <w:t>Role/title.</w:t>
            </w:r>
          </w:p>
        </w:tc>
      </w:tr>
      <w:tr>
        <w:tc>
          <w:tcPr>
            <w:tcW w:type="dxa" w:w="2880"/>
          </w:tcPr>
          <w:p>
            <w:r>
              <w:t>defaultFields.emails</w:t>
            </w:r>
          </w:p>
        </w:tc>
        <w:tc>
          <w:tcPr>
            <w:tcW w:type="dxa" w:w="2880"/>
          </w:tcPr>
          <w:p>
            <w:r>
              <w:t>array</w:t>
            </w:r>
          </w:p>
        </w:tc>
        <w:tc>
          <w:tcPr>
            <w:tcW w:type="dxa" w:w="2880"/>
          </w:tcPr>
          <w:p>
            <w:r>
              <w:t>List of email field objects.</w:t>
            </w:r>
          </w:p>
        </w:tc>
      </w:tr>
      <w:tr>
        <w:tc>
          <w:tcPr>
            <w:tcW w:type="dxa" w:w="2880"/>
          </w:tcPr>
          <w:p>
            <w:r>
              <w:t>defaultFields.emails[].name</w:t>
            </w:r>
          </w:p>
        </w:tc>
        <w:tc>
          <w:tcPr>
            <w:tcW w:type="dxa" w:w="2880"/>
          </w:tcPr>
          <w:p>
            <w:r>
              <w:t>string</w:t>
            </w:r>
          </w:p>
        </w:tc>
        <w:tc>
          <w:tcPr>
            <w:tcW w:type="dxa" w:w="2880"/>
          </w:tcPr>
          <w:p>
            <w:r>
              <w:t>Required (within each email item). The name/label for the contact’s email address.</w:t>
            </w:r>
          </w:p>
        </w:tc>
      </w:tr>
      <w:tr>
        <w:tc>
          <w:tcPr>
            <w:tcW w:type="dxa" w:w="2880"/>
          </w:tcPr>
          <w:p>
            <w:r>
              <w:t>defaultFields.emails[].value</w:t>
            </w:r>
          </w:p>
        </w:tc>
        <w:tc>
          <w:tcPr>
            <w:tcW w:type="dxa" w:w="2880"/>
          </w:tcPr>
          <w:p>
            <w:r>
              <w:t>string | null</w:t>
            </w:r>
          </w:p>
        </w:tc>
        <w:tc>
          <w:tcPr>
            <w:tcW w:type="dxa" w:w="2880"/>
          </w:tcPr>
          <w:p>
            <w:r>
              <w:t>Required (within each email item). The email address value.</w:t>
            </w:r>
          </w:p>
        </w:tc>
      </w:tr>
      <w:tr>
        <w:tc>
          <w:tcPr>
            <w:tcW w:type="dxa" w:w="2880"/>
          </w:tcPr>
          <w:p>
            <w:r>
              <w:t>defaultFields.emails[].id</w:t>
            </w:r>
          </w:p>
        </w:tc>
        <w:tc>
          <w:tcPr>
            <w:tcW w:type="dxa" w:w="2880"/>
          </w:tcPr>
          <w:p>
            <w:r>
              <w:t>string</w:t>
            </w:r>
          </w:p>
        </w:tc>
        <w:tc>
          <w:tcPr>
            <w:tcW w:type="dxa" w:w="2880"/>
          </w:tcPr>
          <w:p>
            <w:r>
              <w:t>The unique identifier for the contact email field.</w:t>
            </w:r>
          </w:p>
        </w:tc>
      </w:tr>
      <w:tr>
        <w:tc>
          <w:tcPr>
            <w:tcW w:type="dxa" w:w="2880"/>
          </w:tcPr>
          <w:p>
            <w:r>
              <w:t>defaultFields.phoneNumbers</w:t>
            </w:r>
          </w:p>
        </w:tc>
        <w:tc>
          <w:tcPr>
            <w:tcW w:type="dxa" w:w="2880"/>
          </w:tcPr>
          <w:p>
            <w:r>
              <w:t>array</w:t>
            </w:r>
          </w:p>
        </w:tc>
        <w:tc>
          <w:tcPr>
            <w:tcW w:type="dxa" w:w="2880"/>
          </w:tcPr>
          <w:p>
            <w:r>
              <w:t>List of phone number field objects.</w:t>
            </w:r>
          </w:p>
        </w:tc>
      </w:tr>
      <w:tr>
        <w:tc>
          <w:tcPr>
            <w:tcW w:type="dxa" w:w="2880"/>
          </w:tcPr>
          <w:p>
            <w:r>
              <w:t>defaultFields.phoneNumbers[].name</w:t>
            </w:r>
          </w:p>
        </w:tc>
        <w:tc>
          <w:tcPr>
            <w:tcW w:type="dxa" w:w="2880"/>
          </w:tcPr>
          <w:p>
            <w:r>
              <w:t>string</w:t>
            </w:r>
          </w:p>
        </w:tc>
        <w:tc>
          <w:tcPr>
            <w:tcW w:type="dxa" w:w="2880"/>
          </w:tcPr>
          <w:p>
            <w:r>
              <w:t>Required (within each phone number item). The name/label for the contact’s phone number.</w:t>
            </w:r>
          </w:p>
        </w:tc>
      </w:tr>
      <w:tr>
        <w:tc>
          <w:tcPr>
            <w:tcW w:type="dxa" w:w="2880"/>
          </w:tcPr>
          <w:p>
            <w:r>
              <w:t>defaultFields.phoneNumbers[].value</w:t>
            </w:r>
          </w:p>
        </w:tc>
        <w:tc>
          <w:tcPr>
            <w:tcW w:type="dxa" w:w="2880"/>
          </w:tcPr>
          <w:p>
            <w:r>
              <w:t>string | null</w:t>
            </w:r>
          </w:p>
        </w:tc>
        <w:tc>
          <w:tcPr>
            <w:tcW w:type="dxa" w:w="2880"/>
          </w:tcPr>
          <w:p>
            <w:r>
              <w:t>Required (within each phone number item). The phone number value.</w:t>
            </w:r>
          </w:p>
        </w:tc>
      </w:tr>
      <w:tr>
        <w:tc>
          <w:tcPr>
            <w:tcW w:type="dxa" w:w="2880"/>
          </w:tcPr>
          <w:p>
            <w:r>
              <w:t>defaultFields.phoneNumbers[].id</w:t>
            </w:r>
          </w:p>
        </w:tc>
        <w:tc>
          <w:tcPr>
            <w:tcW w:type="dxa" w:w="2880"/>
          </w:tcPr>
          <w:p>
            <w:r>
              <w:t>string</w:t>
            </w:r>
          </w:p>
        </w:tc>
        <w:tc>
          <w:tcPr>
            <w:tcW w:type="dxa" w:w="2880"/>
          </w:tcPr>
          <w:p>
            <w:r>
              <w:t>The unique identifier of the contact phone number field.</w:t>
            </w:r>
          </w:p>
        </w:tc>
      </w:tr>
      <w:tr>
        <w:tc>
          <w:tcPr>
            <w:tcW w:type="dxa" w:w="2880"/>
          </w:tcPr>
          <w:p>
            <w:r>
              <w:t>customFields</w:t>
            </w:r>
          </w:p>
        </w:tc>
        <w:tc>
          <w:tcPr>
            <w:tcW w:type="dxa" w:w="2880"/>
          </w:tcPr>
          <w:p>
            <w:r>
              <w:t>array</w:t>
            </w:r>
          </w:p>
        </w:tc>
        <w:tc>
          <w:tcPr>
            <w:tcW w:type="dxa" w:w="2880"/>
          </w:tcPr>
          <w:p>
            <w:r>
              <w:t>Array of custom field objects. Each item includes identifiers plus a typed value.</w:t>
            </w:r>
          </w:p>
        </w:tc>
      </w:tr>
      <w:tr>
        <w:tc>
          <w:tcPr>
            <w:tcW w:type="dxa" w:w="2880"/>
          </w:tcPr>
          <w:p>
            <w:r>
              <w:t>customFields[].key</w:t>
            </w:r>
          </w:p>
        </w:tc>
        <w:tc>
          <w:tcPr>
            <w:tcW w:type="dxa" w:w="2880"/>
          </w:tcPr>
          <w:p>
            <w:r>
              <w:t>string</w:t>
            </w:r>
          </w:p>
        </w:tc>
        <w:tc>
          <w:tcPr>
            <w:tcW w:type="dxa" w:w="2880"/>
          </w:tcPr>
          <w:p>
            <w:r>
              <w:t>The identifying key for the contact custom field.</w:t>
            </w:r>
          </w:p>
        </w:tc>
      </w:tr>
      <w:tr>
        <w:tc>
          <w:tcPr>
            <w:tcW w:type="dxa" w:w="2880"/>
          </w:tcPr>
          <w:p>
            <w:r>
              <w:t>customFields[].id</w:t>
            </w:r>
          </w:p>
        </w:tc>
        <w:tc>
          <w:tcPr>
            <w:tcW w:type="dxa" w:w="2880"/>
          </w:tcPr>
          <w:p>
            <w:r>
              <w:t>string</w:t>
            </w:r>
          </w:p>
        </w:tc>
        <w:tc>
          <w:tcPr>
            <w:tcW w:type="dxa" w:w="2880"/>
          </w:tcPr>
          <w:p>
            <w:r>
              <w:t>The unique identifier for the contact custom field.</w:t>
            </w:r>
          </w:p>
        </w:tc>
      </w:tr>
      <w:tr>
        <w:tc>
          <w:tcPr>
            <w:tcW w:type="dxa" w:w="2880"/>
          </w:tcPr>
          <w:p>
            <w:r>
              <w:t>customFields[].value</w:t>
            </w:r>
          </w:p>
        </w:tc>
        <w:tc>
          <w:tcPr>
            <w:tcW w:type="dxa" w:w="2880"/>
          </w:tcPr>
          <w:p>
            <w:r>
              <w:t>string | string[] | boolean | number | null</w:t>
            </w:r>
          </w:p>
        </w:tc>
        <w:tc>
          <w:tcPr>
            <w:tcW w:type="dxa" w:w="2880"/>
          </w:tcPr>
          <w:p>
            <w:r>
              <w:t>Required (within each custom field item). Value type depends on the custom field’s type. (Docs show variants including string[], string, boolean, number,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"CT123456789",</w:t>
        <w:br/>
        <w:t xml:space="preserve"> "externalId": "crm-42",</w:t>
        <w:br/>
        <w:t xml:space="preserve"> "source": "import",</w:t>
        <w:br/>
        <w:t xml:space="preserve"> "sourceUrl": "https://example.com/contacts/42",</w:t>
        <w:br/>
        <w:t xml:space="preserve"> "defaultFields": {</w:t>
        <w:br/>
        <w:t xml:space="preserve"> "company": "Acme, Inc.",</w:t>
        <w:br/>
        <w:t xml:space="preserve"> "emails": [</w:t>
        <w:br/>
        <w:t xml:space="preserve"> {</w:t>
        <w:br/>
        <w:t xml:space="preserve"> "name": "work",</w:t>
        <w:br/>
        <w:t xml:space="preserve"> "value": "pat@example.com",</w:t>
        <w:br/>
        <w:t xml:space="preserve"> "id": "EML_1"</w:t>
        <w:br/>
        <w:t xml:space="preserve"> }</w:t>
        <w:br/>
        <w:t xml:space="preserve"> ],</w:t>
        <w:br/>
        <w:t xml:space="preserve"> "firstName": "Pat",</w:t>
        <w:br/>
        <w:t xml:space="preserve"> "lastName": "Lee",</w:t>
        <w:br/>
        <w:t xml:space="preserve"> "phoneNumbers": [</w:t>
        <w:br/>
        <w:t xml:space="preserve"> {</w:t>
        <w:br/>
        <w:t xml:space="preserve"> "name": "mobile",</w:t>
        <w:br/>
        <w:t xml:space="preserve"> "value": "+14155550123",</w:t>
        <w:br/>
        <w:t xml:space="preserve"> "id": "PHN_1"</w:t>
        <w:br/>
        <w:t xml:space="preserve"> }</w:t>
        <w:br/>
        <w:t xml:space="preserve"> ],</w:t>
        <w:br/>
        <w:t xml:space="preserve"> "role": "Operations"</w:t>
        <w:br/>
        <w:t xml:space="preserve"> },</w:t>
        <w:br/>
        <w:t xml:space="preserve"> "customFields": [</w:t>
        <w:br/>
        <w:t xml:space="preserve"> {</w:t>
        <w:br/>
        <w:t xml:space="preserve"> "name": "Customer Tier",</w:t>
        <w:br/>
        <w:t xml:space="preserve"> "key": "customer_tier",</w:t>
        <w:br/>
        <w:t xml:space="preserve"> "type": "multi-select",</w:t>
        <w:br/>
        <w:t xml:space="preserve"> "value": [</w:t>
        <w:br/>
        <w:t xml:space="preserve"> "gold"</w:t>
        <w:br/>
        <w:t xml:space="preserve"> ]</w:t>
        <w:br/>
        <w:t xml:space="preserve"> }</w:t>
        <w:br/>
        <w:t xml:space="preserve"> ],</w:t>
        <w:br/>
        <w:t xml:space="preserve"> "createdAt": "2024-01-15T10:30:00Z",</w:t>
        <w:br/>
        <w:t xml:space="preserve"> "updatedAt": "2024-01-20T12:00:00Z",</w:t>
        <w:br/>
        <w:t xml:space="preserve"> "createdByUserId": "US123456789"</w:t>
        <w:br/>
        <w:t xml:space="preserve"> }</w:t>
        <w:br/>
        <w:t>}</w:t>
      </w:r>
    </w:p>
    <w:p>
      <w:pPr>
        <w:pStyle w:val="Heading3"/>
      </w:pPr>
      <w:r>
        <w:t>Error Response (400 Bad Request) — Invalid Custom Field Item</w:t>
      </w:r>
    </w:p>
    <w:p>
      <w:r>
        <w:rPr>
          <w:b/>
          <w:color w:val="666666"/>
          <w:sz w:val="16"/>
        </w:rPr>
        <w:t>[json]</w:t>
      </w:r>
    </w:p>
    <w:p>
      <w:pPr>
        <w:shd w:fill="F2F2F2" w:val="clear"/>
      </w:pPr>
      <w:r>
        <w:rPr>
          <w:rFonts w:ascii="Courier New" w:hAnsi="Courier New"/>
          <w:sz w:val="17"/>
        </w:rPr>
        <w:t>{</w:t>
        <w:br/>
        <w:t xml:space="preserve"> "message": "Invalid custom field item",</w:t>
        <w:br/>
        <w:t xml:space="preserve"> "code": "BAD_REQUEST",</w:t>
        <w:br/>
        <w:t xml:space="preserve"> "status": 400,</w:t>
        <w:br/>
        <w:t xml:space="preserve"> "docs": "https://api.openphone.com",</w:t>
        <w:br/>
        <w:t xml:space="preserve"> "title": "Invalid Custom Field Item",</w:t>
        <w:br/>
        <w:t xml:space="preserve"> "trace": "trace-id",</w:t>
        <w:br/>
        <w:t xml:space="preserve"> "errors": [</w:t>
        <w:br/>
        <w:t xml:space="preserve"> {</w:t>
        <w:br/>
        <w:t xml:space="preserve"> "path": "customFields[0].value",</w:t>
        <w:br/>
        <w:t xml:space="preserve"> "message": "Invalid value for field type",</w:t>
        <w:br/>
        <w:t xml:space="preserve"> "value": "not-a-valid-value",</w:t>
        <w:br/>
        <w:t xml:space="preserve"> "schema": {</w:t>
        <w:br/>
        <w:t xml:space="preserve"> "type": "string"</w:t>
        <w:br/>
        <w:t xml:space="preserve"> }</w:t>
        <w:br/>
        <w:t xml:space="preserve"> }</w:t>
        <w:br/>
        <w:t xml:space="preserve"> ],</w:t>
        <w:br/>
        <w:t xml:space="preserve"> "description": "One or more custom field items are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w:t>
        <w:br/>
        <w:t xml:space="preserve"> "title": "Unauthorized",</w:t>
        <w:br/>
        <w:t xml:space="preserve"> "trace": "trace-id",</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Forbidden) — Not Phone Number User</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"https://api.openphone.com",</w:t>
        <w:br/>
        <w:t xml:space="preserve"> "title": "Not Phone Number User",</w:t>
        <w:br/>
        <w:t xml:space="preserve"> "trace": "trace-id",</w:t>
        <w:br/>
        <w:t xml:space="preserve"> "errors": [</w:t>
        <w:br/>
        <w:t xml:space="preserve"> {</w:t>
        <w:br/>
        <w:t xml:space="preserve"> "path": "id",</w:t>
        <w:br/>
        <w:t xml:space="preserve"> "message": "You do not have access to this resource",</w:t>
        <w:br/>
        <w:t xml:space="preserve"> "value": "CT123456789",</w:t>
        <w:br/>
        <w:t xml:space="preserve"> "schema": {</w:t>
        <w:br/>
        <w:t xml:space="preserve"> "type": "string"</w:t>
        <w:br/>
        <w:t xml:space="preserve"> }</w:t>
        <w:br/>
        <w:t xml:space="preserve"> }</w:t>
        <w:br/>
        <w:t xml:space="preserve"> ],</w:t>
        <w:br/>
        <w:t xml:space="preserve"> "description": "Not Phone Number User"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w:t>
        <w:br/>
        <w:t xml:space="preserve"> "title": "Not Found",</w:t>
        <w:br/>
        <w:t xml:space="preserve"> "trace": "trace-id",</w:t>
        <w:br/>
        <w:t xml:space="preserve"> "errors": [</w:t>
        <w:br/>
        <w:t xml:space="preserve"> {</w:t>
        <w:br/>
        <w:t xml:space="preserve"> "path": "id",</w:t>
        <w:br/>
        <w:t xml:space="preserve"> "message": "Resource not found",</w:t>
        <w:br/>
        <w:t xml:space="preserve"> "value": "CT_DOES_NOT_EXIST",</w:t>
        <w:br/>
        <w:t xml:space="preserve"> "schema": {</w:t>
        <w:br/>
        <w:t xml:space="preserve"> "type": "string"</w:t>
        <w:br/>
        <w:t xml:space="preserve"> }</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"Conflict",</w:t>
        <w:br/>
        <w:t xml:space="preserve"> "code": "CONFLICT",</w:t>
        <w:br/>
        <w:t xml:space="preserve"> "status": 409,</w:t>
        <w:br/>
        <w:t xml:space="preserve"> "docs": "https://api.openphone.com",</w:t>
        <w:br/>
        <w:t xml:space="preserve"> "title": "Conflict",</w:t>
        <w:br/>
        <w:t xml:space="preserve"> "trace": "trace-id",</w:t>
        <w:br/>
        <w:t xml:space="preserve"> "errors": [</w:t>
        <w:br/>
        <w:t xml:space="preserve"> {</w:t>
        <w:br/>
        <w:t xml:space="preserve"> "path": "defaultFields.emails",</w:t>
        <w:br/>
        <w:t xml:space="preserve"> "message": "Conflict updating resource",</w:t>
        <w:br/>
        <w:t xml:space="preserve"> "value": null,</w:t>
        <w:br/>
        <w:t xml:space="preserve"> "schema": {</w:t>
        <w:br/>
        <w:t xml:space="preserve"> "type": "array"</w:t>
        <w:br/>
        <w:t xml:space="preserve"> }</w:t>
        <w:br/>
        <w:t xml:space="preserve"> }</w:t>
        <w:br/>
        <w:t xml:space="preserve"> ]</w:t>
        <w:br/>
        <w:t>}</w:t>
      </w:r>
    </w:p>
    <w:p>
      <w:pPr>
        <w:pStyle w:val="Heading3"/>
      </w:pPr>
      <w:r>
        <w:t>Error Response (500 Internal Server Error) — Unknown Error</w:t>
      </w:r>
    </w:p>
    <w:p>
      <w:r>
        <w:rPr>
          <w:b/>
          <w:color w:val="666666"/>
          <w:sz w:val="16"/>
        </w:rPr>
        <w:t>[json]</w:t>
      </w:r>
    </w:p>
    <w:p>
      <w:pPr>
        <w:shd w:fill="F2F2F2" w:val="clear"/>
      </w:pPr>
      <w:r>
        <w:rPr>
          <w:rFonts w:ascii="Courier New" w:hAnsi="Courier New"/>
          <w:sz w:val="17"/>
        </w:rPr>
        <w:t>{</w:t>
        <w:br/>
        <w:t xml:space="preserve"> "message": "Unknown Error",</w:t>
        <w:br/>
        <w:t xml:space="preserve"> "code": "INTERNAL_SERVER_ERROR",</w:t>
        <w:br/>
        <w:t xml:space="preserve"> "status": 500,</w:t>
        <w:br/>
        <w:t xml:space="preserve"> "docs": "https://api.openphone.com",</w:t>
        <w:br/>
        <w:t xml:space="preserve"> "title": "Unknown Error",</w:t>
        <w:br/>
        <w:t xml:space="preserve"> "trace": "trace-id",</w:t>
        <w:br/>
        <w:t xml:space="preserve"> "errors": [</w:t>
        <w:br/>
        <w:t xml:space="preserve"> {</w:t>
        <w:br/>
        <w:t xml:space="preserve"> "path": "server",</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updated contact object.</w:t>
            </w:r>
          </w:p>
        </w:tc>
      </w:tr>
      <w:tr>
        <w:tc>
          <w:tcPr>
            <w:tcW w:type="dxa" w:w="2880"/>
          </w:tcPr>
          <w:p>
            <w:r>
              <w:t>data.id</w:t>
            </w:r>
          </w:p>
        </w:tc>
        <w:tc>
          <w:tcPr>
            <w:tcW w:type="dxa" w:w="2880"/>
          </w:tcPr>
          <w:p>
            <w:r>
              <w:t>string</w:t>
            </w:r>
          </w:p>
        </w:tc>
        <w:tc>
          <w:tcPr>
            <w:tcW w:type="dxa" w:w="2880"/>
          </w:tcPr>
          <w:p>
            <w:r>
              <w:t>The unique identifier of the contact.</w:t>
            </w:r>
          </w:p>
        </w:tc>
      </w:tr>
      <w:tr>
        <w:tc>
          <w:tcPr>
            <w:tcW w:type="dxa" w:w="2880"/>
          </w:tcPr>
          <w:p>
            <w:r>
              <w:t>data.externalId</w:t>
            </w:r>
          </w:p>
        </w:tc>
        <w:tc>
          <w:tcPr>
            <w:tcW w:type="dxa" w:w="2880"/>
          </w:tcPr>
          <w:p>
            <w:r>
              <w:t>string | null</w:t>
            </w:r>
          </w:p>
        </w:tc>
        <w:tc>
          <w:tcPr>
            <w:tcW w:type="dxa" w:w="2880"/>
          </w:tcPr>
          <w:p>
            <w:r>
              <w:t>External identifier for the contact.</w:t>
            </w:r>
          </w:p>
        </w:tc>
      </w:tr>
      <w:tr>
        <w:tc>
          <w:tcPr>
            <w:tcW w:type="dxa" w:w="2880"/>
          </w:tcPr>
          <w:p>
            <w:r>
              <w:t>data.source</w:t>
            </w:r>
          </w:p>
        </w:tc>
        <w:tc>
          <w:tcPr>
            <w:tcW w:type="dxa" w:w="2880"/>
          </w:tcPr>
          <w:p>
            <w:r>
              <w:t>string | null</w:t>
            </w:r>
          </w:p>
        </w:tc>
        <w:tc>
          <w:tcPr>
            <w:tcW w:type="dxa" w:w="2880"/>
          </w:tcPr>
          <w:p>
            <w:r>
              <w:t>Source label for the contact.</w:t>
            </w:r>
          </w:p>
        </w:tc>
      </w:tr>
      <w:tr>
        <w:tc>
          <w:tcPr>
            <w:tcW w:type="dxa" w:w="2880"/>
          </w:tcPr>
          <w:p>
            <w:r>
              <w:t>data.sourceUrl</w:t>
            </w:r>
          </w:p>
        </w:tc>
        <w:tc>
          <w:tcPr>
            <w:tcW w:type="dxa" w:w="2880"/>
          </w:tcPr>
          <w:p>
            <w:r>
              <w:t>string | null</w:t>
            </w:r>
          </w:p>
        </w:tc>
        <w:tc>
          <w:tcPr>
            <w:tcW w:type="dxa" w:w="2880"/>
          </w:tcPr>
          <w:p>
            <w:r>
              <w:t>Source URL associated with the contact.</w:t>
            </w:r>
          </w:p>
        </w:tc>
      </w:tr>
      <w:tr>
        <w:tc>
          <w:tcPr>
            <w:tcW w:type="dxa" w:w="2880"/>
          </w:tcPr>
          <w:p>
            <w:r>
              <w:t>data.defaultFields</w:t>
            </w:r>
          </w:p>
        </w:tc>
        <w:tc>
          <w:tcPr>
            <w:tcW w:type="dxa" w:w="2880"/>
          </w:tcPr>
          <w:p>
            <w:r>
              <w:t>object</w:t>
            </w:r>
          </w:p>
        </w:tc>
        <w:tc>
          <w:tcPr>
            <w:tcW w:type="dxa" w:w="2880"/>
          </w:tcPr>
          <w:p>
            <w:r>
              <w:t>Standard contact fields.</w:t>
            </w:r>
          </w:p>
        </w:tc>
      </w:tr>
      <w:tr>
        <w:tc>
          <w:tcPr>
            <w:tcW w:type="dxa" w:w="2880"/>
          </w:tcPr>
          <w:p>
            <w:r>
              <w:t>data.defaultFields.company</w:t>
            </w:r>
          </w:p>
        </w:tc>
        <w:tc>
          <w:tcPr>
            <w:tcW w:type="dxa" w:w="2880"/>
          </w:tcPr>
          <w:p>
            <w:r>
              <w:t>string | null</w:t>
            </w:r>
          </w:p>
        </w:tc>
        <w:tc>
          <w:tcPr>
            <w:tcW w:type="dxa" w:w="2880"/>
          </w:tcPr>
          <w:p>
            <w:r>
              <w:t>Company name.</w:t>
            </w:r>
          </w:p>
        </w:tc>
      </w:tr>
      <w:tr>
        <w:tc>
          <w:tcPr>
            <w:tcW w:type="dxa" w:w="2880"/>
          </w:tcPr>
          <w:p>
            <w:r>
              <w:t>data.defaultFields.emails</w:t>
            </w:r>
          </w:p>
        </w:tc>
        <w:tc>
          <w:tcPr>
            <w:tcW w:type="dxa" w:w="2880"/>
          </w:tcPr>
          <w:p>
            <w:r>
              <w:t>array</w:t>
            </w:r>
          </w:p>
        </w:tc>
        <w:tc>
          <w:tcPr>
            <w:tcW w:type="dxa" w:w="2880"/>
          </w:tcPr>
          <w:p>
            <w:r>
              <w:t>Email fields.</w:t>
            </w:r>
          </w:p>
        </w:tc>
      </w:tr>
      <w:tr>
        <w:tc>
          <w:tcPr>
            <w:tcW w:type="dxa" w:w="2880"/>
          </w:tcPr>
          <w:p>
            <w:r>
              <w:t>data.defaultFields.emails[].name</w:t>
            </w:r>
          </w:p>
        </w:tc>
        <w:tc>
          <w:tcPr>
            <w:tcW w:type="dxa" w:w="2880"/>
          </w:tcPr>
          <w:p>
            <w:r>
              <w:t>string</w:t>
            </w:r>
          </w:p>
        </w:tc>
        <w:tc>
          <w:tcPr>
            <w:tcW w:type="dxa" w:w="2880"/>
          </w:tcPr>
          <w:p>
            <w:r>
              <w:t>The name for the contact’s email address.</w:t>
            </w:r>
          </w:p>
        </w:tc>
      </w:tr>
      <w:tr>
        <w:tc>
          <w:tcPr>
            <w:tcW w:type="dxa" w:w="2880"/>
          </w:tcPr>
          <w:p>
            <w:r>
              <w:t>data.defaultFields.emails[].value</w:t>
            </w:r>
          </w:p>
        </w:tc>
        <w:tc>
          <w:tcPr>
            <w:tcW w:type="dxa" w:w="2880"/>
          </w:tcPr>
          <w:p>
            <w:r>
              <w:t>string | null</w:t>
            </w:r>
          </w:p>
        </w:tc>
        <w:tc>
          <w:tcPr>
            <w:tcW w:type="dxa" w:w="2880"/>
          </w:tcPr>
          <w:p>
            <w:r>
              <w:t>The email address value.</w:t>
            </w:r>
          </w:p>
        </w:tc>
      </w:tr>
      <w:tr>
        <w:tc>
          <w:tcPr>
            <w:tcW w:type="dxa" w:w="2880"/>
          </w:tcPr>
          <w:p>
            <w:r>
              <w:t>data.defaultFields.emails[].id</w:t>
            </w:r>
          </w:p>
        </w:tc>
        <w:tc>
          <w:tcPr>
            <w:tcW w:type="dxa" w:w="2880"/>
          </w:tcPr>
          <w:p>
            <w:r>
              <w:t>string</w:t>
            </w:r>
          </w:p>
        </w:tc>
        <w:tc>
          <w:tcPr>
            <w:tcW w:type="dxa" w:w="2880"/>
          </w:tcPr>
          <w:p>
            <w:r>
              <w:t>The unique identifier for the contact email field.</w:t>
            </w:r>
          </w:p>
        </w:tc>
      </w:tr>
      <w:tr>
        <w:tc>
          <w:tcPr>
            <w:tcW w:type="dxa" w:w="2880"/>
          </w:tcPr>
          <w:p>
            <w:r>
              <w:t>data.defaultFields.firstName</w:t>
            </w:r>
          </w:p>
        </w:tc>
        <w:tc>
          <w:tcPr>
            <w:tcW w:type="dxa" w:w="2880"/>
          </w:tcPr>
          <w:p>
            <w:r>
              <w:t>string | null</w:t>
            </w:r>
          </w:p>
        </w:tc>
        <w:tc>
          <w:tcPr>
            <w:tcW w:type="dxa" w:w="2880"/>
          </w:tcPr>
          <w:p>
            <w:r>
              <w:t>First name.</w:t>
            </w:r>
          </w:p>
        </w:tc>
      </w:tr>
      <w:tr>
        <w:tc>
          <w:tcPr>
            <w:tcW w:type="dxa" w:w="2880"/>
          </w:tcPr>
          <w:p>
            <w:r>
              <w:t>data.defaultFields.lastName</w:t>
            </w:r>
          </w:p>
        </w:tc>
        <w:tc>
          <w:tcPr>
            <w:tcW w:type="dxa" w:w="2880"/>
          </w:tcPr>
          <w:p>
            <w:r>
              <w:t>string | null</w:t>
            </w:r>
          </w:p>
        </w:tc>
        <w:tc>
          <w:tcPr>
            <w:tcW w:type="dxa" w:w="2880"/>
          </w:tcPr>
          <w:p>
            <w:r>
              <w:t>Last name.</w:t>
            </w:r>
          </w:p>
        </w:tc>
      </w:tr>
      <w:tr>
        <w:tc>
          <w:tcPr>
            <w:tcW w:type="dxa" w:w="2880"/>
          </w:tcPr>
          <w:p>
            <w:r>
              <w:t>data.defaultFields.phoneNumbers</w:t>
            </w:r>
          </w:p>
        </w:tc>
        <w:tc>
          <w:tcPr>
            <w:tcW w:type="dxa" w:w="2880"/>
          </w:tcPr>
          <w:p>
            <w:r>
              <w:t>array</w:t>
            </w:r>
          </w:p>
        </w:tc>
        <w:tc>
          <w:tcPr>
            <w:tcW w:type="dxa" w:w="2880"/>
          </w:tcPr>
          <w:p>
            <w:r>
              <w:t>Phone number fields.</w:t>
            </w:r>
          </w:p>
        </w:tc>
      </w:tr>
      <w:tr>
        <w:tc>
          <w:tcPr>
            <w:tcW w:type="dxa" w:w="2880"/>
          </w:tcPr>
          <w:p>
            <w:r>
              <w:t>data.defaultFields.phoneNumbers[].name</w:t>
            </w:r>
          </w:p>
        </w:tc>
        <w:tc>
          <w:tcPr>
            <w:tcW w:type="dxa" w:w="2880"/>
          </w:tcPr>
          <w:p>
            <w:r>
              <w:t>string</w:t>
            </w:r>
          </w:p>
        </w:tc>
        <w:tc>
          <w:tcPr>
            <w:tcW w:type="dxa" w:w="2880"/>
          </w:tcPr>
          <w:p>
            <w:r>
              <w:t>The name for the contact’s phone number.</w:t>
            </w:r>
          </w:p>
        </w:tc>
      </w:tr>
      <w:tr>
        <w:tc>
          <w:tcPr>
            <w:tcW w:type="dxa" w:w="2880"/>
          </w:tcPr>
          <w:p>
            <w:r>
              <w:t>data.defaultFields.phoneNumbers[].value</w:t>
            </w:r>
          </w:p>
        </w:tc>
        <w:tc>
          <w:tcPr>
            <w:tcW w:type="dxa" w:w="2880"/>
          </w:tcPr>
          <w:p>
            <w:r>
              <w:t>string | null</w:t>
            </w:r>
          </w:p>
        </w:tc>
        <w:tc>
          <w:tcPr>
            <w:tcW w:type="dxa" w:w="2880"/>
          </w:tcPr>
          <w:p>
            <w:r>
              <w:t>The phone number value.</w:t>
            </w:r>
          </w:p>
        </w:tc>
      </w:tr>
      <w:tr>
        <w:tc>
          <w:tcPr>
            <w:tcW w:type="dxa" w:w="2880"/>
          </w:tcPr>
          <w:p>
            <w:r>
              <w:t>data.defaultFields.phoneNumbers[].id</w:t>
            </w:r>
          </w:p>
        </w:tc>
        <w:tc>
          <w:tcPr>
            <w:tcW w:type="dxa" w:w="2880"/>
          </w:tcPr>
          <w:p>
            <w:r>
              <w:t>string</w:t>
            </w:r>
          </w:p>
        </w:tc>
        <w:tc>
          <w:tcPr>
            <w:tcW w:type="dxa" w:w="2880"/>
          </w:tcPr>
          <w:p>
            <w:r>
              <w:t>The unique identifier of the contact phone number field.</w:t>
            </w:r>
          </w:p>
        </w:tc>
      </w:tr>
      <w:tr>
        <w:tc>
          <w:tcPr>
            <w:tcW w:type="dxa" w:w="2880"/>
          </w:tcPr>
          <w:p>
            <w:r>
              <w:t>data.defaultFields.role</w:t>
            </w:r>
          </w:p>
        </w:tc>
        <w:tc>
          <w:tcPr>
            <w:tcW w:type="dxa" w:w="2880"/>
          </w:tcPr>
          <w:p>
            <w:r>
              <w:t>string | null</w:t>
            </w:r>
          </w:p>
        </w:tc>
        <w:tc>
          <w:tcPr>
            <w:tcW w:type="dxa" w:w="2880"/>
          </w:tcPr>
          <w:p>
            <w:r>
              <w:t>Role/title.</w:t>
            </w:r>
          </w:p>
        </w:tc>
      </w:tr>
      <w:tr>
        <w:tc>
          <w:tcPr>
            <w:tcW w:type="dxa" w:w="2880"/>
          </w:tcPr>
          <w:p>
            <w:r>
              <w:t>data.customFields</w:t>
            </w:r>
          </w:p>
        </w:tc>
        <w:tc>
          <w:tcPr>
            <w:tcW w:type="dxa" w:w="2880"/>
          </w:tcPr>
          <w:p>
            <w:r>
              <w:t>array</w:t>
            </w:r>
          </w:p>
        </w:tc>
        <w:tc>
          <w:tcPr>
            <w:tcW w:type="dxa" w:w="2880"/>
          </w:tcPr>
          <w:p>
            <w:r>
              <w:t>Custom contact fields (includes name, key, type, value).</w:t>
            </w:r>
          </w:p>
        </w:tc>
      </w:tr>
      <w:tr>
        <w:tc>
          <w:tcPr>
            <w:tcW w:type="dxa" w:w="2880"/>
          </w:tcPr>
          <w:p>
            <w:r>
              <w:t>data.customFields[].name</w:t>
            </w:r>
          </w:p>
        </w:tc>
        <w:tc>
          <w:tcPr>
            <w:tcW w:type="dxa" w:w="2880"/>
          </w:tcPr>
          <w:p>
            <w:r>
              <w:t>string</w:t>
            </w:r>
          </w:p>
        </w:tc>
        <w:tc>
          <w:tcPr>
            <w:tcW w:type="dxa" w:w="2880"/>
          </w:tcPr>
          <w:p>
            <w:r>
              <w:t>The name of the custom contact field (set in OpenPhone UI).</w:t>
            </w:r>
          </w:p>
        </w:tc>
      </w:tr>
      <w:tr>
        <w:tc>
          <w:tcPr>
            <w:tcW w:type="dxa" w:w="2880"/>
          </w:tcPr>
          <w:p>
            <w:r>
              <w:t>data.customFields[].key</w:t>
            </w:r>
          </w:p>
        </w:tc>
        <w:tc>
          <w:tcPr>
            <w:tcW w:type="dxa" w:w="2880"/>
          </w:tcPr>
          <w:p>
            <w:r>
              <w:t>string</w:t>
            </w:r>
          </w:p>
        </w:tc>
        <w:tc>
          <w:tcPr>
            <w:tcW w:type="dxa" w:w="2880"/>
          </w:tcPr>
          <w:p>
            <w:r>
              <w:t>The identifying key for the contact custom field.</w:t>
            </w:r>
          </w:p>
        </w:tc>
      </w:tr>
      <w:tr>
        <w:tc>
          <w:tcPr>
            <w:tcW w:type="dxa" w:w="2880"/>
          </w:tcPr>
          <w:p>
            <w:r>
              <w:t>data.customFields[].type</w:t>
            </w:r>
          </w:p>
        </w:tc>
        <w:tc>
          <w:tcPr>
            <w:tcW w:type="dxa" w:w="2880"/>
          </w:tcPr>
          <w:p>
            <w:r>
              <w:t>string</w:t>
            </w:r>
          </w:p>
        </w:tc>
        <w:tc>
          <w:tcPr>
            <w:tcW w:type="dxa" w:w="2880"/>
          </w:tcPr>
          <w:p>
            <w:r>
              <w:t>Custom field type. Documented possible values include: multi-select, address, string, url, boolean, date, number.</w:t>
            </w:r>
          </w:p>
        </w:tc>
      </w:tr>
      <w:tr>
        <w:tc>
          <w:tcPr>
            <w:tcW w:type="dxa" w:w="2880"/>
          </w:tcPr>
          <w:p>
            <w:r>
              <w:t>data.customFields[].value</w:t>
            </w:r>
          </w:p>
        </w:tc>
        <w:tc>
          <w:tcPr>
            <w:tcW w:type="dxa" w:w="2880"/>
          </w:tcPr>
          <w:p>
            <w:r>
              <w:t>string | string[] | boolean | number | null</w:t>
            </w:r>
          </w:p>
        </w:tc>
        <w:tc>
          <w:tcPr>
            <w:tcW w:type="dxa" w:w="2880"/>
          </w:tcPr>
          <w:p>
            <w:r>
              <w:t>Custom field value (type depends on type).</w:t>
            </w:r>
          </w:p>
        </w:tc>
      </w:tr>
      <w:tr>
        <w:tc>
          <w:tcPr>
            <w:tcW w:type="dxa" w:w="2880"/>
          </w:tcPr>
          <w:p>
            <w:r>
              <w:t>data.createdAt</w:t>
            </w:r>
          </w:p>
        </w:tc>
        <w:tc>
          <w:tcPr>
            <w:tcW w:type="dxa" w:w="2880"/>
          </w:tcPr>
          <w:p>
            <w:r>
              <w:t>string</w:t>
            </w:r>
          </w:p>
        </w:tc>
        <w:tc>
          <w:tcPr>
            <w:tcW w:type="dxa" w:w="2880"/>
          </w:tcPr>
          <w:p>
            <w:r>
              <w:t>Timestamp of contact creation in ISO 8601 format.</w:t>
            </w:r>
          </w:p>
        </w:tc>
      </w:tr>
      <w:tr>
        <w:tc>
          <w:tcPr>
            <w:tcW w:type="dxa" w:w="2880"/>
          </w:tcPr>
          <w:p>
            <w:r>
              <w:t>data.updatedAt</w:t>
            </w:r>
          </w:p>
        </w:tc>
        <w:tc>
          <w:tcPr>
            <w:tcW w:type="dxa" w:w="2880"/>
          </w:tcPr>
          <w:p>
            <w:r>
              <w:t>string</w:t>
            </w:r>
          </w:p>
        </w:tc>
        <w:tc>
          <w:tcPr>
            <w:tcW w:type="dxa" w:w="2880"/>
          </w:tcPr>
          <w:p>
            <w:r>
              <w:t>Timestamp of last contact update in ISO 8601 format.</w:t>
            </w:r>
          </w:p>
        </w:tc>
      </w:tr>
      <w:tr>
        <w:tc>
          <w:tcPr>
            <w:tcW w:type="dxa" w:w="2880"/>
          </w:tcPr>
          <w:p>
            <w:r>
              <w:t>data.createdByUserId</w:t>
            </w:r>
          </w:p>
        </w:tc>
        <w:tc>
          <w:tcPr>
            <w:tcW w:type="dxa" w:w="2880"/>
          </w:tcPr>
          <w:p>
            <w:r>
              <w:t>string</w:t>
            </w:r>
          </w:p>
        </w:tc>
        <w:tc>
          <w:tcPr>
            <w:tcW w:type="dxa" w:w="2880"/>
          </w:tcPr>
          <w:p>
            <w:r>
              <w:t>The unique identifier of the user who created the contact. Pattern: ^US(.*)$.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'https://api.openphone.com/v1/contacts/CT123456789' \</w:t>
        <w:br/>
        <w:t xml:space="preserve"> --header 'Accept: application/json' \</w:t>
        <w:br/>
        <w:t xml:space="preserve"> --header 'Content-Type: application/json' \</w:t>
        <w:br/>
        <w:t xml:space="preserve"> --data '{</w:t>
        <w:br/>
        <w:t xml:space="preserve"> "externalId": "crm-42",</w:t>
        <w:br/>
        <w:t xml:space="preserve"> "defaultFields": {</w:t>
        <w:br/>
        <w:t xml:space="preserve"> "firstName": "Pat",</w:t>
        <w:br/>
        <w:t xml:space="preserve"> "lastName": "Lee",</w:t>
        <w:br/>
        <w:t xml:space="preserve"> "company": "Acme, Inc.",</w:t>
        <w:br/>
        <w:t xml:space="preserve"> "role": "Operations",</w:t>
        <w:br/>
        <w:t xml:space="preserve"> "emails": [</w:t>
        <w:br/>
        <w:t xml:space="preserve">        { "name": "work", "value": "pat@example.com", "id": "EML_1" }</w:t>
        <w:br/>
        <w:t xml:space="preserve">      ],</w:t>
        <w:br/>
        <w:t xml:space="preserve"> "phoneNumbers": [</w:t>
        <w:br/>
        <w:t xml:space="preserve">        { "name": "mobile", "value": "+14155550123", "id": "PHN_1" }</w:t>
        <w:br/>
        <w:t xml:space="preserve">      ]</w:t>
        <w:br/>
        <w:t xml:space="preserve">    },</w:t>
        <w:br/>
        <w:t xml:space="preserve"> "customFields": [</w:t>
        <w:br/>
        <w:t xml:space="preserve">      { "key": "customer_tier", "id": "CF_1", "value": ["gold"] }</w:t>
        <w:br/>
        <w:t xml:space="preserve">    ]</w:t>
        <w:br/>
        <w:t xml:space="preserve">  }'</w:t>
      </w:r>
    </w:p>
    <w:p>
      <w:pPr>
        <w:pStyle w:val="Heading3"/>
      </w:pPr>
      <w:r>
        <w:t>Example Usage</w:t>
      </w:r>
    </w:p>
    <w:p>
      <w:pPr>
        <w:pStyle w:val="Heading3"/>
      </w:pPr>
      <w:r>
        <w:t>Example 1: Update basic name fields</w:t>
      </w:r>
    </w:p>
    <w:p>
      <w:r>
        <w:rPr>
          <w:b/>
          <w:color w:val="666666"/>
          <w:sz w:val="16"/>
        </w:rPr>
        <w:t>[bash]</w:t>
      </w:r>
    </w:p>
    <w:p>
      <w:pPr>
        <w:shd w:fill="F2F2F2" w:val="clear"/>
      </w:pPr>
      <w:r>
        <w:rPr>
          <w:rFonts w:ascii="Courier New" w:hAnsi="Courier New"/>
          <w:sz w:val="17"/>
        </w:rPr>
        <w:t>curl --request PATCH 'https://api.openphone.com/v1/contacts/CT123456789' \</w:t>
        <w:br/>
        <w:t xml:space="preserve"> --header 'Accept: application/json' \</w:t>
        <w:br/>
        <w:t xml:space="preserve"> --header 'Content-Type: application/json' \</w:t>
        <w:br/>
        <w:t xml:space="preserve"> --data '{</w:t>
        <w:br/>
        <w:t xml:space="preserve"> "defaultFields": {</w:t>
        <w:br/>
        <w:t xml:space="preserve"> "firstName": "Taylor",</w:t>
        <w:br/>
        <w:t xml:space="preserve"> "lastName": "Ng"</w:t>
        <w:br/>
        <w:t xml:space="preserve">    }</w:t>
        <w:br/>
        <w:t xml:space="preserve">  }'</w:t>
      </w:r>
    </w:p>
    <w:p>
      <w:pPr>
        <w:pStyle w:val="Heading3"/>
      </w:pPr>
      <w:r>
        <w:t>Example 2: Update email list</w:t>
      </w:r>
    </w:p>
    <w:p>
      <w:r>
        <w:rPr>
          <w:b/>
          <w:color w:val="666666"/>
          <w:sz w:val="16"/>
        </w:rPr>
        <w:t>[bash]</w:t>
      </w:r>
    </w:p>
    <w:p>
      <w:pPr>
        <w:shd w:fill="F2F2F2" w:val="clear"/>
      </w:pPr>
      <w:r>
        <w:rPr>
          <w:rFonts w:ascii="Courier New" w:hAnsi="Courier New"/>
          <w:sz w:val="17"/>
        </w:rPr>
        <w:t>curl --request PATCH 'https://api.openphone.com/v1/contacts/CT123456789' \</w:t>
        <w:br/>
        <w:t xml:space="preserve"> --header 'Accept: application/json' \</w:t>
        <w:br/>
        <w:t xml:space="preserve"> --header 'Content-Type: application/json' \</w:t>
        <w:br/>
        <w:t xml:space="preserve"> --data '{</w:t>
        <w:br/>
        <w:t xml:space="preserve"> "defaultFields": {</w:t>
        <w:br/>
        <w:t xml:space="preserve"> "emails": [</w:t>
        <w:br/>
        <w:t xml:space="preserve">        { "name": "work", "value": "taylor.ng@acme.com", "id": "EML_1" }</w:t>
        <w:br/>
        <w:t xml:space="preserve">      ]</w:t>
        <w:br/>
        <w:t xml:space="preserve">    }</w:t>
        <w:br/>
        <w:t xml:space="preserve">  }'</w:t>
      </w:r>
    </w:p>
    <w:p>
      <w:pPr>
        <w:pStyle w:val="Heading3"/>
      </w:pPr>
      <w:r>
        <w:t>Example 3: Update a custom field value</w:t>
      </w:r>
    </w:p>
    <w:p>
      <w:r>
        <w:rPr>
          <w:b/>
          <w:color w:val="666666"/>
          <w:sz w:val="16"/>
        </w:rPr>
        <w:t>[bash]</w:t>
      </w:r>
    </w:p>
    <w:p>
      <w:pPr>
        <w:shd w:fill="F2F2F2" w:val="clear"/>
      </w:pPr>
      <w:r>
        <w:rPr>
          <w:rFonts w:ascii="Courier New" w:hAnsi="Courier New"/>
          <w:sz w:val="17"/>
        </w:rPr>
        <w:t>curl --request PATCH 'https://api.openphone.com/v1/contacts/CT123456789' \</w:t>
        <w:br/>
        <w:t xml:space="preserve"> --header 'Accept: application/json' \</w:t>
        <w:br/>
        <w:t xml:space="preserve"> --header 'Content-Type: application/json' \</w:t>
        <w:br/>
        <w:t xml:space="preserve"> --data '{</w:t>
        <w:br/>
        <w:t xml:space="preserve"> "customFields": [</w:t>
        <w:br/>
        <w:t xml:space="preserve">      { "key": "lead_score", "id": "CF_9", "value": 87 }</w:t>
        <w:br/>
        <w:t xml:space="preserve">    ]</w:t>
        <w:br/>
        <w:t xml:space="preserve">  }'</w:t>
      </w:r>
    </w:p>
    <w:p>
      <w:pPr>
        <w:pStyle w:val="Heading3"/>
      </w:pPr>
      <w:r>
        <w:t>Behavior</w:t>
      </w:r>
    </w:p>
    <w:p>
      <w:pPr>
        <w:pStyle w:val="ListBullet"/>
      </w:pPr>
      <w:r>
        <w:t>Sends a PATCH request to update an existing contact resource identified by id.</w:t>
      </w:r>
    </w:p>
    <w:p>
      <w:pPr>
        <w:pStyle w:val="ListBullet"/>
      </w:pPr>
      <w:r>
        <w:t>Applies updates for externalId, source, sourceUrl, defaultFields, and/or customFields based on the provided JSON body.</w:t>
      </w:r>
    </w:p>
    <w:p>
      <w:pPr>
        <w:pStyle w:val="ListBullet"/>
      </w:pPr>
      <w:r>
        <w:t>Returns the updated contact in the data object, including updatedAt.</w:t>
      </w:r>
    </w:p>
    <w:p>
      <w:pPr>
        <w:pStyle w:val="Heading3"/>
      </w:pPr>
      <w:r>
        <w:t>Notes</w:t>
      </w:r>
    </w:p>
    <w:p>
      <w:pPr>
        <w:pStyle w:val="ListBullet"/>
      </w:pPr>
      <w:r>
        <w:t>emails[].name/emails[].value and phoneNumbers[].name/phoneNumbers[].value are required within each array item when those arrays are provided.</w:t>
      </w:r>
    </w:p>
    <w:p>
      <w:pPr>
        <w:pStyle w:val="ListBullet"/>
      </w:pPr>
      <w:r>
        <w:t>customFields[].value is required within each custom field item, and its allowed type depends on the custom field’s type.</w:t>
      </w:r>
    </w:p>
    <w:p>
      <w:pPr>
        <w:pStyle w:val="ListBullet"/>
      </w:pPr>
      <w:r>
        <w:t>Timestamps are returned in ISO 8601 format (createdAt, updatedAt).</w:t>
      </w:r>
    </w:p>
    <w:p>
      <w:pPr>
        <w:pStyle w:val="Heading3"/>
      </w:pPr>
      <w:r>
        <w:t>Error Handling</w:t>
      </w:r>
    </w:p>
    <w:p>
      <w:pPr>
        <w:pStyle w:val="ListBullet"/>
      </w:pPr>
      <w:r>
        <w:t>400: Invalid custom field item (validation error for custom fields).</w:t>
      </w:r>
    </w:p>
    <w:p>
      <w:pPr>
        <w:pStyle w:val="ListBullet"/>
      </w:pPr>
      <w:r>
        <w:t>401: Unauthorized.</w:t>
      </w:r>
    </w:p>
    <w:p>
      <w:pPr>
        <w:pStyle w:val="ListBullet"/>
      </w:pPr>
      <w:r>
        <w:t>403: Forbidden (documented as “Not Phone Number User”).</w:t>
      </w:r>
    </w:p>
    <w:p>
      <w:pPr>
        <w:pStyle w:val="ListBullet"/>
      </w:pPr>
      <w:r>
        <w:t>404: Not found (contact id does not exist or is inaccessible).</w:t>
      </w:r>
    </w:p>
    <w:p>
      <w:pPr>
        <w:pStyle w:val="ListBullet"/>
      </w:pPr>
      <w:r>
        <w:t>409: Conflict updating the resource.</w:t>
      </w:r>
    </w:p>
    <w:p>
      <w:pPr>
        <w:pStyle w:val="ListBullet"/>
      </w:pPr>
      <w:r>
        <w:t>500: Unknown server error.</w:t>
      </w:r>
    </w:p>
    <w:p>
      <w:pPr>
        <w:pStyle w:val="Heading3"/>
      </w:pPr>
      <w:r>
        <w:t>Related contacts actions</w:t>
      </w:r>
    </w:p>
    <w:p>
      <w:pPr>
        <w:pStyle w:val="ListBullet"/>
      </w:pPr>
      <w:r>
        <w:t>[GET] Get a Contact by ID — /v1/contacts/{{id}}</w:t>
      </w:r>
    </w:p>
    <w:p>
      <w:pPr>
        <w:pStyle w:val="ListBullet"/>
      </w:pPr>
      <w:r>
        <w:t>[DELETE] Delete a Contact — /v1/contacts/{{id}}</w:t>
      </w:r>
    </w:p>
    <w:p>
      <w:pPr>
        <w:pStyle w:val="ListBullet"/>
      </w:pPr>
      <w:r>
        <w:t>[GET] List Contacts — /contacts</w:t>
      </w:r>
    </w:p>
    <w:p>
      <w:pPr>
        <w:pStyle w:val="ListBullet"/>
      </w:pPr>
      <w:r>
        <w:t>[POST] Create a Contact (Workspace) — /contacts</w:t>
      </w:r>
    </w:p>
    <w:p>
      <w:r>
        <w:br w:type="page"/>
      </w:r>
    </w:p>
    <w:p>
      <w:pPr>
        <w:pStyle w:val="Heading2"/>
      </w:pPr>
      <w:r>
        <w:t>12. [GET] List Messages</w:t>
      </w:r>
    </w:p>
    <w:p>
      <w:r>
        <w:rPr>
          <w:b/>
        </w:rPr>
        <w:t xml:space="preserve">Endpoint: </w:t>
      </w:r>
      <w:r>
        <w:rPr>
          <w:rFonts w:ascii="Courier New" w:hAnsi="Courier New"/>
          <w:sz w:val="18"/>
        </w:rPr>
        <w:t>/v1/messages</w:t>
      </w:r>
    </w:p>
    <w:p>
      <w:pPr>
        <w:pStyle w:val="Heading3"/>
      </w:pPr>
      <w:r>
        <w:t>Prerequisites</w:t>
      </w:r>
    </w:p>
    <w:p>
      <w:pPr>
        <w:pStyle w:val="ListBullet"/>
      </w:pPr>
      <w:r>
        <w:t>You must have access to the OpenPhone phone number referenced by phoneNumberId</w:t>
      </w:r>
    </w:p>
    <w:p>
      <w:pPr>
        <w:pStyle w:val="ListBullet"/>
      </w:pPr>
      <w:r>
        <w:t>You must know the participant phone numbers to filter the conversation via participants</w:t>
      </w:r>
    </w:p>
    <w:p>
      <w:pPr>
        <w:pStyle w:val="Heading3"/>
      </w:pPr>
      <w:r>
        <w:t>Method</w:t>
      </w:r>
    </w:p>
    <w:p>
      <w:r>
        <w:t>GET</w:t>
      </w:r>
    </w:p>
    <w:p>
      <w:pPr>
        <w:pStyle w:val="Heading3"/>
      </w:pPr>
      <w:r>
        <w:t>URL</w:t>
      </w:r>
    </w:p>
    <w:p>
      <w:r>
        <w:t>https://api.openphone.com/v1/messages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chronological list of messages exchanged between your OpenPhone number and specified participants. Supports filtering by time and pagination.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phoneNumberId</w:t>
            </w:r>
          </w:p>
        </w:tc>
        <w:tc>
          <w:tcPr>
            <w:tcW w:type="dxa" w:w="2880"/>
          </w:tcPr>
          <w:p>
            <w:r>
              <w:t>string</w:t>
            </w:r>
          </w:p>
        </w:tc>
        <w:tc>
          <w:tcPr>
            <w:tcW w:type="dxa" w:w="2880"/>
          </w:tcPr>
          <w:p>
            <w:r>
              <w:t>The OpenPhone phone number ID to list messages for.</w:t>
            </w:r>
          </w:p>
        </w:tc>
      </w:tr>
      <w:tr>
        <w:tc>
          <w:tcPr>
            <w:tcW w:type="dxa" w:w="2880"/>
          </w:tcPr>
          <w:p>
            <w:r>
              <w:t>participants</w:t>
            </w:r>
          </w:p>
        </w:tc>
        <w:tc>
          <w:tcPr>
            <w:tcW w:type="dxa" w:w="2880"/>
          </w:tcPr>
          <w:p>
            <w:r>
              <w:t>string[]</w:t>
            </w:r>
          </w:p>
        </w:tc>
        <w:tc>
          <w:tcPr>
            <w:tcW w:type="dxa" w:w="2880"/>
          </w:tcPr>
          <w:p>
            <w:r>
              <w:t>Participant phone numbers to filter the message list. (Array of strings.)</w:t>
            </w:r>
          </w:p>
        </w:tc>
      </w:tr>
      <w:tr>
        <w:tc>
          <w:tcPr>
            <w:tcW w:type="dxa" w:w="2880"/>
          </w:tcPr>
          <w:p>
            <w:r>
              <w:t>maxResults</w:t>
            </w:r>
          </w:p>
        </w:tc>
        <w:tc>
          <w:tcPr>
            <w:tcW w:type="dxa" w:w="2880"/>
          </w:tcPr>
          <w:p>
            <w:r>
              <w:t>integer</w:t>
            </w:r>
          </w:p>
        </w:tc>
        <w:tc>
          <w:tcPr>
            <w:tcW w:type="dxa" w:w="2880"/>
          </w:tcPr>
          <w:p>
            <w:r>
              <w:t>Maximum number of results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Filter messages by the user ID.</w:t>
            </w:r>
          </w:p>
        </w:tc>
      </w:tr>
      <w:tr>
        <w:tc>
          <w:tcPr>
            <w:tcW w:type="dxa" w:w="2880"/>
          </w:tcPr>
          <w:p>
            <w:r>
              <w:t>since</w:t>
            </w:r>
          </w:p>
        </w:tc>
        <w:tc>
          <w:tcPr>
            <w:tcW w:type="dxa" w:w="2880"/>
          </w:tcPr>
          <w:p>
            <w:r>
              <w:t>string</w:t>
            </w:r>
          </w:p>
        </w:tc>
        <w:tc>
          <w:tcPr>
            <w:tcW w:type="dxa" w:w="2880"/>
          </w:tcPr>
          <w:p>
            <w:r>
              <w:t>Cursor/time-based filter (format not specified in scraped content).</w:t>
            </w:r>
          </w:p>
        </w:tc>
      </w:tr>
      <w:tr>
        <w:tc>
          <w:tcPr>
            <w:tcW w:type="dxa" w:w="2880"/>
          </w:tcPr>
          <w:p>
            <w:r>
              <w:t>createdAfter</w:t>
            </w:r>
          </w:p>
        </w:tc>
        <w:tc>
          <w:tcPr>
            <w:tcW w:type="dxa" w:w="2880"/>
          </w:tcPr>
          <w:p>
            <w:r>
              <w:t>string</w:t>
            </w:r>
          </w:p>
        </w:tc>
        <w:tc>
          <w:tcPr>
            <w:tcW w:type="dxa" w:w="2880"/>
          </w:tcPr>
          <w:p>
            <w:r>
              <w:t>Filter messages created after this timestamp.</w:t>
            </w:r>
          </w:p>
        </w:tc>
      </w:tr>
      <w:tr>
        <w:tc>
          <w:tcPr>
            <w:tcW w:type="dxa" w:w="2880"/>
          </w:tcPr>
          <w:p>
            <w:r>
              <w:t>createdBefore</w:t>
            </w:r>
          </w:p>
        </w:tc>
        <w:tc>
          <w:tcPr>
            <w:tcW w:type="dxa" w:w="2880"/>
          </w:tcPr>
          <w:p>
            <w:r>
              <w:t>string</w:t>
            </w:r>
          </w:p>
        </w:tc>
        <w:tc>
          <w:tcPr>
            <w:tcW w:type="dxa" w:w="2880"/>
          </w:tcPr>
          <w:p>
            <w:r>
              <w:t>Filter messages created before this timestamp.</w:t>
            </w:r>
          </w:p>
        </w:tc>
      </w:tr>
      <w:tr>
        <w:tc>
          <w:tcPr>
            <w:tcW w:type="dxa" w:w="2880"/>
          </w:tcPr>
          <w:p>
            <w:r>
              <w:t>pageToken</w:t>
            </w:r>
          </w:p>
        </w:tc>
        <w:tc>
          <w:tcPr>
            <w:tcW w:type="dxa" w:w="2880"/>
          </w:tcPr>
          <w:p>
            <w:r>
              <w:t>string</w:t>
            </w:r>
          </w:p>
        </w:tc>
        <w:tc>
          <w:tcPr>
            <w:tcW w:type="dxa" w:w="2880"/>
          </w:tcPr>
          <w:p>
            <w:r>
              <w:t>Pagination token to fetch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"AC1234567890",</w:t>
        <w:br/>
        <w:t xml:space="preserve"> "to": [</w:t>
        <w:br/>
        <w:t xml:space="preserve"> "+14155550123"</w:t>
        <w:br/>
        <w:t xml:space="preserve"> ],</w:t>
        <w:br/>
        <w:t xml:space="preserve"> "from": "+14155559876",</w:t>
        <w:br/>
        <w:t xml:space="preserve"> "text": "Hi—are we still on for tomorrow?",</w:t>
        <w:br/>
        <w:t xml:space="preserve"> "phoneNumberId": "PN1234567890",</w:t>
        <w:br/>
        <w:t xml:space="preserve"> "direction": "incoming",</w:t>
        <w:br/>
        <w:t xml:space="preserve"> "userId": "US1234567890",</w:t>
        <w:br/>
        <w:t xml:space="preserve"> "status": "received",</w:t>
        <w:br/>
        <w:t xml:space="preserve"> "createdAt": "2025-01-15T10:30:00Z",</w:t>
        <w:br/>
        <w:t xml:space="preserve"> "updatedAt": "2025-01-15T10:31:00Z"</w:t>
        <w:br/>
        <w:t xml:space="preserve"> }</w:t>
        <w:br/>
        <w:t xml:space="preserve"> ],</w:t>
        <w:br/>
        <w:t xml:space="preserve"> "totalItems": 1,</w:t>
        <w:br/>
        <w:t xml:space="preserve"> "nextPageToken": null</w:t>
        <w:br/>
        <w:t>}</w:t>
      </w:r>
    </w:p>
    <w:p>
      <w:pPr>
        <w:pStyle w:val="Heading3"/>
      </w:pPr>
      <w:r>
        <w:t>Error Response (400 Client Error) — A2P Registration Not Approved</w:t>
      </w:r>
    </w:p>
    <w:p>
      <w:r>
        <w:rPr>
          <w:b/>
          <w:color w:val="666666"/>
          <w:sz w:val="16"/>
        </w:rPr>
        <w:t>[json]</w:t>
      </w:r>
    </w:p>
    <w:p>
      <w:pPr>
        <w:shd w:fill="F2F2F2" w:val="clear"/>
      </w:pPr>
      <w:r>
        <w:rPr>
          <w:rFonts w:ascii="Courier New" w:hAnsi="Courier New"/>
          <w:sz w:val="17"/>
        </w:rPr>
        <w:t>{</w:t>
        <w:br/>
        <w:t xml:space="preserve"> "message": "A2P registration not approved.",</w:t>
        <w:br/>
        <w:t xml:space="preserve"> "code": "A2P_REGISTRATION_NOT_APPROVED",</w:t>
        <w:br/>
        <w:t xml:space="preserve"> "status": 400,</w:t>
        <w:br/>
        <w:t xml:space="preserve"> "docs": "https://api.openphone.com",</w:t>
        <w:br/>
        <w:t xml:space="preserve"> "title": "Client Error",</w:t>
        <w:br/>
        <w:t xml:space="preserve"> "trace": "trace-id",</w:t>
        <w:br/>
        <w:t xml:space="preserve"> "errors": [</w:t>
        <w:br/>
        <w:t xml:space="preserve"> {</w:t>
        <w:br/>
        <w:t xml:space="preserve"> "path": "participants",</w:t>
        <w:br/>
        <w:t xml:space="preserve"> "message": "Invalid participants.",</w:t>
        <w:br/>
        <w:t xml:space="preserve"> "value": null,</w:t>
        <w:br/>
        <w:t xml:space="preserve"> "schema": {</w:t>
        <w:br/>
        <w:t xml:space="preserve"> "type": "string[]"</w:t>
        <w:br/>
        <w:t xml:space="preserve"> }</w:t>
        <w:br/>
        <w:t xml:space="preserve"> }</w:t>
        <w:br/>
        <w:t xml:space="preserve"> ],</w:t>
        <w:br/>
        <w:t xml:space="preserve"> "description": "A2P registration is not approved."</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w:t>
        <w:br/>
        <w:t xml:space="preserve"> "title": "Client Error",</w:t>
        <w:br/>
        <w:t xml:space="preserve"> "trace": "trace-id",</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(402 Client Error) — Not Enough Credits</w:t>
      </w:r>
    </w:p>
    <w:p>
      <w:r>
        <w:rPr>
          <w:b/>
          <w:color w:val="666666"/>
          <w:sz w:val="16"/>
        </w:rPr>
        <w:t>[json]</w:t>
      </w:r>
    </w:p>
    <w:p>
      <w:pPr>
        <w:shd w:fill="F2F2F2" w:val="clear"/>
      </w:pPr>
      <w:r>
        <w:rPr>
          <w:rFonts w:ascii="Courier New" w:hAnsi="Courier New"/>
          <w:sz w:val="17"/>
        </w:rPr>
        <w:t>{</w:t>
        <w:br/>
        <w:t xml:space="preserve"> "message": "Not enough credits.",</w:t>
        <w:br/>
        <w:t xml:space="preserve"> "code": "NOT_ENOUGH_CREDITS",</w:t>
        <w:br/>
        <w:t xml:space="preserve"> "status": 402,</w:t>
        <w:br/>
        <w:t xml:space="preserve"> "docs": "https://api.openphone.com",</w:t>
        <w:br/>
        <w:t xml:space="preserve"> "title": "Client Error",</w:t>
        <w:br/>
        <w:t xml:space="preserve"> "trace": "trace-id",</w:t>
        <w:br/>
        <w:t xml:space="preserve"> "errors": [</w:t>
        <w:br/>
        <w:t xml:space="preserve"> {</w:t>
        <w:br/>
        <w:t xml:space="preserve"> "path": "account",</w:t>
        <w:br/>
        <w:t xml:space="preserve"> "message": "Insufficient credits.",</w:t>
        <w:br/>
        <w:t xml:space="preserve"> "value": null,</w:t>
        <w:br/>
        <w:t xml:space="preserve"> "schema": {</w:t>
        <w:br/>
        <w:t xml:space="preserve"> "type": "string"</w:t>
        <w:br/>
        <w:t xml:space="preserve"> }</w:t>
        <w:br/>
        <w:t xml:space="preserve"> }</w:t>
        <w:br/>
        <w:t xml:space="preserve"> ],</w:t>
        <w:br/>
        <w:t xml:space="preserve"> "description": "Not enough credits."</w:t>
        <w:br/>
        <w:t>}</w:t>
      </w:r>
    </w:p>
    <w:p>
      <w:pPr>
        <w:pStyle w:val="Heading3"/>
      </w:pPr>
      <w:r>
        <w:t>Error Response (403 Client Error) — Not Phone Number User</w:t>
      </w:r>
    </w:p>
    <w:p>
      <w:r>
        <w:rPr>
          <w:b/>
          <w:color w:val="666666"/>
          <w:sz w:val="16"/>
        </w:rPr>
        <w:t>[json]</w:t>
      </w:r>
    </w:p>
    <w:p>
      <w:pPr>
        <w:shd w:fill="F2F2F2" w:val="clear"/>
      </w:pPr>
      <w:r>
        <w:rPr>
          <w:rFonts w:ascii="Courier New" w:hAnsi="Courier New"/>
          <w:sz w:val="17"/>
        </w:rPr>
        <w:t>{</w:t>
        <w:br/>
        <w:t xml:space="preserve"> "message": "Not phone number user.",</w:t>
        <w:br/>
        <w:t xml:space="preserve"> "code": "NOT_PHONE_NUMBER_USER",</w:t>
        <w:br/>
        <w:t xml:space="preserve"> "status": 403,</w:t>
        <w:br/>
        <w:t xml:space="preserve"> "docs": "https://api.openphone.com",</w:t>
        <w:br/>
        <w:t xml:space="preserve"> "title": "Client Error",</w:t>
        <w:br/>
        <w:t xml:space="preserve"> "trace": "trace-id",</w:t>
        <w:br/>
        <w:t xml:space="preserve"> "errors": [</w:t>
        <w:br/>
        <w:t xml:space="preserve"> {</w:t>
        <w:br/>
        <w:t xml:space="preserve"> "path": "phoneNumberId",</w:t>
        <w:br/>
        <w:t xml:space="preserve"> "message": "You do not have access to this phone number.",</w:t>
        <w:br/>
        <w:t xml:space="preserve"> "value": null,</w:t>
        <w:br/>
        <w:t xml:space="preserve"> "schema": {</w:t>
        <w:br/>
        <w:t xml:space="preserve"> "type": "string"</w:t>
        <w:br/>
        <w:t xml:space="preserve"> }</w:t>
        <w:br/>
        <w:t xml:space="preserve"> }</w:t>
        <w:br/>
        <w:t xml:space="preserve"> ],</w:t>
        <w:br/>
        <w:t xml:space="preserve"> "description": "Not phone number user."</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w:t>
        <w:br/>
        <w:t xml:space="preserve"> "title": "Client Error",</w:t>
        <w:br/>
        <w:t xml:space="preserve"> "trace": "trace-id",</w:t>
        <w:br/>
        <w:t xml:space="preserve"> "errors": [</w:t>
        <w:br/>
        <w:t xml:space="preserve"> {</w:t>
        <w:br/>
        <w:t xml:space="preserve"> "path": "phoneNumberId",</w:t>
        <w:br/>
        <w:t xml:space="preserve"> "message": "Resource not found.",</w:t>
        <w:br/>
        <w:t xml:space="preserve"> "value": null,</w:t>
        <w:br/>
        <w:t xml:space="preserve"> "schema": {</w:t>
        <w:br/>
        <w:t xml:space="preserve"> "type": "string"</w:t>
        <w:br/>
        <w:t xml:space="preserve"> }</w:t>
        <w:br/>
        <w:t xml:space="preserve"> }</w:t>
        <w:br/>
        <w:t xml:space="preserve"> ]</w:t>
        <w:br/>
        <w:t>}</w:t>
      </w:r>
    </w:p>
    <w:p>
      <w:pPr>
        <w:pStyle w:val="Heading3"/>
      </w:pPr>
      <w:r>
        <w:t>Error Response (500 Server Error) — Unknown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"https://api.openphone.com",</w:t>
        <w:br/>
        <w:t xml:space="preserve"> "title": "Server Error",</w:t>
        <w:br/>
        <w:t xml:space="preserve"> "trace": "trace-id",</w:t>
        <w:br/>
        <w:t xml:space="preserve"> "errors": [</w:t>
        <w:br/>
        <w:t xml:space="preserve"> {</w:t>
        <w:br/>
        <w:t xml:space="preserve"> "path": "server",</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Array of message objects.</w:t>
            </w:r>
          </w:p>
        </w:tc>
      </w:tr>
      <w:tr>
        <w:tc>
          <w:tcPr>
            <w:tcW w:type="dxa" w:w="2880"/>
          </w:tcPr>
          <w:p>
            <w:r>
              <w:t>data.id</w:t>
            </w:r>
          </w:p>
        </w:tc>
        <w:tc>
          <w:tcPr>
            <w:tcW w:type="dxa" w:w="2880"/>
          </w:tcPr>
          <w:p>
            <w:r>
              <w:t>string</w:t>
            </w:r>
          </w:p>
        </w:tc>
        <w:tc>
          <w:tcPr>
            <w:tcW w:type="dxa" w:w="2880"/>
          </w:tcPr>
          <w:p>
            <w:r>
              <w:t>Unique identifier of the message. Pattern: ^AC(.*)$.</w:t>
            </w:r>
          </w:p>
        </w:tc>
      </w:tr>
      <w:tr>
        <w:tc>
          <w:tcPr>
            <w:tcW w:type="dxa" w:w="2880"/>
          </w:tcPr>
          <w:p>
            <w:r>
              <w:t>data.to</w:t>
            </w:r>
          </w:p>
        </w:tc>
        <w:tc>
          <w:tcPr>
            <w:tcW w:type="dxa" w:w="2880"/>
          </w:tcPr>
          <w:p>
            <w:r>
              <w:t>string[]</w:t>
            </w:r>
          </w:p>
        </w:tc>
        <w:tc>
          <w:tcPr>
            <w:tcW w:type="dxa" w:w="2880"/>
          </w:tcPr>
          <w:p>
            <w:r>
              <w:t>Recipient phone numbers.</w:t>
            </w:r>
          </w:p>
        </w:tc>
      </w:tr>
      <w:tr>
        <w:tc>
          <w:tcPr>
            <w:tcW w:type="dxa" w:w="2880"/>
          </w:tcPr>
          <w:p>
            <w:r>
              <w:t>data.from</w:t>
            </w:r>
          </w:p>
        </w:tc>
        <w:tc>
          <w:tcPr>
            <w:tcW w:type="dxa" w:w="2880"/>
          </w:tcPr>
          <w:p>
            <w:r>
              <w:t>string</w:t>
            </w:r>
          </w:p>
        </w:tc>
        <w:tc>
          <w:tcPr>
            <w:tcW w:type="dxa" w:w="2880"/>
          </w:tcPr>
          <w:p>
            <w:r>
              <w:t>Sender phone number in E.164 format. Pattern: ^\+[1-9]\d{1,14}$.</w:t>
            </w:r>
          </w:p>
        </w:tc>
      </w:tr>
      <w:tr>
        <w:tc>
          <w:tcPr>
            <w:tcW w:type="dxa" w:w="2880"/>
          </w:tcPr>
          <w:p>
            <w:r>
              <w:t>data.text</w:t>
            </w:r>
          </w:p>
        </w:tc>
        <w:tc>
          <w:tcPr>
            <w:tcW w:type="dxa" w:w="2880"/>
          </w:tcPr>
          <w:p>
            <w:r>
              <w:t>string</w:t>
            </w:r>
          </w:p>
        </w:tc>
        <w:tc>
          <w:tcPr>
            <w:tcW w:type="dxa" w:w="2880"/>
          </w:tcPr>
          <w:p>
            <w:r>
              <w:t>Content of the message.</w:t>
            </w:r>
          </w:p>
        </w:tc>
      </w:tr>
      <w:tr>
        <w:tc>
          <w:tcPr>
            <w:tcW w:type="dxa" w:w="2880"/>
          </w:tcPr>
          <w:p>
            <w:r>
              <w:t>data.phoneNumberId</w:t>
            </w:r>
          </w:p>
        </w:tc>
        <w:tc>
          <w:tcPr>
            <w:tcW w:type="dxa" w:w="2880"/>
          </w:tcPr>
          <w:p>
            <w:r>
              <w:t>string | null</w:t>
            </w:r>
          </w:p>
        </w:tc>
        <w:tc>
          <w:tcPr>
            <w:tcW w:type="dxa" w:w="2880"/>
          </w:tcPr>
          <w:p>
            <w:r>
              <w:t>Phone number ID associated with the message.</w:t>
            </w:r>
          </w:p>
        </w:tc>
      </w:tr>
      <w:tr>
        <w:tc>
          <w:tcPr>
            <w:tcW w:type="dxa" w:w="2880"/>
          </w:tcPr>
          <w:p>
            <w:r>
              <w:t>data.direction</w:t>
            </w:r>
          </w:p>
        </w:tc>
        <w:tc>
          <w:tcPr>
            <w:tcW w:type="dxa" w:w="2880"/>
          </w:tcPr>
          <w:p>
            <w:r>
              <w:t>string</w:t>
            </w:r>
          </w:p>
        </w:tc>
        <w:tc>
          <w:tcPr>
            <w:tcW w:type="dxa" w:w="2880"/>
          </w:tcPr>
          <w:p>
            <w:r>
              <w:t>Direction relative to the OpenPhone number. Allowed: incoming, outgoing.</w:t>
            </w:r>
          </w:p>
        </w:tc>
      </w:tr>
      <w:tr>
        <w:tc>
          <w:tcPr>
            <w:tcW w:type="dxa" w:w="2880"/>
          </w:tcPr>
          <w:p>
            <w:r>
              <w:t>data.userId</w:t>
            </w:r>
          </w:p>
        </w:tc>
        <w:tc>
          <w:tcPr>
            <w:tcW w:type="dxa" w:w="2880"/>
          </w:tcPr>
          <w:p>
            <w:r>
              <w:t>string</w:t>
            </w:r>
          </w:p>
        </w:tc>
        <w:tc>
          <w:tcPr>
            <w:tcW w:type="dxa" w:w="2880"/>
          </w:tcPr>
          <w:p>
            <w:r>
              <w:t>User ID who sent the message. Pattern: ^US(.*)$. Null for incoming messages.</w:t>
            </w:r>
          </w:p>
        </w:tc>
      </w:tr>
      <w:tr>
        <w:tc>
          <w:tcPr>
            <w:tcW w:type="dxa" w:w="2880"/>
          </w:tcPr>
          <w:p>
            <w:r>
              <w:t>data.status</w:t>
            </w:r>
          </w:p>
        </w:tc>
        <w:tc>
          <w:tcPr>
            <w:tcW w:type="dxa" w:w="2880"/>
          </w:tcPr>
          <w:p>
            <w:r>
              <w:t>string</w:t>
            </w:r>
          </w:p>
        </w:tc>
        <w:tc>
          <w:tcPr>
            <w:tcW w:type="dxa" w:w="2880"/>
          </w:tcPr>
          <w:p>
            <w:r>
              <w:t>Message status. Allowed: queued, sent, delivered, undelivered, received.</w:t>
            </w:r>
          </w:p>
        </w:tc>
      </w:tr>
      <w:tr>
        <w:tc>
          <w:tcPr>
            <w:tcW w:type="dxa" w:w="2880"/>
          </w:tcPr>
          <w:p>
            <w:r>
              <w:t>data.createdAt</w:t>
            </w:r>
          </w:p>
        </w:tc>
        <w:tc>
          <w:tcPr>
            <w:tcW w:type="dxa" w:w="2880"/>
          </w:tcPr>
          <w:p>
            <w:r>
              <w:t>string</w:t>
            </w:r>
          </w:p>
        </w:tc>
        <w:tc>
          <w:tcPr>
            <w:tcW w:type="dxa" w:w="2880"/>
          </w:tcPr>
          <w:p>
            <w:r>
              <w:t>ISO 8601 timestamp when the message was created.</w:t>
            </w:r>
          </w:p>
        </w:tc>
      </w:tr>
      <w:tr>
        <w:tc>
          <w:tcPr>
            <w:tcW w:type="dxa" w:w="2880"/>
          </w:tcPr>
          <w:p>
            <w:r>
              <w:t>data.updatedAt</w:t>
            </w:r>
          </w:p>
        </w:tc>
        <w:tc>
          <w:tcPr>
            <w:tcW w:type="dxa" w:w="2880"/>
          </w:tcPr>
          <w:p>
            <w:r>
              <w:t>string</w:t>
            </w:r>
          </w:p>
        </w:tc>
        <w:tc>
          <w:tcPr>
            <w:tcW w:type="dxa" w:w="2880"/>
          </w:tcPr>
          <w:p>
            <w:r>
              <w:t>ISO 8601 timestamp when the message status was last updated.</w:t>
            </w:r>
          </w:p>
        </w:tc>
      </w:tr>
      <w:tr>
        <w:tc>
          <w:tcPr>
            <w:tcW w:type="dxa" w:w="2880"/>
          </w:tcPr>
          <w:p>
            <w:r>
              <w:t>totalItems</w:t>
            </w:r>
          </w:p>
        </w:tc>
        <w:tc>
          <w:tcPr>
            <w:tcW w:type="dxa" w:w="2880"/>
          </w:tcPr>
          <w:p>
            <w:r>
              <w:t>integer</w:t>
            </w:r>
          </w:p>
        </w:tc>
        <w:tc>
          <w:tcPr>
            <w:tcW w:type="dxa" w:w="2880"/>
          </w:tcPr>
          <w:p>
            <w:r>
              <w:t>Total number of items available. Note: may be inaccurate for pagination.</w:t>
            </w:r>
          </w:p>
        </w:tc>
      </w:tr>
      <w:tr>
        <w:tc>
          <w:tcPr>
            <w:tcW w:type="dxa" w:w="2880"/>
          </w:tcPr>
          <w:p>
            <w:r>
              <w:t>nextPageToken</w:t>
            </w:r>
          </w:p>
        </w:tc>
        <w:tc>
          <w:tcPr>
            <w:tcW w:type="dxa" w:w="2880"/>
          </w:tcPr>
          <w:p>
            <w:r>
              <w:t>string | null</w:t>
            </w:r>
          </w:p>
        </w:tc>
        <w:tc>
          <w:tcPr>
            <w:tcW w:type="dxa" w:w="2880"/>
          </w:tcPr>
          <w:p>
            <w:r>
              <w:t>Token for fetching the next page, if available.</w:t>
            </w:r>
          </w:p>
        </w:tc>
      </w:tr>
    </w:tbl>
    <w:p/>
    <w:p>
      <w:pPr>
        <w:pStyle w:val="Heading3"/>
      </w:pPr>
      <w:r>
        <w:t>Notes</w:t>
      </w:r>
    </w:p>
    <w:p>
      <w:pPr>
        <w:pStyle w:val="ListBullet"/>
      </w:pPr>
      <w:r>
        <w:t>totalItems is not accurately returning the total number of items that can be paginated (per the documentation note).</w:t>
      </w:r>
    </w:p>
    <w:p>
      <w:pPr>
        <w:pStyle w:val="ListBullet"/>
      </w:pPr>
      <w:r>
        <w:t>The exact timestamp formats/semantics for since, createdAfter, and createdBefore are not further specified in the scraped content (beyond ISO 8601 being used in response timestamps).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'https://api.openphone.com/v1/messages?phoneNumberId=PN1234567890&amp;participants=%2B14155550123&amp;maxResults=50' \</w:t>
        <w:br/>
        <w:t xml:space="preserve"> --header 'Accept: application/json'</w:t>
      </w:r>
    </w:p>
    <w:p>
      <w:pPr>
        <w:pStyle w:val="Heading3"/>
      </w:pPr>
      <w:r>
        <w:t>Example Usage</w:t>
      </w:r>
    </w:p>
    <w:p>
      <w:pPr>
        <w:pStyle w:val="Heading3"/>
      </w:pPr>
      <w:r>
        <w:t>Example 1: List messages for a phone number with one participant</w:t>
      </w:r>
    </w:p>
    <w:p>
      <w:r>
        <w:rPr>
          <w:b/>
          <w:color w:val="666666"/>
          <w:sz w:val="16"/>
        </w:rPr>
        <w:t>[bash]</w:t>
      </w:r>
    </w:p>
    <w:p>
      <w:pPr>
        <w:shd w:fill="F2F2F2" w:val="clear"/>
      </w:pPr>
      <w:r>
        <w:rPr>
          <w:rFonts w:ascii="Courier New" w:hAnsi="Courier New"/>
          <w:sz w:val="17"/>
        </w:rPr>
        <w:t>curl -s 'https://api.openphone.com/v1/messages?phoneNumberId=PN1234567890&amp;participants=%2B14155550123&amp;maxResults=25' \</w:t>
        <w:br/>
        <w:t xml:space="preserve"> -H 'Accept: application/json'</w:t>
      </w:r>
    </w:p>
    <w:p>
      <w:pPr>
        <w:pStyle w:val="Heading3"/>
      </w:pPr>
      <w:r>
        <w:t>Example 2: Filter by date range</w:t>
      </w:r>
    </w:p>
    <w:p>
      <w:r>
        <w:rPr>
          <w:b/>
          <w:color w:val="666666"/>
          <w:sz w:val="16"/>
        </w:rPr>
        <w:t>[bash]</w:t>
      </w:r>
    </w:p>
    <w:p>
      <w:pPr>
        <w:shd w:fill="F2F2F2" w:val="clear"/>
      </w:pPr>
      <w:r>
        <w:rPr>
          <w:rFonts w:ascii="Courier New" w:hAnsi="Courier New"/>
          <w:sz w:val="17"/>
        </w:rPr>
        <w:t>curl -s 'https://api.openphone.com/v1/messages?phoneNumberId=PN1234567890&amp;participants=%2B14155550123&amp;maxResults=50&amp;createdAfter=2025-01-01T00%3A00%3A00Z&amp;createdBefore=2025-02-01T00%3A00%3A00Z' \</w:t>
        <w:br/>
        <w:t xml:space="preserve"> -H 'Accept: application/json'</w:t>
      </w:r>
    </w:p>
    <w:p>
      <w:pPr>
        <w:pStyle w:val="Heading3"/>
      </w:pPr>
      <w:r>
        <w:t>Example 3: Paginate using pageToken</w:t>
      </w:r>
    </w:p>
    <w:p>
      <w:r>
        <w:rPr>
          <w:b/>
          <w:color w:val="666666"/>
          <w:sz w:val="16"/>
        </w:rPr>
        <w:t>[bash]</w:t>
      </w:r>
    </w:p>
    <w:p>
      <w:pPr>
        <w:shd w:fill="F2F2F2" w:val="clear"/>
      </w:pPr>
      <w:r>
        <w:rPr>
          <w:rFonts w:ascii="Courier New" w:hAnsi="Courier New"/>
          <w:sz w:val="17"/>
        </w:rPr>
        <w:t>curl -s 'https://api.openphone.com/v1/messages?phoneNumberId=PN1234567890&amp;participants=%2B14155550123&amp;maxResults=50&amp;pageToken=NEXT_PAGE_TOKEN' \</w:t>
        <w:br/>
        <w:t xml:space="preserve"> -H 'Accept: application/json'</w:t>
      </w:r>
    </w:p>
    <w:p>
      <w:pPr>
        <w:pStyle w:val="Heading3"/>
      </w:pPr>
      <w:r>
        <w:t>Behavior</w:t>
      </w:r>
    </w:p>
    <w:p>
      <w:pPr>
        <w:pStyle w:val="ListBullet"/>
      </w:pPr>
      <w:r>
        <w:t>Validates required query parameters (phoneNumberId, participants, maxResults).</w:t>
      </w:r>
    </w:p>
    <w:p>
      <w:pPr>
        <w:pStyle w:val="ListBullet"/>
      </w:pPr>
      <w:r>
        <w:t>Returns messages in chronological order (as described), filtered by participants and any optional filters provided.</w:t>
      </w:r>
    </w:p>
    <w:p>
      <w:pPr>
        <w:pStyle w:val="ListBullet"/>
      </w:pPr>
      <w:r>
        <w:t>If more results are available, returns nextPageToken; pass it back as pageToken to retrieve the next page.</w:t>
      </w:r>
    </w:p>
    <w:p>
      <w:pPr>
        <w:pStyle w:val="Heading3"/>
      </w:pPr>
      <w:r>
        <w:t>Error Handling</w:t>
      </w:r>
    </w:p>
    <w:p>
      <w:pPr>
        <w:pStyle w:val="ListBullet"/>
      </w:pPr>
      <w:r>
        <w:t>400: Client error (documented example: A2P registration not approved).</w:t>
      </w:r>
    </w:p>
    <w:p>
      <w:pPr>
        <w:pStyle w:val="ListBullet"/>
      </w:pPr>
      <w:r>
        <w:t>401: Unauthorized.</w:t>
      </w:r>
    </w:p>
    <w:p>
      <w:pPr>
        <w:pStyle w:val="ListBullet"/>
      </w:pPr>
      <w:r>
        <w:t>402: Not enough credits.</w:t>
      </w:r>
    </w:p>
    <w:p>
      <w:pPr>
        <w:pStyle w:val="ListBullet"/>
      </w:pPr>
      <w:r>
        <w:t>403: Not phone number user.</w:t>
      </w:r>
    </w:p>
    <w:p>
      <w:pPr>
        <w:pStyle w:val="ListBullet"/>
      </w:pPr>
      <w:r>
        <w:t>404: Not found.</w:t>
      </w:r>
    </w:p>
    <w:p>
      <w:pPr>
        <w:pStyle w:val="ListBullet"/>
      </w:pPr>
      <w:r>
        <w:t>500: Unknown server error.</w:t>
      </w:r>
    </w:p>
    <w:p>
      <w:pPr>
        <w:pStyle w:val="Heading3"/>
      </w:pPr>
      <w:r>
        <w:t>Related messages actions</w:t>
      </w:r>
    </w:p>
    <w:p>
      <w:pPr>
        <w:pStyle w:val="ListBullet"/>
      </w:pPr>
      <w:r>
        <w:t>[GET] Get a Message by ID — /v1/messages/{{id}}</w:t>
      </w:r>
    </w:p>
    <w:p>
      <w:pPr>
        <w:pStyle w:val="ListBullet"/>
      </w:pPr>
      <w:r>
        <w:t>[POST] Send a Text Message — /v1/messages</w:t>
      </w:r>
    </w:p>
    <w:p>
      <w:r>
        <w:br w:type="page"/>
      </w:r>
    </w:p>
    <w:p>
      <w:pPr>
        <w:pStyle w:val="Heading2"/>
      </w:pPr>
      <w:r>
        <w:t>13. [GET] Get a Phone Number by ID</w:t>
      </w:r>
    </w:p>
    <w:p>
      <w:r>
        <w:rPr>
          <w:b/>
        </w:rPr>
        <w:t xml:space="preserve">Endpoint: </w:t>
      </w:r>
      <w:r>
        <w:rPr>
          <w:rFonts w:ascii="Courier New" w:hAnsi="Courier New"/>
          <w:sz w:val="18"/>
        </w:rPr>
        <w:t>/v1/phone-numbers/{{phoneNumberId}}</w:t>
      </w:r>
    </w:p>
    <w:p>
      <w:pPr>
        <w:pStyle w:val="Heading3"/>
      </w:pPr>
      <w:r>
        <w:t>Prerequisites</w:t>
      </w:r>
    </w:p>
    <w:p>
      <w:pPr>
        <w:pStyle w:val="ListBullet"/>
      </w:pPr>
      <w:r>
        <w:t>You must have access to the phone number within your OpenPhone organization (sufficient permissions to read phone number details).</w:t>
      </w:r>
    </w:p>
    <w:p>
      <w:pPr>
        <w:pStyle w:val="Heading3"/>
      </w:pPr>
      <w:r>
        <w:t>Method</w:t>
      </w:r>
    </w:p>
    <w:p>
      <w:r>
        <w:t>GET</w:t>
      </w:r>
    </w:p>
    <w:p>
      <w:pPr>
        <w:pStyle w:val="Heading3"/>
      </w:pPr>
      <w:r>
        <w:t>URL</w:t>
      </w:r>
    </w:p>
    <w:p>
      <w:r>
        <w:t>https://api.openphone.com/v1/phone-numbers/{{phoneNumberId}}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OpenPhone phone number and its associated metadata (e.g., display name, E.164 number, assigned users, and calling/messaging restrictions) using the phone number’s unique identifier.</w:t>
      </w:r>
    </w:p>
    <w:p>
      <w:pPr>
        <w:pStyle w:val="Heading3"/>
      </w:pPr>
      <w:r>
        <w:t>Enforcement Rules</w:t>
      </w:r>
    </w:p>
    <w:p>
      <w:pPr>
        <w:pStyle w:val="ListBullet"/>
      </w:pPr>
      <w:r>
        <w:t>The phoneNumberId path parameter must always be present.</w:t>
      </w:r>
    </w:p>
    <w:p>
      <w:pPr>
        <w:pStyle w:val="ListBullet"/>
      </w:pPr>
      <w:r>
        <w:t>If the user provides a phoneNumberId, use that value directly.</w:t>
      </w:r>
    </w:p>
    <w:p>
      <w:pPr>
        <w:pStyle w:val="ListBullet"/>
      </w:pPr>
      <w:r>
        <w:t>Do not call the API with a missing or empty phoneNumberId (e.g., avoid /v1/phone-numbers/).</w:t>
      </w:r>
    </w:p>
    <w:p>
      <w:pPr>
        <w:pStyle w:val="ListBullet"/>
      </w:pPr>
      <w:r>
        <w:t>Always construct the path as /v1/phone-numbers/{{phoneNumberId}}, where {{phoneNumberId}}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/v1/phone-numbers/PN123456789</w:t>
      </w:r>
    </w:p>
    <w:p>
      <w:pPr>
        <w:pStyle w:val="Heading3"/>
      </w:pPr>
      <w:r>
        <w:t>Invalid Examples</w:t>
      </w:r>
    </w:p>
    <w:p>
      <w:r>
        <w:rPr>
          <w:b/>
          <w:color w:val="666666"/>
          <w:sz w:val="16"/>
        </w:rPr>
        <w:t>[http]</w:t>
      </w:r>
    </w:p>
    <w:p>
      <w:pPr>
        <w:shd w:fill="F2F2F2" w:val="clear"/>
      </w:pPr>
      <w:r>
        <w:rPr>
          <w:rFonts w:ascii="Courier New" w:hAnsi="Courier New"/>
          <w:sz w:val="17"/>
        </w:rPr>
        <w:t>/v1/phone-numbers/</w:t>
        <w:br/>
        <w:t>/v1/phone-numbers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phoneNumberId</w:t>
            </w:r>
          </w:p>
        </w:tc>
        <w:tc>
          <w:tcPr>
            <w:tcW w:type="dxa" w:w="2880"/>
          </w:tcPr>
          <w:p>
            <w:r>
              <w:t>string</w:t>
            </w:r>
          </w:p>
        </w:tc>
        <w:tc>
          <w:tcPr>
            <w:tcW w:type="dxa" w:w="2880"/>
          </w:tcPr>
          <w:p>
            <w:r>
              <w:t>The unique identifier of the phone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"PN123456789",</w:t>
        <w:br/>
        <w:t xml:space="preserve"> "groupId": "GR123456789",</w:t>
        <w:br/>
        <w:t xml:space="preserve"> "portRequestId": null,</w:t>
        <w:br/>
        <w:t xml:space="preserve"> "formattedNumber": "+1 (415) 555-0123",</w:t>
        <w:br/>
        <w:t xml:space="preserve"> "forward": null,</w:t>
        <w:br/>
        <w:t xml:space="preserve"> "name": "Support Line",</w:t>
        <w:br/>
        <w:t xml:space="preserve"> "number": "+14155550123",</w:t>
        <w:br/>
        <w:t xml:space="preserve"> "portingStatus": null,</w:t>
        <w:br/>
        <w:t xml:space="preserve"> "symbol": null,</w:t>
        <w:br/>
        <w:t xml:space="preserve"> "users": [</w:t>
        <w:br/>
        <w:t xml:space="preserve"> {</w:t>
        <w:br/>
        <w:t xml:space="preserve"> "email": "owner@example.com",</w:t>
        <w:br/>
        <w:t xml:space="preserve"> "firstName": "Avery",</w:t>
        <w:br/>
        <w:t xml:space="preserve"> "lastName": "Nguyen",</w:t>
        <w:br/>
        <w:t xml:space="preserve"> "id": "US123456789",</w:t>
        <w:br/>
        <w:t xml:space="preserve"> "role": "owner",</w:t>
        <w:br/>
        <w:t xml:space="preserve"> "groupId": "GR123456789"</w:t>
        <w:br/>
        <w:t xml:space="preserve"> }</w:t>
        <w:br/>
        <w:t xml:space="preserve"> ],</w:t>
        <w:br/>
        <w:t xml:space="preserve"> "createdAt": "2024-01-15T10:30:00Z",</w:t>
        <w:br/>
        <w:t xml:space="preserve"> "updatedAt": "2024-02-01T18:05:12Z",</w:t>
        <w:br/>
        <w:t xml:space="preserve"> "restrictions": {</w:t>
        <w:br/>
        <w:t xml:space="preserve"> "calling": {</w:t>
        <w:br/>
        <w:t xml:space="preserve"> "CA": "unrestricted",</w:t>
        <w:br/>
        <w:t xml:space="preserve"> "Intl": "restricted",</w:t>
        <w:br/>
        <w:t xml:space="preserve"> "US": "unrestricted"</w:t>
        <w:br/>
        <w:t xml:space="preserve"> },</w:t>
        <w:br/>
        <w:t xml:space="preserve"> "messaging": {</w:t>
        <w:br/>
        <w:t xml:space="preserve"> "CA": "unrestricted",</w:t>
        <w:br/>
        <w:t xml:space="preserve"> "Intl": "restricted",</w:t>
        <w:br/>
        <w:t xml:space="preserve"> "US": "unrestricted"</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"code": "bad_request",</w:t>
        <w:br/>
        <w:t xml:space="preserve"> "status": 400,</w:t>
        <w:br/>
        <w:t xml:space="preserve"> "docs": "https://api.openphone.com/docs",</w:t>
        <w:br/>
        <w:t xml:space="preserve"> "title": "Client Error",</w:t>
        <w:br/>
        <w:t xml:space="preserve"> "trace": "trace_id_example",</w:t>
        <w:br/>
        <w:t xml:space="preserve"> "errors": [</w:t>
        <w:br/>
        <w:t xml:space="preserve"> {</w:t>
        <w:br/>
        <w:t xml:space="preserve"> "path": "phoneNumberId",</w:t>
        <w:br/>
        <w:t xml:space="preserve"> "message": "Invalid phoneNumberId",</w:t>
        <w:br/>
        <w:t xml:space="preserve"> "value": "PN_INVALID",</w:t>
        <w:br/>
        <w:t xml:space="preserve"> "schema": {</w:t>
        <w:br/>
        <w:t xml:space="preserve"> "type":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"https://api.openphone.com/docs",</w:t>
        <w:br/>
        <w:t xml:space="preserve"> "title": "Client Error",</w:t>
        <w:br/>
        <w:t xml:space="preserve"> "trace": "trace_id_example",</w:t>
        <w:br/>
        <w:t xml:space="preserve"> "errors": [</w:t>
        <w:br/>
        <w:t xml:space="preserve"> {</w:t>
        <w:br/>
        <w:t xml:space="preserve"> "path": "authorization",</w:t>
        <w:br/>
        <w:t xml:space="preserve"> "message": "Missing or invalid credentials",</w:t>
        <w:br/>
        <w:t xml:space="preserve"> "schema": {</w:t>
        <w:br/>
        <w:t xml:space="preserve"> "type": "string"</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"https://api.openphone.com/docs",</w:t>
        <w:br/>
        <w:t xml:space="preserve"> "title": "Client Error",</w:t>
        <w:br/>
        <w:t xml:space="preserve"> "trace": "trace_id_example",</w:t>
        <w:br/>
        <w:t xml:space="preserve"> "errors": [</w:t>
        <w:br/>
        <w:t xml:space="preserve"> {</w:t>
        <w:br/>
        <w:t xml:space="preserve"> "path": "phoneNumberId",</w:t>
        <w:br/>
        <w:t xml:space="preserve"> "message": "You do not have access to this resource",</w:t>
        <w:br/>
        <w:t xml:space="preserve"> "schema": {</w:t>
        <w:br/>
        <w:t xml:space="preserve"> "type": "string"</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"https://api.openphone.com/docs",</w:t>
        <w:br/>
        <w:t xml:space="preserve"> "title": "Client Error",</w:t>
        <w:br/>
        <w:t xml:space="preserve"> "trace": "trace_id_example",</w:t>
        <w:br/>
        <w:t xml:space="preserve"> "errors": [</w:t>
        <w:br/>
        <w:t xml:space="preserve"> {</w:t>
        <w:br/>
        <w:t xml:space="preserve"> "path": "phoneNumberId",</w:t>
        <w:br/>
        <w:t xml:space="preserve"> "message": "Phone number not found",</w:t>
        <w:br/>
        <w:t xml:space="preserve"> "value": "PN123456789",</w:t>
        <w:br/>
        <w:t xml:space="preserve"> "schema": {</w:t>
        <w:br/>
        <w:t xml:space="preserve"> "type": "string"</w:t>
        <w:br/>
        <w:t xml:space="preserve"> }</w:t>
        <w:br/>
        <w:t xml:space="preserve"> }</w:t>
        <w:br/>
        <w:t xml:space="preserve"> ]</w:t>
        <w:br/>
        <w:t>}</w:t>
      </w:r>
    </w:p>
    <w:p>
      <w:pPr>
        <w:pStyle w:val="Heading3"/>
      </w:pPr>
      <w:r>
        <w:t>Error Response (500 Unknown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"https://api.openphone.com/docs",</w:t>
        <w:br/>
        <w:t xml:space="preserve"> "title": "Server Error",</w:t>
        <w:br/>
        <w:t xml:space="preserve"> "trace": "trace_id_example",</w:t>
        <w:br/>
        <w:t xml:space="preserve"> "errors": [</w:t>
        <w:br/>
        <w:t xml:space="preserve"> {</w:t>
        <w:br/>
        <w:t xml:space="preserve"> "path": "server",</w:t>
        <w:br/>
        <w:t xml:space="preserve"> "message": "An unexpected error occurred",</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The response payload wrapper.</w:t>
            </w:r>
          </w:p>
        </w:tc>
      </w:tr>
      <w:tr>
        <w:tc>
          <w:tcPr>
            <w:tcW w:type="dxa" w:w="2880"/>
          </w:tcPr>
          <w:p>
            <w:r>
              <w:t>data.id</w:t>
            </w:r>
          </w:p>
        </w:tc>
        <w:tc>
          <w:tcPr>
            <w:tcW w:type="dxa" w:w="2880"/>
          </w:tcPr>
          <w:p>
            <w:r>
              <w:t>string</w:t>
            </w:r>
          </w:p>
        </w:tc>
        <w:tc>
          <w:tcPr>
            <w:tcW w:type="dxa" w:w="2880"/>
          </w:tcPr>
          <w:p>
            <w:r>
              <w:t>Unique identifier of the OpenPhone phone number. Pattern: ^PN(.*)$.</w:t>
            </w:r>
          </w:p>
        </w:tc>
      </w:tr>
      <w:tr>
        <w:tc>
          <w:tcPr>
            <w:tcW w:type="dxa" w:w="2880"/>
          </w:tcPr>
          <w:p>
            <w:r>
              <w:t>data.groupId</w:t>
            </w:r>
          </w:p>
        </w:tc>
        <w:tc>
          <w:tcPr>
            <w:tcW w:type="dxa" w:w="2880"/>
          </w:tcPr>
          <w:p>
            <w:r>
              <w:t>string</w:t>
            </w:r>
          </w:p>
        </w:tc>
        <w:tc>
          <w:tcPr>
            <w:tcW w:type="dxa" w:w="2880"/>
          </w:tcPr>
          <w:p>
            <w:r>
              <w:t>Unique identifier of the group to which the OpenPhone number belongs.</w:t>
            </w:r>
          </w:p>
        </w:tc>
      </w:tr>
      <w:tr>
        <w:tc>
          <w:tcPr>
            <w:tcW w:type="dxa" w:w="2880"/>
          </w:tcPr>
          <w:p>
            <w:r>
              <w:t>data.portRequestId</w:t>
            </w:r>
          </w:p>
        </w:tc>
        <w:tc>
          <w:tcPr>
            <w:tcW w:type="dxa" w:w="2880"/>
          </w:tcPr>
          <w:p>
            <w:r>
              <w:t>string | null</w:t>
            </w:r>
          </w:p>
        </w:tc>
        <w:tc>
          <w:tcPr>
            <w:tcW w:type="dxa" w:w="2880"/>
          </w:tcPr>
          <w:p>
            <w:r>
              <w:t>Port request identifier (if applicable).</w:t>
            </w:r>
          </w:p>
        </w:tc>
      </w:tr>
      <w:tr>
        <w:tc>
          <w:tcPr>
            <w:tcW w:type="dxa" w:w="2880"/>
          </w:tcPr>
          <w:p>
            <w:r>
              <w:t>data.formattedNumber</w:t>
            </w:r>
          </w:p>
        </w:tc>
        <w:tc>
          <w:tcPr>
            <w:tcW w:type="dxa" w:w="2880"/>
          </w:tcPr>
          <w:p>
            <w:r>
              <w:t>string | null</w:t>
            </w:r>
          </w:p>
        </w:tc>
        <w:tc>
          <w:tcPr>
            <w:tcW w:type="dxa" w:w="2880"/>
          </w:tcPr>
          <w:p>
            <w:r>
              <w:t>Human-friendly formatted phone number.</w:t>
            </w:r>
          </w:p>
        </w:tc>
      </w:tr>
      <w:tr>
        <w:tc>
          <w:tcPr>
            <w:tcW w:type="dxa" w:w="2880"/>
          </w:tcPr>
          <w:p>
            <w:r>
              <w:t>data.forward</w:t>
            </w:r>
          </w:p>
        </w:tc>
        <w:tc>
          <w:tcPr>
            <w:tcW w:type="dxa" w:w="2880"/>
          </w:tcPr>
          <w:p>
            <w:r>
              <w:t>string | null</w:t>
            </w:r>
          </w:p>
        </w:tc>
        <w:tc>
          <w:tcPr>
            <w:tcW w:type="dxa" w:w="2880"/>
          </w:tcPr>
          <w:p>
            <w:r>
              <w:t>Forwarding destination (if configured).</w:t>
            </w:r>
          </w:p>
        </w:tc>
      </w:tr>
      <w:tr>
        <w:tc>
          <w:tcPr>
            <w:tcW w:type="dxa" w:w="2880"/>
          </w:tcPr>
          <w:p>
            <w:r>
              <w:t>data.name</w:t>
            </w:r>
          </w:p>
        </w:tc>
        <w:tc>
          <w:tcPr>
            <w:tcW w:type="dxa" w:w="2880"/>
          </w:tcPr>
          <w:p>
            <w:r>
              <w:t>string</w:t>
            </w:r>
          </w:p>
        </w:tc>
        <w:tc>
          <w:tcPr>
            <w:tcW w:type="dxa" w:w="2880"/>
          </w:tcPr>
          <w:p>
            <w:r>
              <w:t>Display name of the phone number.</w:t>
            </w:r>
          </w:p>
        </w:tc>
      </w:tr>
      <w:tr>
        <w:tc>
          <w:tcPr>
            <w:tcW w:type="dxa" w:w="2880"/>
          </w:tcPr>
          <w:p>
            <w:r>
              <w:t>data.number</w:t>
            </w:r>
          </w:p>
        </w:tc>
        <w:tc>
          <w:tcPr>
            <w:tcW w:type="dxa" w:w="2880"/>
          </w:tcPr>
          <w:p>
            <w:r>
              <w:t>string</w:t>
            </w:r>
          </w:p>
        </w:tc>
        <w:tc>
          <w:tcPr>
            <w:tcW w:type="dxa" w:w="2880"/>
          </w:tcPr>
          <w:p>
            <w:r>
              <w:t>Phone number in E.164 format (includes country code). Pattern: ^\+[1-9]\d{1,14}$.</w:t>
            </w:r>
          </w:p>
        </w:tc>
      </w:tr>
      <w:tr>
        <w:tc>
          <w:tcPr>
            <w:tcW w:type="dxa" w:w="2880"/>
          </w:tcPr>
          <w:p>
            <w:r>
              <w:t>data.portingStatus</w:t>
            </w:r>
          </w:p>
        </w:tc>
        <w:tc>
          <w:tcPr>
            <w:tcW w:type="dxa" w:w="2880"/>
          </w:tcPr>
          <w:p>
            <w:r>
              <w:t>string | null</w:t>
            </w:r>
          </w:p>
        </w:tc>
        <w:tc>
          <w:tcPr>
            <w:tcW w:type="dxa" w:w="2880"/>
          </w:tcPr>
          <w:p>
            <w:r>
              <w:t>Porting status (if applicable).</w:t>
            </w:r>
          </w:p>
        </w:tc>
      </w:tr>
      <w:tr>
        <w:tc>
          <w:tcPr>
            <w:tcW w:type="dxa" w:w="2880"/>
          </w:tcPr>
          <w:p>
            <w:r>
              <w:t>data.symbol</w:t>
            </w:r>
          </w:p>
        </w:tc>
        <w:tc>
          <w:tcPr>
            <w:tcW w:type="dxa" w:w="2880"/>
          </w:tcPr>
          <w:p>
            <w:r>
              <w:t>string | null</w:t>
            </w:r>
          </w:p>
        </w:tc>
        <w:tc>
          <w:tcPr>
            <w:tcW w:type="dxa" w:w="2880"/>
          </w:tcPr>
          <w:p>
            <w:r>
              <w:t>Symbol associated with the phone number (if any).</w:t>
            </w:r>
          </w:p>
        </w:tc>
      </w:tr>
      <w:tr>
        <w:tc>
          <w:tcPr>
            <w:tcW w:type="dxa" w:w="2880"/>
          </w:tcPr>
          <w:p>
            <w:r>
              <w:t>data.users</w:t>
            </w:r>
          </w:p>
        </w:tc>
        <w:tc>
          <w:tcPr>
            <w:tcW w:type="dxa" w:w="2880"/>
          </w:tcPr>
          <w:p>
            <w:r>
              <w:t>array</w:t>
            </w:r>
          </w:p>
        </w:tc>
        <w:tc>
          <w:tcPr>
            <w:tcW w:type="dxa" w:w="2880"/>
          </w:tcPr>
          <w:p>
            <w:r>
              <w:t>Users associated with the phone number.</w:t>
            </w:r>
          </w:p>
        </w:tc>
      </w:tr>
      <w:tr>
        <w:tc>
          <w:tcPr>
            <w:tcW w:type="dxa" w:w="2880"/>
          </w:tcPr>
          <w:p>
            <w:r>
              <w:t>data.users[].email</w:t>
            </w:r>
          </w:p>
        </w:tc>
        <w:tc>
          <w:tcPr>
            <w:tcW w:type="dxa" w:w="2880"/>
          </w:tcPr>
          <w:p>
            <w:r>
              <w:t>string</w:t>
            </w:r>
          </w:p>
        </w:tc>
        <w:tc>
          <w:tcPr>
            <w:tcW w:type="dxa" w:w="2880"/>
          </w:tcPr>
          <w:p>
            <w:r>
              <w:t>The user's email address.</w:t>
            </w:r>
          </w:p>
        </w:tc>
      </w:tr>
      <w:tr>
        <w:tc>
          <w:tcPr>
            <w:tcW w:type="dxa" w:w="2880"/>
          </w:tcPr>
          <w:p>
            <w:r>
              <w:t>data.users[].firstName</w:t>
            </w:r>
          </w:p>
        </w:tc>
        <w:tc>
          <w:tcPr>
            <w:tcW w:type="dxa" w:w="2880"/>
          </w:tcPr>
          <w:p>
            <w:r>
              <w:t>string | null</w:t>
            </w:r>
          </w:p>
        </w:tc>
        <w:tc>
          <w:tcPr>
            <w:tcW w:type="dxa" w:w="2880"/>
          </w:tcPr>
          <w:p>
            <w:r>
              <w:t>The user's first name.</w:t>
            </w:r>
          </w:p>
        </w:tc>
      </w:tr>
      <w:tr>
        <w:tc>
          <w:tcPr>
            <w:tcW w:type="dxa" w:w="2880"/>
          </w:tcPr>
          <w:p>
            <w:r>
              <w:t>data.users[].lastName</w:t>
            </w:r>
          </w:p>
        </w:tc>
        <w:tc>
          <w:tcPr>
            <w:tcW w:type="dxa" w:w="2880"/>
          </w:tcPr>
          <w:p>
            <w:r>
              <w:t>string | null</w:t>
            </w:r>
          </w:p>
        </w:tc>
        <w:tc>
          <w:tcPr>
            <w:tcW w:type="dxa" w:w="2880"/>
          </w:tcPr>
          <w:p>
            <w:r>
              <w:t>The user's last name.</w:t>
            </w:r>
          </w:p>
        </w:tc>
      </w:tr>
      <w:tr>
        <w:tc>
          <w:tcPr>
            <w:tcW w:type="dxa" w:w="2880"/>
          </w:tcPr>
          <w:p>
            <w:r>
              <w:t>data.users[].id</w:t>
            </w:r>
          </w:p>
        </w:tc>
        <w:tc>
          <w:tcPr>
            <w:tcW w:type="dxa" w:w="2880"/>
          </w:tcPr>
          <w:p>
            <w:r>
              <w:t>string</w:t>
            </w:r>
          </w:p>
        </w:tc>
        <w:tc>
          <w:tcPr>
            <w:tcW w:type="dxa" w:w="2880"/>
          </w:tcPr>
          <w:p>
            <w:r>
              <w:t>The user's unique identifier. Pattern: ^US(.*)$.</w:t>
            </w:r>
          </w:p>
        </w:tc>
      </w:tr>
      <w:tr>
        <w:tc>
          <w:tcPr>
            <w:tcW w:type="dxa" w:w="2880"/>
          </w:tcPr>
          <w:p>
            <w:r>
              <w:t>data.users[].role</w:t>
            </w:r>
          </w:p>
        </w:tc>
        <w:tc>
          <w:tcPr>
            <w:tcW w:type="dxa" w:w="2880"/>
          </w:tcPr>
          <w:p>
            <w:r>
              <w:t>string</w:t>
            </w:r>
          </w:p>
        </w:tc>
        <w:tc>
          <w:tcPr>
            <w:tcW w:type="dxa" w:w="2880"/>
          </w:tcPr>
          <w:p>
            <w:r>
              <w:t>The user's role in the organization. Possible values: owner, admin, member.</w:t>
            </w:r>
          </w:p>
        </w:tc>
      </w:tr>
      <w:tr>
        <w:tc>
          <w:tcPr>
            <w:tcW w:type="dxa" w:w="2880"/>
          </w:tcPr>
          <w:p>
            <w:r>
              <w:t>data.users[].groupId</w:t>
            </w:r>
          </w:p>
        </w:tc>
        <w:tc>
          <w:tcPr>
            <w:tcW w:type="dxa" w:w="2880"/>
          </w:tcPr>
          <w:p>
            <w:r>
              <w:t>string</w:t>
            </w:r>
          </w:p>
        </w:tc>
        <w:tc>
          <w:tcPr>
            <w:tcW w:type="dxa" w:w="2880"/>
          </w:tcPr>
          <w:p>
            <w:r>
              <w:t>The unique identifier of the group to which the user belongs. Pattern: ^GR(.*)$.</w:t>
            </w:r>
          </w:p>
        </w:tc>
      </w:tr>
      <w:tr>
        <w:tc>
          <w:tcPr>
            <w:tcW w:type="dxa" w:w="2880"/>
          </w:tcPr>
          <w:p>
            <w:r>
              <w:t>data.createdAt</w:t>
            </w:r>
          </w:p>
        </w:tc>
        <w:tc>
          <w:tcPr>
            <w:tcW w:type="dxa" w:w="2880"/>
          </w:tcPr>
          <w:p>
            <w:r>
              <w:t>string</w:t>
            </w:r>
          </w:p>
        </w:tc>
        <w:tc>
          <w:tcPr>
            <w:tcW w:type="dxa" w:w="2880"/>
          </w:tcPr>
          <w:p>
            <w:r>
              <w:t>Timestamp of when the phone number was added (ISO 8601).</w:t>
            </w:r>
          </w:p>
        </w:tc>
      </w:tr>
      <w:tr>
        <w:tc>
          <w:tcPr>
            <w:tcW w:type="dxa" w:w="2880"/>
          </w:tcPr>
          <w:p>
            <w:r>
              <w:t>data.updatedAt</w:t>
            </w:r>
          </w:p>
        </w:tc>
        <w:tc>
          <w:tcPr>
            <w:tcW w:type="dxa" w:w="2880"/>
          </w:tcPr>
          <w:p>
            <w:r>
              <w:t>string</w:t>
            </w:r>
          </w:p>
        </w:tc>
        <w:tc>
          <w:tcPr>
            <w:tcW w:type="dxa" w:w="2880"/>
          </w:tcPr>
          <w:p>
            <w:r>
              <w:t>Timestamp of last update to the phone number details (ISO 8601).</w:t>
            </w:r>
          </w:p>
        </w:tc>
      </w:tr>
      <w:tr>
        <w:tc>
          <w:tcPr>
            <w:tcW w:type="dxa" w:w="2880"/>
          </w:tcPr>
          <w:p>
            <w:r>
              <w:t>data.restrictions</w:t>
            </w:r>
          </w:p>
        </w:tc>
        <w:tc>
          <w:tcPr>
            <w:tcW w:type="dxa" w:w="2880"/>
          </w:tcPr>
          <w:p>
            <w:r>
              <w:t>object</w:t>
            </w:r>
          </w:p>
        </w:tc>
        <w:tc>
          <w:tcPr>
            <w:tcW w:type="dxa" w:w="2880"/>
          </w:tcPr>
          <w:p>
            <w:r>
              <w:t>Phone-number usage restriction settings by region.</w:t>
            </w:r>
          </w:p>
        </w:tc>
      </w:tr>
      <w:tr>
        <w:tc>
          <w:tcPr>
            <w:tcW w:type="dxa" w:w="2880"/>
          </w:tcPr>
          <w:p>
            <w:r>
              <w:t>data.restrictions.calling</w:t>
            </w:r>
          </w:p>
        </w:tc>
        <w:tc>
          <w:tcPr>
            <w:tcW w:type="dxa" w:w="2880"/>
          </w:tcPr>
          <w:p>
            <w:r>
              <w:t>object</w:t>
            </w:r>
          </w:p>
        </w:tc>
        <w:tc>
          <w:tcPr>
            <w:tcW w:type="dxa" w:w="2880"/>
          </w:tcPr>
          <w:p>
            <w:r>
              <w:t>Calling restriction statuses by region.</w:t>
            </w:r>
          </w:p>
        </w:tc>
      </w:tr>
      <w:tr>
        <w:tc>
          <w:tcPr>
            <w:tcW w:type="dxa" w:w="2880"/>
          </w:tcPr>
          <w:p>
            <w:r>
              <w:t>data.restrictions.calling.CA</w:t>
            </w:r>
          </w:p>
        </w:tc>
        <w:tc>
          <w:tcPr>
            <w:tcW w:type="dxa" w:w="2880"/>
          </w:tcPr>
          <w:p>
            <w:r>
              <w:t>string</w:t>
            </w:r>
          </w:p>
        </w:tc>
        <w:tc>
          <w:tcPr>
            <w:tcW w:type="dxa" w:w="2880"/>
          </w:tcPr>
          <w:p>
            <w:r>
              <w:t>Calling restriction status for Canada. Values: restricted, unrestricted.</w:t>
            </w:r>
          </w:p>
        </w:tc>
      </w:tr>
      <w:tr>
        <w:tc>
          <w:tcPr>
            <w:tcW w:type="dxa" w:w="2880"/>
          </w:tcPr>
          <w:p>
            <w:r>
              <w:t>data.restrictions.calling.Intl</w:t>
            </w:r>
          </w:p>
        </w:tc>
        <w:tc>
          <w:tcPr>
            <w:tcW w:type="dxa" w:w="2880"/>
          </w:tcPr>
          <w:p>
            <w:r>
              <w:t>string</w:t>
            </w:r>
          </w:p>
        </w:tc>
        <w:tc>
          <w:tcPr>
            <w:tcW w:type="dxa" w:w="2880"/>
          </w:tcPr>
          <w:p>
            <w:r>
              <w:t>Calling restriction status for International. Values: restricted, unrestricted.</w:t>
            </w:r>
          </w:p>
        </w:tc>
      </w:tr>
      <w:tr>
        <w:tc>
          <w:tcPr>
            <w:tcW w:type="dxa" w:w="2880"/>
          </w:tcPr>
          <w:p>
            <w:r>
              <w:t>data.restrictions.calling.US</w:t>
            </w:r>
          </w:p>
        </w:tc>
        <w:tc>
          <w:tcPr>
            <w:tcW w:type="dxa" w:w="2880"/>
          </w:tcPr>
          <w:p>
            <w:r>
              <w:t>string</w:t>
            </w:r>
          </w:p>
        </w:tc>
        <w:tc>
          <w:tcPr>
            <w:tcW w:type="dxa" w:w="2880"/>
          </w:tcPr>
          <w:p>
            <w:r>
              <w:t>Calling restriction status for United States. Values: restricted, unrestricted.</w:t>
            </w:r>
          </w:p>
        </w:tc>
      </w:tr>
      <w:tr>
        <w:tc>
          <w:tcPr>
            <w:tcW w:type="dxa" w:w="2880"/>
          </w:tcPr>
          <w:p>
            <w:r>
              <w:t>data.restrictions.messaging</w:t>
            </w:r>
          </w:p>
        </w:tc>
        <w:tc>
          <w:tcPr>
            <w:tcW w:type="dxa" w:w="2880"/>
          </w:tcPr>
          <w:p>
            <w:r>
              <w:t>object</w:t>
            </w:r>
          </w:p>
        </w:tc>
        <w:tc>
          <w:tcPr>
            <w:tcW w:type="dxa" w:w="2880"/>
          </w:tcPr>
          <w:p>
            <w:r>
              <w:t>Messaging restriction statuses by region.</w:t>
            </w:r>
          </w:p>
        </w:tc>
      </w:tr>
      <w:tr>
        <w:tc>
          <w:tcPr>
            <w:tcW w:type="dxa" w:w="2880"/>
          </w:tcPr>
          <w:p>
            <w:r>
              <w:t>data.restrictions.messaging.CA</w:t>
            </w:r>
          </w:p>
        </w:tc>
        <w:tc>
          <w:tcPr>
            <w:tcW w:type="dxa" w:w="2880"/>
          </w:tcPr>
          <w:p>
            <w:r>
              <w:t>string</w:t>
            </w:r>
          </w:p>
        </w:tc>
        <w:tc>
          <w:tcPr>
            <w:tcW w:type="dxa" w:w="2880"/>
          </w:tcPr>
          <w:p>
            <w:r>
              <w:t>Messaging restriction status for Canada. Values: restricted, unrestricted.</w:t>
            </w:r>
          </w:p>
        </w:tc>
      </w:tr>
      <w:tr>
        <w:tc>
          <w:tcPr>
            <w:tcW w:type="dxa" w:w="2880"/>
          </w:tcPr>
          <w:p>
            <w:r>
              <w:t>data.restrictions.messaging.Intl</w:t>
            </w:r>
          </w:p>
        </w:tc>
        <w:tc>
          <w:tcPr>
            <w:tcW w:type="dxa" w:w="2880"/>
          </w:tcPr>
          <w:p>
            <w:r>
              <w:t>string</w:t>
            </w:r>
          </w:p>
        </w:tc>
        <w:tc>
          <w:tcPr>
            <w:tcW w:type="dxa" w:w="2880"/>
          </w:tcPr>
          <w:p>
            <w:r>
              <w:t>Messaging restriction status for International. Values: restricted, unrestricted.</w:t>
            </w:r>
          </w:p>
        </w:tc>
      </w:tr>
      <w:tr>
        <w:tc>
          <w:tcPr>
            <w:tcW w:type="dxa" w:w="2880"/>
          </w:tcPr>
          <w:p>
            <w:r>
              <w:t>data.restrictions.messaging.US</w:t>
            </w:r>
          </w:p>
        </w:tc>
        <w:tc>
          <w:tcPr>
            <w:tcW w:type="dxa" w:w="2880"/>
          </w:tcPr>
          <w:p>
            <w:r>
              <w:t>string</w:t>
            </w:r>
          </w:p>
        </w:tc>
        <w:tc>
          <w:tcPr>
            <w:tcW w:type="dxa" w:w="2880"/>
          </w:tcPr>
          <w:p>
            <w:r>
              <w:t>Messaging restriction status for United States. Values: restricted, unrestricted.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'https://api.openphone.com/v1/phone-numbers/PN123456789' \</w:t>
        <w:br/>
        <w:t xml:space="preserve"> --header 'Accept: application/json'</w:t>
      </w:r>
    </w:p>
    <w:p>
      <w:pPr>
        <w:pStyle w:val="Heading3"/>
      </w:pPr>
      <w:r>
        <w:t>Error Handling</w:t>
      </w:r>
    </w:p>
    <w:p>
      <w:pPr>
        <w:pStyle w:val="ListBullet"/>
      </w:pPr>
      <w:r>
        <w:t>400 Bad Request: The request is invalid (e.g., malformed phoneNumberId).</w:t>
      </w:r>
    </w:p>
    <w:p>
      <w:pPr>
        <w:pStyle w:val="ListBullet"/>
      </w:pPr>
      <w:r>
        <w:t>401 Unauthorized: Missing/invalid credentials.</w:t>
      </w:r>
    </w:p>
    <w:p>
      <w:pPr>
        <w:pStyle w:val="ListBullet"/>
      </w:pPr>
      <w:r>
        <w:t>403 Forbidden: Authenticated but not allowed to access this phone number.</w:t>
      </w:r>
    </w:p>
    <w:p>
      <w:pPr>
        <w:pStyle w:val="ListBullet"/>
      </w:pPr>
      <w:r>
        <w:t>404 Not Found: No phone number exists for the provided phoneNumberId.</w:t>
      </w:r>
    </w:p>
    <w:p>
      <w:pPr>
        <w:pStyle w:val="ListBullet"/>
      </w:pPr>
      <w:r>
        <w:t>500 Unknown Error: Unexpected server-side failure.</w:t>
      </w:r>
    </w:p>
    <w:p>
      <w:pPr>
        <w:pStyle w:val="Heading3"/>
      </w:pPr>
      <w:r>
        <w:t>Related phoneNumbers actions</w:t>
      </w:r>
    </w:p>
    <w:p>
      <w:pPr>
        <w:pStyle w:val="ListBullet"/>
      </w:pPr>
      <w:r>
        <w:t>[GET] List Phone Numbers (Workspace) — /v1/phone-numbers</w:t>
      </w:r>
    </w:p>
    <w:p>
      <w:r>
        <w:br w:type="page"/>
      </w:r>
    </w:p>
    <w:p>
      <w:pPr>
        <w:pStyle w:val="Heading2"/>
      </w:pPr>
      <w:r>
        <w:t>14. [GET] List Phone Numbers (Workspace)</w:t>
      </w:r>
    </w:p>
    <w:p>
      <w:r>
        <w:rPr>
          <w:b/>
        </w:rPr>
        <w:t xml:space="preserve">Endpoint: </w:t>
      </w:r>
      <w:r>
        <w:rPr>
          <w:rFonts w:ascii="Courier New" w:hAnsi="Courier New"/>
          <w:sz w:val="18"/>
        </w:rPr>
        <w:t>/v1/phone-numbers</w:t>
      </w:r>
    </w:p>
    <w:p>
      <w:pPr>
        <w:pStyle w:val="Heading3"/>
      </w:pPr>
      <w:r>
        <w:t>Prerequisites</w:t>
      </w:r>
    </w:p>
    <w:p>
      <w:pPr>
        <w:pStyle w:val="ListBullet"/>
      </w:pPr>
      <w:r>
        <w:t>Access to an OpenPhone workspace with permission to retrieve phone numbers and associated users</w:t>
      </w:r>
    </w:p>
    <w:p>
      <w:pPr>
        <w:pStyle w:val="Heading3"/>
      </w:pPr>
      <w:r>
        <w:t>Method</w:t>
      </w:r>
    </w:p>
    <w:p>
      <w:r>
        <w:t>GET</w:t>
      </w:r>
    </w:p>
    <w:p>
      <w:pPr>
        <w:pStyle w:val="Heading3"/>
      </w:pPr>
      <w:r>
        <w:t>URL</w:t>
      </w:r>
    </w:p>
    <w:p>
      <w:r>
        <w:t>https://api.openphone.com/v1/phone-numbers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the list of phone numbers in your OpenPhone workspace, including the users associated with each phone number.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Filter results by a specific user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"PN1234567890",</w:t>
        <w:br/>
        <w:t xml:space="preserve"> "groupId": "GR1234567890",</w:t>
        <w:br/>
        <w:t xml:space="preserve"> "portRequestId": null,</w:t>
        <w:br/>
        <w:t xml:space="preserve"> "formattedNumber": "+1 (415) 555-0123",</w:t>
        <w:br/>
        <w:t xml:space="preserve"> "forward": null,</w:t>
        <w:br/>
        <w:t xml:space="preserve"> "name": "Sales Line",</w:t>
        <w:br/>
        <w:t xml:space="preserve"> "number": "+14155550123",</w:t>
        <w:br/>
        <w:t xml:space="preserve"> "portingStatus": null,</w:t>
        <w:br/>
        <w:t xml:space="preserve"> "symbol": null,</w:t>
        <w:br/>
        <w:t xml:space="preserve"> "users": [</w:t>
        <w:br/>
        <w:t xml:space="preserve"> {</w:t>
        <w:br/>
        <w:t xml:space="preserve"> "email": "alex@example.com",</w:t>
        <w:br/>
        <w:t xml:space="preserve"> "firstName": "Alex",</w:t>
        <w:br/>
        <w:t xml:space="preserve"> "lastName": "Johnson",</w:t>
        <w:br/>
        <w:t xml:space="preserve"> "id": "US1234567890",</w:t>
        <w:br/>
        <w:t xml:space="preserve"> "role": "member",</w:t>
        <w:br/>
        <w:t xml:space="preserve"> "groupId": "GR1234567890"</w:t>
        <w:br/>
        <w:t xml:space="preserve"> }</w:t>
        <w:br/>
        <w:t xml:space="preserve"> ],</w:t>
        <w:br/>
        <w:t xml:space="preserve"> "createdAt": "2024-01-15T10:30:00Z",</w:t>
        <w:br/>
        <w:t xml:space="preserve"> "updatedAt": "2024-02-10T08:12:45Z",</w:t>
        <w:br/>
        <w:t xml:space="preserve"> "restrictions": {</w:t>
        <w:br/>
        <w:t xml:space="preserve"> "calling": {</w:t>
        <w:br/>
        <w:t xml:space="preserve"> "CA": "unrestricted",</w:t>
        <w:br/>
        <w:t xml:space="preserve"> "Intl": "restricted",</w:t>
        <w:br/>
        <w:t xml:space="preserve"> "US": "unrestricted"</w:t>
        <w:br/>
        <w:t xml:space="preserve"> },</w:t>
        <w:br/>
        <w:t xml:space="preserve"> "messaging": {</w:t>
        <w:br/>
        <w:t xml:space="preserve"> "CA": "unrestricted",</w:t>
        <w:br/>
        <w:t xml:space="preserve"> "Intl": "restricted",</w:t>
        <w:br/>
        <w:t xml:space="preserve"> "US": "unrestricted"</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"code": "bad_request",</w:t>
        <w:br/>
        <w:t xml:space="preserve"> "status": 400,</w:t>
        <w:br/>
        <w:t xml:space="preserve"> "docs": "https://api.openphone.com/docs",</w:t>
        <w:br/>
        <w:t xml:space="preserve"> "title": "Bad Request",</w:t>
        <w:br/>
        <w:t xml:space="preserve"> "trace": "trace_id_123",</w:t>
        <w:br/>
        <w:t xml:space="preserve"> "errors": [</w:t>
        <w:br/>
        <w:t xml:space="preserve"> {</w:t>
        <w:br/>
        <w:t xml:space="preserve"> "path": "userId",</w:t>
        <w:br/>
        <w:t xml:space="preserve"> "message": "Invalid value",</w:t>
        <w:br/>
        <w:t xml:space="preserve"> "value": "not-a-user-id",</w:t>
        <w:br/>
        <w:t xml:space="preserve"> "schema": {</w:t>
        <w:br/>
        <w:t xml:space="preserve"> "type":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"https://api.openphone.com/docs",</w:t>
        <w:br/>
        <w:t xml:space="preserve"> "title": "Unauthorized",</w:t>
        <w:br/>
        <w:t xml:space="preserve"> "trace": "trace_id_123",</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"https://api.openphone.com/docs",</w:t>
        <w:br/>
        <w:t xml:space="preserve"> "title": "Forbidden",</w:t>
        <w:br/>
        <w:t xml:space="preserve"> "trace": "trace_id_123",</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"https://api.openphone.com/docs",</w:t>
        <w:br/>
        <w:t xml:space="preserve"> "title": "Not Found",</w:t>
        <w:br/>
        <w:t xml:space="preserve"> "trace": "trace_id_123",</w:t>
        <w:br/>
        <w:t xml:space="preserve"> "errors": []</w:t>
        <w:br/>
        <w:t>}</w:t>
      </w:r>
    </w:p>
    <w:p>
      <w:pPr>
        <w:pStyle w:val="Heading3"/>
      </w:pPr>
      <w:r>
        <w:t>Error Response (500 Unknown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"https://api.openphone.com/docs",</w:t>
        <w:br/>
        <w:t xml:space="preserve"> "title": "Unknown Error",</w:t>
        <w:br/>
        <w:t xml:space="preserve"> "trace": "trace_id_123",</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phone numbers in the workspace.</w:t>
            </w:r>
          </w:p>
        </w:tc>
      </w:tr>
      <w:tr>
        <w:tc>
          <w:tcPr>
            <w:tcW w:type="dxa" w:w="2880"/>
          </w:tcPr>
          <w:p>
            <w:r>
              <w:t>data[].id</w:t>
            </w:r>
          </w:p>
        </w:tc>
        <w:tc>
          <w:tcPr>
            <w:tcW w:type="dxa" w:w="2880"/>
          </w:tcPr>
          <w:p>
            <w:r>
              <w:t>string</w:t>
            </w:r>
          </w:p>
        </w:tc>
        <w:tc>
          <w:tcPr>
            <w:tcW w:type="dxa" w:w="2880"/>
          </w:tcPr>
          <w:p>
            <w:r>
              <w:t>Unique identifier of an OpenPhone phone number. Pattern: ^PN(.*)$.</w:t>
            </w:r>
          </w:p>
        </w:tc>
      </w:tr>
      <w:tr>
        <w:tc>
          <w:tcPr>
            <w:tcW w:type="dxa" w:w="2880"/>
          </w:tcPr>
          <w:p>
            <w:r>
              <w:t>data[].groupId</w:t>
            </w:r>
          </w:p>
        </w:tc>
        <w:tc>
          <w:tcPr>
            <w:tcW w:type="dxa" w:w="2880"/>
          </w:tcPr>
          <w:p>
            <w:r>
              <w:t>string</w:t>
            </w:r>
          </w:p>
        </w:tc>
        <w:tc>
          <w:tcPr>
            <w:tcW w:type="dxa" w:w="2880"/>
          </w:tcPr>
          <w:p>
            <w:r>
              <w:t>Unique identifier of the group to which the phone number belongs.</w:t>
            </w:r>
          </w:p>
        </w:tc>
      </w:tr>
      <w:tr>
        <w:tc>
          <w:tcPr>
            <w:tcW w:type="dxa" w:w="2880"/>
          </w:tcPr>
          <w:p>
            <w:r>
              <w:t>data[].portRequestId</w:t>
            </w:r>
          </w:p>
        </w:tc>
        <w:tc>
          <w:tcPr>
            <w:tcW w:type="dxa" w:w="2880"/>
          </w:tcPr>
          <w:p>
            <w:r>
              <w:t>string | null</w:t>
            </w:r>
          </w:p>
        </w:tc>
        <w:tc>
          <w:tcPr>
            <w:tcW w:type="dxa" w:w="2880"/>
          </w:tcPr>
          <w:p>
            <w:r>
              <w:t>Port request identifier, if applicable.</w:t>
            </w:r>
          </w:p>
        </w:tc>
      </w:tr>
      <w:tr>
        <w:tc>
          <w:tcPr>
            <w:tcW w:type="dxa" w:w="2880"/>
          </w:tcPr>
          <w:p>
            <w:r>
              <w:t>data[].formattedNumber</w:t>
            </w:r>
          </w:p>
        </w:tc>
        <w:tc>
          <w:tcPr>
            <w:tcW w:type="dxa" w:w="2880"/>
          </w:tcPr>
          <w:p>
            <w:r>
              <w:t>string | null</w:t>
            </w:r>
          </w:p>
        </w:tc>
        <w:tc>
          <w:tcPr>
            <w:tcW w:type="dxa" w:w="2880"/>
          </w:tcPr>
          <w:p>
            <w:r>
              <w:t>Human-friendly formatted phone number.</w:t>
            </w:r>
          </w:p>
        </w:tc>
      </w:tr>
      <w:tr>
        <w:tc>
          <w:tcPr>
            <w:tcW w:type="dxa" w:w="2880"/>
          </w:tcPr>
          <w:p>
            <w:r>
              <w:t>data[].forward</w:t>
            </w:r>
          </w:p>
        </w:tc>
        <w:tc>
          <w:tcPr>
            <w:tcW w:type="dxa" w:w="2880"/>
          </w:tcPr>
          <w:p>
            <w:r>
              <w:t>string | null</w:t>
            </w:r>
          </w:p>
        </w:tc>
        <w:tc>
          <w:tcPr>
            <w:tcW w:type="dxa" w:w="2880"/>
          </w:tcPr>
          <w:p>
            <w:r>
              <w:t>Forwarding destination (format not specified in the source).</w:t>
            </w:r>
          </w:p>
        </w:tc>
      </w:tr>
      <w:tr>
        <w:tc>
          <w:tcPr>
            <w:tcW w:type="dxa" w:w="2880"/>
          </w:tcPr>
          <w:p>
            <w:r>
              <w:t>data[].name</w:t>
            </w:r>
          </w:p>
        </w:tc>
        <w:tc>
          <w:tcPr>
            <w:tcW w:type="dxa" w:w="2880"/>
          </w:tcPr>
          <w:p>
            <w:r>
              <w:t>string</w:t>
            </w:r>
          </w:p>
        </w:tc>
        <w:tc>
          <w:tcPr>
            <w:tcW w:type="dxa" w:w="2880"/>
          </w:tcPr>
          <w:p>
            <w:r>
              <w:t>Display name of the phone number.</w:t>
            </w:r>
          </w:p>
        </w:tc>
      </w:tr>
      <w:tr>
        <w:tc>
          <w:tcPr>
            <w:tcW w:type="dxa" w:w="2880"/>
          </w:tcPr>
          <w:p>
            <w:r>
              <w:t>data[].number</w:t>
            </w:r>
          </w:p>
        </w:tc>
        <w:tc>
          <w:tcPr>
            <w:tcW w:type="dxa" w:w="2880"/>
          </w:tcPr>
          <w:p>
            <w:r>
              <w:t>string</w:t>
            </w:r>
          </w:p>
        </w:tc>
        <w:tc>
          <w:tcPr>
            <w:tcW w:type="dxa" w:w="2880"/>
          </w:tcPr>
          <w:p>
            <w:r>
              <w:t>Phone number in E.164 format (with country code). Pattern: ^\+[1-9]\d{1,14}$.</w:t>
            </w:r>
          </w:p>
        </w:tc>
      </w:tr>
      <w:tr>
        <w:tc>
          <w:tcPr>
            <w:tcW w:type="dxa" w:w="2880"/>
          </w:tcPr>
          <w:p>
            <w:r>
              <w:t>data[].portingStatus</w:t>
            </w:r>
          </w:p>
        </w:tc>
        <w:tc>
          <w:tcPr>
            <w:tcW w:type="dxa" w:w="2880"/>
          </w:tcPr>
          <w:p>
            <w:r>
              <w:t>string | null</w:t>
            </w:r>
          </w:p>
        </w:tc>
        <w:tc>
          <w:tcPr>
            <w:tcW w:type="dxa" w:w="2880"/>
          </w:tcPr>
          <w:p>
            <w:r>
              <w:t>Porting status, if applicable.</w:t>
            </w:r>
          </w:p>
        </w:tc>
      </w:tr>
      <w:tr>
        <w:tc>
          <w:tcPr>
            <w:tcW w:type="dxa" w:w="2880"/>
          </w:tcPr>
          <w:p>
            <w:r>
              <w:t>data[].symbol</w:t>
            </w:r>
          </w:p>
        </w:tc>
        <w:tc>
          <w:tcPr>
            <w:tcW w:type="dxa" w:w="2880"/>
          </w:tcPr>
          <w:p>
            <w:r>
              <w:t>string | null</w:t>
            </w:r>
          </w:p>
        </w:tc>
        <w:tc>
          <w:tcPr>
            <w:tcW w:type="dxa" w:w="2880"/>
          </w:tcPr>
          <w:p>
            <w:r>
              <w:t>Symbol associated with the number (format not specified in the source).</w:t>
            </w:r>
          </w:p>
        </w:tc>
      </w:tr>
      <w:tr>
        <w:tc>
          <w:tcPr>
            <w:tcW w:type="dxa" w:w="2880"/>
          </w:tcPr>
          <w:p>
            <w:r>
              <w:t>data[].users</w:t>
            </w:r>
          </w:p>
        </w:tc>
        <w:tc>
          <w:tcPr>
            <w:tcW w:type="dxa" w:w="2880"/>
          </w:tcPr>
          <w:p>
            <w:r>
              <w:t>array</w:t>
            </w:r>
          </w:p>
        </w:tc>
        <w:tc>
          <w:tcPr>
            <w:tcW w:type="dxa" w:w="2880"/>
          </w:tcPr>
          <w:p>
            <w:r>
              <w:t>Users associated with this phone number.</w:t>
            </w:r>
          </w:p>
        </w:tc>
      </w:tr>
      <w:tr>
        <w:tc>
          <w:tcPr>
            <w:tcW w:type="dxa" w:w="2880"/>
          </w:tcPr>
          <w:p>
            <w:r>
              <w:t>data[].users[].email</w:t>
            </w:r>
          </w:p>
        </w:tc>
        <w:tc>
          <w:tcPr>
            <w:tcW w:type="dxa" w:w="2880"/>
          </w:tcPr>
          <w:p>
            <w:r>
              <w:t>string</w:t>
            </w:r>
          </w:p>
        </w:tc>
        <w:tc>
          <w:tcPr>
            <w:tcW w:type="dxa" w:w="2880"/>
          </w:tcPr>
          <w:p>
            <w:r>
              <w:t>User email address.</w:t>
            </w:r>
          </w:p>
        </w:tc>
      </w:tr>
      <w:tr>
        <w:tc>
          <w:tcPr>
            <w:tcW w:type="dxa" w:w="2880"/>
          </w:tcPr>
          <w:p>
            <w:r>
              <w:t>data[].users[].firstName</w:t>
            </w:r>
          </w:p>
        </w:tc>
        <w:tc>
          <w:tcPr>
            <w:tcW w:type="dxa" w:w="2880"/>
          </w:tcPr>
          <w:p>
            <w:r>
              <w:t>string | null</w:t>
            </w:r>
          </w:p>
        </w:tc>
        <w:tc>
          <w:tcPr>
            <w:tcW w:type="dxa" w:w="2880"/>
          </w:tcPr>
          <w:p>
            <w:r>
              <w:t>User first name.</w:t>
            </w:r>
          </w:p>
        </w:tc>
      </w:tr>
      <w:tr>
        <w:tc>
          <w:tcPr>
            <w:tcW w:type="dxa" w:w="2880"/>
          </w:tcPr>
          <w:p>
            <w:r>
              <w:t>data[].users[].lastName</w:t>
            </w:r>
          </w:p>
        </w:tc>
        <w:tc>
          <w:tcPr>
            <w:tcW w:type="dxa" w:w="2880"/>
          </w:tcPr>
          <w:p>
            <w:r>
              <w:t>string | null</w:t>
            </w:r>
          </w:p>
        </w:tc>
        <w:tc>
          <w:tcPr>
            <w:tcW w:type="dxa" w:w="2880"/>
          </w:tcPr>
          <w:p>
            <w:r>
              <w:t>User last name.</w:t>
            </w:r>
          </w:p>
        </w:tc>
      </w:tr>
      <w:tr>
        <w:tc>
          <w:tcPr>
            <w:tcW w:type="dxa" w:w="2880"/>
          </w:tcPr>
          <w:p>
            <w:r>
              <w:t>data[].users[].id</w:t>
            </w:r>
          </w:p>
        </w:tc>
        <w:tc>
          <w:tcPr>
            <w:tcW w:type="dxa" w:w="2880"/>
          </w:tcPr>
          <w:p>
            <w:r>
              <w:t>string</w:t>
            </w:r>
          </w:p>
        </w:tc>
        <w:tc>
          <w:tcPr>
            <w:tcW w:type="dxa" w:w="2880"/>
          </w:tcPr>
          <w:p>
            <w:r>
              <w:t>Unique identifier of the user. Pattern: ^US(.*)$.</w:t>
            </w:r>
          </w:p>
        </w:tc>
      </w:tr>
      <w:tr>
        <w:tc>
          <w:tcPr>
            <w:tcW w:type="dxa" w:w="2880"/>
          </w:tcPr>
          <w:p>
            <w:r>
              <w:t>data[].users[].role</w:t>
            </w:r>
          </w:p>
        </w:tc>
        <w:tc>
          <w:tcPr>
            <w:tcW w:type="dxa" w:w="2880"/>
          </w:tcPr>
          <w:p>
            <w:r>
              <w:t>string</w:t>
            </w:r>
          </w:p>
        </w:tc>
        <w:tc>
          <w:tcPr>
            <w:tcW w:type="dxa" w:w="2880"/>
          </w:tcPr>
          <w:p>
            <w:r>
              <w:t>User role in the organization. Allowed values: owner, admin, member.</w:t>
            </w:r>
          </w:p>
        </w:tc>
      </w:tr>
      <w:tr>
        <w:tc>
          <w:tcPr>
            <w:tcW w:type="dxa" w:w="2880"/>
          </w:tcPr>
          <w:p>
            <w:r>
              <w:t>data[].users[].groupId</w:t>
            </w:r>
          </w:p>
        </w:tc>
        <w:tc>
          <w:tcPr>
            <w:tcW w:type="dxa" w:w="2880"/>
          </w:tcPr>
          <w:p>
            <w:r>
              <w:t>string</w:t>
            </w:r>
          </w:p>
        </w:tc>
        <w:tc>
          <w:tcPr>
            <w:tcW w:type="dxa" w:w="2880"/>
          </w:tcPr>
          <w:p>
            <w:r>
              <w:t>Unique identifier of the group to which the user belongs. Pattern: ^GR(.*)$.</w:t>
            </w:r>
          </w:p>
        </w:tc>
      </w:tr>
      <w:tr>
        <w:tc>
          <w:tcPr>
            <w:tcW w:type="dxa" w:w="2880"/>
          </w:tcPr>
          <w:p>
            <w:r>
              <w:t>data[].createdAt</w:t>
            </w:r>
          </w:p>
        </w:tc>
        <w:tc>
          <w:tcPr>
            <w:tcW w:type="dxa" w:w="2880"/>
          </w:tcPr>
          <w:p>
            <w:r>
              <w:t>string</w:t>
            </w:r>
          </w:p>
        </w:tc>
        <w:tc>
          <w:tcPr>
            <w:tcW w:type="dxa" w:w="2880"/>
          </w:tcPr>
          <w:p>
            <w:r>
              <w:t>Timestamp when the phone number was added (ISO 8601).</w:t>
            </w:r>
          </w:p>
        </w:tc>
      </w:tr>
      <w:tr>
        <w:tc>
          <w:tcPr>
            <w:tcW w:type="dxa" w:w="2880"/>
          </w:tcPr>
          <w:p>
            <w:r>
              <w:t>data[].updatedAt</w:t>
            </w:r>
          </w:p>
        </w:tc>
        <w:tc>
          <w:tcPr>
            <w:tcW w:type="dxa" w:w="2880"/>
          </w:tcPr>
          <w:p>
            <w:r>
              <w:t>string</w:t>
            </w:r>
          </w:p>
        </w:tc>
        <w:tc>
          <w:tcPr>
            <w:tcW w:type="dxa" w:w="2880"/>
          </w:tcPr>
          <w:p>
            <w:r>
              <w:t>Timestamp of the last update to the phone number details (ISO 8601).</w:t>
            </w:r>
          </w:p>
        </w:tc>
      </w:tr>
      <w:tr>
        <w:tc>
          <w:tcPr>
            <w:tcW w:type="dxa" w:w="2880"/>
          </w:tcPr>
          <w:p>
            <w:r>
              <w:t>data[].restrictions</w:t>
            </w:r>
          </w:p>
        </w:tc>
        <w:tc>
          <w:tcPr>
            <w:tcW w:type="dxa" w:w="2880"/>
          </w:tcPr>
          <w:p>
            <w:r>
              <w:t>object</w:t>
            </w:r>
          </w:p>
        </w:tc>
        <w:tc>
          <w:tcPr>
            <w:tcW w:type="dxa" w:w="2880"/>
          </w:tcPr>
          <w:p>
            <w:r>
              <w:t>Usage restriction statuses for calling and messaging by region.</w:t>
            </w:r>
          </w:p>
        </w:tc>
      </w:tr>
      <w:tr>
        <w:tc>
          <w:tcPr>
            <w:tcW w:type="dxa" w:w="2880"/>
          </w:tcPr>
          <w:p>
            <w:r>
              <w:t>data[].restrictions.calling</w:t>
            </w:r>
          </w:p>
        </w:tc>
        <w:tc>
          <w:tcPr>
            <w:tcW w:type="dxa" w:w="2880"/>
          </w:tcPr>
          <w:p>
            <w:r>
              <w:t>object</w:t>
            </w:r>
          </w:p>
        </w:tc>
        <w:tc>
          <w:tcPr>
            <w:tcW w:type="dxa" w:w="2880"/>
          </w:tcPr>
          <w:p>
            <w:r>
              <w:t>Calling restriction statuses by region.</w:t>
            </w:r>
          </w:p>
        </w:tc>
      </w:tr>
      <w:tr>
        <w:tc>
          <w:tcPr>
            <w:tcW w:type="dxa" w:w="2880"/>
          </w:tcPr>
          <w:p>
            <w:r>
              <w:t>data[].restrictions.calling.CA</w:t>
            </w:r>
          </w:p>
        </w:tc>
        <w:tc>
          <w:tcPr>
            <w:tcW w:type="dxa" w:w="2880"/>
          </w:tcPr>
          <w:p>
            <w:r>
              <w:t>string</w:t>
            </w:r>
          </w:p>
        </w:tc>
        <w:tc>
          <w:tcPr>
            <w:tcW w:type="dxa" w:w="2880"/>
          </w:tcPr>
          <w:p>
            <w:r>
              <w:t>Calling restriction status for Canada. Allowed: restricted, unrestricted.</w:t>
            </w:r>
          </w:p>
        </w:tc>
      </w:tr>
      <w:tr>
        <w:tc>
          <w:tcPr>
            <w:tcW w:type="dxa" w:w="2880"/>
          </w:tcPr>
          <w:p>
            <w:r>
              <w:t>data[].restrictions.calling.Intl</w:t>
            </w:r>
          </w:p>
        </w:tc>
        <w:tc>
          <w:tcPr>
            <w:tcW w:type="dxa" w:w="2880"/>
          </w:tcPr>
          <w:p>
            <w:r>
              <w:t>string</w:t>
            </w:r>
          </w:p>
        </w:tc>
        <w:tc>
          <w:tcPr>
            <w:tcW w:type="dxa" w:w="2880"/>
          </w:tcPr>
          <w:p>
            <w:r>
              <w:t>Calling restriction status for International regions. Allowed: restricted, unrestricted.</w:t>
            </w:r>
          </w:p>
        </w:tc>
      </w:tr>
      <w:tr>
        <w:tc>
          <w:tcPr>
            <w:tcW w:type="dxa" w:w="2880"/>
          </w:tcPr>
          <w:p>
            <w:r>
              <w:t>data[].restrictions.calling.US</w:t>
            </w:r>
          </w:p>
        </w:tc>
        <w:tc>
          <w:tcPr>
            <w:tcW w:type="dxa" w:w="2880"/>
          </w:tcPr>
          <w:p>
            <w:r>
              <w:t>string</w:t>
            </w:r>
          </w:p>
        </w:tc>
        <w:tc>
          <w:tcPr>
            <w:tcW w:type="dxa" w:w="2880"/>
          </w:tcPr>
          <w:p>
            <w:r>
              <w:t>Calling restriction status for United States. Allowed: restricted, unrestricted.</w:t>
            </w:r>
          </w:p>
        </w:tc>
      </w:tr>
      <w:tr>
        <w:tc>
          <w:tcPr>
            <w:tcW w:type="dxa" w:w="2880"/>
          </w:tcPr>
          <w:p>
            <w:r>
              <w:t>data[].restrictions.messaging</w:t>
            </w:r>
          </w:p>
        </w:tc>
        <w:tc>
          <w:tcPr>
            <w:tcW w:type="dxa" w:w="2880"/>
          </w:tcPr>
          <w:p>
            <w:r>
              <w:t>object</w:t>
            </w:r>
          </w:p>
        </w:tc>
        <w:tc>
          <w:tcPr>
            <w:tcW w:type="dxa" w:w="2880"/>
          </w:tcPr>
          <w:p>
            <w:r>
              <w:t>Messaging restriction statuses by region.</w:t>
            </w:r>
          </w:p>
        </w:tc>
      </w:tr>
      <w:tr>
        <w:tc>
          <w:tcPr>
            <w:tcW w:type="dxa" w:w="2880"/>
          </w:tcPr>
          <w:p>
            <w:r>
              <w:t>data[].restrictions.messaging.CA</w:t>
            </w:r>
          </w:p>
        </w:tc>
        <w:tc>
          <w:tcPr>
            <w:tcW w:type="dxa" w:w="2880"/>
          </w:tcPr>
          <w:p>
            <w:r>
              <w:t>string</w:t>
            </w:r>
          </w:p>
        </w:tc>
        <w:tc>
          <w:tcPr>
            <w:tcW w:type="dxa" w:w="2880"/>
          </w:tcPr>
          <w:p>
            <w:r>
              <w:t>Messaging restriction status for Canada. Allowed: restricted, unrestricted.</w:t>
            </w:r>
          </w:p>
        </w:tc>
      </w:tr>
      <w:tr>
        <w:tc>
          <w:tcPr>
            <w:tcW w:type="dxa" w:w="2880"/>
          </w:tcPr>
          <w:p>
            <w:r>
              <w:t>data[].restrictions.messaging.Intl</w:t>
            </w:r>
          </w:p>
        </w:tc>
        <w:tc>
          <w:tcPr>
            <w:tcW w:type="dxa" w:w="2880"/>
          </w:tcPr>
          <w:p>
            <w:r>
              <w:t>string</w:t>
            </w:r>
          </w:p>
        </w:tc>
        <w:tc>
          <w:tcPr>
            <w:tcW w:type="dxa" w:w="2880"/>
          </w:tcPr>
          <w:p>
            <w:r>
              <w:t>Messaging restriction status for International regions. Allowed: restricted, unrestricted.</w:t>
            </w:r>
          </w:p>
        </w:tc>
      </w:tr>
      <w:tr>
        <w:tc>
          <w:tcPr>
            <w:tcW w:type="dxa" w:w="2880"/>
          </w:tcPr>
          <w:p>
            <w:r>
              <w:t>data[].restrictions.messaging.US</w:t>
            </w:r>
          </w:p>
        </w:tc>
        <w:tc>
          <w:tcPr>
            <w:tcW w:type="dxa" w:w="2880"/>
          </w:tcPr>
          <w:p>
            <w:r>
              <w:t>string</w:t>
            </w:r>
          </w:p>
        </w:tc>
        <w:tc>
          <w:tcPr>
            <w:tcW w:type="dxa" w:w="2880"/>
          </w:tcPr>
          <w:p>
            <w:r>
              <w:t>Messaging restriction status for United States. Allowed: restricted, unrestricted.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'https://api.openphone.com/v1/phone-numbers' \</w:t>
        <w:br/>
        <w:t xml:space="preserve"> --header 'Accept: application/json'</w:t>
      </w:r>
    </w:p>
    <w:p>
      <w:pPr>
        <w:pStyle w:val="Heading3"/>
      </w:pPr>
      <w:r>
        <w:t>Example Usage</w:t>
      </w:r>
    </w:p>
    <w:p>
      <w:pPr>
        <w:pStyle w:val="Heading3"/>
      </w:pPr>
      <w:r>
        <w:t>Example 1: List all phone numbers in the workspace</w:t>
      </w:r>
    </w:p>
    <w:p>
      <w:r>
        <w:rPr>
          <w:b/>
          <w:color w:val="666666"/>
          <w:sz w:val="16"/>
        </w:rPr>
        <w:t>[bash]</w:t>
      </w:r>
    </w:p>
    <w:p>
      <w:pPr>
        <w:shd w:fill="F2F2F2" w:val="clear"/>
      </w:pPr>
      <w:r>
        <w:rPr>
          <w:rFonts w:ascii="Courier New" w:hAnsi="Courier New"/>
          <w:sz w:val="17"/>
        </w:rPr>
        <w:t>curl -s 'https://api.openphone.com/v1/phone-numbers' \</w:t>
        <w:br/>
        <w:t xml:space="preserve"> -H 'Accept: application/json'</w:t>
      </w:r>
    </w:p>
    <w:p>
      <w:pPr>
        <w:pStyle w:val="Heading3"/>
      </w:pPr>
      <w:r>
        <w:t>Example 2: List phone numbers associated with a specific user</w:t>
      </w:r>
    </w:p>
    <w:p>
      <w:r>
        <w:rPr>
          <w:b/>
          <w:color w:val="666666"/>
          <w:sz w:val="16"/>
        </w:rPr>
        <w:t>[bash]</w:t>
      </w:r>
    </w:p>
    <w:p>
      <w:pPr>
        <w:shd w:fill="F2F2F2" w:val="clear"/>
      </w:pPr>
      <w:r>
        <w:rPr>
          <w:rFonts w:ascii="Courier New" w:hAnsi="Courier New"/>
          <w:sz w:val="17"/>
        </w:rPr>
        <w:t>curl -s 'https://api.openphone.com/v1/phone-numbers?userId=US1234567890' \</w:t>
        <w:br/>
        <w:t xml:space="preserve"> -H 'Accept: application/json'</w:t>
      </w:r>
    </w:p>
    <w:p>
      <w:pPr>
        <w:pStyle w:val="Heading3"/>
      </w:pPr>
      <w:r>
        <w:t>Notes</w:t>
      </w:r>
    </w:p>
    <w:p>
      <w:pPr>
        <w:pStyle w:val="ListBullet"/>
      </w:pPr>
      <w:r>
        <w:t>userId is a query parameter and must be sent in the URL query string (e.g., ?userId=US...), not in a request body (this endpoint has no request body).</w:t>
      </w:r>
    </w:p>
    <w:p>
      <w:pPr>
        <w:pStyle w:val="ListBullet"/>
      </w:pPr>
      <w:r>
        <w:t xml:space="preserve">ID patterns from the schema: </w:t>
        <w:br/>
        <w:br/>
        <w:t>Phone number IDs start with PN...</w:t>
        <w:br/>
        <w:t>User IDs start with US...</w:t>
        <w:br/>
        <w:t>Group IDs start with GR...</w:t>
      </w:r>
    </w:p>
    <w:p>
      <w:pPr>
        <w:pStyle w:val="Heading3"/>
      </w:pPr>
      <w:r>
        <w:t>Error Handling</w:t>
      </w:r>
    </w:p>
    <w:p>
      <w:pPr>
        <w:pStyle w:val="ListBullet"/>
      </w:pPr>
      <w:r>
        <w:t>400 Bad Request: Invalid query parameter(s) (e.g., malformed userId).</w:t>
      </w:r>
    </w:p>
    <w:p>
      <w:pPr>
        <w:pStyle w:val="ListBullet"/>
      </w:pPr>
      <w:r>
        <w:t>401 Unauthorized: Request is not authenticated (details handled outside this doc).</w:t>
      </w:r>
    </w:p>
    <w:p>
      <w:pPr>
        <w:pStyle w:val="ListBullet"/>
      </w:pPr>
      <w:r>
        <w:t>403 Forbidden: Authenticated but lacking permission.</w:t>
      </w:r>
    </w:p>
    <w:p>
      <w:pPr>
        <w:pStyle w:val="ListBullet"/>
      </w:pPr>
      <w:r>
        <w:t>404 Not Found: Resource not found (as returned by the API).</w:t>
      </w:r>
    </w:p>
    <w:p>
      <w:pPr>
        <w:pStyle w:val="ListBullet"/>
      </w:pPr>
      <w:r>
        <w:t>500 Unknown Error: Unexpected server error.</w:t>
      </w:r>
    </w:p>
    <w:p>
      <w:pPr>
        <w:pStyle w:val="Heading3"/>
      </w:pPr>
      <w:r>
        <w:t>Related phoneNumbers actions</w:t>
      </w:r>
    </w:p>
    <w:p>
      <w:pPr>
        <w:pStyle w:val="ListBullet"/>
      </w:pPr>
      <w:r>
        <w:t>[GET] Get a Phone Number by ID — /v1/phone-numbers/{{phoneNumberId}}</w:t>
      </w:r>
    </w:p>
    <w:p>
      <w:r>
        <w:br w:type="page"/>
      </w:r>
    </w:p>
    <w:p>
      <w:pPr>
        <w:pStyle w:val="Heading2"/>
      </w:pPr>
      <w:r>
        <w:t>15. [GET] List Users</w:t>
      </w:r>
    </w:p>
    <w:p>
      <w:r>
        <w:rPr>
          <w:b/>
        </w:rPr>
        <w:t xml:space="preserve">Endpoint: </w:t>
      </w:r>
      <w:r>
        <w:rPr>
          <w:rFonts w:ascii="Courier New" w:hAnsi="Courier New"/>
          <w:sz w:val="18"/>
        </w:rPr>
        <w:t>/users</w:t>
      </w:r>
    </w:p>
    <w:p>
      <w:pPr>
        <w:pStyle w:val="Heading3"/>
      </w:pPr>
      <w:r>
        <w:t>Prerequisites</w:t>
      </w:r>
    </w:p>
    <w:p>
      <w:pPr>
        <w:pStyle w:val="ListBullet"/>
      </w:pPr>
      <w:r>
        <w:t>Access to an OpenPhone workspace with permission to retrieve users</w:t>
      </w:r>
    </w:p>
    <w:p>
      <w:pPr>
        <w:pStyle w:val="Heading3"/>
      </w:pPr>
      <w:r>
        <w:t>Method</w:t>
      </w:r>
    </w:p>
    <w:p>
      <w:r>
        <w:t>GET</w:t>
      </w:r>
    </w:p>
    <w:p>
      <w:pPr>
        <w:pStyle w:val="Heading3"/>
      </w:pPr>
      <w:r>
        <w:t>URL</w:t>
      </w:r>
    </w:p>
    <w:p>
      <w:r>
        <w:t>https://api.openphone.com/v1/users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users in your OpenPhone workspace.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maxResults</w:t>
            </w:r>
          </w:p>
        </w:tc>
        <w:tc>
          <w:tcPr>
            <w:tcW w:type="dxa" w:w="2880"/>
          </w:tcPr>
          <w:p>
            <w:r>
              <w:t>integer</w:t>
            </w:r>
          </w:p>
        </w:tc>
        <w:tc>
          <w:tcPr>
            <w:tcW w:type="dxa" w:w="2880"/>
          </w:tcPr>
          <w:p>
            <w:r>
              <w:t>Maximum number of users to return per page.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Token for fetching the next page of results.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"US1234567890",</w:t>
        <w:br/>
        <w:t xml:space="preserve"> "email": "alex@example.com",</w:t>
        <w:br/>
        <w:t xml:space="preserve"> "firstName": "Alex",</w:t>
        <w:br/>
        <w:t xml:space="preserve"> "lastName": "Johnson",</w:t>
        <w:br/>
        <w:t xml:space="preserve"> "pictureUrl": "https://cdn.openphone.com/avatars/US1234567890.png",</w:t>
        <w:br/>
        <w:t xml:space="preserve"> "role": "member",</w:t>
        <w:br/>
        <w:t xml:space="preserve"> "createdAt": "2024-01-10T18:22:11Z",</w:t>
        <w:br/>
        <w:t xml:space="preserve"> "updatedAt": "2024-06-02T09:14:33Z"</w:t>
        <w:br/>
        <w:t xml:space="preserve"> }</w:t>
        <w:br/>
        <w:t xml:space="preserve"> ],</w:t>
        <w:br/>
        <w:t xml:space="preserve"> "totalItems": 1,</w:t>
        <w:br/>
        <w:t xml:space="preserve"> "nextPageToken":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request",</w:t>
        <w:br/>
        <w:t xml:space="preserve"> "code": "bad_request",</w:t>
        <w:br/>
        <w:t xml:space="preserve"> "status": 400,</w:t>
        <w:br/>
        <w:t xml:space="preserve"> "docs": "https://api.openphone.com/docs",</w:t>
        <w:br/>
        <w:t xml:space="preserve"> "title": "Bad Request",</w:t>
        <w:br/>
        <w:t xml:space="preserve"> "trace": "trace_id_123",</w:t>
        <w:br/>
        <w:t xml:space="preserve"> "errors": [</w:t>
        <w:br/>
        <w:t xml:space="preserve"> {</w:t>
        <w:br/>
        <w:t xml:space="preserve"> "path": "maxResults",</w:t>
        <w:br/>
        <w:t xml:space="preserve"> "message": "maxResults is required",</w:t>
        <w:br/>
        <w:t xml:space="preserve"> "value": null,</w:t>
        <w:br/>
        <w:t xml:space="preserve"> "schema": {</w:t>
        <w:br/>
        <w:t xml:space="preserve"> "type": "integer"</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"https://api.openphone.com/docs",</w:t>
        <w:br/>
        <w:t xml:space="preserve"> "title": "Unauthorized",</w:t>
        <w:br/>
        <w:t xml:space="preserve"> "trace": "trace_id_123",</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"https://api.openphone.com/docs",</w:t>
        <w:br/>
        <w:t xml:space="preserve"> "title": "Forbidden",</w:t>
        <w:br/>
        <w:t xml:space="preserve"> "trace": "trace_id_123",</w:t>
        <w:br/>
        <w:t xml:space="preserve"> "errors": [</w:t>
        <w:br/>
        <w:t xml:space="preserve"> {</w:t>
        <w:br/>
        <w:t xml:space="preserve"> "path": "permissions",</w:t>
        <w:br/>
        <w:t xml:space="preserve"> "message": "You do not have access to this resource",</w:t>
        <w:br/>
        <w:t xml:space="preserve"> "value": null,</w:t>
        <w:br/>
        <w:t xml:space="preserve"> "schema": {</w:t>
        <w:br/>
        <w:t xml:space="preserve"> "type": "string"</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"https://api.openphone.com/docs",</w:t>
        <w:br/>
        <w:t xml:space="preserve"> "title": "Not Found",</w:t>
        <w:br/>
        <w:t xml:space="preserve"> "trace": "trace_id_123",</w:t>
        <w:br/>
        <w:t xml:space="preserve"> "errors": [</w:t>
        <w:br/>
        <w:t xml:space="preserve"> {</w:t>
        <w:br/>
        <w:t xml:space="preserve"> "path": "resource",</w:t>
        <w:br/>
        <w:t xml:space="preserve"> "message": "Resource not found",</w:t>
        <w:br/>
        <w:t xml:space="preserve"> "value": null,</w:t>
        <w:br/>
        <w:t xml:space="preserve"> "schema": {</w:t>
        <w:br/>
        <w:t xml:space="preserve"> "type": "string"</w:t>
        <w:br/>
        <w:t xml:space="preserve"> }</w:t>
        <w:br/>
        <w:t xml:space="preserve"> }</w:t>
        <w:br/>
        <w:t xml:space="preserve"> ]</w:t>
        <w:br/>
        <w:t>}</w:t>
      </w:r>
    </w:p>
    <w:p>
      <w:pPr>
        <w:pStyle w:val="Heading3"/>
      </w:pPr>
      <w:r>
        <w:t>Error Response (500 Unknown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"https://api.openphone.com/docs",</w:t>
        <w:br/>
        <w:t xml:space="preserve"> "title": "Unknown Error",</w:t>
        <w:br/>
        <w:t xml:space="preserve"> "trace": "trace_id_123",</w:t>
        <w:br/>
        <w:t xml:space="preserve"> "errors": [</w:t>
        <w:br/>
        <w:t xml:space="preserve"> {</w:t>
        <w:br/>
        <w:t xml:space="preserve"> "path": "server",</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user objects.</w:t>
            </w:r>
          </w:p>
        </w:tc>
      </w:tr>
      <w:tr>
        <w:tc>
          <w:tcPr>
            <w:tcW w:type="dxa" w:w="2880"/>
          </w:tcPr>
          <w:p>
            <w:r>
              <w:t>data[].id</w:t>
            </w:r>
          </w:p>
        </w:tc>
        <w:tc>
          <w:tcPr>
            <w:tcW w:type="dxa" w:w="2880"/>
          </w:tcPr>
          <w:p>
            <w:r>
              <w:t>string</w:t>
            </w:r>
          </w:p>
        </w:tc>
        <w:tc>
          <w:tcPr>
            <w:tcW w:type="dxa" w:w="2880"/>
          </w:tcPr>
          <w:p>
            <w:r>
              <w:t>User ID. Pattern: ^US(.*)$.</w:t>
            </w:r>
          </w:p>
        </w:tc>
      </w:tr>
      <w:tr>
        <w:tc>
          <w:tcPr>
            <w:tcW w:type="dxa" w:w="2880"/>
          </w:tcPr>
          <w:p>
            <w:r>
              <w:t>data[].email</w:t>
            </w:r>
          </w:p>
        </w:tc>
        <w:tc>
          <w:tcPr>
            <w:tcW w:type="dxa" w:w="2880"/>
          </w:tcPr>
          <w:p>
            <w:r>
              <w:t>string</w:t>
            </w:r>
          </w:p>
        </w:tc>
        <w:tc>
          <w:tcPr>
            <w:tcW w:type="dxa" w:w="2880"/>
          </w:tcPr>
          <w:p>
            <w:r>
              <w:t>The user's email address.</w:t>
            </w:r>
          </w:p>
        </w:tc>
      </w:tr>
      <w:tr>
        <w:tc>
          <w:tcPr>
            <w:tcW w:type="dxa" w:w="2880"/>
          </w:tcPr>
          <w:p>
            <w:r>
              <w:t>data[].firstName</w:t>
            </w:r>
          </w:p>
        </w:tc>
        <w:tc>
          <w:tcPr>
            <w:tcW w:type="dxa" w:w="2880"/>
          </w:tcPr>
          <w:p>
            <w:r>
              <w:t>string | null</w:t>
            </w:r>
          </w:p>
        </w:tc>
        <w:tc>
          <w:tcPr>
            <w:tcW w:type="dxa" w:w="2880"/>
          </w:tcPr>
          <w:p>
            <w:r>
              <w:t>User's first name.</w:t>
            </w:r>
          </w:p>
        </w:tc>
      </w:tr>
      <w:tr>
        <w:tc>
          <w:tcPr>
            <w:tcW w:type="dxa" w:w="2880"/>
          </w:tcPr>
          <w:p>
            <w:r>
              <w:t>data[].lastName</w:t>
            </w:r>
          </w:p>
        </w:tc>
        <w:tc>
          <w:tcPr>
            <w:tcW w:type="dxa" w:w="2880"/>
          </w:tcPr>
          <w:p>
            <w:r>
              <w:t>string | null</w:t>
            </w:r>
          </w:p>
        </w:tc>
        <w:tc>
          <w:tcPr>
            <w:tcW w:type="dxa" w:w="2880"/>
          </w:tcPr>
          <w:p>
            <w:r>
              <w:t>User's last name.</w:t>
            </w:r>
          </w:p>
        </w:tc>
      </w:tr>
      <w:tr>
        <w:tc>
          <w:tcPr>
            <w:tcW w:type="dxa" w:w="2880"/>
          </w:tcPr>
          <w:p>
            <w:r>
              <w:t>data[].pictureUrl</w:t>
            </w:r>
          </w:p>
        </w:tc>
        <w:tc>
          <w:tcPr>
            <w:tcW w:type="dxa" w:w="2880"/>
          </w:tcPr>
          <w:p>
            <w:r>
              <w:t>string | null</w:t>
            </w:r>
          </w:p>
        </w:tc>
        <w:tc>
          <w:tcPr>
            <w:tcW w:type="dxa" w:w="2880"/>
          </w:tcPr>
          <w:p>
            <w:r>
              <w:t>URL to the user's profile picture.</w:t>
            </w:r>
          </w:p>
        </w:tc>
      </w:tr>
      <w:tr>
        <w:tc>
          <w:tcPr>
            <w:tcW w:type="dxa" w:w="2880"/>
          </w:tcPr>
          <w:p>
            <w:r>
              <w:t>data[].role</w:t>
            </w:r>
          </w:p>
        </w:tc>
        <w:tc>
          <w:tcPr>
            <w:tcW w:type="dxa" w:w="2880"/>
          </w:tcPr>
          <w:p>
            <w:r>
              <w:t>string</w:t>
            </w:r>
          </w:p>
        </w:tc>
        <w:tc>
          <w:tcPr>
            <w:tcW w:type="dxa" w:w="2880"/>
          </w:tcPr>
          <w:p>
            <w:r>
              <w:t>The user's role in the organization. Possible values: owner, admin, member.</w:t>
            </w:r>
          </w:p>
        </w:tc>
      </w:tr>
      <w:tr>
        <w:tc>
          <w:tcPr>
            <w:tcW w:type="dxa" w:w="2880"/>
          </w:tcPr>
          <w:p>
            <w:r>
              <w:t>data[].createdAt</w:t>
            </w:r>
          </w:p>
        </w:tc>
        <w:tc>
          <w:tcPr>
            <w:tcW w:type="dxa" w:w="2880"/>
          </w:tcPr>
          <w:p>
            <w:r>
              <w:t>string</w:t>
            </w:r>
          </w:p>
        </w:tc>
        <w:tc>
          <w:tcPr>
            <w:tcW w:type="dxa" w:w="2880"/>
          </w:tcPr>
          <w:p>
            <w:r>
              <w:t>Timestamp of user creation in ISO 8601 format.</w:t>
            </w:r>
          </w:p>
        </w:tc>
      </w:tr>
      <w:tr>
        <w:tc>
          <w:tcPr>
            <w:tcW w:type="dxa" w:w="2880"/>
          </w:tcPr>
          <w:p>
            <w:r>
              <w:t>data[].updatedAt</w:t>
            </w:r>
          </w:p>
        </w:tc>
        <w:tc>
          <w:tcPr>
            <w:tcW w:type="dxa" w:w="2880"/>
          </w:tcPr>
          <w:p>
            <w:r>
              <w:t>string</w:t>
            </w:r>
          </w:p>
        </w:tc>
        <w:tc>
          <w:tcPr>
            <w:tcW w:type="dxa" w:w="2880"/>
          </w:tcPr>
          <w:p>
            <w:r>
              <w:t>Timestamp of last user update in ISO 8601 format.</w:t>
            </w:r>
          </w:p>
        </w:tc>
      </w:tr>
      <w:tr>
        <w:tc>
          <w:tcPr>
            <w:tcW w:type="dxa" w:w="2880"/>
          </w:tcPr>
          <w:p>
            <w:r>
              <w:t>totalItems</w:t>
            </w:r>
          </w:p>
        </w:tc>
        <w:tc>
          <w:tcPr>
            <w:tcW w:type="dxa" w:w="2880"/>
          </w:tcPr>
          <w:p>
            <w:r>
              <w:t>integer</w:t>
            </w:r>
          </w:p>
        </w:tc>
        <w:tc>
          <w:tcPr>
            <w:tcW w:type="dxa" w:w="2880"/>
          </w:tcPr>
          <w:p>
            <w:r>
              <w:t>Total number of items available. Note: totalItems is not accurately returning the total number of items that can be paginated.</w:t>
            </w:r>
          </w:p>
        </w:tc>
      </w:tr>
      <w:tr>
        <w:tc>
          <w:tcPr>
            <w:tcW w:type="dxa" w:w="2880"/>
          </w:tcPr>
          <w:p>
            <w:r>
              <w:t>nextPageToken</w:t>
            </w:r>
          </w:p>
        </w:tc>
        <w:tc>
          <w:tcPr>
            <w:tcW w:type="dxa" w:w="2880"/>
          </w:tcPr>
          <w:p>
            <w:r>
              <w:t>string | null</w:t>
            </w:r>
          </w:p>
        </w:tc>
        <w:tc>
          <w:tcPr>
            <w:tcW w:type="dxa" w:w="2880"/>
          </w:tcPr>
          <w:p>
            <w:r>
              <w:t>Token to retrieve the next page, if available.</w:t>
            </w:r>
          </w:p>
        </w:tc>
      </w:tr>
    </w:tbl>
    <w:p/>
    <w:p>
      <w:pPr>
        <w:pStyle w:val="Heading3"/>
      </w:pPr>
      <w:r>
        <w:t>Notes</w:t>
      </w:r>
    </w:p>
    <w:p>
      <w:pPr>
        <w:pStyle w:val="ListBullet"/>
      </w:pPr>
      <w:r>
        <w:t>Pagination is controlled via maxResults and pageToken.</w:t>
      </w:r>
    </w:p>
    <w:p>
      <w:pPr>
        <w:pStyle w:val="ListBullet"/>
      </w:pPr>
      <w:r>
        <w:t>nextPageToken being null indicates there is no next page.</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'https://api.openphone.com/v1/users?maxResults=50' \</w:t>
        <w:br/>
        <w:t xml:space="preserve"> --header 'Accept: application/json'</w:t>
      </w:r>
    </w:p>
    <w:p>
      <w:pPr>
        <w:pStyle w:val="Heading3"/>
      </w:pPr>
      <w:r>
        <w:t>Example Usage</w:t>
      </w:r>
    </w:p>
    <w:p>
      <w:pPr>
        <w:pStyle w:val="Heading3"/>
      </w:pPr>
      <w:r>
        <w:t>Example 1: Fetch the first page</w:t>
      </w:r>
    </w:p>
    <w:p>
      <w:r>
        <w:rPr>
          <w:b/>
          <w:color w:val="666666"/>
          <w:sz w:val="16"/>
        </w:rPr>
        <w:t>[bash]</w:t>
      </w:r>
    </w:p>
    <w:p>
      <w:pPr>
        <w:shd w:fill="F2F2F2" w:val="clear"/>
      </w:pPr>
      <w:r>
        <w:rPr>
          <w:rFonts w:ascii="Courier New" w:hAnsi="Courier New"/>
          <w:sz w:val="17"/>
        </w:rPr>
        <w:t>curl -s 'https://api.openphone.com/v1/users?maxResults=25' \</w:t>
        <w:br/>
        <w:t xml:space="preserve"> -H 'Accept: application/json'</w:t>
      </w:r>
    </w:p>
    <w:p>
      <w:pPr>
        <w:pStyle w:val="Heading3"/>
      </w:pPr>
      <w:r>
        <w:t>Example 2: Fetch the next page using pageToken</w:t>
      </w:r>
    </w:p>
    <w:p>
      <w:r>
        <w:rPr>
          <w:b/>
          <w:color w:val="666666"/>
          <w:sz w:val="16"/>
        </w:rPr>
        <w:t>[bash]</w:t>
      </w:r>
    </w:p>
    <w:p>
      <w:pPr>
        <w:shd w:fill="F2F2F2" w:val="clear"/>
      </w:pPr>
      <w:r>
        <w:rPr>
          <w:rFonts w:ascii="Courier New" w:hAnsi="Courier New"/>
          <w:sz w:val="17"/>
        </w:rPr>
        <w:t>curl -s 'https://api.openphone.com/v1/users?maxResults=25&amp;pageToken=NEXT_PAGE_TOKEN' \</w:t>
        <w:br/>
        <w:t xml:space="preserve"> -H 'Accept: application/json'</w:t>
      </w:r>
    </w:p>
    <w:p>
      <w:pPr>
        <w:pStyle w:val="Heading3"/>
      </w:pPr>
      <w:r>
        <w:t>Related users actions</w:t>
      </w:r>
    </w:p>
    <w:p>
      <w:pPr>
        <w:pStyle w:val="ListBullet"/>
      </w:pPr>
      <w:r>
        <w:t>[GET] Get a User by ID — /v1/users/{{userId}}</w:t>
      </w:r>
    </w:p>
    <w:p>
      <w:r>
        <w:br w:type="page"/>
      </w:r>
    </w:p>
    <w:p>
      <w:pPr>
        <w:pStyle w:val="Heading2"/>
      </w:pPr>
      <w:r>
        <w:t>16. [POST] Send a Text Message</w:t>
      </w:r>
    </w:p>
    <w:p>
      <w:r>
        <w:rPr>
          <w:b/>
        </w:rPr>
        <w:t xml:space="preserve">Endpoint: </w:t>
      </w:r>
      <w:r>
        <w:rPr>
          <w:rFonts w:ascii="Courier New" w:hAnsi="Courier New"/>
          <w:sz w:val="18"/>
        </w:rPr>
        <w:t>/v1/messages</w:t>
      </w:r>
    </w:p>
    <w:p>
      <w:pPr>
        <w:pStyle w:val="Heading3"/>
      </w:pPr>
      <w:r>
        <w:t>Prerequisites</w:t>
      </w:r>
    </w:p>
    <w:p>
      <w:pPr>
        <w:pStyle w:val="ListBullet"/>
      </w:pPr>
      <w:r>
        <w:t>You must have access to an OpenPhone phone number you can send messages from.</w:t>
      </w:r>
    </w:p>
    <w:p>
      <w:pPr>
        <w:pStyle w:val="ListBullet"/>
      </w:pPr>
      <w:r>
        <w:t>Your account/number must be eligible to send messages (e.g., A2P registration approval may be required).</w:t>
      </w:r>
    </w:p>
    <w:p>
      <w:pPr>
        <w:pStyle w:val="Heading3"/>
      </w:pPr>
      <w:r>
        <w:t>Method</w:t>
      </w:r>
    </w:p>
    <w:p>
      <w:r>
        <w:t>POST</w:t>
      </w:r>
    </w:p>
    <w:p>
      <w:pPr>
        <w:pStyle w:val="Heading3"/>
      </w:pPr>
      <w:r>
        <w:t>URL</w:t>
      </w:r>
    </w:p>
    <w:p>
      <w:r>
        <w:t>https://api.openphone.com/v1/messages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SMS/text message from your OpenPhone number to one or more recipients.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All inputs for this endpoint are sent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text content of the message to be sent. Constraints: minLength=1, maxLength=1600, must match .*\S.* (cannot be only whitespace).</w:t>
            </w:r>
          </w:p>
        </w:tc>
      </w:tr>
      <w:tr>
        <w:tc>
          <w:tcPr>
            <w:tcW w:type="dxa" w:w="2880"/>
          </w:tcPr>
          <w:p>
            <w:r>
              <w:t>from</w:t>
            </w:r>
          </w:p>
        </w:tc>
        <w:tc>
          <w:tcPr>
            <w:tcW w:type="dxa" w:w="2880"/>
          </w:tcPr>
          <w:p>
            <w:r>
              <w:t>string | string</w:t>
            </w:r>
          </w:p>
        </w:tc>
        <w:tc>
          <w:tcPr>
            <w:tcW w:type="dxa" w:w="2880"/>
          </w:tcPr>
          <w:p>
            <w:r>
              <w:t>Sender identifier. (Documented as `string</w:t>
            </w:r>
          </w:p>
        </w:tc>
      </w:tr>
      <w:tr>
        <w:tc>
          <w:tcPr>
            <w:tcW w:type="dxa" w:w="2880"/>
          </w:tcPr>
          <w:p>
            <w:r>
              <w:t>to</w:t>
            </w:r>
          </w:p>
        </w:tc>
        <w:tc>
          <w:tcPr>
            <w:tcW w:type="dxa" w:w="2880"/>
          </w:tcPr>
          <w:p>
            <w:r>
              <w:t>(string | string)[]</w:t>
            </w:r>
          </w:p>
        </w:tc>
        <w:tc>
          <w:tcPr>
            <w:tcW w:type="dxa" w:w="2880"/>
          </w:tcPr>
          <w:p>
            <w:r>
              <w:t>Recipient(s). Array of recipient identifiers. (Items documented as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phoneNumberId</w:t>
            </w:r>
          </w:p>
        </w:tc>
        <w:tc>
          <w:tcPr>
            <w:tcW w:type="dxa" w:w="2880"/>
          </w:tcPr>
          <w:p>
            <w:r>
              <w:t>string</w:t>
            </w:r>
          </w:p>
        </w:tc>
        <w:tc>
          <w:tcPr>
            <w:tcW w:type="dxa" w:w="2880"/>
          </w:tcPr>
          <w:p>
            <w:r>
              <w:t>DEPRECATED (use from instead). OpenPhone phone number ID to send a message from. Pattern: ^PN(.*)$.</w:t>
            </w:r>
          </w:p>
        </w:tc>
      </w:tr>
      <w:tr>
        <w:tc>
          <w:tcPr>
            <w:tcW w:type="dxa" w:w="2880"/>
          </w:tcPr>
          <w:p>
            <w:r>
              <w:t>userId</w:t>
            </w:r>
          </w:p>
        </w:tc>
        <w:tc>
          <w:tcPr>
            <w:tcW w:type="dxa" w:w="2880"/>
          </w:tcPr>
          <w:p>
            <w:r>
              <w:t>string</w:t>
            </w:r>
          </w:p>
        </w:tc>
        <w:tc>
          <w:tcPr>
            <w:tcW w:type="dxa" w:w="2880"/>
          </w:tcPr>
          <w:p>
            <w:r>
              <w:t>The unique identifier of the OpenPhone user sending the message. If not provided, defaults to the phone number owner. Pattern: ^US(.*)$.</w:t>
            </w:r>
          </w:p>
        </w:tc>
      </w:tr>
      <w:tr>
        <w:tc>
          <w:tcPr>
            <w:tcW w:type="dxa" w:w="2880"/>
          </w:tcPr>
          <w:p>
            <w:r>
              <w:t>setInboxStatus</w:t>
            </w:r>
          </w:p>
        </w:tc>
        <w:tc>
          <w:tcPr>
            <w:tcW w:type="dxa" w:w="2880"/>
          </w:tcPr>
          <w:p>
            <w:r>
              <w:t>string</w:t>
            </w:r>
          </w:p>
        </w:tc>
        <w:tc>
          <w:tcPr>
            <w:tcW w:type="dxa" w:w="2880"/>
          </w:tcPr>
          <w:p>
            <w:r>
              <w:t>Used to set the status of the related OpenPhone inbox conversation. Allowed value: done. If omitted, the conversation appears as open in the inbox; setting to done moves it to the Done inbox view.</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"data": {</w:t>
        <w:br/>
        <w:t xml:space="preserve"> "id": "AC1234567890",</w:t>
        <w:br/>
        <w:t xml:space="preserve"> "to": ["+14155550123"],</w:t>
        <w:br/>
        <w:t xml:space="preserve"> "from": "+14155550999",</w:t>
        <w:br/>
        <w:t xml:space="preserve"> "text": "Hi! This is a test message.",</w:t>
        <w:br/>
        <w:t xml:space="preserve"> "phoneNumberId": null,</w:t>
        <w:br/>
        <w:t xml:space="preserve"> "direction": "outgoing",</w:t>
        <w:br/>
        <w:t xml:space="preserve"> "userId": "US1234567890",</w:t>
        <w:br/>
        <w:t xml:space="preserve"> "status": "queued",</w:t>
        <w:br/>
        <w:t xml:space="preserve"> "createdAt": "2026-03-14T12:34:56Z",</w:t>
        <w:br/>
        <w:t xml:space="preserve"> "updatedAt": "2026-03-14T12:34:56Z"</w:t>
        <w:br/>
        <w:t xml:space="preserve"> }</w:t>
        <w:br/>
        <w:t>}</w:t>
      </w:r>
    </w:p>
    <w:p>
      <w:pPr>
        <w:pStyle w:val="Heading3"/>
      </w:pPr>
      <w:r>
        <w:t>Error Response (400 Bad Request) — A2P Registration Not Approved</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400,</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 xml:space="preserve"> "description":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401,</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Error Response (402 Payment Required) — Not Enough Credits</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402,</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 xml:space="preserve"> "description": "string"</w:t>
        <w:br/>
        <w:t>}</w:t>
      </w:r>
    </w:p>
    <w:p>
      <w:pPr>
        <w:pStyle w:val="Heading3"/>
      </w:pPr>
      <w:r>
        <w:t>Error Response (403 Forbidden) — Not Phone Number User</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403,</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 xml:space="preserve"> "description":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404,</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Error Response (500 Internal Server Error) — Unknown Error</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500,</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created/queued message.</w:t>
            </w:r>
          </w:p>
        </w:tc>
      </w:tr>
      <w:tr>
        <w:tc>
          <w:tcPr>
            <w:tcW w:type="dxa" w:w="2880"/>
          </w:tcPr>
          <w:p>
            <w:r>
              <w:t>data.id</w:t>
            </w:r>
          </w:p>
        </w:tc>
        <w:tc>
          <w:tcPr>
            <w:tcW w:type="dxa" w:w="2880"/>
          </w:tcPr>
          <w:p>
            <w:r>
              <w:t>string</w:t>
            </w:r>
          </w:p>
        </w:tc>
        <w:tc>
          <w:tcPr>
            <w:tcW w:type="dxa" w:w="2880"/>
          </w:tcPr>
          <w:p>
            <w:r>
              <w:t>Unique identifier of the message. Pattern: ^AC(.*)$.</w:t>
            </w:r>
          </w:p>
        </w:tc>
      </w:tr>
      <w:tr>
        <w:tc>
          <w:tcPr>
            <w:tcW w:type="dxa" w:w="2880"/>
          </w:tcPr>
          <w:p>
            <w:r>
              <w:t>data.to</w:t>
            </w:r>
          </w:p>
        </w:tc>
        <w:tc>
          <w:tcPr>
            <w:tcW w:type="dxa" w:w="2880"/>
          </w:tcPr>
          <w:p>
            <w:r>
              <w:t>string[]</w:t>
            </w:r>
          </w:p>
        </w:tc>
        <w:tc>
          <w:tcPr>
            <w:tcW w:type="dxa" w:w="2880"/>
          </w:tcPr>
          <w:p>
            <w:r>
              <w:t>Recipient phone numbers/identifiers.</w:t>
            </w:r>
          </w:p>
        </w:tc>
      </w:tr>
      <w:tr>
        <w:tc>
          <w:tcPr>
            <w:tcW w:type="dxa" w:w="2880"/>
          </w:tcPr>
          <w:p>
            <w:r>
              <w:t>data.from</w:t>
            </w:r>
          </w:p>
        </w:tc>
        <w:tc>
          <w:tcPr>
            <w:tcW w:type="dxa" w:w="2880"/>
          </w:tcPr>
          <w:p>
            <w:r>
              <w:t>string</w:t>
            </w:r>
          </w:p>
        </w:tc>
        <w:tc>
          <w:tcPr>
            <w:tcW w:type="dxa" w:w="2880"/>
          </w:tcPr>
          <w:p>
            <w:r>
              <w:t>Sender phone number in E.164 format (includes country code). Pattern: ^\+[1-9]\d{1,14}$.</w:t>
            </w:r>
          </w:p>
        </w:tc>
      </w:tr>
      <w:tr>
        <w:tc>
          <w:tcPr>
            <w:tcW w:type="dxa" w:w="2880"/>
          </w:tcPr>
          <w:p>
            <w:r>
              <w:t>data.text</w:t>
            </w:r>
          </w:p>
        </w:tc>
        <w:tc>
          <w:tcPr>
            <w:tcW w:type="dxa" w:w="2880"/>
          </w:tcPr>
          <w:p>
            <w:r>
              <w:t>string</w:t>
            </w:r>
          </w:p>
        </w:tc>
        <w:tc>
          <w:tcPr>
            <w:tcW w:type="dxa" w:w="2880"/>
          </w:tcPr>
          <w:p>
            <w:r>
              <w:t>The content of the message.</w:t>
            </w:r>
          </w:p>
        </w:tc>
      </w:tr>
      <w:tr>
        <w:tc>
          <w:tcPr>
            <w:tcW w:type="dxa" w:w="2880"/>
          </w:tcPr>
          <w:p>
            <w:r>
              <w:t>data.phoneNumberId</w:t>
            </w:r>
          </w:p>
        </w:tc>
        <w:tc>
          <w:tcPr>
            <w:tcW w:type="dxa" w:w="2880"/>
          </w:tcPr>
          <w:p>
            <w:r>
              <w:t>string | null</w:t>
            </w:r>
          </w:p>
        </w:tc>
        <w:tc>
          <w:tcPr>
            <w:tcW w:type="dxa" w:w="2880"/>
          </w:tcPr>
          <w:p>
            <w:r>
              <w:t>Phone number ID associated with the message (may be null).</w:t>
            </w:r>
          </w:p>
        </w:tc>
      </w:tr>
      <w:tr>
        <w:tc>
          <w:tcPr>
            <w:tcW w:type="dxa" w:w="2880"/>
          </w:tcPr>
          <w:p>
            <w:r>
              <w:t>data.direction</w:t>
            </w:r>
          </w:p>
        </w:tc>
        <w:tc>
          <w:tcPr>
            <w:tcW w:type="dxa" w:w="2880"/>
          </w:tcPr>
          <w:p>
            <w:r>
              <w:t>string</w:t>
            </w:r>
          </w:p>
        </w:tc>
        <w:tc>
          <w:tcPr>
            <w:tcW w:type="dxa" w:w="2880"/>
          </w:tcPr>
          <w:p>
            <w:r>
              <w:t>Direction of the message relative to the OpenPhone number. Values: incoming, outgoing.</w:t>
            </w:r>
          </w:p>
        </w:tc>
      </w:tr>
      <w:tr>
        <w:tc>
          <w:tcPr>
            <w:tcW w:type="dxa" w:w="2880"/>
          </w:tcPr>
          <w:p>
            <w:r>
              <w:t>data.userId</w:t>
            </w:r>
          </w:p>
        </w:tc>
        <w:tc>
          <w:tcPr>
            <w:tcW w:type="dxa" w:w="2880"/>
          </w:tcPr>
          <w:p>
            <w:r>
              <w:t>string</w:t>
            </w:r>
          </w:p>
        </w:tc>
        <w:tc>
          <w:tcPr>
            <w:tcW w:type="dxa" w:w="2880"/>
          </w:tcPr>
          <w:p>
            <w:r>
              <w:t>Unique identifier of the user who sent the message. (Documentation notes: null for incoming messages.) Pattern: ^US(.*)$.</w:t>
            </w:r>
          </w:p>
        </w:tc>
      </w:tr>
      <w:tr>
        <w:tc>
          <w:tcPr>
            <w:tcW w:type="dxa" w:w="2880"/>
          </w:tcPr>
          <w:p>
            <w:r>
              <w:t>data.status</w:t>
            </w:r>
          </w:p>
        </w:tc>
        <w:tc>
          <w:tcPr>
            <w:tcW w:type="dxa" w:w="2880"/>
          </w:tcPr>
          <w:p>
            <w:r>
              <w:t>string</w:t>
            </w:r>
          </w:p>
        </w:tc>
        <w:tc>
          <w:tcPr>
            <w:tcW w:type="dxa" w:w="2880"/>
          </w:tcPr>
          <w:p>
            <w:r>
              <w:t>Message status. Values: queued, sent, delivered, undelivered, received.</w:t>
            </w:r>
          </w:p>
        </w:tc>
      </w:tr>
      <w:tr>
        <w:tc>
          <w:tcPr>
            <w:tcW w:type="dxa" w:w="2880"/>
          </w:tcPr>
          <w:p>
            <w:r>
              <w:t>data.createdAt</w:t>
            </w:r>
          </w:p>
        </w:tc>
        <w:tc>
          <w:tcPr>
            <w:tcW w:type="dxa" w:w="2880"/>
          </w:tcPr>
          <w:p>
            <w:r>
              <w:t>string</w:t>
            </w:r>
          </w:p>
        </w:tc>
        <w:tc>
          <w:tcPr>
            <w:tcW w:type="dxa" w:w="2880"/>
          </w:tcPr>
          <w:p>
            <w:r>
              <w:t>ISO 8601 timestamp when the message was created.</w:t>
            </w:r>
          </w:p>
        </w:tc>
      </w:tr>
      <w:tr>
        <w:tc>
          <w:tcPr>
            <w:tcW w:type="dxa" w:w="2880"/>
          </w:tcPr>
          <w:p>
            <w:r>
              <w:t>data.updatedAt</w:t>
            </w:r>
          </w:p>
        </w:tc>
        <w:tc>
          <w:tcPr>
            <w:tcW w:type="dxa" w:w="2880"/>
          </w:tcPr>
          <w:p>
            <w:r>
              <w:t>string</w:t>
            </w:r>
          </w:p>
        </w:tc>
        <w:tc>
          <w:tcPr>
            <w:tcW w:type="dxa" w:w="2880"/>
          </w:tcPr>
          <w:p>
            <w:r>
              <w:t>ISO 8601 timestamp when the message status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'https://api.openphone.com/v1/messages' \</w:t>
        <w:br/>
        <w:t xml:space="preserve"> --header 'Accept: application/json' \</w:t>
        <w:br/>
        <w:t xml:space="preserve"> --header 'Content-Type: application/json' \</w:t>
        <w:br/>
        <w:t xml:space="preserve"> --data '{</w:t>
        <w:br/>
        <w:t xml:space="preserve"> "content": "Hi! This is a test message.",</w:t>
        <w:br/>
        <w:t xml:space="preserve"> "from": "+14155550999",</w:t>
        <w:br/>
        <w:t xml:space="preserve"> "to": ["+14155550123"]</w:t>
        <w:br/>
        <w:t xml:space="preserve">  }'</w:t>
      </w:r>
    </w:p>
    <w:p>
      <w:pPr>
        <w:pStyle w:val="Heading3"/>
      </w:pPr>
      <w:r>
        <w:t>Example Usage</w:t>
      </w:r>
    </w:p>
    <w:p>
      <w:pPr>
        <w:pStyle w:val="Heading3"/>
      </w:pPr>
      <w:r>
        <w:t>Example 1: Send a message and mark the conversation as done</w:t>
      </w:r>
    </w:p>
    <w:p>
      <w:r>
        <w:rPr>
          <w:b/>
          <w:color w:val="666666"/>
          <w:sz w:val="16"/>
        </w:rPr>
        <w:t>[bash]</w:t>
      </w:r>
    </w:p>
    <w:p>
      <w:pPr>
        <w:shd w:fill="F2F2F2" w:val="clear"/>
      </w:pPr>
      <w:r>
        <w:rPr>
          <w:rFonts w:ascii="Courier New" w:hAnsi="Courier New"/>
          <w:sz w:val="17"/>
        </w:rPr>
        <w:t>curl --location 'https://api.openphone.com/v1/messages' \</w:t>
        <w:br/>
        <w:t xml:space="preserve"> --header 'Accept: application/json' \</w:t>
        <w:br/>
        <w:t xml:space="preserve"> --header 'Content-Type: application/json' \</w:t>
        <w:br/>
        <w:t xml:space="preserve"> --data '{</w:t>
        <w:br/>
        <w:t xml:space="preserve"> "content": "All set—closing this out.",</w:t>
        <w:br/>
        <w:t xml:space="preserve"> "from": "+14155550999",</w:t>
        <w:br/>
        <w:t xml:space="preserve"> "to": ["+14155550123"],</w:t>
        <w:br/>
        <w:t xml:space="preserve"> "setInboxStatus": "done"</w:t>
        <w:br/>
        <w:t xml:space="preserve">  }'</w:t>
      </w:r>
    </w:p>
    <w:p>
      <w:pPr>
        <w:pStyle w:val="Heading3"/>
      </w:pPr>
      <w:r>
        <w:t>Example 2: Send a message specifying a userId</w:t>
      </w:r>
    </w:p>
    <w:p>
      <w:r>
        <w:rPr>
          <w:b/>
          <w:color w:val="666666"/>
          <w:sz w:val="16"/>
        </w:rPr>
        <w:t>[bash]</w:t>
      </w:r>
    </w:p>
    <w:p>
      <w:pPr>
        <w:shd w:fill="F2F2F2" w:val="clear"/>
      </w:pPr>
      <w:r>
        <w:rPr>
          <w:rFonts w:ascii="Courier New" w:hAnsi="Courier New"/>
          <w:sz w:val="17"/>
        </w:rPr>
        <w:t>curl --location 'https://api.openphone.com/v1/messages' \</w:t>
        <w:br/>
        <w:t xml:space="preserve"> --header 'Accept: application/json' \</w:t>
        <w:br/>
        <w:t xml:space="preserve"> --header 'Content-Type: application/json' \</w:t>
        <w:br/>
        <w:t xml:space="preserve"> --data '{</w:t>
        <w:br/>
        <w:t xml:space="preserve"> "content": "Sending this from a specific user.",</w:t>
        <w:br/>
        <w:t xml:space="preserve"> "from": "+14155550999",</w:t>
        <w:br/>
        <w:t xml:space="preserve"> "to": ["+14155550123"],</w:t>
        <w:br/>
        <w:t xml:space="preserve"> "userId": "US1234567890"</w:t>
        <w:br/>
        <w:t xml:space="preserve">  }'</w:t>
      </w:r>
    </w:p>
    <w:p>
      <w:pPr>
        <w:pStyle w:val="Heading3"/>
      </w:pPr>
      <w:r>
        <w:t>Example 3: Send using deprecated phoneNumberId (not recommended)</w:t>
      </w:r>
    </w:p>
    <w:p>
      <w:r>
        <w:rPr>
          <w:b/>
          <w:color w:val="666666"/>
          <w:sz w:val="16"/>
        </w:rPr>
        <w:t>[bash]</w:t>
      </w:r>
    </w:p>
    <w:p>
      <w:pPr>
        <w:shd w:fill="F2F2F2" w:val="clear"/>
      </w:pPr>
      <w:r>
        <w:rPr>
          <w:rFonts w:ascii="Courier New" w:hAnsi="Courier New"/>
          <w:sz w:val="17"/>
        </w:rPr>
        <w:t>curl --location 'https://api.openphone.com/v1/messages' \</w:t>
        <w:br/>
        <w:t xml:space="preserve"> --header 'Accept: application/json' \</w:t>
        <w:br/>
        <w:t xml:space="preserve"> --header 'Content-Type: application/json' \</w:t>
        <w:br/>
        <w:t xml:space="preserve"> --data '{</w:t>
        <w:br/>
        <w:t xml:space="preserve"> "content": "Deprecated field example.",</w:t>
        <w:br/>
        <w:t xml:space="preserve"> "phoneNumberId": "PN1234567890",</w:t>
        <w:br/>
        <w:t xml:space="preserve"> "from": "+14155550999",</w:t>
        <w:br/>
        <w:t xml:space="preserve"> "to": ["+14155550123"]</w:t>
        <w:br/>
        <w:t xml:space="preserve">  }'</w:t>
      </w:r>
    </w:p>
    <w:p>
      <w:pPr>
        <w:pStyle w:val="Heading3"/>
      </w:pPr>
      <w:r>
        <w:t>Behavior</w:t>
      </w:r>
    </w:p>
    <w:p>
      <w:pPr>
        <w:pStyle w:val="ListBullet"/>
      </w:pPr>
      <w:r>
        <w:t>Validates required fields (content, from, to) and their constraints (e.g., non-whitespace content).</w:t>
      </w:r>
    </w:p>
    <w:p>
      <w:pPr>
        <w:pStyle w:val="ListBullet"/>
      </w:pPr>
      <w:r>
        <w:t>Queues the outgoing message for delivery.</w:t>
      </w:r>
    </w:p>
    <w:p>
      <w:pPr>
        <w:pStyle w:val="ListBullet"/>
      </w:pPr>
      <w:r>
        <w:t>Returns a 202 Accepted response containing the message record and its initial status (often queued).</w:t>
      </w:r>
    </w:p>
    <w:p>
      <w:pPr>
        <w:pStyle w:val="ListBullet"/>
      </w:pPr>
      <w:r>
        <w:t>Updates status over time (e.g., sent, delivered, undelivered), reflected via updatedAt.</w:t>
      </w:r>
    </w:p>
    <w:p>
      <w:pPr>
        <w:pStyle w:val="Heading3"/>
      </w:pPr>
      <w:r>
        <w:t>Notes</w:t>
      </w:r>
    </w:p>
    <w:p>
      <w:pPr>
        <w:pStyle w:val="ListBullet"/>
      </w:pPr>
      <w:r>
        <w:t>phoneNumberId is deprecated; prefer from.</w:t>
      </w:r>
    </w:p>
    <w:p>
      <w:pPr>
        <w:pStyle w:val="ListBullet"/>
      </w:pPr>
      <w:r>
        <w:t>If userId is not provided, it defaults to the phone number owner.</w:t>
      </w:r>
    </w:p>
    <w:p>
      <w:pPr>
        <w:pStyle w:val="ListBullet"/>
      </w:pPr>
      <w:r>
        <w:t>setInboxStatus: "done" moves the related conversation to the Done inbox view; omitting it keeps the conversation open.</w:t>
      </w:r>
    </w:p>
    <w:p>
      <w:pPr>
        <w:pStyle w:val="Heading3"/>
      </w:pPr>
      <w:r>
        <w:t>Gotchas</w:t>
      </w:r>
    </w:p>
    <w:p>
      <w:pPr>
        <w:pStyle w:val="ListBullet"/>
      </w:pPr>
      <w:r>
        <w:t>content cannot be empty or only whitespace and must be ≤ 1600 characters.</w:t>
      </w:r>
    </w:p>
    <w:p>
      <w:pPr>
        <w:pStyle w:val="ListBullet"/>
      </w:pPr>
      <w:r>
        <w:t>The success response is 202 (Accepted), indicating asynchronous processing/queuing rather than immediate delivery confirmation.</w:t>
      </w:r>
    </w:p>
    <w:p>
      <w:pPr>
        <w:pStyle w:val="Heading3"/>
      </w:pPr>
      <w:r>
        <w:t>Error Handling</w:t>
      </w:r>
    </w:p>
    <w:p>
      <w:pPr>
        <w:pStyle w:val="ListBullet"/>
      </w:pPr>
      <w:r>
        <w:t>400: A2P Registration Not Approved (and includes a description field in the error shape).</w:t>
      </w:r>
    </w:p>
    <w:p>
      <w:pPr>
        <w:pStyle w:val="ListBullet"/>
      </w:pPr>
      <w:r>
        <w:t>401: Unauthorized.</w:t>
      </w:r>
    </w:p>
    <w:p>
      <w:pPr>
        <w:pStyle w:val="ListBullet"/>
      </w:pPr>
      <w:r>
        <w:t>402: Not Enough Credits.</w:t>
      </w:r>
    </w:p>
    <w:p>
      <w:pPr>
        <w:pStyle w:val="ListBullet"/>
      </w:pPr>
      <w:r>
        <w:t>403: Not Phone Number User.</w:t>
      </w:r>
    </w:p>
    <w:p>
      <w:pPr>
        <w:pStyle w:val="ListBullet"/>
      </w:pPr>
      <w:r>
        <w:t>404: Not Found.</w:t>
      </w:r>
    </w:p>
    <w:p>
      <w:pPr>
        <w:pStyle w:val="ListBullet"/>
      </w:pPr>
      <w:r>
        <w:t>500: Unknown Error.</w:t>
      </w:r>
    </w:p>
    <w:p>
      <w:pPr>
        <w:pStyle w:val="Heading3"/>
      </w:pPr>
      <w:r>
        <w:t>Related messages actions</w:t>
      </w:r>
    </w:p>
    <w:p>
      <w:pPr>
        <w:pStyle w:val="ListBullet"/>
      </w:pPr>
      <w:r>
        <w:t>[GET] Get a Message by ID — /v1/messages/{{id}}</w:t>
      </w:r>
    </w:p>
    <w:p>
      <w:pPr>
        <w:pStyle w:val="ListBullet"/>
      </w:pPr>
      <w:r>
        <w:t>[GET] List Messages — /v1/messages</w:t>
      </w:r>
    </w:p>
    <w:p>
      <w:r>
        <w:br w:type="page"/>
      </w:r>
    </w:p>
    <w:p>
      <w:pPr>
        <w:pStyle w:val="Heading2"/>
      </w:pPr>
      <w:r>
        <w:t>17. [POST] Create a Call Webhook</w:t>
      </w:r>
    </w:p>
    <w:p>
      <w:r>
        <w:rPr>
          <w:b/>
        </w:rPr>
        <w:t xml:space="preserve">Endpoint: </w:t>
      </w:r>
      <w:r>
        <w:rPr>
          <w:rFonts w:ascii="Courier New" w:hAnsi="Courier New"/>
          <w:sz w:val="18"/>
        </w:rPr>
        <w:t>/v1/webhooks/calls</w:t>
      </w:r>
    </w:p>
    <w:p>
      <w:pPr>
        <w:pStyle w:val="Heading3"/>
      </w:pPr>
      <w:r>
        <w:t>Prerequisites</w:t>
      </w:r>
    </w:p>
    <w:p>
      <w:pPr>
        <w:pStyle w:val="ListBullet"/>
      </w:pPr>
      <w:r>
        <w:t>You must have access/permissions in the OpenPhone workspace to create webhooks.</w:t>
      </w:r>
    </w:p>
    <w:p>
      <w:pPr>
        <w:pStyle w:val="Heading3"/>
      </w:pPr>
      <w:r>
        <w:t>Method</w:t>
      </w:r>
    </w:p>
    <w:p>
      <w:r>
        <w:t>POST</w:t>
      </w:r>
    </w:p>
    <w:p>
      <w:pPr>
        <w:pStyle w:val="Heading3"/>
      </w:pPr>
      <w:r>
        <w:t>URL</w:t>
      </w:r>
    </w:p>
    <w:p>
      <w:r>
        <w:t>https://api.openphone.com/v1/webhooks/calls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that triggers on call-related events. You provide a target url and one or more call event types to subscribe to; OpenPhone will send event payloads to your endpoint when those events occur.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endpoint that receives events from the webhook.</w:t>
            </w:r>
          </w:p>
        </w:tc>
      </w:tr>
      <w:tr>
        <w:tc>
          <w:tcPr>
            <w:tcW w:type="dxa" w:w="2880"/>
          </w:tcPr>
          <w:p>
            <w:r>
              <w:t>events</w:t>
            </w:r>
          </w:p>
        </w:tc>
        <w:tc>
          <w:tcPr>
            <w:tcW w:type="dxa" w:w="2880"/>
          </w:tcPr>
          <w:p>
            <w:r>
              <w:t>array of enum strings</w:t>
            </w:r>
          </w:p>
        </w:tc>
        <w:tc>
          <w:tcPr>
            <w:tcW w:type="dxa" w:w="2880"/>
          </w:tcPr>
          <w:p>
            <w:r>
              <w:t>List of call events to subscribe to. Allowed values: "call.completed", "call.ringing", "call.recording.completed".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resourceIds</w:t>
            </w:r>
          </w:p>
        </w:tc>
        <w:tc>
          <w:tcPr>
            <w:tcW w:type="dxa" w:w="2880"/>
          </w:tcPr>
          <w:p>
            <w:r>
              <w:t>array of strings</w:t>
            </w:r>
          </w:p>
        </w:tc>
        <w:tc>
          <w:tcPr>
            <w:tcW w:type="dxa" w:w="2880"/>
          </w:tcPr>
          <w:p>
            <w:r>
              <w:t>Resource IDs to scope the webhook to. (Documented as (string[] | string[]).)</w:t>
            </w:r>
          </w:p>
        </w:tc>
      </w:tr>
      <w:tr>
        <w:tc>
          <w:tcPr>
            <w:tcW w:type="dxa" w:w="2880"/>
          </w:tcPr>
          <w:p>
            <w:r>
              <w:t>userId</w:t>
            </w:r>
          </w:p>
        </w:tc>
        <w:tc>
          <w:tcPr>
            <w:tcW w:type="dxa" w:w="2880"/>
          </w:tcPr>
          <w:p>
            <w:r>
              <w:t>string</w:t>
            </w:r>
          </w:p>
        </w:tc>
        <w:tc>
          <w:tcPr>
            <w:tcW w:type="dxa" w:w="2880"/>
          </w:tcPr>
          <w:p>
            <w:r>
              <w:t>The unique identifier of the user that creates the webhook. Pattern: ^US(.*)$. If not provided, defaults to the workspace owner.</w:t>
            </w:r>
          </w:p>
        </w:tc>
      </w:tr>
      <w:tr>
        <w:tc>
          <w:tcPr>
            <w:tcW w:type="dxa" w:w="2880"/>
          </w:tcPr>
          <w:p>
            <w:r>
              <w:t>label</w:t>
            </w:r>
          </w:p>
        </w:tc>
        <w:tc>
          <w:tcPr>
            <w:tcW w:type="dxa" w:w="2880"/>
          </w:tcPr>
          <w:p>
            <w:r>
              <w:t>string</w:t>
            </w:r>
          </w:p>
        </w:tc>
        <w:tc>
          <w:tcPr>
            <w:tcW w:type="dxa" w:w="2880"/>
          </w:tcPr>
          <w:p>
            <w:r>
              <w:t>Webhook label.</w:t>
            </w:r>
          </w:p>
        </w:tc>
      </w:tr>
      <w:tr>
        <w:tc>
          <w:tcPr>
            <w:tcW w:type="dxa" w:w="2880"/>
          </w:tcPr>
          <w:p>
            <w:r>
              <w:t>status</w:t>
            </w:r>
          </w:p>
        </w:tc>
        <w:tc>
          <w:tcPr>
            <w:tcW w:type="dxa" w:w="2880"/>
          </w:tcPr>
          <w:p>
            <w:r>
              <w:t>string</w:t>
            </w:r>
          </w:p>
        </w:tc>
        <w:tc>
          <w:tcPr>
            <w:tcW w:type="dxa" w:w="2880"/>
          </w:tcPr>
          <w:p>
            <w:r>
              <w:t>Webhook status. Allowed values: "enabled", "disabled". Default: "enabled".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"WH1234567890",</w:t>
        <w:br/>
        <w:t xml:space="preserve"> "userId": "US1234567890",</w:t>
        <w:br/>
        <w:t xml:space="preserve"> "orgId": "OR1234567890",</w:t>
        <w:br/>
        <w:t xml:space="preserve"> "label": "Calls webhook",</w:t>
        <w:br/>
        <w:t xml:space="preserve"> "status": "enabled",</w:t>
        <w:br/>
        <w:t xml:space="preserve"> "url": "https://example.com/openphone/webhooks/calls",</w:t>
        <w:br/>
        <w:t xml:space="preserve"> "key": "whk_example_key",</w:t>
        <w:br/>
        <w:t xml:space="preserve"> "createdAt": "2026-03-14T12:34:56Z",</w:t>
        <w:br/>
        <w:t xml:space="preserve"> "updatedAt": "2026-03-14T12:34:56Z",</w:t>
        <w:br/>
        <w:t xml:space="preserve"> "deletedAt": null,</w:t>
        <w:br/>
        <w:t xml:space="preserve"> "events": [</w:t>
        <w:br/>
        <w:t xml:space="preserve"> "call.completed"</w:t>
        <w:br/>
        <w:t xml:space="preserve"> ],</w:t>
        <w:br/>
        <w:t xml:space="preserve"> "resourceIds": [</w:t>
        <w:br/>
        <w:t xml:space="preserve"> "PH1234567890"</w:t>
        <w:br/>
        <w:t xml:space="preserve"> ]</w:t>
        <w:br/>
        <w:t xml:space="preserve"> }</w:t>
        <w:br/>
        <w:t>}</w:t>
      </w:r>
    </w:p>
    <w:p>
      <w:pPr>
        <w:pStyle w:val="Heading3"/>
      </w:pPr>
      <w:r>
        <w:t>Error Response (400 Client Error — Invalid Version)</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400,</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 xml:space="preserve"> "description": "string"</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401,</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Error Response (403 Client Error — Forbidden)</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403,</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404,</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Error Response (500 Server Error — Unknown Error)</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500,</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created webhook.</w:t>
            </w:r>
          </w:p>
        </w:tc>
      </w:tr>
      <w:tr>
        <w:tc>
          <w:tcPr>
            <w:tcW w:type="dxa" w:w="2880"/>
          </w:tcPr>
          <w:p>
            <w:r>
              <w:t>data.id</w:t>
            </w:r>
          </w:p>
        </w:tc>
        <w:tc>
          <w:tcPr>
            <w:tcW w:type="dxa" w:w="2880"/>
          </w:tcPr>
          <w:p>
            <w:r>
              <w:t>string</w:t>
            </w:r>
          </w:p>
        </w:tc>
        <w:tc>
          <w:tcPr>
            <w:tcW w:type="dxa" w:w="2880"/>
          </w:tcPr>
          <w:p>
            <w:r>
              <w:t>Webhook ID. Pattern: ^WH(.*)$.</w:t>
            </w:r>
          </w:p>
        </w:tc>
      </w:tr>
      <w:tr>
        <w:tc>
          <w:tcPr>
            <w:tcW w:type="dxa" w:w="2880"/>
          </w:tcPr>
          <w:p>
            <w:r>
              <w:t>data.userId</w:t>
            </w:r>
          </w:p>
        </w:tc>
        <w:tc>
          <w:tcPr>
            <w:tcW w:type="dxa" w:w="2880"/>
          </w:tcPr>
          <w:p>
            <w:r>
              <w:t>string</w:t>
            </w:r>
          </w:p>
        </w:tc>
        <w:tc>
          <w:tcPr>
            <w:tcW w:type="dxa" w:w="2880"/>
          </w:tcPr>
          <w:p>
            <w:r>
              <w:t>User ID of the creator. Pattern: ^US(.*)$.</w:t>
            </w:r>
          </w:p>
        </w:tc>
      </w:tr>
      <w:tr>
        <w:tc>
          <w:tcPr>
            <w:tcW w:type="dxa" w:w="2880"/>
          </w:tcPr>
          <w:p>
            <w:r>
              <w:t>data.orgId</w:t>
            </w:r>
          </w:p>
        </w:tc>
        <w:tc>
          <w:tcPr>
            <w:tcW w:type="dxa" w:w="2880"/>
          </w:tcPr>
          <w:p>
            <w:r>
              <w:t>string</w:t>
            </w:r>
          </w:p>
        </w:tc>
        <w:tc>
          <w:tcPr>
            <w:tcW w:type="dxa" w:w="2880"/>
          </w:tcPr>
          <w:p>
            <w:r>
              <w:t>Organization ID the webhook belongs to. Pattern: ^OR(.*)$.</w:t>
            </w:r>
          </w:p>
        </w:tc>
      </w:tr>
      <w:tr>
        <w:tc>
          <w:tcPr>
            <w:tcW w:type="dxa" w:w="2880"/>
          </w:tcPr>
          <w:p>
            <w:r>
              <w:t>data.label</w:t>
            </w:r>
          </w:p>
        </w:tc>
        <w:tc>
          <w:tcPr>
            <w:tcW w:type="dxa" w:w="2880"/>
          </w:tcPr>
          <w:p>
            <w:r>
              <w:t>string | null</w:t>
            </w:r>
          </w:p>
        </w:tc>
        <w:tc>
          <w:tcPr>
            <w:tcW w:type="dxa" w:w="2880"/>
          </w:tcPr>
          <w:p>
            <w:r>
              <w:t>Webhook label.</w:t>
            </w:r>
          </w:p>
        </w:tc>
      </w:tr>
      <w:tr>
        <w:tc>
          <w:tcPr>
            <w:tcW w:type="dxa" w:w="2880"/>
          </w:tcPr>
          <w:p>
            <w:r>
              <w:t>data.status</w:t>
            </w:r>
          </w:p>
        </w:tc>
        <w:tc>
          <w:tcPr>
            <w:tcW w:type="dxa" w:w="2880"/>
          </w:tcPr>
          <w:p>
            <w:r>
              <w:t>string</w:t>
            </w:r>
          </w:p>
        </w:tc>
        <w:tc>
          <w:tcPr>
            <w:tcW w:type="dxa" w:w="2880"/>
          </w:tcPr>
          <w:p>
            <w:r>
              <w:t>Webhook status. Allowed values: "enabled", "disabled". Default: "enabled".</w:t>
            </w:r>
          </w:p>
        </w:tc>
      </w:tr>
      <w:tr>
        <w:tc>
          <w:tcPr>
            <w:tcW w:type="dxa" w:w="2880"/>
          </w:tcPr>
          <w:p>
            <w:r>
              <w:t>data.url</w:t>
            </w:r>
          </w:p>
        </w:tc>
        <w:tc>
          <w:tcPr>
            <w:tcW w:type="dxa" w:w="2880"/>
          </w:tcPr>
          <w:p>
            <w:r>
              <w:t>string</w:t>
            </w:r>
          </w:p>
        </w:tc>
        <w:tc>
          <w:tcPr>
            <w:tcW w:type="dxa" w:w="2880"/>
          </w:tcPr>
          <w:p>
            <w:r>
              <w:t>The endpoint that receives events from the webhook.</w:t>
            </w:r>
          </w:p>
        </w:tc>
      </w:tr>
      <w:tr>
        <w:tc>
          <w:tcPr>
            <w:tcW w:type="dxa" w:w="2880"/>
          </w:tcPr>
          <w:p>
            <w:r>
              <w:t>data.key</w:t>
            </w:r>
          </w:p>
        </w:tc>
        <w:tc>
          <w:tcPr>
            <w:tcW w:type="dxa" w:w="2880"/>
          </w:tcPr>
          <w:p>
            <w:r>
              <w:t>string</w:t>
            </w:r>
          </w:p>
        </w:tc>
        <w:tc>
          <w:tcPr>
            <w:tcW w:type="dxa" w:w="2880"/>
          </w:tcPr>
          <w:p>
            <w:r>
              <w:t>Webhook key.</w:t>
            </w:r>
          </w:p>
        </w:tc>
      </w:tr>
      <w:tr>
        <w:tc>
          <w:tcPr>
            <w:tcW w:type="dxa" w:w="2880"/>
          </w:tcPr>
          <w:p>
            <w:r>
              <w:t>data.createdAt</w:t>
            </w:r>
          </w:p>
        </w:tc>
        <w:tc>
          <w:tcPr>
            <w:tcW w:type="dxa" w:w="2880"/>
          </w:tcPr>
          <w:p>
            <w:r>
              <w:t>string</w:t>
            </w:r>
          </w:p>
        </w:tc>
        <w:tc>
          <w:tcPr>
            <w:tcW w:type="dxa" w:w="2880"/>
          </w:tcPr>
          <w:p>
            <w:r>
              <w:t>Creation timestamp in ISO 8601 format.</w:t>
            </w:r>
          </w:p>
        </w:tc>
      </w:tr>
      <w:tr>
        <w:tc>
          <w:tcPr>
            <w:tcW w:type="dxa" w:w="2880"/>
          </w:tcPr>
          <w:p>
            <w:r>
              <w:t>data.updatedAt</w:t>
            </w:r>
          </w:p>
        </w:tc>
        <w:tc>
          <w:tcPr>
            <w:tcW w:type="dxa" w:w="2880"/>
          </w:tcPr>
          <w:p>
            <w:r>
              <w:t>string</w:t>
            </w:r>
          </w:p>
        </w:tc>
        <w:tc>
          <w:tcPr>
            <w:tcW w:type="dxa" w:w="2880"/>
          </w:tcPr>
          <w:p>
            <w:r>
              <w:t>Update timestamp in ISO 8601 format.</w:t>
            </w:r>
          </w:p>
        </w:tc>
      </w:tr>
      <w:tr>
        <w:tc>
          <w:tcPr>
            <w:tcW w:type="dxa" w:w="2880"/>
          </w:tcPr>
          <w:p>
            <w:r>
              <w:t>data.deletedAt</w:t>
            </w:r>
          </w:p>
        </w:tc>
        <w:tc>
          <w:tcPr>
            <w:tcW w:type="dxa" w:w="2880"/>
          </w:tcPr>
          <w:p>
            <w:r>
              <w:t>string | null</w:t>
            </w:r>
          </w:p>
        </w:tc>
        <w:tc>
          <w:tcPr>
            <w:tcW w:type="dxa" w:w="2880"/>
          </w:tcPr>
          <w:p>
            <w:r>
              <w:t>Deletion timestamp (if deleted).</w:t>
            </w:r>
          </w:p>
        </w:tc>
      </w:tr>
      <w:tr>
        <w:tc>
          <w:tcPr>
            <w:tcW w:type="dxa" w:w="2880"/>
          </w:tcPr>
          <w:p>
            <w:r>
              <w:t>data.events</w:t>
            </w:r>
          </w:p>
        </w:tc>
        <w:tc>
          <w:tcPr>
            <w:tcW w:type="dxa" w:w="2880"/>
          </w:tcPr>
          <w:p>
            <w:r>
              <w:t>array of enum strings</w:t>
            </w:r>
          </w:p>
        </w:tc>
        <w:tc>
          <w:tcPr>
            <w:tcW w:type="dxa" w:w="2880"/>
          </w:tcPr>
          <w:p>
            <w:r>
              <w:t>Subscribed events. Allowed values: "call.completed", "call.ringing", "call.recording.completed".</w:t>
            </w:r>
          </w:p>
        </w:tc>
      </w:tr>
      <w:tr>
        <w:tc>
          <w:tcPr>
            <w:tcW w:type="dxa" w:w="2880"/>
          </w:tcPr>
          <w:p>
            <w:r>
              <w:t>data.resourceIds</w:t>
            </w:r>
          </w:p>
        </w:tc>
        <w:tc>
          <w:tcPr>
            <w:tcW w:type="dxa" w:w="2880"/>
          </w:tcPr>
          <w:p>
            <w:r>
              <w:t>array of strings</w:t>
            </w:r>
          </w:p>
        </w:tc>
        <w:tc>
          <w:tcPr>
            <w:tcW w:type="dxa" w:w="2880"/>
          </w:tcPr>
          <w:p>
            <w:r>
              <w:t>Resource IDs the webhook is scoped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"https://api.openphone.com/v1/webhooks/calls" \</w:t>
        <w:br/>
        <w:t xml:space="preserve"> --header "Accept: application/json" \</w:t>
        <w:br/>
        <w:t xml:space="preserve"> --header "Content-Type: application/json" \</w:t>
        <w:br/>
        <w:t xml:space="preserve"> --data '{</w:t>
        <w:br/>
        <w:t xml:space="preserve"> "url": "https://example.com/openphone/webhooks/calls",</w:t>
        <w:br/>
        <w:t xml:space="preserve"> "events": ["call.completed", "call.ringing"],</w:t>
        <w:br/>
        <w:t xml:space="preserve"> "label": "Calls webhook",</w:t>
        <w:br/>
        <w:t xml:space="preserve"> "status": "enabled"</w:t>
        <w:br/>
        <w:t xml:space="preserve">  }'</w:t>
      </w:r>
    </w:p>
    <w:p>
      <w:pPr>
        <w:pStyle w:val="Heading3"/>
      </w:pPr>
      <w:r>
        <w:t>Example Usage</w:t>
      </w:r>
    </w:p>
    <w:p>
      <w:pPr>
        <w:pStyle w:val="Heading3"/>
      </w:pPr>
      <w:r>
        <w:t>Example 1: Create a webhook for completed calls only</w:t>
      </w:r>
    </w:p>
    <w:p>
      <w:r>
        <w:rPr>
          <w:b/>
          <w:color w:val="666666"/>
          <w:sz w:val="16"/>
        </w:rPr>
        <w:t>[bash]</w:t>
      </w:r>
    </w:p>
    <w:p>
      <w:pPr>
        <w:shd w:fill="F2F2F2" w:val="clear"/>
      </w:pPr>
      <w:r>
        <w:rPr>
          <w:rFonts w:ascii="Courier New" w:hAnsi="Courier New"/>
          <w:sz w:val="17"/>
        </w:rPr>
        <w:t>curl -i --request POST "https://api.openphone.com/v1/webhooks/calls" \</w:t>
        <w:br/>
        <w:t xml:space="preserve"> --header "Accept: application/json" \</w:t>
        <w:br/>
        <w:t xml:space="preserve"> --header "Content-Type: application/json" \</w:t>
        <w:br/>
        <w:t xml:space="preserve"> --data '{</w:t>
        <w:br/>
        <w:t xml:space="preserve"> "url": "https://example.com/hooks/openphone/calls",</w:t>
        <w:br/>
        <w:t xml:space="preserve"> "events": ["call.completed"]</w:t>
        <w:br/>
        <w:t xml:space="preserve">  }'</w:t>
      </w:r>
    </w:p>
    <w:p>
      <w:pPr>
        <w:pStyle w:val="Heading3"/>
      </w:pPr>
      <w:r>
        <w:t>Example 2: Create a webhook scoped to specific resources</w:t>
      </w:r>
    </w:p>
    <w:p>
      <w:r>
        <w:rPr>
          <w:b/>
          <w:color w:val="666666"/>
          <w:sz w:val="16"/>
        </w:rPr>
        <w:t>[bash]</w:t>
      </w:r>
    </w:p>
    <w:p>
      <w:pPr>
        <w:shd w:fill="F2F2F2" w:val="clear"/>
      </w:pPr>
      <w:r>
        <w:rPr>
          <w:rFonts w:ascii="Courier New" w:hAnsi="Courier New"/>
          <w:sz w:val="17"/>
        </w:rPr>
        <w:t>curl -i --request POST "https://api.openphone.com/v1/webhooks/calls" \</w:t>
        <w:br/>
        <w:t xml:space="preserve"> --header "Accept: application/json" \</w:t>
        <w:br/>
        <w:t xml:space="preserve"> --header "Content-Type: application/json" \</w:t>
        <w:br/>
        <w:t xml:space="preserve"> --data '{</w:t>
        <w:br/>
        <w:t xml:space="preserve"> "url": "https://example.com/hooks/openphone/calls",</w:t>
        <w:br/>
        <w:t xml:space="preserve"> "events": ["call.ringing", "call.recording.completed"],</w:t>
        <w:br/>
        <w:t xml:space="preserve"> "resourceIds": ["PH1234567890", "PH0987654321"],</w:t>
        <w:br/>
        <w:t xml:space="preserve"> "label": "Support line call events"</w:t>
        <w:br/>
        <w:t xml:space="preserve">  }'</w:t>
      </w:r>
    </w:p>
    <w:p>
      <w:pPr>
        <w:pStyle w:val="Heading3"/>
      </w:pPr>
      <w:r>
        <w:t>Example 3: Create a webhook on behalf of a specific user</w:t>
      </w:r>
    </w:p>
    <w:p>
      <w:r>
        <w:rPr>
          <w:b/>
          <w:color w:val="666666"/>
          <w:sz w:val="16"/>
        </w:rPr>
        <w:t>[bash]</w:t>
      </w:r>
    </w:p>
    <w:p>
      <w:pPr>
        <w:shd w:fill="F2F2F2" w:val="clear"/>
      </w:pPr>
      <w:r>
        <w:rPr>
          <w:rFonts w:ascii="Courier New" w:hAnsi="Courier New"/>
          <w:sz w:val="17"/>
        </w:rPr>
        <w:t>curl -i --request POST "https://api.openphone.com/v1/webhooks/calls" \</w:t>
        <w:br/>
        <w:t xml:space="preserve"> --header "Accept: application/json" \</w:t>
        <w:br/>
        <w:t xml:space="preserve"> --header "Content-Type: application/json" \</w:t>
        <w:br/>
        <w:t xml:space="preserve"> --data '{</w:t>
        <w:br/>
        <w:t xml:space="preserve"> "url": "https://example.com/hooks/openphone/calls",</w:t>
        <w:br/>
        <w:t xml:space="preserve"> "events": ["call.completed"],</w:t>
        <w:br/>
        <w:t xml:space="preserve"> "userId": "US1234567890"</w:t>
        <w:br/>
        <w:t xml:space="preserve">  }'</w:t>
      </w:r>
    </w:p>
    <w:p>
      <w:pPr>
        <w:pStyle w:val="Heading3"/>
      </w:pPr>
      <w:r>
        <w:t>Behavior</w:t>
      </w:r>
    </w:p>
    <w:p>
      <w:pPr>
        <w:pStyle w:val="ListBullet"/>
      </w:pPr>
      <w:r>
        <w:t>Validates the request body (notably that url and events are provided).</w:t>
      </w:r>
    </w:p>
    <w:p>
      <w:pPr>
        <w:pStyle w:val="ListBullet"/>
      </w:pPr>
      <w:r>
        <w:t>Creates a webhook configuration for call events.</w:t>
      </w:r>
    </w:p>
    <w:p>
      <w:pPr>
        <w:pStyle w:val="ListBullet"/>
      </w:pPr>
      <w:r>
        <w:t>Returns the created webhook record under the data field.</w:t>
      </w:r>
    </w:p>
    <w:p>
      <w:pPr>
        <w:pStyle w:val="Heading3"/>
      </w:pPr>
      <w:r>
        <w:t>Notes</w:t>
      </w:r>
    </w:p>
    <w:p>
      <w:pPr>
        <w:pStyle w:val="ListBullet"/>
      </w:pPr>
      <w:r>
        <w:t>If userId is omitted, OpenPhone defaults the creator to the workspace owner.</w:t>
      </w:r>
    </w:p>
    <w:p>
      <w:pPr>
        <w:pStyle w:val="ListBullet"/>
      </w:pPr>
      <w:r>
        <w:t>status defaults to "enabled" when not provided.</w:t>
      </w:r>
    </w:p>
    <w:p>
      <w:pPr>
        <w:pStyle w:val="Heading3"/>
      </w:pPr>
      <w:r>
        <w:t>Error Handling</w:t>
      </w:r>
    </w:p>
    <w:p>
      <w:pPr>
        <w:pStyle w:val="ListBullet"/>
      </w:pPr>
      <w:r>
        <w:t>400: Invalid Version (as documented).</w:t>
      </w:r>
    </w:p>
    <w:p>
      <w:pPr>
        <w:pStyle w:val="ListBullet"/>
      </w:pPr>
      <w:r>
        <w:t>401: Unauthorized.</w:t>
      </w:r>
    </w:p>
    <w:p>
      <w:pPr>
        <w:pStyle w:val="ListBullet"/>
      </w:pPr>
      <w:r>
        <w:t>403: Forbidden.</w:t>
      </w:r>
    </w:p>
    <w:p>
      <w:pPr>
        <w:pStyle w:val="ListBullet"/>
      </w:pPr>
      <w:r>
        <w:t>404: Not Found.</w:t>
      </w:r>
    </w:p>
    <w:p>
      <w:pPr>
        <w:pStyle w:val="ListBullet"/>
      </w:pPr>
      <w:r>
        <w:t>500: Unknown Error.</w:t>
      </w:r>
    </w:p>
    <w:p>
      <w:r>
        <w:br w:type="page"/>
      </w:r>
    </w:p>
    <w:p>
      <w:pPr>
        <w:pStyle w:val="Heading2"/>
      </w:pPr>
      <w:r>
        <w:t>18. [DELETE] Delete Webhook by ID</w:t>
      </w:r>
    </w:p>
    <w:p>
      <w:r>
        <w:rPr>
          <w:b/>
        </w:rPr>
        <w:t xml:space="preserve">Endpoint: </w:t>
      </w:r>
      <w:r>
        <w:rPr>
          <w:rFonts w:ascii="Courier New" w:hAnsi="Courier New"/>
          <w:sz w:val="18"/>
        </w:rPr>
        <w:t>/v1/webhooks/{{id}}</w:t>
      </w:r>
    </w:p>
    <w:p>
      <w:pPr>
        <w:pStyle w:val="Heading3"/>
      </w:pPr>
      <w:r>
        <w:t>Delete a Webhook by ID</w:t>
      </w:r>
    </w:p>
    <w:p>
      <w:pPr>
        <w:pStyle w:val="Heading3"/>
      </w:pPr>
      <w:r>
        <w:t>Prerequisites</w:t>
      </w:r>
    </w:p>
    <w:p>
      <w:pPr>
        <w:pStyle w:val="ListBullet"/>
      </w:pPr>
      <w:r>
        <w:t>You must have access to the webhook you are attempting to delete.</w:t>
      </w:r>
    </w:p>
    <w:p>
      <w:pPr>
        <w:pStyle w:val="Heading3"/>
      </w:pPr>
      <w:r>
        <w:t>Method</w:t>
      </w:r>
    </w:p>
    <w:p>
      <w:r>
        <w:t>DELETE</w:t>
      </w:r>
    </w:p>
    <w:p>
      <w:pPr>
        <w:pStyle w:val="Heading3"/>
      </w:pPr>
      <w:r>
        <w:t>URL</w:t>
      </w:r>
    </w:p>
    <w:p>
      <w:r>
        <w:t>https://api.openphone.com/v1/webhooks/{{id}}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by its unique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/v1/webhooks// or /v1/webhooks/).</w:t>
      </w:r>
    </w:p>
    <w:p>
      <w:pPr>
        <w:pStyle w:val="ListBullet"/>
      </w:pPr>
      <w:r>
        <w:t>Always construct the path as /v1/webhooks/{{id}}, where {{id}}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/v1/webhooks/wh_123456789</w:t>
        <w:br/>
        <w:t>/v1/webhooks/9f2b1c3d-4a5b-678c-9d01-23456789abcd</w:t>
      </w:r>
    </w:p>
    <w:p>
      <w:pPr>
        <w:pStyle w:val="Heading3"/>
      </w:pPr>
      <w:r>
        <w:t>Invalid Examples</w:t>
      </w:r>
    </w:p>
    <w:p>
      <w:r>
        <w:rPr>
          <w:b/>
          <w:color w:val="666666"/>
          <w:sz w:val="16"/>
        </w:rPr>
        <w:t>[http]</w:t>
      </w:r>
    </w:p>
    <w:p>
      <w:pPr>
        <w:shd w:fill="F2F2F2" w:val="clear"/>
      </w:pPr>
      <w:r>
        <w:rPr>
          <w:rFonts w:ascii="Courier New" w:hAnsi="Courier New"/>
          <w:sz w:val="17"/>
        </w:rPr>
        <w:t>/v1/webhooks/</w:t>
        <w:br/>
        <w:t>/v1/webhooks//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webhook to delete.</w:t>
            </w:r>
          </w:p>
        </w:tc>
      </w:tr>
    </w:tbl>
    <w:p/>
    <w:p>
      <w:pPr>
        <w:pStyle w:val="Heading3"/>
      </w:pPr>
      <w:r>
        <w:t>Response</w:t>
      </w:r>
    </w:p>
    <w:p>
      <w:pPr>
        <w:pStyle w:val="Heading3"/>
      </w:pPr>
      <w:r>
        <w:t>Success Response (204 No Content)</w:t>
      </w:r>
    </w:p>
    <w:p>
      <w:r>
        <w:t>No response body is returned.</w:t>
      </w:r>
    </w:p>
    <w:p>
      <w:pPr>
        <w:pStyle w:val="Heading3"/>
      </w:pPr>
      <w:r>
        <w:t>Error Response (400 Client Error — Invalid Version)</w:t>
      </w:r>
    </w:p>
    <w:p>
      <w:r>
        <w:rPr>
          <w:b/>
          <w:color w:val="666666"/>
          <w:sz w:val="16"/>
        </w:rPr>
        <w:t>[json]</w:t>
      </w:r>
    </w:p>
    <w:p>
      <w:pPr>
        <w:shd w:fill="F2F2F2" w:val="clear"/>
      </w:pPr>
      <w:r>
        <w:rPr>
          <w:rFonts w:ascii="Courier New" w:hAnsi="Courier New"/>
          <w:sz w:val="17"/>
        </w:rPr>
        <w:t>{</w:t>
        <w:br/>
        <w:t xml:space="preserve"> "message": "Invalid Version",</w:t>
        <w:br/>
        <w:t xml:space="preserve"> "code": "invalid_version",</w:t>
        <w:br/>
        <w:t xml:space="preserve"> "status": 400,</w:t>
        <w:br/>
        <w:t xml:space="preserve"> "docs": "https://api.openphone.com/docs",</w:t>
        <w:br/>
        <w:t xml:space="preserve"> "title": "Client Error",</w:t>
        <w:br/>
        <w:t xml:space="preserve"> "trace": "trace_id_123",</w:t>
        <w:br/>
        <w:t xml:space="preserve"> "errors": [</w:t>
        <w:br/>
        <w:t xml:space="preserve"> {</w:t>
        <w:br/>
        <w:t xml:space="preserve"> "path": "version",</w:t>
        <w:br/>
        <w:t xml:space="preserve"> "message": "Version is invalid",</w:t>
        <w:br/>
        <w:t xml:space="preserve"> "value": "v0",</w:t>
        <w:br/>
        <w:t xml:space="preserve"> "schema": {</w:t>
        <w:br/>
        <w:t xml:space="preserve"> "type": "string"</w:t>
        <w:br/>
        <w:t xml:space="preserve"> }</w:t>
        <w:br/>
        <w:t xml:space="preserve"> }</w:t>
        <w:br/>
        <w:t xml:space="preserve"> ],</w:t>
        <w:br/>
        <w:t xml:space="preserve"> "description": "Invalid API version provided."</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"https://api.openphone.com/docs",</w:t>
        <w:br/>
        <w:t xml:space="preserve"> "title": "Client Error",</w:t>
        <w:br/>
        <w:t xml:space="preserve"> "trace": "trace_id_123",</w:t>
        <w:br/>
        <w:t xml:space="preserve"> "errors": [</w:t>
        <w:br/>
        <w:t xml:space="preserve"> {</w:t>
        <w:br/>
        <w:t xml:space="preserve"> "path": "authorization",</w:t>
        <w:br/>
        <w:t xml:space="preserve"> "message": "Missing or invalid credentials",</w:t>
        <w:br/>
        <w:t xml:space="preserve"> "schema": {</w:t>
        <w:br/>
        <w:t xml:space="preserve"> "type": "string"</w:t>
        <w:br/>
        <w:t xml:space="preserve"> }</w:t>
        <w:br/>
        <w:t xml:space="preserve"> }</w:t>
        <w:br/>
        <w:t xml:space="preserve"> ]</w:t>
        <w:br/>
        <w:t>}</w:t>
      </w:r>
    </w:p>
    <w:p>
      <w:pPr>
        <w:pStyle w:val="Heading3"/>
      </w:pPr>
      <w:r>
        <w:t>Error Response (403 Client Error — Forbidden)</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"https://api.openphone.com/docs",</w:t>
        <w:br/>
        <w:t xml:space="preserve"> "title": "Client Error",</w:t>
        <w:br/>
        <w:t xml:space="preserve"> "trace": "trace_id_123",</w:t>
        <w:br/>
        <w:t xml:space="preserve"> "errors": [</w:t>
        <w:br/>
        <w:t xml:space="preserve"> {</w:t>
        <w:br/>
        <w:t xml:space="preserve"> "path": "webhook",</w:t>
        <w:br/>
        <w:t xml:space="preserve"> "message": "You do not have permission to delete this webhook",</w:t>
        <w:br/>
        <w:t xml:space="preserve"> "schema": {</w:t>
        <w:br/>
        <w:t xml:space="preserve"> "type": "string"</w:t>
        <w:br/>
        <w:t xml:space="preserve"> }</w:t>
        <w:br/>
        <w:t xml:space="preserve"> }</w:t>
        <w:br/>
        <w:t xml:space="preserve"> ]</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"https://api.openphone.com/docs",</w:t>
        <w:br/>
        <w:t xml:space="preserve"> "title": "Client Error",</w:t>
        <w:br/>
        <w:t xml:space="preserve"> "trace": "trace_id_123",</w:t>
        <w:br/>
        <w:t xml:space="preserve"> "errors": [</w:t>
        <w:br/>
        <w:t xml:space="preserve"> {</w:t>
        <w:br/>
        <w:t xml:space="preserve"> "path": "id",</w:t>
        <w:br/>
        <w:t xml:space="preserve"> "message": "Webhook not found",</w:t>
        <w:br/>
        <w:t xml:space="preserve"> "value": "wh_missing",</w:t>
        <w:br/>
        <w:t xml:space="preserve"> "schema": {</w:t>
        <w:br/>
        <w:t xml:space="preserve"> "type": "string"</w:t>
        <w:br/>
        <w:t xml:space="preserve"> }</w:t>
        <w:br/>
        <w:t xml:space="preserve"> }</w:t>
        <w:br/>
        <w:t xml:space="preserve"> ]</w:t>
        <w:br/>
        <w:t>}</w:t>
      </w:r>
    </w:p>
    <w:p>
      <w:pPr>
        <w:pStyle w:val="Heading3"/>
      </w:pPr>
      <w:r>
        <w:t>Error Response (500 Server Error — Unknown Error)</w:t>
      </w:r>
    </w:p>
    <w:p>
      <w:r>
        <w:rPr>
          <w:b/>
          <w:color w:val="666666"/>
          <w:sz w:val="16"/>
        </w:rPr>
        <w:t>[json]</w:t>
      </w:r>
    </w:p>
    <w:p>
      <w:pPr>
        <w:shd w:fill="F2F2F2" w:val="clear"/>
      </w:pPr>
      <w:r>
        <w:rPr>
          <w:rFonts w:ascii="Courier New" w:hAnsi="Courier New"/>
          <w:sz w:val="17"/>
        </w:rPr>
        <w:t>{</w:t>
        <w:br/>
        <w:t xml:space="preserve"> "message": "Unknown Error",</w:t>
        <w:br/>
        <w:t xml:space="preserve"> "code": "internal_error",</w:t>
        <w:br/>
        <w:t xml:space="preserve"> "status": 500,</w:t>
        <w:br/>
        <w:t xml:space="preserve"> "docs": "https://api.openphone.com/docs",</w:t>
        <w:br/>
        <w:t xml:space="preserve"> "title": "Server Error",</w:t>
        <w:br/>
        <w:t xml:space="preserve"> "trace": "trace_id_123",</w:t>
        <w:br/>
        <w:t xml:space="preserve"> "errors": [</w:t>
        <w:br/>
        <w:t xml:space="preserve"> {</w:t>
        <w:br/>
        <w:t xml:space="preserve"> "path": "webhooks",</w:t>
        <w:br/>
        <w:t xml:space="preserve"> "message": "An unexpected error occurred",</w:t>
        <w:br/>
        <w:t xml:space="preserve"> "schema": {</w:t>
        <w:br/>
        <w:t xml:space="preserve"> "type": "string"</w:t>
        <w:br/>
        <w:t xml:space="preserve"> }</w:t>
        <w:br/>
        <w:t xml:space="preserve"> }</w:t>
        <w:br/>
        <w:t xml:space="preserve"> ]</w:t>
        <w:br/>
        <w:t>}</w:t>
      </w:r>
    </w:p>
    <w:p>
      <w:pPr>
        <w:pStyle w:val="Heading3"/>
      </w:pPr>
      <w:r>
        <w:t>Response Fields</w:t>
      </w:r>
    </w:p>
    <w:p>
      <w:pPr>
        <w:pStyle w:val="Heading3"/>
      </w:pPr>
      <w:r>
        <w:t>Success (204)</w:t>
      </w:r>
    </w:p>
    <w:p>
      <w:r>
        <w:t>No fields returned.</w:t>
      </w:r>
    </w:p>
    <w:p>
      <w:pPr>
        <w:pStyle w:val="Heading3"/>
      </w:pPr>
      <w:r>
        <w:t>Error (400/401/403/404/500)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code</w:t>
            </w:r>
          </w:p>
        </w:tc>
        <w:tc>
          <w:tcPr>
            <w:tcW w:type="dxa" w:w="2880"/>
          </w:tcPr>
          <w:p>
            <w:r>
              <w:t>string</w:t>
            </w:r>
          </w:p>
        </w:tc>
        <w:tc>
          <w:tcPr>
            <w:tcW w:type="dxa" w:w="2880"/>
          </w:tcPr>
          <w:p>
            <w:r>
              <w:t>Machine-readable error code.</w:t>
            </w:r>
          </w:p>
        </w:tc>
      </w:tr>
      <w:tr>
        <w:tc>
          <w:tcPr>
            <w:tcW w:type="dxa" w:w="2880"/>
          </w:tcPr>
          <w:p>
            <w:r>
              <w:t>status</w:t>
            </w:r>
          </w:p>
        </w:tc>
        <w:tc>
          <w:tcPr>
            <w:tcW w:type="dxa" w:w="2880"/>
          </w:tcPr>
          <w:p>
            <w:r>
              <w:t>number</w:t>
            </w:r>
          </w:p>
        </w:tc>
        <w:tc>
          <w:tcPr>
            <w:tcW w:type="dxa" w:w="2880"/>
          </w:tcPr>
          <w:p>
            <w:r>
              <w:t>HTTP status code.</w:t>
            </w:r>
          </w:p>
        </w:tc>
      </w:tr>
      <w:tr>
        <w:tc>
          <w:tcPr>
            <w:tcW w:type="dxa" w:w="2880"/>
          </w:tcPr>
          <w:p>
            <w:r>
              <w:t>docs</w:t>
            </w:r>
          </w:p>
        </w:tc>
        <w:tc>
          <w:tcPr>
            <w:tcW w:type="dxa" w:w="2880"/>
          </w:tcPr>
          <w:p>
            <w:r>
              <w:t>string</w:t>
            </w:r>
          </w:p>
        </w:tc>
        <w:tc>
          <w:tcPr>
            <w:tcW w:type="dxa" w:w="2880"/>
          </w:tcPr>
          <w:p>
            <w:r>
              <w:t>URL to documentation related to the error.</w:t>
            </w:r>
          </w:p>
        </w:tc>
      </w:tr>
      <w:tr>
        <w:tc>
          <w:tcPr>
            <w:tcW w:type="dxa" w:w="2880"/>
          </w:tcPr>
          <w:p>
            <w:r>
              <w:t>title</w:t>
            </w:r>
          </w:p>
        </w:tc>
        <w:tc>
          <w:tcPr>
            <w:tcW w:type="dxa" w:w="2880"/>
          </w:tcPr>
          <w:p>
            <w:r>
              <w:t>string</w:t>
            </w:r>
          </w:p>
        </w:tc>
        <w:tc>
          <w:tcPr>
            <w:tcW w:type="dxa" w:w="2880"/>
          </w:tcPr>
          <w:p>
            <w:r>
              <w:t>Error title/category.</w:t>
            </w:r>
          </w:p>
        </w:tc>
      </w:tr>
      <w:tr>
        <w:tc>
          <w:tcPr>
            <w:tcW w:type="dxa" w:w="2880"/>
          </w:tcPr>
          <w:p>
            <w:r>
              <w:t>trace</w:t>
            </w:r>
          </w:p>
        </w:tc>
        <w:tc>
          <w:tcPr>
            <w:tcW w:type="dxa" w:w="2880"/>
          </w:tcPr>
          <w:p>
            <w:r>
              <w:t>string</w:t>
            </w:r>
          </w:p>
        </w:tc>
        <w:tc>
          <w:tcPr>
            <w:tcW w:type="dxa" w:w="2880"/>
          </w:tcPr>
          <w:p>
            <w:r>
              <w:t>Trace identifier (may be omitted).</w:t>
            </w:r>
          </w:p>
        </w:tc>
      </w:tr>
      <w:tr>
        <w:tc>
          <w:tcPr>
            <w:tcW w:type="dxa" w:w="2880"/>
          </w:tcPr>
          <w:p>
            <w:r>
              <w:t>errors</w:t>
            </w:r>
          </w:p>
        </w:tc>
        <w:tc>
          <w:tcPr>
            <w:tcW w:type="dxa" w:w="2880"/>
          </w:tcPr>
          <w:p>
            <w:r>
              <w:t>array</w:t>
            </w:r>
          </w:p>
        </w:tc>
        <w:tc>
          <w:tcPr>
            <w:tcW w:type="dxa" w:w="2880"/>
          </w:tcPr>
          <w:p>
            <w:r>
              <w:t>List of individual error details.</w:t>
            </w:r>
          </w:p>
        </w:tc>
      </w:tr>
      <w:tr>
        <w:tc>
          <w:tcPr>
            <w:tcW w:type="dxa" w:w="2880"/>
          </w:tcPr>
          <w:p>
            <w:r>
              <w:t>errors[].path</w:t>
            </w:r>
          </w:p>
        </w:tc>
        <w:tc>
          <w:tcPr>
            <w:tcW w:type="dxa" w:w="2880"/>
          </w:tcPr>
          <w:p>
            <w:r>
              <w:t>string</w:t>
            </w:r>
          </w:p>
        </w:tc>
        <w:tc>
          <w:tcPr>
            <w:tcW w:type="dxa" w:w="2880"/>
          </w:tcPr>
          <w:p>
            <w:r>
              <w:t>Field/path associated with the error.</w:t>
            </w:r>
          </w:p>
        </w:tc>
      </w:tr>
      <w:tr>
        <w:tc>
          <w:tcPr>
            <w:tcW w:type="dxa" w:w="2880"/>
          </w:tcPr>
          <w:p>
            <w:r>
              <w:t>errors[].message</w:t>
            </w:r>
          </w:p>
        </w:tc>
        <w:tc>
          <w:tcPr>
            <w:tcW w:type="dxa" w:w="2880"/>
          </w:tcPr>
          <w:p>
            <w:r>
              <w:t>string</w:t>
            </w:r>
          </w:p>
        </w:tc>
        <w:tc>
          <w:tcPr>
            <w:tcW w:type="dxa" w:w="2880"/>
          </w:tcPr>
          <w:p>
            <w:r>
              <w:t>Description of the specific error.</w:t>
            </w:r>
          </w:p>
        </w:tc>
      </w:tr>
      <w:tr>
        <w:tc>
          <w:tcPr>
            <w:tcW w:type="dxa" w:w="2880"/>
          </w:tcPr>
          <w:p>
            <w:r>
              <w:t>errors[].value</w:t>
            </w:r>
          </w:p>
        </w:tc>
        <w:tc>
          <w:tcPr>
            <w:tcW w:type="dxa" w:w="2880"/>
          </w:tcPr>
          <w:p>
            <w:r>
              <w:t>any</w:t>
            </w:r>
          </w:p>
        </w:tc>
        <w:tc>
          <w:tcPr>
            <w:tcW w:type="dxa" w:w="2880"/>
          </w:tcPr>
          <w:p>
            <w:r>
              <w:t>The invalid value (may be omitted).</w:t>
            </w:r>
          </w:p>
        </w:tc>
      </w:tr>
      <w:tr>
        <w:tc>
          <w:tcPr>
            <w:tcW w:type="dxa" w:w="2880"/>
          </w:tcPr>
          <w:p>
            <w:r>
              <w:t>errors[].schema.type</w:t>
            </w:r>
          </w:p>
        </w:tc>
        <w:tc>
          <w:tcPr>
            <w:tcW w:type="dxa" w:w="2880"/>
          </w:tcPr>
          <w:p>
            <w:r>
              <w:t>string</w:t>
            </w:r>
          </w:p>
        </w:tc>
        <w:tc>
          <w:tcPr>
            <w:tcW w:type="dxa" w:w="2880"/>
          </w:tcPr>
          <w:p>
            <w:r>
              <w:t>Expected type information for the field.</w:t>
            </w:r>
          </w:p>
        </w:tc>
      </w:tr>
      <w:tr>
        <w:tc>
          <w:tcPr>
            <w:tcW w:type="dxa" w:w="2880"/>
          </w:tcPr>
          <w:p>
            <w:r>
              <w:t>description</w:t>
            </w:r>
          </w:p>
        </w:tc>
        <w:tc>
          <w:tcPr>
            <w:tcW w:type="dxa" w:w="2880"/>
          </w:tcPr>
          <w:p>
            <w:r>
              <w:t>string</w:t>
            </w:r>
          </w:p>
        </w:tc>
        <w:tc>
          <w:tcPr>
            <w:tcW w:type="dxa" w:w="2880"/>
          </w:tcPr>
          <w:p>
            <w:r>
              <w:t>Additional error description (present in 400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'https://api.openphone.com/v1/webhooks/wh_123456789' \</w:t>
        <w:br/>
        <w:t xml:space="preserve"> --header 'Accept: application/json'</w:t>
      </w:r>
    </w:p>
    <w:p>
      <w:pPr>
        <w:pStyle w:val="Heading3"/>
      </w:pPr>
      <w:r>
        <w:t>Example Usage</w:t>
      </w:r>
    </w:p>
    <w:p>
      <w:pPr>
        <w:pStyle w:val="Heading3"/>
      </w:pPr>
      <w:r>
        <w:t>Example 1: Delete a webhook</w:t>
      </w:r>
    </w:p>
    <w:p>
      <w:r>
        <w:rPr>
          <w:b/>
          <w:color w:val="666666"/>
          <w:sz w:val="16"/>
        </w:rPr>
        <w:t>[bash]</w:t>
      </w:r>
    </w:p>
    <w:p>
      <w:pPr>
        <w:shd w:fill="F2F2F2" w:val="clear"/>
      </w:pPr>
      <w:r>
        <w:rPr>
          <w:rFonts w:ascii="Courier New" w:hAnsi="Courier New"/>
          <w:sz w:val="17"/>
        </w:rPr>
        <w:t>curl -i -X DELETE \</w:t>
        <w:br/>
        <w:t xml:space="preserve"> 'https://api.openphone.com/v1/webhooks/wh_123456789' \</w:t>
        <w:br/>
        <w:t xml:space="preserve"> -H 'Accept: application/json'</w:t>
      </w:r>
    </w:p>
    <w:p>
      <w:pPr>
        <w:pStyle w:val="Heading3"/>
      </w:pPr>
      <w:r>
        <w:t>Example 2: Handle a not-found webhook (expect 404)</w:t>
      </w:r>
    </w:p>
    <w:p>
      <w:r>
        <w:rPr>
          <w:b/>
          <w:color w:val="666666"/>
          <w:sz w:val="16"/>
        </w:rPr>
        <w:t>[bash]</w:t>
      </w:r>
    </w:p>
    <w:p>
      <w:pPr>
        <w:shd w:fill="F2F2F2" w:val="clear"/>
      </w:pPr>
      <w:r>
        <w:rPr>
          <w:rFonts w:ascii="Courier New" w:hAnsi="Courier New"/>
          <w:sz w:val="17"/>
        </w:rPr>
        <w:t>curl -i -X DELETE \</w:t>
        <w:br/>
        <w:t xml:space="preserve"> 'https://api.openphone.com/v1/webhooks/wh_does_not_exist' \</w:t>
        <w:br/>
        <w:t xml:space="preserve"> -H 'Accept: application/json'</w:t>
      </w:r>
    </w:p>
    <w:p>
      <w:pPr>
        <w:pStyle w:val="Heading3"/>
      </w:pPr>
      <w:r>
        <w:t>Behavior</w:t>
      </w:r>
    </w:p>
    <w:p>
      <w:pPr>
        <w:pStyle w:val="ListBullet"/>
      </w:pPr>
      <w:r>
        <w:t>The API validates the id path parameter.</w:t>
      </w:r>
    </w:p>
    <w:p>
      <w:pPr>
        <w:pStyle w:val="ListBullet"/>
      </w:pPr>
      <w:r>
        <w:t>If authorized and the webhook exists, it is deleted.</w:t>
      </w:r>
    </w:p>
    <w:p>
      <w:pPr>
        <w:pStyle w:val="ListBullet"/>
      </w:pPr>
      <w:r>
        <w:t>On success, the API returns 204 No Content.</w:t>
      </w:r>
    </w:p>
    <w:p>
      <w:pPr>
        <w:pStyle w:val="Heading3"/>
      </w:pPr>
      <w:r>
        <w:t>Error Handling</w:t>
      </w:r>
    </w:p>
    <w:p>
      <w:pPr>
        <w:pStyle w:val="ListBullet"/>
      </w:pPr>
      <w:r>
        <w:t>400: Invalid version (as documented).</w:t>
      </w:r>
    </w:p>
    <w:p>
      <w:pPr>
        <w:pStyle w:val="ListBullet"/>
      </w:pPr>
      <w:r>
        <w:t>401: Request is not authorized.</w:t>
      </w:r>
    </w:p>
    <w:p>
      <w:pPr>
        <w:pStyle w:val="ListBullet"/>
      </w:pPr>
      <w:r>
        <w:t>403: Authenticated but not permitted to delete the webhook.</w:t>
      </w:r>
    </w:p>
    <w:p>
      <w:pPr>
        <w:pStyle w:val="ListBullet"/>
      </w:pPr>
      <w:r>
        <w:t>404: No webhook exists for the given id.</w:t>
      </w:r>
    </w:p>
    <w:p>
      <w:pPr>
        <w:pStyle w:val="ListBullet"/>
      </w:pPr>
      <w:r>
        <w:t>500: Unexpected server error.</w:t>
      </w:r>
    </w:p>
    <w:p>
      <w:pPr>
        <w:pStyle w:val="Heading3"/>
      </w:pPr>
      <w:r>
        <w:t>Related webhooks actions</w:t>
      </w:r>
    </w:p>
    <w:p>
      <w:pPr>
        <w:pStyle w:val="ListBullet"/>
      </w:pPr>
      <w:r>
        <w:t>[POST] Create a Call Summary Webhook — /webhooks/call-summaries</w:t>
      </w:r>
    </w:p>
    <w:p>
      <w:pPr>
        <w:pStyle w:val="ListBullet"/>
      </w:pPr>
      <w:r>
        <w:t>[GET] List Webhooks (for a User) — /v1/webhooks</w:t>
      </w:r>
    </w:p>
    <w:p>
      <w:pPr>
        <w:pStyle w:val="ListBullet"/>
      </w:pPr>
      <w:r>
        <w:t>[GET] Get a Webhook by ID — /v1/webhooks/{{id}}</w:t>
      </w:r>
    </w:p>
    <w:p>
      <w:r>
        <w:br w:type="page"/>
      </w:r>
    </w:p>
    <w:p>
      <w:pPr>
        <w:pStyle w:val="Heading2"/>
      </w:pPr>
      <w:r>
        <w:t>19. [POST] Create a Call Summary Webhook</w:t>
      </w:r>
    </w:p>
    <w:p>
      <w:r>
        <w:rPr>
          <w:b/>
        </w:rPr>
        <w:t xml:space="preserve">Endpoint: </w:t>
      </w:r>
      <w:r>
        <w:rPr>
          <w:rFonts w:ascii="Courier New" w:hAnsi="Courier New"/>
          <w:sz w:val="18"/>
        </w:rPr>
        <w:t>/webhooks/call-summaries</w:t>
      </w:r>
    </w:p>
    <w:p>
      <w:pPr>
        <w:pStyle w:val="Heading3"/>
      </w:pPr>
      <w:r>
        <w:t>Prerequisites</w:t>
      </w:r>
    </w:p>
    <w:p>
      <w:pPr>
        <w:pStyle w:val="ListBullet"/>
      </w:pPr>
      <w:r>
        <w:t>Ability to create webhooks in the OpenPhone workspace</w:t>
      </w:r>
    </w:p>
    <w:p>
      <w:pPr>
        <w:pStyle w:val="ListBullet"/>
      </w:pPr>
      <w:r>
        <w:t>A publicly reachable HTTPS endpoint to receive webhook events (url)</w:t>
      </w:r>
    </w:p>
    <w:p>
      <w:pPr>
        <w:pStyle w:val="Heading3"/>
      </w:pPr>
      <w:r>
        <w:t>Method</w:t>
      </w:r>
    </w:p>
    <w:p>
      <w:r>
        <w:t>POST</w:t>
      </w:r>
    </w:p>
    <w:p>
      <w:pPr>
        <w:pStyle w:val="Heading3"/>
      </w:pPr>
      <w:r>
        <w:t>URL</w:t>
      </w:r>
    </w:p>
    <w:p>
      <w:r>
        <w:t>https://api.openphone.com/v1/webhooks/call-summaries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that triggers on events from call summaries. The webhook will send events (e.g., when a call summary is completed) to the provided url.</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event types to subscribe to. Allowed values: "call.summary.completed".</w:t>
            </w:r>
          </w:p>
        </w:tc>
      </w:tr>
      <w:tr>
        <w:tc>
          <w:tcPr>
            <w:tcW w:type="dxa" w:w="2880"/>
          </w:tcPr>
          <w:p>
            <w:r>
              <w:t>url</w:t>
            </w:r>
          </w:p>
        </w:tc>
        <w:tc>
          <w:tcPr>
            <w:tcW w:type="dxa" w:w="2880"/>
          </w:tcPr>
          <w:p>
            <w:r>
              <w:t>string</w:t>
            </w:r>
          </w:p>
        </w:tc>
        <w:tc>
          <w:tcPr>
            <w:tcW w:type="dxa" w:w="2880"/>
          </w:tcPr>
          <w:p>
            <w:r>
              <w:t>The endpoint that receives events from the webhook.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Webhook label.</w:t>
            </w:r>
          </w:p>
        </w:tc>
      </w:tr>
      <w:tr>
        <w:tc>
          <w:tcPr>
            <w:tcW w:type="dxa" w:w="2880"/>
          </w:tcPr>
          <w:p>
            <w:r>
              <w:t>resourceIds</w:t>
            </w:r>
          </w:p>
        </w:tc>
        <w:tc>
          <w:tcPr>
            <w:tcW w:type="dxa" w:w="2880"/>
          </w:tcPr>
          <w:p>
            <w:r>
              <w:t>array</w:t>
            </w:r>
          </w:p>
        </w:tc>
        <w:tc>
          <w:tcPr>
            <w:tcW w:type="dxa" w:w="2880"/>
          </w:tcPr>
          <w:p>
            <w:r>
              <w:t>Resource IDs the webhook applies to. (Documented as string[] | string[].)</w:t>
            </w:r>
          </w:p>
        </w:tc>
      </w:tr>
      <w:tr>
        <w:tc>
          <w:tcPr>
            <w:tcW w:type="dxa" w:w="2880"/>
          </w:tcPr>
          <w:p>
            <w:r>
              <w:t>status</w:t>
            </w:r>
          </w:p>
        </w:tc>
        <w:tc>
          <w:tcPr>
            <w:tcW w:type="dxa" w:w="2880"/>
          </w:tcPr>
          <w:p>
            <w:r>
              <w:t>string</w:t>
            </w:r>
          </w:p>
        </w:tc>
        <w:tc>
          <w:tcPr>
            <w:tcW w:type="dxa" w:w="2880"/>
          </w:tcPr>
          <w:p>
            <w:r>
              <w:t>Webhook status. Allowed values: enabled, disabled. Default: enabled.</w:t>
            </w:r>
          </w:p>
        </w:tc>
      </w:tr>
      <w:tr>
        <w:tc>
          <w:tcPr>
            <w:tcW w:type="dxa" w:w="2880"/>
          </w:tcPr>
          <w:p>
            <w:r>
              <w:t>userId</w:t>
            </w:r>
          </w:p>
        </w:tc>
        <w:tc>
          <w:tcPr>
            <w:tcW w:type="dxa" w:w="2880"/>
          </w:tcPr>
          <w:p>
            <w:r>
              <w:t>string</w:t>
            </w:r>
          </w:p>
        </w:tc>
        <w:tc>
          <w:tcPr>
            <w:tcW w:type="dxa" w:w="2880"/>
          </w:tcPr>
          <w:p>
            <w:r>
              <w:t>Unique identifier of the user that creates the webhook. Pattern: ^US(.*)$. If not provided, defaults to workspace owner.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"WH1234567890",</w:t>
        <w:br/>
        <w:t xml:space="preserve"> "userId": "US1234567890",</w:t>
        <w:br/>
        <w:t xml:space="preserve"> "orgId": "OR1234567890",</w:t>
        <w:br/>
        <w:t xml:space="preserve"> "label": "Call summary webhook",</w:t>
        <w:br/>
        <w:t xml:space="preserve"> "status": "enabled",</w:t>
        <w:br/>
        <w:t xml:space="preserve"> "url": "https://example.com/openphone/webhooks/call-summaries",</w:t>
        <w:br/>
        <w:t xml:space="preserve"> "key": "whk_abcdef123456",</w:t>
        <w:br/>
        <w:t xml:space="preserve"> "createdAt": "2026-03-14T12:34:56Z",</w:t>
        <w:br/>
        <w:t xml:space="preserve"> "updatedAt": "2026-03-14T12:34:56Z",</w:t>
        <w:br/>
        <w:t xml:space="preserve"> "deletedAt": null,</w:t>
        <w:br/>
        <w:t xml:space="preserve"> "events": ["call.summary.completed"],</w:t>
        <w:br/>
        <w:t xml:space="preserve"> "resourceIds": ["CA1234567890"]</w:t>
        <w:br/>
        <w:t xml:space="preserve"> }</w:t>
        <w:br/>
        <w:t>}</w:t>
      </w:r>
    </w:p>
    <w:p>
      <w:pPr>
        <w:pStyle w:val="Heading3"/>
      </w:pPr>
      <w:r>
        <w:t>Error Response (400 Client Error — Invalid Version)</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400,</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 xml:space="preserve"> "description": "string"</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401,</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Error Response (403 Client Error — Forbidden)</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403,</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404,</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Error Response (500 Server Error — Unknown Error)</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500,</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Wrapper object containing the created webhook.</w:t>
            </w:r>
          </w:p>
        </w:tc>
      </w:tr>
      <w:tr>
        <w:tc>
          <w:tcPr>
            <w:tcW w:type="dxa" w:w="2880"/>
          </w:tcPr>
          <w:p>
            <w:r>
              <w:t>data.id</w:t>
            </w:r>
          </w:p>
        </w:tc>
        <w:tc>
          <w:tcPr>
            <w:tcW w:type="dxa" w:w="2880"/>
          </w:tcPr>
          <w:p>
            <w:r>
              <w:t>string</w:t>
            </w:r>
          </w:p>
        </w:tc>
        <w:tc>
          <w:tcPr>
            <w:tcW w:type="dxa" w:w="2880"/>
          </w:tcPr>
          <w:p>
            <w:r>
              <w:t>Webhook ID. Pattern: ^WH(.*)$.</w:t>
            </w:r>
          </w:p>
        </w:tc>
      </w:tr>
      <w:tr>
        <w:tc>
          <w:tcPr>
            <w:tcW w:type="dxa" w:w="2880"/>
          </w:tcPr>
          <w:p>
            <w:r>
              <w:t>data.userId</w:t>
            </w:r>
          </w:p>
        </w:tc>
        <w:tc>
          <w:tcPr>
            <w:tcW w:type="dxa" w:w="2880"/>
          </w:tcPr>
          <w:p>
            <w:r>
              <w:t>string</w:t>
            </w:r>
          </w:p>
        </w:tc>
        <w:tc>
          <w:tcPr>
            <w:tcW w:type="dxa" w:w="2880"/>
          </w:tcPr>
          <w:p>
            <w:r>
              <w:t>User ID of the creator. Pattern: ^US(.*)$.</w:t>
            </w:r>
          </w:p>
        </w:tc>
      </w:tr>
      <w:tr>
        <w:tc>
          <w:tcPr>
            <w:tcW w:type="dxa" w:w="2880"/>
          </w:tcPr>
          <w:p>
            <w:r>
              <w:t>data.orgId</w:t>
            </w:r>
          </w:p>
        </w:tc>
        <w:tc>
          <w:tcPr>
            <w:tcW w:type="dxa" w:w="2880"/>
          </w:tcPr>
          <w:p>
            <w:r>
              <w:t>string</w:t>
            </w:r>
          </w:p>
        </w:tc>
        <w:tc>
          <w:tcPr>
            <w:tcW w:type="dxa" w:w="2880"/>
          </w:tcPr>
          <w:p>
            <w:r>
              <w:t>Organization ID the webhook belongs to. Pattern: ^OR(.*)$.</w:t>
            </w:r>
          </w:p>
        </w:tc>
      </w:tr>
      <w:tr>
        <w:tc>
          <w:tcPr>
            <w:tcW w:type="dxa" w:w="2880"/>
          </w:tcPr>
          <w:p>
            <w:r>
              <w:t>data.label</w:t>
            </w:r>
          </w:p>
        </w:tc>
        <w:tc>
          <w:tcPr>
            <w:tcW w:type="dxa" w:w="2880"/>
          </w:tcPr>
          <w:p>
            <w:r>
              <w:t>string | null</w:t>
            </w:r>
          </w:p>
        </w:tc>
        <w:tc>
          <w:tcPr>
            <w:tcW w:type="dxa" w:w="2880"/>
          </w:tcPr>
          <w:p>
            <w:r>
              <w:t>Webhook label.</w:t>
            </w:r>
          </w:p>
        </w:tc>
      </w:tr>
      <w:tr>
        <w:tc>
          <w:tcPr>
            <w:tcW w:type="dxa" w:w="2880"/>
          </w:tcPr>
          <w:p>
            <w:r>
              <w:t>data.status</w:t>
            </w:r>
          </w:p>
        </w:tc>
        <w:tc>
          <w:tcPr>
            <w:tcW w:type="dxa" w:w="2880"/>
          </w:tcPr>
          <w:p>
            <w:r>
              <w:t>string</w:t>
            </w:r>
          </w:p>
        </w:tc>
        <w:tc>
          <w:tcPr>
            <w:tcW w:type="dxa" w:w="2880"/>
          </w:tcPr>
          <w:p>
            <w:r>
              <w:t>Status. Allowed values: enabled, disabled. Default: enabled.</w:t>
            </w:r>
          </w:p>
        </w:tc>
      </w:tr>
      <w:tr>
        <w:tc>
          <w:tcPr>
            <w:tcW w:type="dxa" w:w="2880"/>
          </w:tcPr>
          <w:p>
            <w:r>
              <w:t>data.url</w:t>
            </w:r>
          </w:p>
        </w:tc>
        <w:tc>
          <w:tcPr>
            <w:tcW w:type="dxa" w:w="2880"/>
          </w:tcPr>
          <w:p>
            <w:r>
              <w:t>string</w:t>
            </w:r>
          </w:p>
        </w:tc>
        <w:tc>
          <w:tcPr>
            <w:tcW w:type="dxa" w:w="2880"/>
          </w:tcPr>
          <w:p>
            <w:r>
              <w:t>Endpoint that receives events from the webhook.</w:t>
            </w:r>
          </w:p>
        </w:tc>
      </w:tr>
      <w:tr>
        <w:tc>
          <w:tcPr>
            <w:tcW w:type="dxa" w:w="2880"/>
          </w:tcPr>
          <w:p>
            <w:r>
              <w:t>data.key</w:t>
            </w:r>
          </w:p>
        </w:tc>
        <w:tc>
          <w:tcPr>
            <w:tcW w:type="dxa" w:w="2880"/>
          </w:tcPr>
          <w:p>
            <w:r>
              <w:t>string</w:t>
            </w:r>
          </w:p>
        </w:tc>
        <w:tc>
          <w:tcPr>
            <w:tcW w:type="dxa" w:w="2880"/>
          </w:tcPr>
          <w:p>
            <w:r>
              <w:t>Webhook key.</w:t>
            </w:r>
          </w:p>
        </w:tc>
      </w:tr>
      <w:tr>
        <w:tc>
          <w:tcPr>
            <w:tcW w:type="dxa" w:w="2880"/>
          </w:tcPr>
          <w:p>
            <w:r>
              <w:t>data.createdAt</w:t>
            </w:r>
          </w:p>
        </w:tc>
        <w:tc>
          <w:tcPr>
            <w:tcW w:type="dxa" w:w="2880"/>
          </w:tcPr>
          <w:p>
            <w:r>
              <w:t>string</w:t>
            </w:r>
          </w:p>
        </w:tc>
        <w:tc>
          <w:tcPr>
            <w:tcW w:type="dxa" w:w="2880"/>
          </w:tcPr>
          <w:p>
            <w:r>
              <w:t>Creation timestamp in ISO 8601 format.</w:t>
            </w:r>
          </w:p>
        </w:tc>
      </w:tr>
      <w:tr>
        <w:tc>
          <w:tcPr>
            <w:tcW w:type="dxa" w:w="2880"/>
          </w:tcPr>
          <w:p>
            <w:r>
              <w:t>data.updatedAt</w:t>
            </w:r>
          </w:p>
        </w:tc>
        <w:tc>
          <w:tcPr>
            <w:tcW w:type="dxa" w:w="2880"/>
          </w:tcPr>
          <w:p>
            <w:r>
              <w:t>string</w:t>
            </w:r>
          </w:p>
        </w:tc>
        <w:tc>
          <w:tcPr>
            <w:tcW w:type="dxa" w:w="2880"/>
          </w:tcPr>
          <w:p>
            <w:r>
              <w:t>Updated timestamp in ISO 8601 format.</w:t>
            </w:r>
          </w:p>
        </w:tc>
      </w:tr>
      <w:tr>
        <w:tc>
          <w:tcPr>
            <w:tcW w:type="dxa" w:w="2880"/>
          </w:tcPr>
          <w:p>
            <w:r>
              <w:t>data.deletedAt</w:t>
            </w:r>
          </w:p>
        </w:tc>
        <w:tc>
          <w:tcPr>
            <w:tcW w:type="dxa" w:w="2880"/>
          </w:tcPr>
          <w:p>
            <w:r>
              <w:t>string | null</w:t>
            </w:r>
          </w:p>
        </w:tc>
        <w:tc>
          <w:tcPr>
            <w:tcW w:type="dxa" w:w="2880"/>
          </w:tcPr>
          <w:p>
            <w:r>
              <w:t>Deletion timestamp, if deleted.</w:t>
            </w:r>
          </w:p>
        </w:tc>
      </w:tr>
      <w:tr>
        <w:tc>
          <w:tcPr>
            <w:tcW w:type="dxa" w:w="2880"/>
          </w:tcPr>
          <w:p>
            <w:r>
              <w:t>data.events</w:t>
            </w:r>
          </w:p>
        </w:tc>
        <w:tc>
          <w:tcPr>
            <w:tcW w:type="dxa" w:w="2880"/>
          </w:tcPr>
          <w:p>
            <w:r>
              <w:t>array</w:t>
            </w:r>
          </w:p>
        </w:tc>
        <w:tc>
          <w:tcPr>
            <w:tcW w:type="dxa" w:w="2880"/>
          </w:tcPr>
          <w:p>
            <w:r>
              <w:t>Subscribed events. Allowed values: "call.summary.completed".</w:t>
            </w:r>
          </w:p>
        </w:tc>
      </w:tr>
      <w:tr>
        <w:tc>
          <w:tcPr>
            <w:tcW w:type="dxa" w:w="2880"/>
          </w:tcPr>
          <w:p>
            <w:r>
              <w:t>data.resourceIds</w:t>
            </w:r>
          </w:p>
        </w:tc>
        <w:tc>
          <w:tcPr>
            <w:tcW w:type="dxa" w:w="2880"/>
          </w:tcPr>
          <w:p>
            <w:r>
              <w:t>array</w:t>
            </w:r>
          </w:p>
        </w:tc>
        <w:tc>
          <w:tcPr>
            <w:tcW w:type="dxa" w:w="2880"/>
          </w:tcPr>
          <w:p>
            <w:r>
              <w:t>Resource IDs associated with this webhook. (Documented as string[] | string[].)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'https://api.openphone.com/v1/webhooks/call-summaries' \</w:t>
        <w:br/>
        <w:t xml:space="preserve"> --header 'Accept: application/json' \</w:t>
        <w:br/>
        <w:t xml:space="preserve"> --header 'Content-Type: application/json' \</w:t>
        <w:br/>
        <w:t xml:space="preserve"> --data '{</w:t>
        <w:br/>
        <w:t xml:space="preserve"> "events": ["call.summary.completed"],</w:t>
        <w:br/>
        <w:t xml:space="preserve"> "url": "https://example.com/openphone/webhooks/call-summaries",</w:t>
        <w:br/>
        <w:t xml:space="preserve"> "label": "Call summary webhook",</w:t>
        <w:br/>
        <w:t xml:space="preserve"> "status": "enabled",</w:t>
        <w:br/>
        <w:t xml:space="preserve"> "resourceIds": ["CA1234567890"]</w:t>
        <w:br/>
        <w:t xml:space="preserve">  }'</w:t>
      </w:r>
    </w:p>
    <w:p>
      <w:pPr>
        <w:pStyle w:val="Heading3"/>
      </w:pPr>
      <w:r>
        <w:t>Example Usage</w:t>
      </w:r>
    </w:p>
    <w:p>
      <w:pPr>
        <w:pStyle w:val="Heading3"/>
      </w:pPr>
      <w:r>
        <w:t>Example 1: Create a minimal webhook</w:t>
      </w:r>
    </w:p>
    <w:p>
      <w:r>
        <w:rPr>
          <w:b/>
          <w:color w:val="666666"/>
          <w:sz w:val="16"/>
        </w:rPr>
        <w:t>[bash]</w:t>
      </w:r>
    </w:p>
    <w:p>
      <w:pPr>
        <w:shd w:fill="F2F2F2" w:val="clear"/>
      </w:pPr>
      <w:r>
        <w:rPr>
          <w:rFonts w:ascii="Courier New" w:hAnsi="Courier New"/>
          <w:sz w:val="17"/>
        </w:rPr>
        <w:t>curl --location 'https://api.openphone.com/v1/webhooks/call-summaries' \</w:t>
        <w:br/>
        <w:t xml:space="preserve"> --header 'Accept: application/json' \</w:t>
        <w:br/>
        <w:t xml:space="preserve"> --header 'Content-Type: application/json' \</w:t>
        <w:br/>
        <w:t xml:space="preserve"> --data '{</w:t>
        <w:br/>
        <w:t xml:space="preserve"> "events": ["call.summary.completed"],</w:t>
        <w:br/>
        <w:t xml:space="preserve"> "url": "https://example.com/webhooks/openphone/call-summaries"</w:t>
        <w:br/>
        <w:t xml:space="preserve">  }'</w:t>
      </w:r>
    </w:p>
    <w:p>
      <w:pPr>
        <w:pStyle w:val="Heading3"/>
      </w:pPr>
      <w:r>
        <w:t>Example 2: Create a webhook with label and disabled status</w:t>
      </w:r>
    </w:p>
    <w:p>
      <w:r>
        <w:rPr>
          <w:b/>
          <w:color w:val="666666"/>
          <w:sz w:val="16"/>
        </w:rPr>
        <w:t>[bash]</w:t>
      </w:r>
    </w:p>
    <w:p>
      <w:pPr>
        <w:shd w:fill="F2F2F2" w:val="clear"/>
      </w:pPr>
      <w:r>
        <w:rPr>
          <w:rFonts w:ascii="Courier New" w:hAnsi="Courier New"/>
          <w:sz w:val="17"/>
        </w:rPr>
        <w:t>curl --location 'https://api.openphone.com/v1/webhooks/call-summaries' \</w:t>
        <w:br/>
        <w:t xml:space="preserve"> --header 'Accept: application/json' \</w:t>
        <w:br/>
        <w:t xml:space="preserve"> --header 'Content-Type: application/json' \</w:t>
        <w:br/>
        <w:t xml:space="preserve"> --data '{</w:t>
        <w:br/>
        <w:t xml:space="preserve"> "events": ["call.summary.completed"],</w:t>
        <w:br/>
        <w:t xml:space="preserve"> "url": "https://example.com/openphone/call-summaries",</w:t>
        <w:br/>
        <w:t xml:space="preserve"> "label": "QA - call summaries",</w:t>
        <w:br/>
        <w:t xml:space="preserve"> "status": "disabled"</w:t>
        <w:br/>
        <w:t xml:space="preserve">  }'</w:t>
      </w:r>
    </w:p>
    <w:p>
      <w:pPr>
        <w:pStyle w:val="Heading3"/>
      </w:pPr>
      <w:r>
        <w:t>Example 3: Create a webhook for a specific user</w:t>
      </w:r>
    </w:p>
    <w:p>
      <w:r>
        <w:rPr>
          <w:b/>
          <w:color w:val="666666"/>
          <w:sz w:val="16"/>
        </w:rPr>
        <w:t>[bash]</w:t>
      </w:r>
    </w:p>
    <w:p>
      <w:pPr>
        <w:shd w:fill="F2F2F2" w:val="clear"/>
      </w:pPr>
      <w:r>
        <w:rPr>
          <w:rFonts w:ascii="Courier New" w:hAnsi="Courier New"/>
          <w:sz w:val="17"/>
        </w:rPr>
        <w:t>curl --location 'https://api.openphone.com/v1/webhooks/call-summaries' \</w:t>
        <w:br/>
        <w:t xml:space="preserve"> --header 'Accept: application/json' \</w:t>
        <w:br/>
        <w:t xml:space="preserve"> --header 'Content-Type: application/json' \</w:t>
        <w:br/>
        <w:t xml:space="preserve"> --data '{</w:t>
        <w:br/>
        <w:t xml:space="preserve"> "events": ["call.summary.completed"],</w:t>
        <w:br/>
        <w:t xml:space="preserve"> "url": "https://example.com/openphone/call-summaries",</w:t>
        <w:br/>
        <w:t xml:space="preserve"> "userId": "US1234567890"</w:t>
        <w:br/>
        <w:t xml:space="preserve">  }'</w:t>
      </w:r>
    </w:p>
    <w:p>
      <w:pPr>
        <w:pStyle w:val="Heading3"/>
      </w:pPr>
      <w:r>
        <w:t>Behavior</w:t>
      </w:r>
    </w:p>
    <w:p>
      <w:pPr>
        <w:pStyle w:val="ListBullet"/>
      </w:pPr>
      <w:r>
        <w:t>Validates the request body (including required events and url).</w:t>
      </w:r>
    </w:p>
    <w:p>
      <w:pPr>
        <w:pStyle w:val="ListBullet"/>
      </w:pPr>
      <w:r>
        <w:t>Creates a webhook owned by userId if provided; otherwise assigns it to the workspace owner.</w:t>
      </w:r>
    </w:p>
    <w:p>
      <w:pPr>
        <w:pStyle w:val="ListBullet"/>
      </w:pPr>
      <w:r>
        <w:t>Stores webhook configuration (status, label, resourceIds, events).</w:t>
      </w:r>
    </w:p>
    <w:p>
      <w:pPr>
        <w:pStyle w:val="ListBullet"/>
      </w:pPr>
      <w:r>
        <w:t>Returns the created webhook object in a data wrapper.</w:t>
      </w:r>
    </w:p>
    <w:p>
      <w:pPr>
        <w:pStyle w:val="Heading3"/>
      </w:pPr>
      <w:r>
        <w:t>Notes</w:t>
      </w:r>
    </w:p>
    <w:p>
      <w:pPr>
        <w:pStyle w:val="ListBullet"/>
      </w:pPr>
      <w:r>
        <w:t>events currently supports "call.summary.completed" as documented.</w:t>
      </w:r>
    </w:p>
    <w:p>
      <w:pPr>
        <w:pStyle w:val="ListBullet"/>
      </w:pPr>
      <w:r>
        <w:t>status defaults to enabled if omitted.</w:t>
      </w:r>
    </w:p>
    <w:p>
      <w:pPr>
        <w:pStyle w:val="ListBullet"/>
      </w:pPr>
      <w:r>
        <w:t>userId must match the pattern ^US(.*)$ when provided.</w:t>
      </w:r>
    </w:p>
    <w:p>
      <w:pPr>
        <w:pStyle w:val="Heading3"/>
      </w:pPr>
      <w:r>
        <w:t>Gotchas</w:t>
      </w:r>
    </w:p>
    <w:p>
      <w:pPr>
        <w:pStyle w:val="ListBullet"/>
      </w:pPr>
      <w:r>
        <w:t>Ensure your url endpoint is reachable and can accept incoming webhook requests from OpenPhone.</w:t>
      </w:r>
    </w:p>
    <w:p>
      <w:pPr>
        <w:pStyle w:val="ListBullet"/>
      </w:pPr>
      <w:r>
        <w:t>If you pass userId, it must be a valid OpenPhone user identifier (starts with US), otherwise the API may reject the request.</w:t>
      </w:r>
    </w:p>
    <w:p>
      <w:pPr>
        <w:pStyle w:val="Heading3"/>
      </w:pPr>
      <w:r>
        <w:t>Error Handling</w:t>
      </w:r>
    </w:p>
    <w:p>
      <w:pPr>
        <w:pStyle w:val="ListBullet"/>
      </w:pPr>
      <w:r>
        <w:t>400: Invalid version (as documented) and/or request validation issues (see errors[] for details).</w:t>
      </w:r>
    </w:p>
    <w:p>
      <w:pPr>
        <w:pStyle w:val="ListBullet"/>
      </w:pPr>
      <w:r>
        <w:t>401: Unauthorized.</w:t>
      </w:r>
    </w:p>
    <w:p>
      <w:pPr>
        <w:pStyle w:val="ListBullet"/>
      </w:pPr>
      <w:r>
        <w:t>403: Forbidden.</w:t>
      </w:r>
    </w:p>
    <w:p>
      <w:pPr>
        <w:pStyle w:val="ListBullet"/>
      </w:pPr>
      <w:r>
        <w:t>404: Not found.</w:t>
      </w:r>
    </w:p>
    <w:p>
      <w:pPr>
        <w:pStyle w:val="ListBullet"/>
      </w:pPr>
      <w:r>
        <w:t>500: Unknown server error.</w:t>
      </w:r>
    </w:p>
    <w:p>
      <w:pPr>
        <w:pStyle w:val="Heading3"/>
      </w:pPr>
      <w:r>
        <w:t>Related webhooks actions</w:t>
      </w:r>
    </w:p>
    <w:p>
      <w:pPr>
        <w:pStyle w:val="ListBullet"/>
      </w:pPr>
      <w:r>
        <w:t>[DELETE] Delete Webhook by ID — /v1/webhooks/{{id}}</w:t>
      </w:r>
    </w:p>
    <w:p>
      <w:pPr>
        <w:pStyle w:val="ListBullet"/>
      </w:pPr>
      <w:r>
        <w:t>[GET] List Webhooks (for a User) — /v1/webhooks</w:t>
      </w:r>
    </w:p>
    <w:p>
      <w:pPr>
        <w:pStyle w:val="ListBullet"/>
      </w:pPr>
      <w:r>
        <w:t>[GET] Get a Webhook by ID — /v1/webhooks/{{id}}</w:t>
      </w:r>
    </w:p>
    <w:p>
      <w:r>
        <w:br w:type="page"/>
      </w:r>
    </w:p>
    <w:p>
      <w:pPr>
        <w:pStyle w:val="Heading2"/>
      </w:pPr>
      <w:r>
        <w:t>20. [POST] Create a Call Transcript Webhook</w:t>
      </w:r>
    </w:p>
    <w:p>
      <w:r>
        <w:rPr>
          <w:b/>
        </w:rPr>
        <w:t xml:space="preserve">Endpoint: </w:t>
      </w:r>
      <w:r>
        <w:rPr>
          <w:rFonts w:ascii="Courier New" w:hAnsi="Courier New"/>
          <w:sz w:val="18"/>
        </w:rPr>
        <w:t>/v1/webhooks/call-transcripts</w:t>
      </w:r>
    </w:p>
    <w:p>
      <w:pPr>
        <w:pStyle w:val="Heading3"/>
      </w:pPr>
      <w:r>
        <w:t>Prerequisites</w:t>
      </w:r>
    </w:p>
    <w:p>
      <w:pPr>
        <w:pStyle w:val="ListBullet"/>
      </w:pPr>
      <w:r>
        <w:t>Permission to create webhooks in the OpenPhone workspace</w:t>
      </w:r>
    </w:p>
    <w:p>
      <w:pPr>
        <w:pStyle w:val="ListBullet"/>
      </w:pPr>
      <w:r>
        <w:t>A publicly reachable HTTPS endpoint to receive webhook events</w:t>
      </w:r>
    </w:p>
    <w:p>
      <w:pPr>
        <w:pStyle w:val="Heading3"/>
      </w:pPr>
      <w:r>
        <w:t>Method</w:t>
      </w:r>
    </w:p>
    <w:p>
      <w:r>
        <w:t>POST</w:t>
      </w:r>
    </w:p>
    <w:p>
      <w:pPr>
        <w:pStyle w:val="Heading3"/>
      </w:pPr>
      <w:r>
        <w:t>URL</w:t>
      </w:r>
    </w:p>
    <w:p>
      <w:r>
        <w:t>https://api.openphone.com/v1/webhooks/call-transcripts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that triggers on events from call transcripts. When the specified transcript event occurs, OpenPhone will send an event payload to the provided url.</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 (enum[])</w:t>
            </w:r>
          </w:p>
        </w:tc>
        <w:tc>
          <w:tcPr>
            <w:tcW w:type="dxa" w:w="2880"/>
          </w:tcPr>
          <w:p>
            <w:r>
              <w:t>Events that will trigger the webhook. Allowed values: "call.transcript.completed".</w:t>
            </w:r>
          </w:p>
        </w:tc>
      </w:tr>
      <w:tr>
        <w:tc>
          <w:tcPr>
            <w:tcW w:type="dxa" w:w="2880"/>
          </w:tcPr>
          <w:p>
            <w:r>
              <w:t>url</w:t>
            </w:r>
          </w:p>
        </w:tc>
        <w:tc>
          <w:tcPr>
            <w:tcW w:type="dxa" w:w="2880"/>
          </w:tcPr>
          <w:p>
            <w:r>
              <w:t>string</w:t>
            </w:r>
          </w:p>
        </w:tc>
        <w:tc>
          <w:tcPr>
            <w:tcW w:type="dxa" w:w="2880"/>
          </w:tcPr>
          <w:p>
            <w:r>
              <w:t>The endpoint that receives events from the webhook.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The webhook’s label.</w:t>
            </w:r>
          </w:p>
        </w:tc>
      </w:tr>
      <w:tr>
        <w:tc>
          <w:tcPr>
            <w:tcW w:type="dxa" w:w="2880"/>
          </w:tcPr>
          <w:p>
            <w:r>
              <w:t>resourceIds</w:t>
            </w:r>
          </w:p>
        </w:tc>
        <w:tc>
          <w:tcPr>
            <w:tcW w:type="dxa" w:w="2880"/>
          </w:tcPr>
          <w:p>
            <w:r>
              <w:t>array (string[])</w:t>
            </w:r>
          </w:p>
        </w:tc>
        <w:tc>
          <w:tcPr>
            <w:tcW w:type="dxa" w:w="2880"/>
          </w:tcPr>
          <w:p>
            <w:r>
              <w:t>Resource IDs to scope the webhook to. (Documented as string[] | string[].)</w:t>
            </w:r>
          </w:p>
        </w:tc>
      </w:tr>
      <w:tr>
        <w:tc>
          <w:tcPr>
            <w:tcW w:type="dxa" w:w="2880"/>
          </w:tcPr>
          <w:p>
            <w:r>
              <w:t>status</w:t>
            </w:r>
          </w:p>
        </w:tc>
        <w:tc>
          <w:tcPr>
            <w:tcW w:type="dxa" w:w="2880"/>
          </w:tcPr>
          <w:p>
            <w:r>
              <w:t>string</w:t>
            </w:r>
          </w:p>
        </w:tc>
        <w:tc>
          <w:tcPr>
            <w:tcW w:type="dxa" w:w="2880"/>
          </w:tcPr>
          <w:p>
            <w:r>
              <w:t>The status of the webhook. Allowed values: enabled, disabled.</w:t>
            </w:r>
          </w:p>
        </w:tc>
      </w:tr>
      <w:tr>
        <w:tc>
          <w:tcPr>
            <w:tcW w:type="dxa" w:w="2880"/>
          </w:tcPr>
          <w:p>
            <w:r>
              <w:t>userId</w:t>
            </w:r>
          </w:p>
        </w:tc>
        <w:tc>
          <w:tcPr>
            <w:tcW w:type="dxa" w:w="2880"/>
          </w:tcPr>
          <w:p>
            <w:r>
              <w:t>string</w:t>
            </w:r>
          </w:p>
        </w:tc>
        <w:tc>
          <w:tcPr>
            <w:tcW w:type="dxa" w:w="2880"/>
          </w:tcPr>
          <w:p>
            <w:r>
              <w:t>The ID of the user that creates the webhook. Pattern: ^US(.*)$. If not provided, defaults to the workspace owner.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"WH1234567890",</w:t>
        <w:br/>
        <w:t xml:space="preserve"> "userId": "US1234567890",</w:t>
        <w:br/>
        <w:t xml:space="preserve"> "orgId": "OR1234567890",</w:t>
        <w:br/>
        <w:t xml:space="preserve"> "label": "Transcript Completed Webhook",</w:t>
        <w:br/>
        <w:t xml:space="preserve"> "status": "enabled",</w:t>
        <w:br/>
        <w:t xml:space="preserve"> "url": "https://example.com/webhooks/openphone/call-transcripts",</w:t>
        <w:br/>
        <w:t xml:space="preserve"> "key": "whk_abcdef123456",</w:t>
        <w:br/>
        <w:t xml:space="preserve"> "createdAt": "2026-03-14T12:34:56Z",</w:t>
        <w:br/>
        <w:t xml:space="preserve"> "updatedAt": "2026-03-14T12:34:56Z",</w:t>
        <w:br/>
        <w:t xml:space="preserve"> "deletedAt": null,</w:t>
        <w:br/>
        <w:t xml:space="preserve"> "events": [</w:t>
        <w:br/>
        <w:t xml:space="preserve"> "call.transcript.completed"</w:t>
        <w:br/>
        <w:t xml:space="preserve"> ],</w:t>
        <w:br/>
        <w:t xml:space="preserve"> "resourceIds": []</w:t>
        <w:br/>
        <w:t xml:space="preserve"> }</w:t>
        <w:br/>
        <w:t>}</w:t>
      </w:r>
    </w:p>
    <w:p>
      <w:pPr>
        <w:pStyle w:val="Heading3"/>
      </w:pPr>
      <w:r>
        <w:t>Error Response (400 Client Error — Invalid Version)</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400,</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 xml:space="preserve"> "description": "string"</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401,</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Error Response (403 Client Error — Forbidden)</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403,</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404,</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Error Response (500 Server Error — Unknown Error)</w:t>
      </w:r>
    </w:p>
    <w:p>
      <w:r>
        <w:rPr>
          <w:b/>
          <w:color w:val="666666"/>
          <w:sz w:val="16"/>
        </w:rPr>
        <w:t>[json]</w:t>
      </w:r>
    </w:p>
    <w:p>
      <w:pPr>
        <w:shd w:fill="F2F2F2" w:val="clear"/>
      </w:pPr>
      <w:r>
        <w:rPr>
          <w:rFonts w:ascii="Courier New" w:hAnsi="Courier New"/>
          <w:sz w:val="17"/>
        </w:rPr>
        <w:t>{</w:t>
        <w:br/>
        <w:t xml:space="preserve"> "message": "string",</w:t>
        <w:br/>
        <w:t xml:space="preserve"> "code": "string",</w:t>
        <w:br/>
        <w:t xml:space="preserve"> "status": 500,</w:t>
        <w:br/>
        <w:t xml:space="preserve"> "docs": "string",</w:t>
        <w:br/>
        <w:t xml:space="preserve"> "title": "string",</w:t>
        <w:br/>
        <w:t xml:space="preserve"> "trace": "string",</w:t>
        <w:br/>
        <w:t xml:space="preserve"> "errors": [</w:t>
        <w:br/>
        <w:t xml:space="preserve"> {</w:t>
        <w:br/>
        <w:t xml:space="preserve"> "path": "string",</w:t>
        <w:br/>
        <w:t xml:space="preserve"> "message": "string",</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created webhook.</w:t>
            </w:r>
          </w:p>
        </w:tc>
      </w:tr>
      <w:tr>
        <w:tc>
          <w:tcPr>
            <w:tcW w:type="dxa" w:w="2880"/>
          </w:tcPr>
          <w:p>
            <w:r>
              <w:t>data.id</w:t>
            </w:r>
          </w:p>
        </w:tc>
        <w:tc>
          <w:tcPr>
            <w:tcW w:type="dxa" w:w="2880"/>
          </w:tcPr>
          <w:p>
            <w:r>
              <w:t>string</w:t>
            </w:r>
          </w:p>
        </w:tc>
        <w:tc>
          <w:tcPr>
            <w:tcW w:type="dxa" w:w="2880"/>
          </w:tcPr>
          <w:p>
            <w:r>
              <w:t>The webhook’s ID. Pattern: ^WH(.*)$.</w:t>
            </w:r>
          </w:p>
        </w:tc>
      </w:tr>
      <w:tr>
        <w:tc>
          <w:tcPr>
            <w:tcW w:type="dxa" w:w="2880"/>
          </w:tcPr>
          <w:p>
            <w:r>
              <w:t>data.userId</w:t>
            </w:r>
          </w:p>
        </w:tc>
        <w:tc>
          <w:tcPr>
            <w:tcW w:type="dxa" w:w="2880"/>
          </w:tcPr>
          <w:p>
            <w:r>
              <w:t>string</w:t>
            </w:r>
          </w:p>
        </w:tc>
        <w:tc>
          <w:tcPr>
            <w:tcW w:type="dxa" w:w="2880"/>
          </w:tcPr>
          <w:p>
            <w:r>
              <w:t>The unique identifier of the user that created the webhook. Pattern: ^US(.*)$.</w:t>
            </w:r>
          </w:p>
        </w:tc>
      </w:tr>
      <w:tr>
        <w:tc>
          <w:tcPr>
            <w:tcW w:type="dxa" w:w="2880"/>
          </w:tcPr>
          <w:p>
            <w:r>
              <w:t>data.orgId</w:t>
            </w:r>
          </w:p>
        </w:tc>
        <w:tc>
          <w:tcPr>
            <w:tcW w:type="dxa" w:w="2880"/>
          </w:tcPr>
          <w:p>
            <w:r>
              <w:t>string</w:t>
            </w:r>
          </w:p>
        </w:tc>
        <w:tc>
          <w:tcPr>
            <w:tcW w:type="dxa" w:w="2880"/>
          </w:tcPr>
          <w:p>
            <w:r>
              <w:t>The unique identifier of the organization the webhook belongs to. Pattern: ^OR(.*)$.</w:t>
            </w:r>
          </w:p>
        </w:tc>
      </w:tr>
      <w:tr>
        <w:tc>
          <w:tcPr>
            <w:tcW w:type="dxa" w:w="2880"/>
          </w:tcPr>
          <w:p>
            <w:r>
              <w:t>data.label</w:t>
            </w:r>
          </w:p>
        </w:tc>
        <w:tc>
          <w:tcPr>
            <w:tcW w:type="dxa" w:w="2880"/>
          </w:tcPr>
          <w:p>
            <w:r>
              <w:t>string | null</w:t>
            </w:r>
          </w:p>
        </w:tc>
        <w:tc>
          <w:tcPr>
            <w:tcW w:type="dxa" w:w="2880"/>
          </w:tcPr>
          <w:p>
            <w:r>
              <w:t>Webhook label.</w:t>
            </w:r>
          </w:p>
        </w:tc>
      </w:tr>
      <w:tr>
        <w:tc>
          <w:tcPr>
            <w:tcW w:type="dxa" w:w="2880"/>
          </w:tcPr>
          <w:p>
            <w:r>
              <w:t>data.status</w:t>
            </w:r>
          </w:p>
        </w:tc>
        <w:tc>
          <w:tcPr>
            <w:tcW w:type="dxa" w:w="2880"/>
          </w:tcPr>
          <w:p>
            <w:r>
              <w:t>string</w:t>
            </w:r>
          </w:p>
        </w:tc>
        <w:tc>
          <w:tcPr>
            <w:tcW w:type="dxa" w:w="2880"/>
          </w:tcPr>
          <w:p>
            <w:r>
              <w:t>Webhook status. Allowed values: enabled, disabled. Default: "enabled".</w:t>
            </w:r>
          </w:p>
        </w:tc>
      </w:tr>
      <w:tr>
        <w:tc>
          <w:tcPr>
            <w:tcW w:type="dxa" w:w="2880"/>
          </w:tcPr>
          <w:p>
            <w:r>
              <w:t>data.url</w:t>
            </w:r>
          </w:p>
        </w:tc>
        <w:tc>
          <w:tcPr>
            <w:tcW w:type="dxa" w:w="2880"/>
          </w:tcPr>
          <w:p>
            <w:r>
              <w:t>string</w:t>
            </w:r>
          </w:p>
        </w:tc>
        <w:tc>
          <w:tcPr>
            <w:tcW w:type="dxa" w:w="2880"/>
          </w:tcPr>
          <w:p>
            <w:r>
              <w:t>The endpoint that receives events from the webhook.</w:t>
            </w:r>
          </w:p>
        </w:tc>
      </w:tr>
      <w:tr>
        <w:tc>
          <w:tcPr>
            <w:tcW w:type="dxa" w:w="2880"/>
          </w:tcPr>
          <w:p>
            <w:r>
              <w:t>data.key</w:t>
            </w:r>
          </w:p>
        </w:tc>
        <w:tc>
          <w:tcPr>
            <w:tcW w:type="dxa" w:w="2880"/>
          </w:tcPr>
          <w:p>
            <w:r>
              <w:t>string</w:t>
            </w:r>
          </w:p>
        </w:tc>
        <w:tc>
          <w:tcPr>
            <w:tcW w:type="dxa" w:w="2880"/>
          </w:tcPr>
          <w:p>
            <w:r>
              <w:t>Webhook key.</w:t>
            </w:r>
          </w:p>
        </w:tc>
      </w:tr>
      <w:tr>
        <w:tc>
          <w:tcPr>
            <w:tcW w:type="dxa" w:w="2880"/>
          </w:tcPr>
          <w:p>
            <w:r>
              <w:t>data.createdAt</w:t>
            </w:r>
          </w:p>
        </w:tc>
        <w:tc>
          <w:tcPr>
            <w:tcW w:type="dxa" w:w="2880"/>
          </w:tcPr>
          <w:p>
            <w:r>
              <w:t>string</w:t>
            </w:r>
          </w:p>
        </w:tc>
        <w:tc>
          <w:tcPr>
            <w:tcW w:type="dxa" w:w="2880"/>
          </w:tcPr>
          <w:p>
            <w:r>
              <w:t>Creation date/time in ISO 8601 format.</w:t>
            </w:r>
          </w:p>
        </w:tc>
      </w:tr>
      <w:tr>
        <w:tc>
          <w:tcPr>
            <w:tcW w:type="dxa" w:w="2880"/>
          </w:tcPr>
          <w:p>
            <w:r>
              <w:t>data.updatedAt</w:t>
            </w:r>
          </w:p>
        </w:tc>
        <w:tc>
          <w:tcPr>
            <w:tcW w:type="dxa" w:w="2880"/>
          </w:tcPr>
          <w:p>
            <w:r>
              <w:t>string</w:t>
            </w:r>
          </w:p>
        </w:tc>
        <w:tc>
          <w:tcPr>
            <w:tcW w:type="dxa" w:w="2880"/>
          </w:tcPr>
          <w:p>
            <w:r>
              <w:t>Update date/time in ISO 8601 format.</w:t>
            </w:r>
          </w:p>
        </w:tc>
      </w:tr>
      <w:tr>
        <w:tc>
          <w:tcPr>
            <w:tcW w:type="dxa" w:w="2880"/>
          </w:tcPr>
          <w:p>
            <w:r>
              <w:t>data.deletedAt</w:t>
            </w:r>
          </w:p>
        </w:tc>
        <w:tc>
          <w:tcPr>
            <w:tcW w:type="dxa" w:w="2880"/>
          </w:tcPr>
          <w:p>
            <w:r>
              <w:t>string | null</w:t>
            </w:r>
          </w:p>
        </w:tc>
        <w:tc>
          <w:tcPr>
            <w:tcW w:type="dxa" w:w="2880"/>
          </w:tcPr>
          <w:p>
            <w:r>
              <w:t>Deletion timestamp (if deleted).</w:t>
            </w:r>
          </w:p>
        </w:tc>
      </w:tr>
      <w:tr>
        <w:tc>
          <w:tcPr>
            <w:tcW w:type="dxa" w:w="2880"/>
          </w:tcPr>
          <w:p>
            <w:r>
              <w:t>data.events</w:t>
            </w:r>
          </w:p>
        </w:tc>
        <w:tc>
          <w:tcPr>
            <w:tcW w:type="dxa" w:w="2880"/>
          </w:tcPr>
          <w:p>
            <w:r>
              <w:t>array (enum[])</w:t>
            </w:r>
          </w:p>
        </w:tc>
        <w:tc>
          <w:tcPr>
            <w:tcW w:type="dxa" w:w="2880"/>
          </w:tcPr>
          <w:p>
            <w:r>
              <w:t>Events subscribed to. Allowed value: "call.transcript.completed".</w:t>
            </w:r>
          </w:p>
        </w:tc>
      </w:tr>
      <w:tr>
        <w:tc>
          <w:tcPr>
            <w:tcW w:type="dxa" w:w="2880"/>
          </w:tcPr>
          <w:p>
            <w:r>
              <w:t>data.resourceIds</w:t>
            </w:r>
          </w:p>
        </w:tc>
        <w:tc>
          <w:tcPr>
            <w:tcW w:type="dxa" w:w="2880"/>
          </w:tcPr>
          <w:p>
            <w:r>
              <w:t>array (string[])</w:t>
            </w:r>
          </w:p>
        </w:tc>
        <w:tc>
          <w:tcPr>
            <w:tcW w:type="dxa" w:w="2880"/>
          </w:tcPr>
          <w:p>
            <w:r>
              <w:t>Resource IDs the webhook is scoped to. (Documented as string[] |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"https://api.openphone.com/v1/webhooks/call-transcripts" \</w:t>
        <w:br/>
        <w:t xml:space="preserve"> --header "Accept: application/json" \</w:t>
        <w:br/>
        <w:t xml:space="preserve"> --header "Content-Type: application/json" \</w:t>
        <w:br/>
        <w:t xml:space="preserve"> --data '{</w:t>
        <w:br/>
        <w:t xml:space="preserve"> "events": ["call.transcript.completed"],</w:t>
        <w:br/>
        <w:t xml:space="preserve"> "url": "https://example.com/webhooks/openphone/call-transcripts",</w:t>
        <w:br/>
        <w:t xml:space="preserve"> "label": "Transcript Completed Webhook",</w:t>
        <w:br/>
        <w:t xml:space="preserve"> "status": "enabled",</w:t>
        <w:br/>
        <w:t xml:space="preserve"> "resourceIds": [],</w:t>
        <w:br/>
        <w:t xml:space="preserve"> "userId": "US1234567890"</w:t>
        <w:br/>
        <w:t xml:space="preserve">  }'</w:t>
      </w:r>
    </w:p>
    <w:p>
      <w:pPr>
        <w:pStyle w:val="Heading3"/>
      </w:pPr>
      <w:r>
        <w:t>Example Usage</w:t>
      </w:r>
    </w:p>
    <w:p>
      <w:pPr>
        <w:pStyle w:val="Heading3"/>
      </w:pPr>
      <w:r>
        <w:t>Example 1: Minimal webhook (defaults userId to workspace owner)</w:t>
      </w:r>
    </w:p>
    <w:p>
      <w:r>
        <w:rPr>
          <w:b/>
          <w:color w:val="666666"/>
          <w:sz w:val="16"/>
        </w:rPr>
        <w:t>[bash]</w:t>
      </w:r>
    </w:p>
    <w:p>
      <w:pPr>
        <w:shd w:fill="F2F2F2" w:val="clear"/>
      </w:pPr>
      <w:r>
        <w:rPr>
          <w:rFonts w:ascii="Courier New" w:hAnsi="Courier New"/>
          <w:sz w:val="17"/>
        </w:rPr>
        <w:t>curl -i --request POST "https://api.openphone.com/v1/webhooks/call-transcripts" \</w:t>
        <w:br/>
        <w:t xml:space="preserve"> --header "Accept: application/json" \</w:t>
        <w:br/>
        <w:t xml:space="preserve"> --header "Content-Type: application/json" \</w:t>
        <w:br/>
        <w:t xml:space="preserve"> --data '{</w:t>
        <w:br/>
        <w:t xml:space="preserve"> "events": ["call.transcript.completed"],</w:t>
        <w:br/>
        <w:t xml:space="preserve"> "url": "https://example.com/openphone/transcripts"</w:t>
        <w:br/>
        <w:t xml:space="preserve">  }'</w:t>
      </w:r>
    </w:p>
    <w:p>
      <w:pPr>
        <w:pStyle w:val="Heading3"/>
      </w:pPr>
      <w:r>
        <w:t>Example 2: Disabled webhook with label</w:t>
      </w:r>
    </w:p>
    <w:p>
      <w:r>
        <w:rPr>
          <w:b/>
          <w:color w:val="666666"/>
          <w:sz w:val="16"/>
        </w:rPr>
        <w:t>[bash]</w:t>
      </w:r>
    </w:p>
    <w:p>
      <w:pPr>
        <w:shd w:fill="F2F2F2" w:val="clear"/>
      </w:pPr>
      <w:r>
        <w:rPr>
          <w:rFonts w:ascii="Courier New" w:hAnsi="Courier New"/>
          <w:sz w:val="17"/>
        </w:rPr>
        <w:t>curl -i --request POST "https://api.openphone.com/v1/webhooks/call-transcripts" \</w:t>
        <w:br/>
        <w:t xml:space="preserve"> --header "Accept: application/json" \</w:t>
        <w:br/>
        <w:t xml:space="preserve"> --header "Content-Type: application/json" \</w:t>
        <w:br/>
        <w:t xml:space="preserve"> --data '{</w:t>
        <w:br/>
        <w:t xml:space="preserve"> "events": ["call.transcript.completed"],</w:t>
        <w:br/>
        <w:t xml:space="preserve"> "url": "https://example.com/openphone/transcripts",</w:t>
        <w:br/>
        <w:t xml:space="preserve"> "label": "Transcripts (disabled)",</w:t>
        <w:br/>
        <w:t xml:space="preserve"> "status": "disabled"</w:t>
        <w:br/>
        <w:t xml:space="preserve">  }'</w:t>
      </w:r>
    </w:p>
    <w:p>
      <w:pPr>
        <w:pStyle w:val="Heading3"/>
      </w:pPr>
      <w:r>
        <w:t>Behavior</w:t>
      </w:r>
    </w:p>
    <w:p>
      <w:pPr>
        <w:pStyle w:val="ListBullet"/>
      </w:pPr>
      <w:r>
        <w:t>Validates the request body (including required events and url).</w:t>
      </w:r>
    </w:p>
    <w:p>
      <w:pPr>
        <w:pStyle w:val="ListBullet"/>
      </w:pPr>
      <w:r>
        <w:t>Creates the webhook under the organization/workspace.</w:t>
      </w:r>
    </w:p>
    <w:p>
      <w:pPr>
        <w:pStyle w:val="ListBullet"/>
      </w:pPr>
      <w:r>
        <w:t>Associates the webhook with the creating user (userId if provided; otherwise workspace owner).</w:t>
      </w:r>
    </w:p>
    <w:p>
      <w:pPr>
        <w:pStyle w:val="ListBullet"/>
      </w:pPr>
      <w:r>
        <w:t>Returns the created webhook in a data wrapper.</w:t>
      </w:r>
    </w:p>
    <w:p>
      <w:pPr>
        <w:pStyle w:val="Heading3"/>
      </w:pPr>
      <w:r>
        <w:t>Notes</w:t>
      </w:r>
    </w:p>
    <w:p>
      <w:pPr>
        <w:pStyle w:val="ListBullet"/>
      </w:pPr>
      <w:r>
        <w:t>events currently supports "call.transcript.completed" (as documented).</w:t>
      </w:r>
    </w:p>
    <w:p>
      <w:pPr>
        <w:pStyle w:val="ListBullet"/>
      </w:pPr>
      <w:r>
        <w:t>userId must match the pattern US... when provided.</w:t>
      </w:r>
    </w:p>
    <w:p>
      <w:pPr>
        <w:pStyle w:val="ListBullet"/>
      </w:pPr>
      <w:r>
        <w:t>status defaults to "enabled" in the returned object (as documented).</w:t>
      </w:r>
    </w:p>
    <w:p>
      <w:pPr>
        <w:pStyle w:val="Heading3"/>
      </w:pPr>
      <w:r>
        <w:t>Error Handling</w:t>
      </w:r>
    </w:p>
    <w:p>
      <w:pPr>
        <w:pStyle w:val="ListBullet"/>
      </w:pPr>
      <w:r>
        <w:t>400: Invalid Version (as documented) and includes description plus an errors array.</w:t>
      </w:r>
    </w:p>
    <w:p>
      <w:pPr>
        <w:pStyle w:val="ListBullet"/>
      </w:pPr>
      <w:r>
        <w:t>401: Unauthorized.</w:t>
      </w:r>
    </w:p>
    <w:p>
      <w:pPr>
        <w:pStyle w:val="ListBullet"/>
      </w:pPr>
      <w:r>
        <w:t>403: Forbidden.</w:t>
      </w:r>
    </w:p>
    <w:p>
      <w:pPr>
        <w:pStyle w:val="ListBullet"/>
      </w:pPr>
      <w:r>
        <w:t>404: Not Found.</w:t>
      </w:r>
    </w:p>
    <w:p>
      <w:pPr>
        <w:pStyle w:val="ListBullet"/>
      </w:pPr>
      <w:r>
        <w:t>500: Unknown Error.</w:t>
      </w:r>
    </w:p>
    <w:p>
      <w:r>
        <w:br w:type="page"/>
      </w:r>
    </w:p>
    <w:p>
      <w:pPr>
        <w:pStyle w:val="Heading2"/>
      </w:pPr>
      <w:r>
        <w:t>21. [POST] Create a Messages Webhook</w:t>
      </w:r>
    </w:p>
    <w:p>
      <w:r>
        <w:rPr>
          <w:b/>
        </w:rPr>
        <w:t xml:space="preserve">Endpoint: </w:t>
      </w:r>
      <w:r>
        <w:rPr>
          <w:rFonts w:ascii="Courier New" w:hAnsi="Courier New"/>
          <w:sz w:val="18"/>
        </w:rPr>
        <w:t>/v1/webhooks/messages</w:t>
      </w:r>
    </w:p>
    <w:p>
      <w:pPr>
        <w:pStyle w:val="Heading3"/>
      </w:pPr>
      <w:r>
        <w:t>Prerequisites</w:t>
      </w:r>
    </w:p>
    <w:p>
      <w:pPr>
        <w:pStyle w:val="ListBullet"/>
      </w:pPr>
      <w:r>
        <w:t>Ability to create webhooks in the target OpenPhone workspace</w:t>
      </w:r>
    </w:p>
    <w:p>
      <w:pPr>
        <w:pStyle w:val="Heading3"/>
      </w:pPr>
      <w:r>
        <w:t>Method</w:t>
      </w:r>
    </w:p>
    <w:p>
      <w:r>
        <w:t>POST</w:t>
      </w:r>
    </w:p>
    <w:p>
      <w:pPr>
        <w:pStyle w:val="Heading3"/>
      </w:pPr>
      <w:r>
        <w:t>URL</w:t>
      </w:r>
    </w:p>
    <w:p>
      <w:r>
        <w:t>https://api.openphone.com/v1/webhooks/messages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that triggers on message events (e.g., message received or delivered). The webhook will send event payloads to the provided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 (enum[])</w:t>
            </w:r>
          </w:p>
        </w:tc>
        <w:tc>
          <w:tcPr>
            <w:tcW w:type="dxa" w:w="2880"/>
          </w:tcPr>
          <w:p>
            <w:r>
              <w:t>List of message events to subscribe to. Allowed values: "message.received", "message.delivered".</w:t>
            </w:r>
          </w:p>
        </w:tc>
      </w:tr>
      <w:tr>
        <w:tc>
          <w:tcPr>
            <w:tcW w:type="dxa" w:w="2880"/>
          </w:tcPr>
          <w:p>
            <w:r>
              <w:t>url</w:t>
            </w:r>
          </w:p>
        </w:tc>
        <w:tc>
          <w:tcPr>
            <w:tcW w:type="dxa" w:w="2880"/>
          </w:tcPr>
          <w:p>
            <w:r>
              <w:t>string</w:t>
            </w:r>
          </w:p>
        </w:tc>
        <w:tc>
          <w:tcPr>
            <w:tcW w:type="dxa" w:w="2880"/>
          </w:tcPr>
          <w:p>
            <w:r>
              <w:t>The endpoint URL that receives events from the webhook.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Webhook label.</w:t>
            </w:r>
          </w:p>
        </w:tc>
      </w:tr>
      <w:tr>
        <w:tc>
          <w:tcPr>
            <w:tcW w:type="dxa" w:w="2880"/>
          </w:tcPr>
          <w:p>
            <w:r>
              <w:t>resourceIds</w:t>
            </w:r>
          </w:p>
        </w:tc>
        <w:tc>
          <w:tcPr>
            <w:tcW w:type="dxa" w:w="2880"/>
          </w:tcPr>
          <w:p>
            <w:r>
              <w:t>array (string[])</w:t>
            </w:r>
          </w:p>
        </w:tc>
        <w:tc>
          <w:tcPr>
            <w:tcW w:type="dxa" w:w="2880"/>
          </w:tcPr>
          <w:p>
            <w:r>
              <w:t>Resource IDs to scope the webhook to. (Documented as string[] | string[].)</w:t>
            </w:r>
          </w:p>
        </w:tc>
      </w:tr>
      <w:tr>
        <w:tc>
          <w:tcPr>
            <w:tcW w:type="dxa" w:w="2880"/>
          </w:tcPr>
          <w:p>
            <w:r>
              <w:t>status</w:t>
            </w:r>
          </w:p>
        </w:tc>
        <w:tc>
          <w:tcPr>
            <w:tcW w:type="dxa" w:w="2880"/>
          </w:tcPr>
          <w:p>
            <w:r>
              <w:t>string</w:t>
            </w:r>
          </w:p>
        </w:tc>
        <w:tc>
          <w:tcPr>
            <w:tcW w:type="dxa" w:w="2880"/>
          </w:tcPr>
          <w:p>
            <w:r>
              <w:t>Webhook status. Allowed values: enabled, disabled. Default: enabled.</w:t>
            </w:r>
          </w:p>
        </w:tc>
      </w:tr>
      <w:tr>
        <w:tc>
          <w:tcPr>
            <w:tcW w:type="dxa" w:w="2880"/>
          </w:tcPr>
          <w:p>
            <w:r>
              <w:t>userId</w:t>
            </w:r>
          </w:p>
        </w:tc>
        <w:tc>
          <w:tcPr>
            <w:tcW w:type="dxa" w:w="2880"/>
          </w:tcPr>
          <w:p>
            <w:r>
              <w:t>string</w:t>
            </w:r>
          </w:p>
        </w:tc>
        <w:tc>
          <w:tcPr>
            <w:tcW w:type="dxa" w:w="2880"/>
          </w:tcPr>
          <w:p>
            <w:r>
              <w:t>Unique identifier of the user creating the webhook. Pattern: ^US(.*)$. If not provided, defaults to the workspace owner.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"WH1234567890",</w:t>
        <w:br/>
        <w:t xml:space="preserve"> "userId": "US1234567890",</w:t>
        <w:br/>
        <w:t xml:space="preserve"> "orgId": "OR1234567890",</w:t>
        <w:br/>
        <w:t xml:space="preserve"> "label": "Inbound message webhook",</w:t>
        <w:br/>
        <w:t xml:space="preserve"> "status": "enabled",</w:t>
        <w:br/>
        <w:t xml:space="preserve"> "url": "https://example.com/openphone/webhooks/messages",</w:t>
        <w:br/>
        <w:t xml:space="preserve"> "key": "whk_abcdef123456",</w:t>
        <w:br/>
        <w:t xml:space="preserve"> "createdAt": "2026-03-14T12:34:56Z",</w:t>
        <w:br/>
        <w:t xml:space="preserve"> "updatedAt": "2026-03-14T12:34:56Z",</w:t>
        <w:br/>
        <w:t xml:space="preserve"> "deletedAt": null,</w:t>
        <w:br/>
        <w:t xml:space="preserve"> "events": [</w:t>
        <w:br/>
        <w:t xml:space="preserve"> "message.received"</w:t>
        <w:br/>
        <w:t xml:space="preserve"> ],</w:t>
        <w:br/>
        <w:t xml:space="preserve"> "resourceIds": [</w:t>
        <w:br/>
        <w:t xml:space="preserve"> "PH1234567890"</w:t>
        <w:br/>
        <w:t xml:space="preserve"> ]</w:t>
        <w:br/>
        <w:t xml:space="preserve"> }</w:t>
        <w:br/>
        <w:t>}</w:t>
      </w:r>
    </w:p>
    <w:p>
      <w:pPr>
        <w:pStyle w:val="Heading3"/>
      </w:pPr>
      <w:r>
        <w:t>Error Response (400 Client Error — Invalid Version)</w:t>
      </w:r>
    </w:p>
    <w:p>
      <w:r>
        <w:rPr>
          <w:b/>
          <w:color w:val="666666"/>
          <w:sz w:val="16"/>
        </w:rPr>
        <w:t>[json]</w:t>
      </w:r>
    </w:p>
    <w:p>
      <w:pPr>
        <w:shd w:fill="F2F2F2" w:val="clear"/>
      </w:pPr>
      <w:r>
        <w:rPr>
          <w:rFonts w:ascii="Courier New" w:hAnsi="Courier New"/>
          <w:sz w:val="17"/>
        </w:rPr>
        <w:t>{</w:t>
        <w:br/>
        <w:t xml:space="preserve"> "message": "Invalid version",</w:t>
        <w:br/>
        <w:t xml:space="preserve"> "code": "invalid_version",</w:t>
        <w:br/>
        <w:t xml:space="preserve"> "status": 400,</w:t>
        <w:br/>
        <w:t xml:space="preserve"> "docs": "https://api.openphone.com/docs",</w:t>
        <w:br/>
        <w:t xml:space="preserve"> "title": "Client Error",</w:t>
        <w:br/>
        <w:t xml:space="preserve"> "trace": "trace_id_123",</w:t>
        <w:br/>
        <w:t xml:space="preserve"> "errors": [</w:t>
        <w:br/>
        <w:t xml:space="preserve"> {</w:t>
        <w:br/>
        <w:t xml:space="preserve"> "path": "path.to.field",</w:t>
        <w:br/>
        <w:t xml:space="preserve"> "message": "Validation error message",</w:t>
        <w:br/>
        <w:t xml:space="preserve"> "value": "any",</w:t>
        <w:br/>
        <w:t xml:space="preserve"> "schema": {</w:t>
        <w:br/>
        <w:t xml:space="preserve"> "type": "string"</w:t>
        <w:br/>
        <w:t xml:space="preserve"> }</w:t>
        <w:br/>
        <w:t xml:space="preserve"> }</w:t>
        <w:br/>
        <w:t xml:space="preserve"> ],</w:t>
        <w:br/>
        <w:t xml:space="preserve"> "description": "Invalid Version"</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"https://api.openphone.com/docs",</w:t>
        <w:br/>
        <w:t xml:space="preserve"> "title": "Client Error",</w:t>
        <w:br/>
        <w:t xml:space="preserve"> "trace": "trace_id_123",</w:t>
        <w:br/>
        <w:t xml:space="preserve"> "errors": [</w:t>
        <w:br/>
        <w:t xml:space="preserve"> {</w:t>
        <w:br/>
        <w:t xml:space="preserve"> "path": "path.to.field",</w:t>
        <w:br/>
        <w:t xml:space="preserve"> "message": "Validation error message",</w:t>
        <w:br/>
        <w:t xml:space="preserve"> "value": "any",</w:t>
        <w:br/>
        <w:t xml:space="preserve"> "schema": {</w:t>
        <w:br/>
        <w:t xml:space="preserve"> "type": "string"</w:t>
        <w:br/>
        <w:t xml:space="preserve"> }</w:t>
        <w:br/>
        <w:t xml:space="preserve"> }</w:t>
        <w:br/>
        <w:t xml:space="preserve"> ]</w:t>
        <w:br/>
        <w:t>}</w:t>
      </w:r>
    </w:p>
    <w:p>
      <w:pPr>
        <w:pStyle w:val="Heading3"/>
      </w:pPr>
      <w:r>
        <w:t>Error Response (403 Client Error — Forbidden)</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"https://api.openphone.com/docs",</w:t>
        <w:br/>
        <w:t xml:space="preserve"> "title": "Client Error",</w:t>
        <w:br/>
        <w:t xml:space="preserve"> "trace": "trace_id_123",</w:t>
        <w:br/>
        <w:t xml:space="preserve"> "errors": [</w:t>
        <w:br/>
        <w:t xml:space="preserve"> {</w:t>
        <w:br/>
        <w:t xml:space="preserve"> "path": "path.to.field",</w:t>
        <w:br/>
        <w:t xml:space="preserve"> "message": "Validation error message",</w:t>
        <w:br/>
        <w:t xml:space="preserve"> "value": "any",</w:t>
        <w:br/>
        <w:t xml:space="preserve"> "schema": {</w:t>
        <w:br/>
        <w:t xml:space="preserve"> "type": "string"</w:t>
        <w:br/>
        <w:t xml:space="preserve"> }</w:t>
        <w:br/>
        <w:t xml:space="preserve"> }</w:t>
        <w:br/>
        <w:t xml:space="preserve"> ]</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"https://api.openphone.com/docs",</w:t>
        <w:br/>
        <w:t xml:space="preserve"> "title": "Client Error",</w:t>
        <w:br/>
        <w:t xml:space="preserve"> "trace": "trace_id_123",</w:t>
        <w:br/>
        <w:t xml:space="preserve"> "errors": [</w:t>
        <w:br/>
        <w:t xml:space="preserve"> {</w:t>
        <w:br/>
        <w:t xml:space="preserve"> "path": "path.to.field",</w:t>
        <w:br/>
        <w:t xml:space="preserve"> "message": "Validation error message",</w:t>
        <w:br/>
        <w:t xml:space="preserve"> "value": "any",</w:t>
        <w:br/>
        <w:t xml:space="preserve"> "schema": {</w:t>
        <w:br/>
        <w:t xml:space="preserve"> "type": "string"</w:t>
        <w:br/>
        <w:t xml:space="preserve"> }</w:t>
        <w:br/>
        <w:t xml:space="preserve"> }</w:t>
        <w:br/>
        <w:t xml:space="preserve"> ]</w:t>
        <w:br/>
        <w:t>}</w:t>
      </w:r>
    </w:p>
    <w:p>
      <w:pPr>
        <w:pStyle w:val="Heading3"/>
      </w:pPr>
      <w:r>
        <w:t>Error Response (500 Server Error — Unknown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"https://api.openphone.com/docs",</w:t>
        <w:br/>
        <w:t xml:space="preserve"> "title": "Server Error",</w:t>
        <w:br/>
        <w:t xml:space="preserve"> "trace": "trace_id_123",</w:t>
        <w:br/>
        <w:t xml:space="preserve"> "errors": [</w:t>
        <w:br/>
        <w:t xml:space="preserve"> {</w:t>
        <w:br/>
        <w:t xml:space="preserve"> "path": "path.to.field",</w:t>
        <w:br/>
        <w:t xml:space="preserve"> "message": "Validation error message",</w:t>
        <w:br/>
        <w:t xml:space="preserve"> "value": "any",</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created webhook.</w:t>
            </w:r>
          </w:p>
        </w:tc>
      </w:tr>
      <w:tr>
        <w:tc>
          <w:tcPr>
            <w:tcW w:type="dxa" w:w="2880"/>
          </w:tcPr>
          <w:p>
            <w:r>
              <w:t>data.id</w:t>
            </w:r>
          </w:p>
        </w:tc>
        <w:tc>
          <w:tcPr>
            <w:tcW w:type="dxa" w:w="2880"/>
          </w:tcPr>
          <w:p>
            <w:r>
              <w:t>string</w:t>
            </w:r>
          </w:p>
        </w:tc>
        <w:tc>
          <w:tcPr>
            <w:tcW w:type="dxa" w:w="2880"/>
          </w:tcPr>
          <w:p>
            <w:r>
              <w:t>Webhook ID. Pattern: ^WH(.*)$.</w:t>
            </w:r>
          </w:p>
        </w:tc>
      </w:tr>
      <w:tr>
        <w:tc>
          <w:tcPr>
            <w:tcW w:type="dxa" w:w="2880"/>
          </w:tcPr>
          <w:p>
            <w:r>
              <w:t>data.userId</w:t>
            </w:r>
          </w:p>
        </w:tc>
        <w:tc>
          <w:tcPr>
            <w:tcW w:type="dxa" w:w="2880"/>
          </w:tcPr>
          <w:p>
            <w:r>
              <w:t>string</w:t>
            </w:r>
          </w:p>
        </w:tc>
        <w:tc>
          <w:tcPr>
            <w:tcW w:type="dxa" w:w="2880"/>
          </w:tcPr>
          <w:p>
            <w:r>
              <w:t>ID of the user who created the webhook. Pattern: ^US(.*)$.</w:t>
            </w:r>
          </w:p>
        </w:tc>
      </w:tr>
      <w:tr>
        <w:tc>
          <w:tcPr>
            <w:tcW w:type="dxa" w:w="2880"/>
          </w:tcPr>
          <w:p>
            <w:r>
              <w:t>data.orgId</w:t>
            </w:r>
          </w:p>
        </w:tc>
        <w:tc>
          <w:tcPr>
            <w:tcW w:type="dxa" w:w="2880"/>
          </w:tcPr>
          <w:p>
            <w:r>
              <w:t>string</w:t>
            </w:r>
          </w:p>
        </w:tc>
        <w:tc>
          <w:tcPr>
            <w:tcW w:type="dxa" w:w="2880"/>
          </w:tcPr>
          <w:p>
            <w:r>
              <w:t>Organization ID the webhook belongs to. Pattern: ^OR(.*)$.</w:t>
            </w:r>
          </w:p>
        </w:tc>
      </w:tr>
      <w:tr>
        <w:tc>
          <w:tcPr>
            <w:tcW w:type="dxa" w:w="2880"/>
          </w:tcPr>
          <w:p>
            <w:r>
              <w:t>data.label</w:t>
            </w:r>
          </w:p>
        </w:tc>
        <w:tc>
          <w:tcPr>
            <w:tcW w:type="dxa" w:w="2880"/>
          </w:tcPr>
          <w:p>
            <w:r>
              <w:t>string | null</w:t>
            </w:r>
          </w:p>
        </w:tc>
        <w:tc>
          <w:tcPr>
            <w:tcW w:type="dxa" w:w="2880"/>
          </w:tcPr>
          <w:p>
            <w:r>
              <w:t>Webhook label.</w:t>
            </w:r>
          </w:p>
        </w:tc>
      </w:tr>
      <w:tr>
        <w:tc>
          <w:tcPr>
            <w:tcW w:type="dxa" w:w="2880"/>
          </w:tcPr>
          <w:p>
            <w:r>
              <w:t>data.status</w:t>
            </w:r>
          </w:p>
        </w:tc>
        <w:tc>
          <w:tcPr>
            <w:tcW w:type="dxa" w:w="2880"/>
          </w:tcPr>
          <w:p>
            <w:r>
              <w:t>string</w:t>
            </w:r>
          </w:p>
        </w:tc>
        <w:tc>
          <w:tcPr>
            <w:tcW w:type="dxa" w:w="2880"/>
          </w:tcPr>
          <w:p>
            <w:r>
              <w:t>Webhook status. Allowed values: enabled, disabled. Default: enabled.</w:t>
            </w:r>
          </w:p>
        </w:tc>
      </w:tr>
      <w:tr>
        <w:tc>
          <w:tcPr>
            <w:tcW w:type="dxa" w:w="2880"/>
          </w:tcPr>
          <w:p>
            <w:r>
              <w:t>data.url</w:t>
            </w:r>
          </w:p>
        </w:tc>
        <w:tc>
          <w:tcPr>
            <w:tcW w:type="dxa" w:w="2880"/>
          </w:tcPr>
          <w:p>
            <w:r>
              <w:t>string</w:t>
            </w:r>
          </w:p>
        </w:tc>
        <w:tc>
          <w:tcPr>
            <w:tcW w:type="dxa" w:w="2880"/>
          </w:tcPr>
          <w:p>
            <w:r>
              <w:t>Endpoint that receives webhook events.</w:t>
            </w:r>
          </w:p>
        </w:tc>
      </w:tr>
      <w:tr>
        <w:tc>
          <w:tcPr>
            <w:tcW w:type="dxa" w:w="2880"/>
          </w:tcPr>
          <w:p>
            <w:r>
              <w:t>data.key</w:t>
            </w:r>
          </w:p>
        </w:tc>
        <w:tc>
          <w:tcPr>
            <w:tcW w:type="dxa" w:w="2880"/>
          </w:tcPr>
          <w:p>
            <w:r>
              <w:t>string</w:t>
            </w:r>
          </w:p>
        </w:tc>
        <w:tc>
          <w:tcPr>
            <w:tcW w:type="dxa" w:w="2880"/>
          </w:tcPr>
          <w:p>
            <w:r>
              <w:t>Webhook key.</w:t>
            </w:r>
          </w:p>
        </w:tc>
      </w:tr>
      <w:tr>
        <w:tc>
          <w:tcPr>
            <w:tcW w:type="dxa" w:w="2880"/>
          </w:tcPr>
          <w:p>
            <w:r>
              <w:t>data.createdAt</w:t>
            </w:r>
          </w:p>
        </w:tc>
        <w:tc>
          <w:tcPr>
            <w:tcW w:type="dxa" w:w="2880"/>
          </w:tcPr>
          <w:p>
            <w:r>
              <w:t>string</w:t>
            </w:r>
          </w:p>
        </w:tc>
        <w:tc>
          <w:tcPr>
            <w:tcW w:type="dxa" w:w="2880"/>
          </w:tcPr>
          <w:p>
            <w:r>
              <w:t>Creation timestamp in ISO 8601 format.</w:t>
            </w:r>
          </w:p>
        </w:tc>
      </w:tr>
      <w:tr>
        <w:tc>
          <w:tcPr>
            <w:tcW w:type="dxa" w:w="2880"/>
          </w:tcPr>
          <w:p>
            <w:r>
              <w:t>data.updatedAt</w:t>
            </w:r>
          </w:p>
        </w:tc>
        <w:tc>
          <w:tcPr>
            <w:tcW w:type="dxa" w:w="2880"/>
          </w:tcPr>
          <w:p>
            <w:r>
              <w:t>string</w:t>
            </w:r>
          </w:p>
        </w:tc>
        <w:tc>
          <w:tcPr>
            <w:tcW w:type="dxa" w:w="2880"/>
          </w:tcPr>
          <w:p>
            <w:r>
              <w:t>Update timestamp in ISO 8601 format.</w:t>
            </w:r>
          </w:p>
        </w:tc>
      </w:tr>
      <w:tr>
        <w:tc>
          <w:tcPr>
            <w:tcW w:type="dxa" w:w="2880"/>
          </w:tcPr>
          <w:p>
            <w:r>
              <w:t>data.deletedAt</w:t>
            </w:r>
          </w:p>
        </w:tc>
        <w:tc>
          <w:tcPr>
            <w:tcW w:type="dxa" w:w="2880"/>
          </w:tcPr>
          <w:p>
            <w:r>
              <w:t>string | null</w:t>
            </w:r>
          </w:p>
        </w:tc>
        <w:tc>
          <w:tcPr>
            <w:tcW w:type="dxa" w:w="2880"/>
          </w:tcPr>
          <w:p>
            <w:r>
              <w:t>Deletion timestamp (if deleted).</w:t>
            </w:r>
          </w:p>
        </w:tc>
      </w:tr>
      <w:tr>
        <w:tc>
          <w:tcPr>
            <w:tcW w:type="dxa" w:w="2880"/>
          </w:tcPr>
          <w:p>
            <w:r>
              <w:t>data.events</w:t>
            </w:r>
          </w:p>
        </w:tc>
        <w:tc>
          <w:tcPr>
            <w:tcW w:type="dxa" w:w="2880"/>
          </w:tcPr>
          <w:p>
            <w:r>
              <w:t>array (enum[])</w:t>
            </w:r>
          </w:p>
        </w:tc>
        <w:tc>
          <w:tcPr>
            <w:tcW w:type="dxa" w:w="2880"/>
          </w:tcPr>
          <w:p>
            <w:r>
              <w:t>Subscribed events. Allowed values: "message.received", "message.delivered".</w:t>
            </w:r>
          </w:p>
        </w:tc>
      </w:tr>
      <w:tr>
        <w:tc>
          <w:tcPr>
            <w:tcW w:type="dxa" w:w="2880"/>
          </w:tcPr>
          <w:p>
            <w:r>
              <w:t>data.resourceIds</w:t>
            </w:r>
          </w:p>
        </w:tc>
        <w:tc>
          <w:tcPr>
            <w:tcW w:type="dxa" w:w="2880"/>
          </w:tcPr>
          <w:p>
            <w:r>
              <w:t>array (string[])</w:t>
            </w:r>
          </w:p>
        </w:tc>
        <w:tc>
          <w:tcPr>
            <w:tcW w:type="dxa" w:w="2880"/>
          </w:tcPr>
          <w:p>
            <w:r>
              <w:t>Resource IDs the webhook is scoped to. (Documented as string[] |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'https://api.openphone.com/v1/webhooks/messages' \</w:t>
        <w:br/>
        <w:t xml:space="preserve"> --header 'Accept: application/json' \</w:t>
        <w:br/>
        <w:t xml:space="preserve"> --header 'Content-Type: application/json' \</w:t>
        <w:br/>
        <w:t xml:space="preserve"> --data '{</w:t>
        <w:br/>
        <w:t xml:space="preserve"> "events": ["message.received", "message.delivered"],</w:t>
        <w:br/>
        <w:t xml:space="preserve"> "url": "https://example.com/openphone/webhooks/messages",</w:t>
        <w:br/>
        <w:t xml:space="preserve"> "label": "Messages webhook",</w:t>
        <w:br/>
        <w:t xml:space="preserve"> "status": "enabled",</w:t>
        <w:br/>
        <w:t xml:space="preserve"> "resourceIds": ["PH1234567890"]</w:t>
        <w:br/>
        <w:t xml:space="preserve">  }'</w:t>
      </w:r>
    </w:p>
    <w:p>
      <w:pPr>
        <w:pStyle w:val="Heading3"/>
      </w:pPr>
      <w:r>
        <w:t>Example Usage</w:t>
      </w:r>
    </w:p>
    <w:p>
      <w:pPr>
        <w:pStyle w:val="Heading3"/>
      </w:pPr>
      <w:r>
        <w:t>Example 1: Create a webhook for received messages only</w:t>
      </w:r>
    </w:p>
    <w:p>
      <w:r>
        <w:rPr>
          <w:b/>
          <w:color w:val="666666"/>
          <w:sz w:val="16"/>
        </w:rPr>
        <w:t>[bash]</w:t>
      </w:r>
    </w:p>
    <w:p>
      <w:pPr>
        <w:shd w:fill="F2F2F2" w:val="clear"/>
      </w:pPr>
      <w:r>
        <w:rPr>
          <w:rFonts w:ascii="Courier New" w:hAnsi="Courier New"/>
          <w:sz w:val="17"/>
        </w:rPr>
        <w:t>curl -i --request POST 'https://api.openphone.com/v1/webhooks/messages' \</w:t>
        <w:br/>
        <w:t xml:space="preserve"> --header 'Accept: application/json' \</w:t>
        <w:br/>
        <w:t xml:space="preserve"> --header 'Content-Type: application/json' \</w:t>
        <w:br/>
        <w:t xml:space="preserve"> --data '{</w:t>
        <w:br/>
        <w:t xml:space="preserve"> "events": ["message.received"],</w:t>
        <w:br/>
        <w:t xml:space="preserve"> "url": "https://example.com/webhooks/openphone/messages"</w:t>
        <w:br/>
        <w:t xml:space="preserve">  }'</w:t>
      </w:r>
    </w:p>
    <w:p>
      <w:pPr>
        <w:pStyle w:val="Heading3"/>
      </w:pPr>
      <w:r>
        <w:t>Example 2: Create a disabled webhook (enable later)</w:t>
      </w:r>
    </w:p>
    <w:p>
      <w:r>
        <w:rPr>
          <w:b/>
          <w:color w:val="666666"/>
          <w:sz w:val="16"/>
        </w:rPr>
        <w:t>[bash]</w:t>
      </w:r>
    </w:p>
    <w:p>
      <w:pPr>
        <w:shd w:fill="F2F2F2" w:val="clear"/>
      </w:pPr>
      <w:r>
        <w:rPr>
          <w:rFonts w:ascii="Courier New" w:hAnsi="Courier New"/>
          <w:sz w:val="17"/>
        </w:rPr>
        <w:t>curl -i --request POST 'https://api.openphone.com/v1/webhooks/messages' \</w:t>
        <w:br/>
        <w:t xml:space="preserve"> --header 'Accept: application/json' \</w:t>
        <w:br/>
        <w:t xml:space="preserve"> --header 'Content-Type: application/json' \</w:t>
        <w:br/>
        <w:t xml:space="preserve"> --data '{</w:t>
        <w:br/>
        <w:t xml:space="preserve"> "events": ["message.delivered"],</w:t>
        <w:br/>
        <w:t xml:space="preserve"> "url": "https://example.com/webhooks/openphone/messages",</w:t>
        <w:br/>
        <w:t xml:space="preserve"> "status": "disabled",</w:t>
        <w:br/>
        <w:t xml:space="preserve"> "label": "Delivery events (disabled)"</w:t>
        <w:br/>
        <w:t xml:space="preserve">  }'</w:t>
      </w:r>
    </w:p>
    <w:p>
      <w:pPr>
        <w:pStyle w:val="Heading3"/>
      </w:pPr>
      <w:r>
        <w:t>Example 3: Create a webhook on behalf of a specific user</w:t>
      </w:r>
    </w:p>
    <w:p>
      <w:r>
        <w:rPr>
          <w:b/>
          <w:color w:val="666666"/>
          <w:sz w:val="16"/>
        </w:rPr>
        <w:t>[bash]</w:t>
      </w:r>
    </w:p>
    <w:p>
      <w:pPr>
        <w:shd w:fill="F2F2F2" w:val="clear"/>
      </w:pPr>
      <w:r>
        <w:rPr>
          <w:rFonts w:ascii="Courier New" w:hAnsi="Courier New"/>
          <w:sz w:val="17"/>
        </w:rPr>
        <w:t>curl -i --request POST 'https://api.openphone.com/v1/webhooks/messages' \</w:t>
        <w:br/>
        <w:t xml:space="preserve"> --header 'Accept: application/json' \</w:t>
        <w:br/>
        <w:t xml:space="preserve"> --header 'Content-Type: application/json' \</w:t>
        <w:br/>
        <w:t xml:space="preserve"> --data '{</w:t>
        <w:br/>
        <w:t xml:space="preserve"> "events": ["message.received"],</w:t>
        <w:br/>
        <w:t xml:space="preserve"> "url": "https://example.com/webhooks/openphone/messages",</w:t>
        <w:br/>
        <w:t xml:space="preserve"> "userId": "US1234567890"</w:t>
        <w:br/>
        <w:t xml:space="preserve">  }'</w:t>
      </w:r>
    </w:p>
    <w:p>
      <w:pPr>
        <w:pStyle w:val="Heading3"/>
      </w:pPr>
      <w:r>
        <w:t>Notes</w:t>
      </w:r>
    </w:p>
    <w:p>
      <w:pPr>
        <w:pStyle w:val="ListBullet"/>
      </w:pPr>
      <w:r>
        <w:t>If userId is not provided, it defaults to the workspace owner.</w:t>
      </w:r>
    </w:p>
    <w:p>
      <w:pPr>
        <w:pStyle w:val="ListBullet"/>
      </w:pPr>
      <w:r>
        <w:t>events must be an array containing only "message.received" and/or "message.delivered".</w:t>
      </w:r>
    </w:p>
    <w:p>
      <w:pPr>
        <w:pStyle w:val="ListBullet"/>
      </w:pPr>
      <w:r>
        <w:t>createdAt/updatedAt are ISO 8601 timestamps.</w:t>
      </w:r>
    </w:p>
    <w:p>
      <w:r>
        <w:br w:type="page"/>
      </w:r>
    </w:p>
    <w:p>
      <w:pPr>
        <w:pStyle w:val="Heading2"/>
      </w:pPr>
      <w:r>
        <w:t>22. [GET] List Webhooks (for a User)</w:t>
      </w:r>
    </w:p>
    <w:p>
      <w:r>
        <w:rPr>
          <w:b/>
        </w:rPr>
        <w:t xml:space="preserve">Endpoint: </w:t>
      </w:r>
      <w:r>
        <w:rPr>
          <w:rFonts w:ascii="Courier New" w:hAnsi="Courier New"/>
          <w:sz w:val="18"/>
        </w:rPr>
        <w:t>/v1/webhooks</w:t>
      </w:r>
    </w:p>
    <w:p>
      <w:pPr>
        <w:pStyle w:val="Heading3"/>
      </w:pPr>
      <w:r>
        <w:t>Prerequisites</w:t>
      </w:r>
    </w:p>
    <w:p>
      <w:pPr>
        <w:pStyle w:val="ListBullet"/>
      </w:pPr>
      <w:r>
        <w:t>Must have permission to list webhooks for the specified user</w:t>
      </w:r>
    </w:p>
    <w:p>
      <w:pPr>
        <w:pStyle w:val="Heading3"/>
      </w:pPr>
      <w:r>
        <w:t>Method</w:t>
      </w:r>
    </w:p>
    <w:p>
      <w:r>
        <w:t>GET</w:t>
      </w:r>
    </w:p>
    <w:p>
      <w:pPr>
        <w:pStyle w:val="Heading3"/>
      </w:pPr>
      <w:r>
        <w:t>URL</w:t>
      </w:r>
    </w:p>
    <w:p>
      <w:r>
        <w:t>https://api.openphone.com/v1/webhooks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webhooks for a user. You can optionally filter the results by providing a userId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Filter webhooks by the user who created them. Pattern: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"WH123456789",</w:t>
        <w:br/>
        <w:t xml:space="preserve"> "userId": "US123456789",</w:t>
        <w:br/>
        <w:t xml:space="preserve"> "orgId": "OR123456789",</w:t>
        <w:br/>
        <w:t xml:space="preserve"> "label": "Inbound SMS Webhook",</w:t>
        <w:br/>
        <w:t xml:space="preserve"> "status": "enabled",</w:t>
        <w:br/>
        <w:t xml:space="preserve"> "url": "https://example.com/webhooks/openphone",</w:t>
        <w:br/>
        <w:t xml:space="preserve"> "key": "whk_abcdef123456",</w:t>
        <w:br/>
        <w:t xml:space="preserve"> "createdAt": "2024-01-15T10:30:00Z",</w:t>
        <w:br/>
        <w:t xml:space="preserve"> "updatedAt": "2024-01-15T10:30:00Z",</w:t>
        <w:br/>
        <w:t xml:space="preserve"> "deletedAt": null,</w:t>
        <w:br/>
        <w:t xml:space="preserve"> "events": [</w:t>
        <w:br/>
        <w:t xml:space="preserve"> "message.received",</w:t>
        <w:br/>
        <w:t xml:space="preserve"> "message.delivered"</w:t>
        <w:br/>
        <w:t xml:space="preserve"> ],</w:t>
        <w:br/>
        <w:t xml:space="preserve"> "resourceIds": [</w:t>
        <w:br/>
        <w:t xml:space="preserve"> "PN123456789"</w:t>
        <w:br/>
        <w:t xml:space="preserve"> ]</w:t>
        <w:br/>
        <w:t xml:space="preserve"> }</w:t>
        <w:br/>
        <w:t xml:space="preserve"> ]</w:t>
        <w:br/>
        <w:t>}</w:t>
      </w:r>
    </w:p>
    <w:p>
      <w:pPr>
        <w:pStyle w:val="Heading3"/>
      </w:pPr>
      <w:r>
        <w:t>Error Response (400 Bad Request) — Invalid Version</w:t>
      </w:r>
    </w:p>
    <w:p>
      <w:r>
        <w:rPr>
          <w:b/>
          <w:color w:val="666666"/>
          <w:sz w:val="16"/>
        </w:rPr>
        <w:t>[json]</w:t>
      </w:r>
    </w:p>
    <w:p>
      <w:pPr>
        <w:shd w:fill="F2F2F2" w:val="clear"/>
      </w:pPr>
      <w:r>
        <w:rPr>
          <w:rFonts w:ascii="Courier New" w:hAnsi="Courier New"/>
          <w:sz w:val="17"/>
        </w:rPr>
        <w:t>{</w:t>
        <w:br/>
        <w:t xml:space="preserve"> "message": "Invalid Version",</w:t>
        <w:br/>
        <w:t xml:space="preserve"> "code": "invalid_version",</w:t>
        <w:br/>
        <w:t xml:space="preserve"> "status": 400,</w:t>
        <w:br/>
        <w:t xml:space="preserve"> "docs": "https://api.openphone.com/docs",</w:t>
        <w:br/>
        <w:t xml:space="preserve"> "title": "Bad Request",</w:t>
        <w:br/>
        <w:t xml:space="preserve"> "trace": "trace_id",</w:t>
        <w:br/>
        <w:t xml:space="preserve"> "errors": [</w:t>
        <w:br/>
        <w:t xml:space="preserve"> {</w:t>
        <w:br/>
        <w:t xml:space="preserve"> "path": "version",</w:t>
        <w:br/>
        <w:t xml:space="preserve"> "message": "Invalid API version",</w:t>
        <w:br/>
        <w:t xml:space="preserve"> "value": "v0",</w:t>
        <w:br/>
        <w:t xml:space="preserve"> "schema": {</w:t>
        <w:br/>
        <w:t xml:space="preserve"> "type": "string"</w:t>
        <w:br/>
        <w:t xml:space="preserve"> }</w:t>
        <w:br/>
        <w:t xml:space="preserve"> }</w:t>
        <w:br/>
        <w:t xml:space="preserve"> ],</w:t>
        <w:br/>
        <w:t xml:space="preserve"> "description": "The requested API version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"https://api.openphone.com/docs",</w:t>
        <w:br/>
        <w:t xml:space="preserve"> "title": "Unauthorized",</w:t>
        <w:br/>
        <w:t xml:space="preserve"> "trace": "trace_id",</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"https://api.openphone.com/docs",</w:t>
        <w:br/>
        <w:t xml:space="preserve"> "title": "Forbidden",</w:t>
        <w:br/>
        <w:t xml:space="preserve"> "trace": "trace_id",</w:t>
        <w:br/>
        <w:t xml:space="preserve"> "errors": [</w:t>
        <w:br/>
        <w:t xml:space="preserve"> {</w:t>
        <w:br/>
        <w:t xml:space="preserve"> "path": "userId",</w:t>
        <w:br/>
        <w:t xml:space="preserve"> "message": "You do not have access to this resource",</w:t>
        <w:br/>
        <w:t xml:space="preserve"> "value": "US123456789",</w:t>
        <w:br/>
        <w:t xml:space="preserve"> "schema": {</w:t>
        <w:br/>
        <w:t xml:space="preserve"> "type": "string"</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"https://api.openphone.com/docs",</w:t>
        <w:br/>
        <w:t xml:space="preserve"> "title": "Not Found",</w:t>
        <w:br/>
        <w:t xml:space="preserve"> "trace": "trace_id",</w:t>
        <w:br/>
        <w:t xml:space="preserve"> "errors": [</w:t>
        <w:br/>
        <w:t xml:space="preserve"> {</w:t>
        <w:br/>
        <w:t xml:space="preserve"> "path": "resource",</w:t>
        <w:br/>
        <w:t xml:space="preserve"> "message": "Resource not found",</w:t>
        <w:br/>
        <w:t xml:space="preserve"> "value": null,</w:t>
        <w:br/>
        <w:t xml:space="preserve"> "schema": {</w:t>
        <w:br/>
        <w:t xml:space="preserve"> "type": "string"</w:t>
        <w:br/>
        <w:t xml:space="preserve"> }</w:t>
        <w:br/>
        <w:t xml:space="preserve"> }</w:t>
        <w:br/>
        <w:t xml:space="preserve"> ]</w:t>
        <w:br/>
        <w:t>}</w:t>
      </w:r>
    </w:p>
    <w:p>
      <w:pPr>
        <w:pStyle w:val="Heading3"/>
      </w:pPr>
      <w:r>
        <w:t>Error Response (500 Internal Server Error) — Unknown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"https://api.openphone.com/docs",</w:t>
        <w:br/>
        <w:t xml:space="preserve"> "title": "Internal Server Error",</w:t>
        <w:br/>
        <w:t xml:space="preserve"> "trace": "trace_id",</w:t>
        <w:br/>
        <w:t xml:space="preserve"> "errors": [</w:t>
        <w:br/>
        <w:t xml:space="preserve"> {</w:t>
        <w:br/>
        <w:t xml:space="preserve"> "path": "server",</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webhook objects.</w:t>
            </w:r>
          </w:p>
        </w:tc>
      </w:tr>
    </w:tbl>
    <w:p/>
    <w:p>
      <w:pPr>
        <w:pStyle w:val="Heading3"/>
      </w:pPr>
      <w:r>
        <w:t>Webhook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webhook's ID. Pattern: ^WH(.*)$.</w:t>
            </w:r>
          </w:p>
        </w:tc>
      </w:tr>
      <w:tr>
        <w:tc>
          <w:tcPr>
            <w:tcW w:type="dxa" w:w="2880"/>
          </w:tcPr>
          <w:p>
            <w:r>
              <w:t>userId</w:t>
            </w:r>
          </w:p>
        </w:tc>
        <w:tc>
          <w:tcPr>
            <w:tcW w:type="dxa" w:w="2880"/>
          </w:tcPr>
          <w:p>
            <w:r>
              <w:t>string</w:t>
            </w:r>
          </w:p>
        </w:tc>
        <w:tc>
          <w:tcPr>
            <w:tcW w:type="dxa" w:w="2880"/>
          </w:tcPr>
          <w:p>
            <w:r>
              <w:t>The unique identifier of the user that created the webhook. Pattern: ^US(.*)$.</w:t>
            </w:r>
          </w:p>
        </w:tc>
      </w:tr>
      <w:tr>
        <w:tc>
          <w:tcPr>
            <w:tcW w:type="dxa" w:w="2880"/>
          </w:tcPr>
          <w:p>
            <w:r>
              <w:t>orgId</w:t>
            </w:r>
          </w:p>
        </w:tc>
        <w:tc>
          <w:tcPr>
            <w:tcW w:type="dxa" w:w="2880"/>
          </w:tcPr>
          <w:p>
            <w:r>
              <w:t>string</w:t>
            </w:r>
          </w:p>
        </w:tc>
        <w:tc>
          <w:tcPr>
            <w:tcW w:type="dxa" w:w="2880"/>
          </w:tcPr>
          <w:p>
            <w:r>
              <w:t>The unique identifier of the organization the webhook belongs to. Pattern: ^OR(.*)$.</w:t>
            </w:r>
          </w:p>
        </w:tc>
      </w:tr>
      <w:tr>
        <w:tc>
          <w:tcPr>
            <w:tcW w:type="dxa" w:w="2880"/>
          </w:tcPr>
          <w:p>
            <w:r>
              <w:t>label</w:t>
            </w:r>
          </w:p>
        </w:tc>
        <w:tc>
          <w:tcPr>
            <w:tcW w:type="dxa" w:w="2880"/>
          </w:tcPr>
          <w:p>
            <w:r>
              <w:t>string | null</w:t>
            </w:r>
          </w:p>
        </w:tc>
        <w:tc>
          <w:tcPr>
            <w:tcW w:type="dxa" w:w="2880"/>
          </w:tcPr>
          <w:p>
            <w:r>
              <w:t>Webhook label.</w:t>
            </w:r>
          </w:p>
        </w:tc>
      </w:tr>
      <w:tr>
        <w:tc>
          <w:tcPr>
            <w:tcW w:type="dxa" w:w="2880"/>
          </w:tcPr>
          <w:p>
            <w:r>
              <w:t>status</w:t>
            </w:r>
          </w:p>
        </w:tc>
        <w:tc>
          <w:tcPr>
            <w:tcW w:type="dxa" w:w="2880"/>
          </w:tcPr>
          <w:p>
            <w:r>
              <w:t>string</w:t>
            </w:r>
          </w:p>
        </w:tc>
        <w:tc>
          <w:tcPr>
            <w:tcW w:type="dxa" w:w="2880"/>
          </w:tcPr>
          <w:p>
            <w:r>
              <w:t>The status of the webhook. Allowed values: enabled, disabled. Default: enabled.</w:t>
            </w:r>
          </w:p>
        </w:tc>
      </w:tr>
      <w:tr>
        <w:tc>
          <w:tcPr>
            <w:tcW w:type="dxa" w:w="2880"/>
          </w:tcPr>
          <w:p>
            <w:r>
              <w:t>url</w:t>
            </w:r>
          </w:p>
        </w:tc>
        <w:tc>
          <w:tcPr>
            <w:tcW w:type="dxa" w:w="2880"/>
          </w:tcPr>
          <w:p>
            <w:r>
              <w:t>string</w:t>
            </w:r>
          </w:p>
        </w:tc>
        <w:tc>
          <w:tcPr>
            <w:tcW w:type="dxa" w:w="2880"/>
          </w:tcPr>
          <w:p>
            <w:r>
              <w:t>The endpoint that receives events from the webhook.</w:t>
            </w:r>
          </w:p>
        </w:tc>
      </w:tr>
      <w:tr>
        <w:tc>
          <w:tcPr>
            <w:tcW w:type="dxa" w:w="2880"/>
          </w:tcPr>
          <w:p>
            <w:r>
              <w:t>key</w:t>
            </w:r>
          </w:p>
        </w:tc>
        <w:tc>
          <w:tcPr>
            <w:tcW w:type="dxa" w:w="2880"/>
          </w:tcPr>
          <w:p>
            <w:r>
              <w:t>string</w:t>
            </w:r>
          </w:p>
        </w:tc>
        <w:tc>
          <w:tcPr>
            <w:tcW w:type="dxa" w:w="2880"/>
          </w:tcPr>
          <w:p>
            <w:r>
              <w:t>Webhook key.</w:t>
            </w:r>
          </w:p>
        </w:tc>
      </w:tr>
      <w:tr>
        <w:tc>
          <w:tcPr>
            <w:tcW w:type="dxa" w:w="2880"/>
          </w:tcPr>
          <w:p>
            <w:r>
              <w:t>createdAt</w:t>
            </w:r>
          </w:p>
        </w:tc>
        <w:tc>
          <w:tcPr>
            <w:tcW w:type="dxa" w:w="2880"/>
          </w:tcPr>
          <w:p>
            <w:r>
              <w:t>string</w:t>
            </w:r>
          </w:p>
        </w:tc>
        <w:tc>
          <w:tcPr>
            <w:tcW w:type="dxa" w:w="2880"/>
          </w:tcPr>
          <w:p>
            <w:r>
              <w:t>The date the webhook was created at, in ISO 8601 format.</w:t>
            </w:r>
          </w:p>
        </w:tc>
      </w:tr>
      <w:tr>
        <w:tc>
          <w:tcPr>
            <w:tcW w:type="dxa" w:w="2880"/>
          </w:tcPr>
          <w:p>
            <w:r>
              <w:t>updatedAt</w:t>
            </w:r>
          </w:p>
        </w:tc>
        <w:tc>
          <w:tcPr>
            <w:tcW w:type="dxa" w:w="2880"/>
          </w:tcPr>
          <w:p>
            <w:r>
              <w:t>string</w:t>
            </w:r>
          </w:p>
        </w:tc>
        <w:tc>
          <w:tcPr>
            <w:tcW w:type="dxa" w:w="2880"/>
          </w:tcPr>
          <w:p>
            <w:r>
              <w:t>The date the webhook was created at, in ISO 8601 format.</w:t>
            </w:r>
          </w:p>
        </w:tc>
      </w:tr>
      <w:tr>
        <w:tc>
          <w:tcPr>
            <w:tcW w:type="dxa" w:w="2880"/>
          </w:tcPr>
          <w:p>
            <w:r>
              <w:t>deletedAt</w:t>
            </w:r>
          </w:p>
        </w:tc>
        <w:tc>
          <w:tcPr>
            <w:tcW w:type="dxa" w:w="2880"/>
          </w:tcPr>
          <w:p>
            <w:r>
              <w:t>string | null</w:t>
            </w:r>
          </w:p>
        </w:tc>
        <w:tc>
          <w:tcPr>
            <w:tcW w:type="dxa" w:w="2880"/>
          </w:tcPr>
          <w:p>
            <w:r>
              <w:t>Deletion timestamp (if deleted), in ISO 8601 format; otherwise null.</w:t>
            </w:r>
          </w:p>
        </w:tc>
      </w:tr>
      <w:tr>
        <w:tc>
          <w:tcPr>
            <w:tcW w:type="dxa" w:w="2880"/>
          </w:tcPr>
          <w:p>
            <w:r>
              <w:t>events</w:t>
            </w:r>
          </w:p>
        </w:tc>
        <w:tc>
          <w:tcPr>
            <w:tcW w:type="dxa" w:w="2880"/>
          </w:tcPr>
          <w:p>
            <w:r>
              <w:t>array</w:t>
            </w:r>
          </w:p>
        </w:tc>
        <w:tc>
          <w:tcPr>
            <w:tcW w:type="dxa" w:w="2880"/>
          </w:tcPr>
          <w:p>
            <w:r>
              <w:t>Array of event names enabled for the webhook. Possible values include: message.received, message.delivered, call.completed, call.ringing, call.recording.completed, call.summary.completed, call.transcript.completed.</w:t>
            </w:r>
          </w:p>
        </w:tc>
      </w:tr>
      <w:tr>
        <w:tc>
          <w:tcPr>
            <w:tcW w:type="dxa" w:w="2880"/>
          </w:tcPr>
          <w:p>
            <w:r>
              <w:t>resourceIds</w:t>
            </w:r>
          </w:p>
        </w:tc>
        <w:tc>
          <w:tcPr>
            <w:tcW w:type="dxa" w:w="2880"/>
          </w:tcPr>
          <w:p>
            <w:r>
              <w:t>array</w:t>
            </w:r>
          </w:p>
        </w:tc>
        <w:tc>
          <w:tcPr>
            <w:tcW w:type="dxa" w:w="2880"/>
          </w:tcPr>
          <w:p>
            <w:r>
              <w:t>Array of resource IDs associated with the webhook (documentation indicates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'https://api.openphone.com/v1/webhooks?userId=US123456789' \</w:t>
        <w:br/>
        <w:t xml:space="preserve"> --header 'Accept: application/json'</w:t>
      </w:r>
    </w:p>
    <w:p>
      <w:pPr>
        <w:pStyle w:val="Heading3"/>
      </w:pPr>
      <w:r>
        <w:t>Example Usage</w:t>
      </w:r>
    </w:p>
    <w:p>
      <w:pPr>
        <w:pStyle w:val="Heading3"/>
      </w:pPr>
      <w:r>
        <w:t>Example 1: List all webhooks (no filter)</w:t>
      </w:r>
    </w:p>
    <w:p>
      <w:r>
        <w:rPr>
          <w:b/>
          <w:color w:val="666666"/>
          <w:sz w:val="16"/>
        </w:rPr>
        <w:t>[bash]</w:t>
      </w:r>
    </w:p>
    <w:p>
      <w:pPr>
        <w:shd w:fill="F2F2F2" w:val="clear"/>
      </w:pPr>
      <w:r>
        <w:rPr>
          <w:rFonts w:ascii="Courier New" w:hAnsi="Courier New"/>
          <w:sz w:val="17"/>
        </w:rPr>
        <w:t>curl -i --request GET \</w:t>
        <w:br/>
        <w:t xml:space="preserve"> --url 'https://api.openphone.com/v1/webhooks' \</w:t>
        <w:br/>
        <w:t xml:space="preserve"> --header 'Accept: application/json'</w:t>
      </w:r>
    </w:p>
    <w:p>
      <w:pPr>
        <w:pStyle w:val="Heading3"/>
      </w:pPr>
      <w:r>
        <w:t>Example 2: List webhooks created by a specific user</w:t>
      </w:r>
    </w:p>
    <w:p>
      <w:pPr>
        <w:pStyle w:val="Heading3"/>
      </w:pPr>
      <w:r>
        <w:t>Notes</w:t>
      </w:r>
    </w:p>
    <w:p>
      <w:pPr>
        <w:pStyle w:val="ListBullet"/>
      </w:pPr>
      <w:r>
        <w:t>The response schema shows several webhook variants that differ by the allowed events values (message events vs call events vs summary vs transcript), but the returned objects share the same top-level fields.</w:t>
      </w:r>
    </w:p>
    <w:p>
      <w:pPr>
        <w:pStyle w:val="Heading3"/>
      </w:pPr>
      <w:r>
        <w:t>Related webhooks actions</w:t>
      </w:r>
    </w:p>
    <w:p>
      <w:pPr>
        <w:pStyle w:val="ListBullet"/>
      </w:pPr>
      <w:r>
        <w:t>[DELETE] Delete Webhook by ID — /v1/webhooks/{{id}}</w:t>
      </w:r>
    </w:p>
    <w:p>
      <w:pPr>
        <w:pStyle w:val="ListBullet"/>
      </w:pPr>
      <w:r>
        <w:t>[POST] Create a Call Summary Webhook — /webhooks/call-summaries</w:t>
      </w:r>
    </w:p>
    <w:p>
      <w:pPr>
        <w:pStyle w:val="ListBullet"/>
      </w:pPr>
      <w:r>
        <w:t>[GET] Get a Webhook by ID — /v1/webhooks/{{id}}</w:t>
      </w:r>
    </w:p>
    <w:p>
      <w:r>
        <w:br w:type="page"/>
      </w:r>
    </w:p>
    <w:p>
      <w:pPr>
        <w:pStyle w:val="Heading2"/>
      </w:pPr>
      <w:r>
        <w:t>23. [GET] Get a Webhook by ID</w:t>
      </w:r>
    </w:p>
    <w:p>
      <w:r>
        <w:rPr>
          <w:b/>
        </w:rPr>
        <w:t xml:space="preserve">Endpoint: </w:t>
      </w:r>
      <w:r>
        <w:rPr>
          <w:rFonts w:ascii="Courier New" w:hAnsi="Courier New"/>
          <w:sz w:val="18"/>
        </w:rPr>
        <w:t>/v1/webhooks/{{id}}</w:t>
      </w:r>
    </w:p>
    <w:p>
      <w:pPr>
        <w:pStyle w:val="Heading3"/>
      </w:pPr>
      <w:r>
        <w:t>Method</w:t>
      </w:r>
    </w:p>
    <w:p>
      <w:r>
        <w:t>GET</w:t>
      </w:r>
    </w:p>
    <w:p>
      <w:pPr>
        <w:pStyle w:val="Heading3"/>
      </w:pPr>
      <w:r>
        <w:t>URL</w:t>
      </w:r>
    </w:p>
    <w:p>
      <w:r>
        <w:t>https://api.openphone.com/v1/webhooks/{{id}}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webhook by its unique identifier (id). The response includes webhook metadata such as status, destination URL, subscribed events, and associated resource IDs.</w:t>
      </w:r>
    </w:p>
    <w:p>
      <w:pPr>
        <w:pStyle w:val="Heading3"/>
      </w:pPr>
      <w:r>
        <w:t>Enforcement Rules</w:t>
      </w:r>
    </w:p>
    <w:p>
      <w:pPr>
        <w:pStyle w:val="ListBullet"/>
      </w:pPr>
      <w:r>
        <w:t>The id path parameter must always be present and must be a non-empty string.</w:t>
      </w:r>
    </w:p>
    <w:p>
      <w:pPr>
        <w:pStyle w:val="ListBullet"/>
      </w:pPr>
      <w:r>
        <w:t>Always construct the path as /v1/webhooks/{{id}}.</w:t>
      </w:r>
    </w:p>
    <w:p>
      <w:pPr>
        <w:pStyle w:val="ListBullet"/>
      </w:pPr>
      <w:r>
        <w:t>Do not call the API with a missing or empty id (e.g., avoid /v1/webhooks/).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/v1/webhooks/WH123456789</w:t>
      </w:r>
    </w:p>
    <w:p>
      <w:pPr>
        <w:pStyle w:val="Heading3"/>
      </w:pPr>
      <w:r>
        <w:t>Invalid Examples</w:t>
      </w:r>
    </w:p>
    <w:p>
      <w:r>
        <w:rPr>
          <w:b/>
          <w:color w:val="666666"/>
          <w:sz w:val="16"/>
        </w:rPr>
        <w:t>[http]</w:t>
      </w:r>
    </w:p>
    <w:p>
      <w:pPr>
        <w:shd w:fill="F2F2F2" w:val="clear"/>
      </w:pPr>
      <w:r>
        <w:rPr>
          <w:rFonts w:ascii="Courier New" w:hAnsi="Courier New"/>
          <w:sz w:val="17"/>
        </w:rPr>
        <w:t>/v1/webhooks/</w:t>
        <w:br/>
        <w:t>/v1/webhooks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Webhook ID. Pattern: ^WH(.*)$.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"WH123456789",</w:t>
        <w:br/>
        <w:t xml:space="preserve"> "userId": "US123456789",</w:t>
        <w:br/>
        <w:t xml:space="preserve"> "orgId": "OR123456789",</w:t>
        <w:br/>
        <w:t xml:space="preserve"> "label": "My webhook",</w:t>
        <w:br/>
        <w:t xml:space="preserve"> "status": "enabled",</w:t>
        <w:br/>
        <w:t xml:space="preserve"> "url": "https://example.com/openphone/webhook",</w:t>
        <w:br/>
        <w:t xml:space="preserve"> "key": "whsec_examplekey",</w:t>
        <w:br/>
        <w:t xml:space="preserve"> "createdAt": "2025-01-15T10:30:00Z",</w:t>
        <w:br/>
        <w:t xml:space="preserve"> "updatedAt": "2025-01-15T10:30:00Z",</w:t>
        <w:br/>
        <w:t xml:space="preserve"> "deletedAt": null,</w:t>
        <w:br/>
        <w:t xml:space="preserve"> "events": [</w:t>
        <w:br/>
        <w:t xml:space="preserve"> "message.received",</w:t>
        <w:br/>
        <w:t xml:space="preserve"> "message.delivered"</w:t>
        <w:br/>
        <w:t xml:space="preserve"> ],</w:t>
        <w:br/>
        <w:t xml:space="preserve"> "resourceIds": [</w:t>
        <w:br/>
        <w:t xml:space="preserve"> "PN123456789"</w:t>
        <w:br/>
        <w:t xml:space="preserve"> ]</w:t>
        <w:br/>
        <w:t xml:space="preserve"> }</w:t>
        <w:br/>
        <w:t>}</w:t>
      </w:r>
    </w:p>
    <w:p>
      <w:pPr>
        <w:pStyle w:val="Heading3"/>
      </w:pPr>
      <w:r>
        <w:t>Error Response (400 Client Error — Invalid Version)</w:t>
      </w:r>
    </w:p>
    <w:p>
      <w:r>
        <w:rPr>
          <w:b/>
          <w:color w:val="666666"/>
          <w:sz w:val="16"/>
        </w:rPr>
        <w:t>[json]</w:t>
      </w:r>
    </w:p>
    <w:p>
      <w:pPr>
        <w:shd w:fill="F2F2F2" w:val="clear"/>
      </w:pPr>
      <w:r>
        <w:rPr>
          <w:rFonts w:ascii="Courier New" w:hAnsi="Courier New"/>
          <w:sz w:val="17"/>
        </w:rPr>
        <w:t>{</w:t>
        <w:br/>
        <w:t xml:space="preserve"> "message": "Invalid Version",</w:t>
        <w:br/>
        <w:t xml:space="preserve"> "code": "invalid_version",</w:t>
        <w:br/>
        <w:t xml:space="preserve"> "status": 400,</w:t>
        <w:br/>
        <w:t xml:space="preserve"> "docs": "https://api.openphone.com/docs",</w:t>
        <w:br/>
        <w:t xml:space="preserve"> "title": "Bad Request",</w:t>
        <w:br/>
        <w:t xml:space="preserve"> "trace": "trace_example",</w:t>
        <w:br/>
        <w:t xml:space="preserve"> "errors": [</w:t>
        <w:br/>
        <w:t xml:space="preserve"> {</w:t>
        <w:br/>
        <w:t xml:space="preserve"> "path": "version",</w:t>
        <w:br/>
        <w:t xml:space="preserve"> "message": "Invalid API version",</w:t>
        <w:br/>
        <w:t xml:space="preserve"> "value": "v0",</w:t>
        <w:br/>
        <w:t xml:space="preserve"> "schema": {</w:t>
        <w:br/>
        <w:t xml:space="preserve"> "type": "string"</w:t>
        <w:br/>
        <w:t xml:space="preserve"> }</w:t>
        <w:br/>
        <w:t xml:space="preserve"> }</w:t>
        <w:br/>
        <w:t xml:space="preserve"> ],</w:t>
        <w:br/>
        <w:t xml:space="preserve"> "description": "The requested API version is not supported."</w:t>
        <w:br/>
        <w:t>}</w:t>
      </w:r>
    </w:p>
    <w:p>
      <w:pPr>
        <w:pStyle w:val="Heading3"/>
      </w:pPr>
      <w:r>
        <w:t>Error Response (401 Client Error —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"https://api.openphone.com/docs",</w:t>
        <w:br/>
        <w:t xml:space="preserve"> "title": "Unauthorized",</w:t>
        <w:br/>
        <w:t xml:space="preserve"> "trace": "trace_example",</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Client Error — Forbidden)</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"https://api.openphone.com/docs",</w:t>
        <w:br/>
        <w:t xml:space="preserve"> "title": "Forbidden",</w:t>
        <w:br/>
        <w:t xml:space="preserve"> "trace": "trace_example",</w:t>
        <w:br/>
        <w:t xml:space="preserve"> "errors": [</w:t>
        <w:br/>
        <w:t xml:space="preserve"> {</w:t>
        <w:br/>
        <w:t xml:space="preserve"> "path": "webhook",</w:t>
        <w:br/>
        <w:t xml:space="preserve"> "message": "You do not have access to this webhook",</w:t>
        <w:br/>
        <w:t xml:space="preserve"> "value": null,</w:t>
        <w:br/>
        <w:t xml:space="preserve"> "schema": {</w:t>
        <w:br/>
        <w:t xml:space="preserve"> "type": "string"</w:t>
        <w:br/>
        <w:t xml:space="preserve"> }</w:t>
        <w:br/>
        <w:t xml:space="preserve"> }</w:t>
        <w:br/>
        <w:t xml:space="preserve"> ]</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"https://api.openphone.com/docs",</w:t>
        <w:br/>
        <w:t xml:space="preserve"> "title": "Not Found",</w:t>
        <w:br/>
        <w:t xml:space="preserve"> "trace": "trace_example",</w:t>
        <w:br/>
        <w:t xml:space="preserve"> "errors": [</w:t>
        <w:br/>
        <w:t xml:space="preserve"> {</w:t>
        <w:br/>
        <w:t xml:space="preserve"> "path": "id",</w:t>
        <w:br/>
        <w:t xml:space="preserve"> "message": "Webhook not found",</w:t>
        <w:br/>
        <w:t xml:space="preserve"> "value": "WH_DOES_NOT_EXIST",</w:t>
        <w:br/>
        <w:t xml:space="preserve"> "schema": {</w:t>
        <w:br/>
        <w:t xml:space="preserve"> "type": "string"</w:t>
        <w:br/>
        <w:t xml:space="preserve"> }</w:t>
        <w:br/>
        <w:t xml:space="preserve"> }</w:t>
        <w:br/>
        <w:t xml:space="preserve"> ]</w:t>
        <w:br/>
        <w:t>}</w:t>
      </w:r>
    </w:p>
    <w:p>
      <w:pPr>
        <w:pStyle w:val="Heading3"/>
      </w:pPr>
      <w:r>
        <w:t>Error Response (500 Server Error — Unknown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"https://api.openphone.com/docs",</w:t>
        <w:br/>
        <w:t xml:space="preserve"> "title": "Internal Server Error",</w:t>
        <w:br/>
        <w:t xml:space="preserve"> "trace": "trace_example",</w:t>
        <w:br/>
        <w:t xml:space="preserve"> "errors": [</w:t>
        <w:br/>
        <w:t xml:space="preserve"> {</w:t>
        <w:br/>
        <w:t xml:space="preserve"> "path": "server",</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Webhook object.</w:t>
            </w:r>
          </w:p>
        </w:tc>
      </w:tr>
      <w:tr>
        <w:tc>
          <w:tcPr>
            <w:tcW w:type="dxa" w:w="2880"/>
          </w:tcPr>
          <w:p>
            <w:r>
              <w:t>data.id</w:t>
            </w:r>
          </w:p>
        </w:tc>
        <w:tc>
          <w:tcPr>
            <w:tcW w:type="dxa" w:w="2880"/>
          </w:tcPr>
          <w:p>
            <w:r>
              <w:t>string</w:t>
            </w:r>
          </w:p>
        </w:tc>
        <w:tc>
          <w:tcPr>
            <w:tcW w:type="dxa" w:w="2880"/>
          </w:tcPr>
          <w:p>
            <w:r>
              <w:t>The webhook's ID. Pattern: ^WH(.*)$.</w:t>
            </w:r>
          </w:p>
        </w:tc>
      </w:tr>
      <w:tr>
        <w:tc>
          <w:tcPr>
            <w:tcW w:type="dxa" w:w="2880"/>
          </w:tcPr>
          <w:p>
            <w:r>
              <w:t>data.userId</w:t>
            </w:r>
          </w:p>
        </w:tc>
        <w:tc>
          <w:tcPr>
            <w:tcW w:type="dxa" w:w="2880"/>
          </w:tcPr>
          <w:p>
            <w:r>
              <w:t>string</w:t>
            </w:r>
          </w:p>
        </w:tc>
        <w:tc>
          <w:tcPr>
            <w:tcW w:type="dxa" w:w="2880"/>
          </w:tcPr>
          <w:p>
            <w:r>
              <w:t>The unique identifier of the user that created the webhook. Pattern: ^US(.*)$.</w:t>
            </w:r>
          </w:p>
        </w:tc>
      </w:tr>
      <w:tr>
        <w:tc>
          <w:tcPr>
            <w:tcW w:type="dxa" w:w="2880"/>
          </w:tcPr>
          <w:p>
            <w:r>
              <w:t>data.orgId</w:t>
            </w:r>
          </w:p>
        </w:tc>
        <w:tc>
          <w:tcPr>
            <w:tcW w:type="dxa" w:w="2880"/>
          </w:tcPr>
          <w:p>
            <w:r>
              <w:t>string</w:t>
            </w:r>
          </w:p>
        </w:tc>
        <w:tc>
          <w:tcPr>
            <w:tcW w:type="dxa" w:w="2880"/>
          </w:tcPr>
          <w:p>
            <w:r>
              <w:t>The unique identifier of the organization the webhook belongs to. Pattern: ^OR(.*)$.</w:t>
            </w:r>
          </w:p>
        </w:tc>
      </w:tr>
      <w:tr>
        <w:tc>
          <w:tcPr>
            <w:tcW w:type="dxa" w:w="2880"/>
          </w:tcPr>
          <w:p>
            <w:r>
              <w:t>data.label</w:t>
            </w:r>
          </w:p>
        </w:tc>
        <w:tc>
          <w:tcPr>
            <w:tcW w:type="dxa" w:w="2880"/>
          </w:tcPr>
          <w:p>
            <w:r>
              <w:t>string | null</w:t>
            </w:r>
          </w:p>
        </w:tc>
        <w:tc>
          <w:tcPr>
            <w:tcW w:type="dxa" w:w="2880"/>
          </w:tcPr>
          <w:p>
            <w:r>
              <w:t>Webhook label.</w:t>
            </w:r>
          </w:p>
        </w:tc>
      </w:tr>
      <w:tr>
        <w:tc>
          <w:tcPr>
            <w:tcW w:type="dxa" w:w="2880"/>
          </w:tcPr>
          <w:p>
            <w:r>
              <w:t>data.status</w:t>
            </w:r>
          </w:p>
        </w:tc>
        <w:tc>
          <w:tcPr>
            <w:tcW w:type="dxa" w:w="2880"/>
          </w:tcPr>
          <w:p>
            <w:r>
              <w:t>string</w:t>
            </w:r>
          </w:p>
        </w:tc>
        <w:tc>
          <w:tcPr>
            <w:tcW w:type="dxa" w:w="2880"/>
          </w:tcPr>
          <w:p>
            <w:r>
              <w:t>Webhook status. Allowed values: enabled, disabled. Default: enabled.</w:t>
            </w:r>
          </w:p>
        </w:tc>
      </w:tr>
      <w:tr>
        <w:tc>
          <w:tcPr>
            <w:tcW w:type="dxa" w:w="2880"/>
          </w:tcPr>
          <w:p>
            <w:r>
              <w:t>data.url</w:t>
            </w:r>
          </w:p>
        </w:tc>
        <w:tc>
          <w:tcPr>
            <w:tcW w:type="dxa" w:w="2880"/>
          </w:tcPr>
          <w:p>
            <w:r>
              <w:t>string</w:t>
            </w:r>
          </w:p>
        </w:tc>
        <w:tc>
          <w:tcPr>
            <w:tcW w:type="dxa" w:w="2880"/>
          </w:tcPr>
          <w:p>
            <w:r>
              <w:t>The endpoint that receives events from the webhook.</w:t>
            </w:r>
          </w:p>
        </w:tc>
      </w:tr>
      <w:tr>
        <w:tc>
          <w:tcPr>
            <w:tcW w:type="dxa" w:w="2880"/>
          </w:tcPr>
          <w:p>
            <w:r>
              <w:t>data.key</w:t>
            </w:r>
          </w:p>
        </w:tc>
        <w:tc>
          <w:tcPr>
            <w:tcW w:type="dxa" w:w="2880"/>
          </w:tcPr>
          <w:p>
            <w:r>
              <w:t>string</w:t>
            </w:r>
          </w:p>
        </w:tc>
        <w:tc>
          <w:tcPr>
            <w:tcW w:type="dxa" w:w="2880"/>
          </w:tcPr>
          <w:p>
            <w:r>
              <w:t>Webhook key.</w:t>
            </w:r>
          </w:p>
        </w:tc>
      </w:tr>
      <w:tr>
        <w:tc>
          <w:tcPr>
            <w:tcW w:type="dxa" w:w="2880"/>
          </w:tcPr>
          <w:p>
            <w:r>
              <w:t>data.createdAt</w:t>
            </w:r>
          </w:p>
        </w:tc>
        <w:tc>
          <w:tcPr>
            <w:tcW w:type="dxa" w:w="2880"/>
          </w:tcPr>
          <w:p>
            <w:r>
              <w:t>string</w:t>
            </w:r>
          </w:p>
        </w:tc>
        <w:tc>
          <w:tcPr>
            <w:tcW w:type="dxa" w:w="2880"/>
          </w:tcPr>
          <w:p>
            <w:r>
              <w:t>Creation date/time in ISO 8601 format.</w:t>
            </w:r>
          </w:p>
        </w:tc>
      </w:tr>
      <w:tr>
        <w:tc>
          <w:tcPr>
            <w:tcW w:type="dxa" w:w="2880"/>
          </w:tcPr>
          <w:p>
            <w:r>
              <w:t>data.updatedAt</w:t>
            </w:r>
          </w:p>
        </w:tc>
        <w:tc>
          <w:tcPr>
            <w:tcW w:type="dxa" w:w="2880"/>
          </w:tcPr>
          <w:p>
            <w:r>
              <w:t>string</w:t>
            </w:r>
          </w:p>
        </w:tc>
        <w:tc>
          <w:tcPr>
            <w:tcW w:type="dxa" w:w="2880"/>
          </w:tcPr>
          <w:p>
            <w:r>
              <w:t>Update date/time in ISO 8601 format.</w:t>
            </w:r>
          </w:p>
        </w:tc>
      </w:tr>
      <w:tr>
        <w:tc>
          <w:tcPr>
            <w:tcW w:type="dxa" w:w="2880"/>
          </w:tcPr>
          <w:p>
            <w:r>
              <w:t>data.deletedAt</w:t>
            </w:r>
          </w:p>
        </w:tc>
        <w:tc>
          <w:tcPr>
            <w:tcW w:type="dxa" w:w="2880"/>
          </w:tcPr>
          <w:p>
            <w:r>
              <w:t>string | null</w:t>
            </w:r>
          </w:p>
        </w:tc>
        <w:tc>
          <w:tcPr>
            <w:tcW w:type="dxa" w:w="2880"/>
          </w:tcPr>
          <w:p>
            <w:r>
              <w:t>Deletion date/time in ISO 8601 format, if deleted.</w:t>
            </w:r>
          </w:p>
        </w:tc>
      </w:tr>
      <w:tr>
        <w:tc>
          <w:tcPr>
            <w:tcW w:type="dxa" w:w="2880"/>
          </w:tcPr>
          <w:p>
            <w:r>
              <w:t>data.events</w:t>
            </w:r>
          </w:p>
        </w:tc>
        <w:tc>
          <w:tcPr>
            <w:tcW w:type="dxa" w:w="2880"/>
          </w:tcPr>
          <w:p>
            <w:r>
              <w:t>array</w:t>
            </w:r>
          </w:p>
        </w:tc>
        <w:tc>
          <w:tcPr>
            <w:tcW w:type="dxa" w:w="2880"/>
          </w:tcPr>
          <w:p>
            <w:r>
              <w:t>Array of event names subscribed to by this webhook. Documented possible event sets include: ["message.received","message.delivered"], ["call.completed","call.ringing","call.recording.completed"], ["call.summary.completed"], ["call.transcript.completed"].</w:t>
            </w:r>
          </w:p>
        </w:tc>
      </w:tr>
      <w:tr>
        <w:tc>
          <w:tcPr>
            <w:tcW w:type="dxa" w:w="2880"/>
          </w:tcPr>
          <w:p>
            <w:r>
              <w:t>data.resourceIds</w:t>
            </w:r>
          </w:p>
        </w:tc>
        <w:tc>
          <w:tcPr>
            <w:tcW w:type="dxa" w:w="2880"/>
          </w:tcPr>
          <w:p>
            <w:r>
              <w:t>array</w:t>
            </w:r>
          </w:p>
        </w:tc>
        <w:tc>
          <w:tcPr>
            <w:tcW w:type="dxa" w:w="2880"/>
          </w:tcPr>
          <w:p>
            <w:r>
              <w:t>Array of resource IDs associated with the webhook (documentation indicates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'https://api.openphone.com/v1/webhooks/WH123456789' \</w:t>
        <w:br/>
        <w:t xml:space="preserve"> --header 'Accept: application/json'</w:t>
      </w:r>
    </w:p>
    <w:p>
      <w:pPr>
        <w:pStyle w:val="Heading3"/>
      </w:pPr>
      <w:r>
        <w:t>Notes</w:t>
      </w:r>
    </w:p>
    <w:p>
      <w:pPr>
        <w:pStyle w:val="ListBullet"/>
      </w:pPr>
      <w:r>
        <w:t>The events array varies depending on what the webhook is configured to receive (message-related events vs call-related events).</w:t>
      </w:r>
    </w:p>
    <w:p>
      <w:pPr>
        <w:pStyle w:val="ListBullet"/>
      </w:pPr>
      <w:r>
        <w:t>This endpoint does not define any query parameters or request body.</w:t>
      </w:r>
    </w:p>
    <w:p>
      <w:pPr>
        <w:pStyle w:val="Heading3"/>
      </w:pPr>
      <w:r>
        <w:t>Related webhooks actions</w:t>
      </w:r>
    </w:p>
    <w:p>
      <w:pPr>
        <w:pStyle w:val="ListBullet"/>
      </w:pPr>
      <w:r>
        <w:t>[DELETE] Delete Webhook by ID — /v1/webhooks/{{id}}</w:t>
      </w:r>
    </w:p>
    <w:p>
      <w:pPr>
        <w:pStyle w:val="ListBullet"/>
      </w:pPr>
      <w:r>
        <w:t>[POST] Create a Call Summary Webhook — /webhooks/call-summaries</w:t>
      </w:r>
    </w:p>
    <w:p>
      <w:pPr>
        <w:pStyle w:val="ListBullet"/>
      </w:pPr>
      <w:r>
        <w:t>[GET] List Webhooks (for a User) — /v1/webhooks</w:t>
      </w:r>
    </w:p>
    <w:p>
      <w:r>
        <w:br w:type="page"/>
      </w:r>
    </w:p>
    <w:p>
      <w:pPr>
        <w:pStyle w:val="Heading2"/>
      </w:pPr>
      <w:r>
        <w:t>24. [GET] List a Call’s Recordings</w:t>
      </w:r>
    </w:p>
    <w:p>
      <w:r>
        <w:rPr>
          <w:b/>
        </w:rPr>
        <w:t xml:space="preserve">Endpoint: </w:t>
      </w:r>
      <w:r>
        <w:rPr>
          <w:rFonts w:ascii="Courier New" w:hAnsi="Courier New"/>
          <w:sz w:val="18"/>
        </w:rPr>
        <w:t>/v1/call-recordings/{{callId}}</w:t>
      </w:r>
    </w:p>
    <w:p>
      <w:pPr>
        <w:pStyle w:val="Heading3"/>
      </w:pPr>
      <w:r>
        <w:t>Prerequisites</w:t>
      </w:r>
    </w:p>
    <w:p>
      <w:pPr>
        <w:pStyle w:val="ListBullet"/>
      </w:pPr>
      <w:r>
        <w:t>Must have access/permissions to read call recording data for the specified call</w:t>
      </w:r>
    </w:p>
    <w:p>
      <w:pPr>
        <w:pStyle w:val="Heading3"/>
      </w:pPr>
      <w:r>
        <w:t>Method</w:t>
      </w:r>
    </w:p>
    <w:p>
      <w:r>
        <w:t>GET</w:t>
      </w:r>
    </w:p>
    <w:p>
      <w:pPr>
        <w:pStyle w:val="Heading3"/>
      </w:pPr>
      <w:r>
        <w:t>URL</w:t>
      </w:r>
    </w:p>
    <w:p>
      <w:r>
        <w:t>https://api.openphone.com/v1/call-recordings/{{callId}}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list of recordings associated with a specific call. Results are sorted chronologically, with the oldest recording segment appearing first.</w:t>
      </w:r>
    </w:p>
    <w:p>
      <w:pPr>
        <w:pStyle w:val="Heading3"/>
      </w:pPr>
      <w:r>
        <w:t>Enforcement Rules</w:t>
      </w:r>
    </w:p>
    <w:p>
      <w:pPr>
        <w:pStyle w:val="ListBullet"/>
      </w:pPr>
      <w:r>
        <w:t>The callId path parameter must always be present.</w:t>
      </w:r>
    </w:p>
    <w:p>
      <w:pPr>
        <w:pStyle w:val="ListBullet"/>
      </w:pPr>
      <w:r>
        <w:t>If the user provides a callId, use that value directly.</w:t>
      </w:r>
    </w:p>
    <w:p>
      <w:pPr>
        <w:pStyle w:val="ListBullet"/>
      </w:pPr>
      <w:r>
        <w:t>Do not call the API with a missing or empty callId (e.g., avoid /v1/call-recordings/).</w:t>
      </w:r>
    </w:p>
    <w:p>
      <w:pPr>
        <w:pStyle w:val="ListBullet"/>
      </w:pPr>
      <w:r>
        <w:t>Always construct the path as /v1/call-recordings/{{callId}}, where {{callId}} is a non-empty string.</w:t>
      </w:r>
    </w:p>
    <w:p>
      <w:pPr>
        <w:pStyle w:val="ListBullet"/>
      </w:pPr>
      <w:r>
        <w:t>Do not infer or guess the callId.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/v1/call-recordings/call_123</w:t>
        <w:br/>
        <w:t>/v1/call-recordings/8b6b2c4a-1d2e-4c3b-9a8f-1234567890ab</w:t>
      </w:r>
    </w:p>
    <w:p>
      <w:pPr>
        <w:pStyle w:val="Heading3"/>
      </w:pPr>
      <w:r>
        <w:t>Invalid Examples</w:t>
      </w:r>
    </w:p>
    <w:p>
      <w:r>
        <w:rPr>
          <w:b/>
          <w:color w:val="666666"/>
          <w:sz w:val="16"/>
        </w:rPr>
        <w:t>[http]</w:t>
      </w:r>
    </w:p>
    <w:p>
      <w:pPr>
        <w:shd w:fill="F2F2F2" w:val="clear"/>
      </w:pPr>
      <w:r>
        <w:rPr>
          <w:rFonts w:ascii="Courier New" w:hAnsi="Courier New"/>
          <w:sz w:val="17"/>
        </w:rPr>
        <w:t>/v1/call-recordings/</w:t>
        <w:br/>
        <w:t>/v1/call-recordings</w:t>
        <w:br/>
        <w:t>/v1/call-recordings/{{callId}} (unresolved template variable)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callId</w:t>
            </w:r>
          </w:p>
        </w:tc>
        <w:tc>
          <w:tcPr>
            <w:tcW w:type="dxa" w:w="2880"/>
          </w:tcPr>
          <w:p>
            <w:r>
              <w:t>string</w:t>
            </w:r>
          </w:p>
        </w:tc>
        <w:tc>
          <w:tcPr>
            <w:tcW w:type="dxa" w:w="2880"/>
          </w:tcPr>
          <w:p>
            <w:r>
              <w:t>The unique identifier of the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"duration": 120,</w:t>
        <w:br/>
        <w:t xml:space="preserve"> "id": "cr_01HZYXW9876543210ABCDE",</w:t>
        <w:br/>
        <w:t xml:space="preserve"> "startTime": "2024-01-15T10:30:00Z",</w:t>
        <w:br/>
        <w:t xml:space="preserve"> "status": "completed",</w:t>
        <w:br/>
        <w:t xml:space="preserve"> "type": "call",</w:t>
        <w:br/>
        <w:t xml:space="preserve"> "url": "https://example.com/recordings/cr_01HZYXW9876543210ABCDE.mp3"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"code": "bad_request",</w:t>
        <w:br/>
        <w:t xml:space="preserve"> "status": 400,</w:t>
        <w:br/>
        <w:t xml:space="preserve"> "docs": "https://docs.openphone.com",</w:t>
        <w:br/>
        <w:t xml:space="preserve"> "title": "Bad Request",</w:t>
        <w:br/>
        <w:t xml:space="preserve"> "trace": "trace-id",</w:t>
        <w:br/>
        <w:t xml:space="preserve"> "errors": [</w:t>
        <w:br/>
        <w:t xml:space="preserve"> {</w:t>
        <w:br/>
        <w:t xml:space="preserve"> "path": "callId",</w:t>
        <w:br/>
        <w:t xml:space="preserve"> "message": "callId is required",</w:t>
        <w:br/>
        <w:t xml:space="preserve"> "value": null,</w:t>
        <w:br/>
        <w:t xml:space="preserve"> "schema": {</w:t>
        <w:br/>
        <w:t xml:space="preserve"> "type":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"https://docs.openphone.com",</w:t>
        <w:br/>
        <w:t xml:space="preserve"> "title": "Unauthorized",</w:t>
        <w:br/>
        <w:t xml:space="preserve"> "trace": "trace-id",</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"https://docs.openphone.com",</w:t>
        <w:br/>
        <w:t xml:space="preserve"> "title": "Forbidden",</w:t>
        <w:br/>
        <w:t xml:space="preserve"> "trace": "trace-id",</w:t>
        <w:br/>
        <w:t xml:space="preserve"> "errors": [</w:t>
        <w:br/>
        <w:t xml:space="preserve"> {</w:t>
        <w:br/>
        <w:t xml:space="preserve"> "path": "callId",</w:t>
        <w:br/>
        <w:t xml:space="preserve"> "message": "You do not have access to this call",</w:t>
        <w:br/>
        <w:t xml:space="preserve"> "value": "call_123",</w:t>
        <w:br/>
        <w:t xml:space="preserve"> "schema": {</w:t>
        <w:br/>
        <w:t xml:space="preserve"> "type": "string"</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"https://docs.openphone.com",</w:t>
        <w:br/>
        <w:t xml:space="preserve"> "title": "Not Found",</w:t>
        <w:br/>
        <w:t xml:space="preserve"> "trace": "trace-id",</w:t>
        <w:br/>
        <w:t xml:space="preserve"> "errors": [</w:t>
        <w:br/>
        <w:t xml:space="preserve"> {</w:t>
        <w:br/>
        <w:t xml:space="preserve"> "path": "callId",</w:t>
        <w:br/>
        <w:t xml:space="preserve"> "message": "Call not found",</w:t>
        <w:br/>
        <w:t xml:space="preserve"> "value": "call_123",</w:t>
        <w:br/>
        <w:t xml:space="preserve"> "schema": {</w:t>
        <w:br/>
        <w:t xml:space="preserve"> "type": "string"</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"https://docs.openphone.com",</w:t>
        <w:br/>
        <w:t xml:space="preserve"> "title": "Unknown Error",</w:t>
        <w:br/>
        <w:t xml:space="preserve"> "trace": "trace-id",</w:t>
        <w:br/>
        <w:t xml:space="preserve"> "errors": [</w:t>
        <w:br/>
        <w:t xml:space="preserve"> {</w:t>
        <w:br/>
        <w:t xml:space="preserve"> "path": "server",</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call recording segments, sorted oldest to newest.</w:t>
            </w:r>
          </w:p>
        </w:tc>
      </w:tr>
      <w:tr>
        <w:tc>
          <w:tcPr>
            <w:tcW w:type="dxa" w:w="2880"/>
          </w:tcPr>
          <w:p>
            <w:r>
              <w:t>data[].duration</w:t>
            </w:r>
          </w:p>
        </w:tc>
        <w:tc>
          <w:tcPr>
            <w:tcW w:type="dxa" w:w="2880"/>
          </w:tcPr>
          <w:p>
            <w:r>
              <w:t>integer | null</w:t>
            </w:r>
          </w:p>
        </w:tc>
        <w:tc>
          <w:tcPr>
            <w:tcW w:type="dxa" w:w="2880"/>
          </w:tcPr>
          <w:p>
            <w:r>
              <w:t>Duration of the recording segment.</w:t>
            </w:r>
          </w:p>
        </w:tc>
      </w:tr>
      <w:tr>
        <w:tc>
          <w:tcPr>
            <w:tcW w:type="dxa" w:w="2880"/>
          </w:tcPr>
          <w:p>
            <w:r>
              <w:t>data[].id</w:t>
            </w:r>
          </w:p>
        </w:tc>
        <w:tc>
          <w:tcPr>
            <w:tcW w:type="dxa" w:w="2880"/>
          </w:tcPr>
          <w:p>
            <w:r>
              <w:t>string</w:t>
            </w:r>
          </w:p>
        </w:tc>
        <w:tc>
          <w:tcPr>
            <w:tcW w:type="dxa" w:w="2880"/>
          </w:tcPr>
          <w:p>
            <w:r>
              <w:t>The unique identifier of the call recording.</w:t>
            </w:r>
          </w:p>
        </w:tc>
      </w:tr>
      <w:tr>
        <w:tc>
          <w:tcPr>
            <w:tcW w:type="dxa" w:w="2880"/>
          </w:tcPr>
          <w:p>
            <w:r>
              <w:t>data[].startTime</w:t>
            </w:r>
          </w:p>
        </w:tc>
        <w:tc>
          <w:tcPr>
            <w:tcW w:type="dxa" w:w="2880"/>
          </w:tcPr>
          <w:p>
            <w:r>
              <w:t>string | null</w:t>
            </w:r>
          </w:p>
        </w:tc>
        <w:tc>
          <w:tcPr>
            <w:tcW w:type="dxa" w:w="2880"/>
          </w:tcPr>
          <w:p>
            <w:r>
              <w:t>Segment start time.</w:t>
            </w:r>
          </w:p>
        </w:tc>
      </w:tr>
      <w:tr>
        <w:tc>
          <w:tcPr>
            <w:tcW w:type="dxa" w:w="2880"/>
          </w:tcPr>
          <w:p>
            <w:r>
              <w:t>data[].status</w:t>
            </w:r>
          </w:p>
        </w:tc>
        <w:tc>
          <w:tcPr>
            <w:tcW w:type="dxa" w:w="2880"/>
          </w:tcPr>
          <w:p>
            <w:r>
              <w:t>string (enum) | null</w:t>
            </w:r>
          </w:p>
        </w:tc>
        <w:tc>
          <w:tcPr>
            <w:tcW w:type="dxa" w:w="2880"/>
          </w:tcPr>
          <w:p>
            <w:r>
              <w:t>Recording status: absent, completed, deleted, failed, in-progress, paused, processing, stopped, stopping.</w:t>
            </w:r>
          </w:p>
        </w:tc>
      </w:tr>
      <w:tr>
        <w:tc>
          <w:tcPr>
            <w:tcW w:type="dxa" w:w="2880"/>
          </w:tcPr>
          <w:p>
            <w:r>
              <w:t>data[].type</w:t>
            </w:r>
          </w:p>
        </w:tc>
        <w:tc>
          <w:tcPr>
            <w:tcW w:type="dxa" w:w="2880"/>
          </w:tcPr>
          <w:p>
            <w:r>
              <w:t>string | null</w:t>
            </w:r>
          </w:p>
        </w:tc>
        <w:tc>
          <w:tcPr>
            <w:tcW w:type="dxa" w:w="2880"/>
          </w:tcPr>
          <w:p>
            <w:r>
              <w:t>Recording type.</w:t>
            </w:r>
          </w:p>
        </w:tc>
      </w:tr>
      <w:tr>
        <w:tc>
          <w:tcPr>
            <w:tcW w:type="dxa" w:w="2880"/>
          </w:tcPr>
          <w:p>
            <w:r>
              <w:t>data[].url</w:t>
            </w:r>
          </w:p>
        </w:tc>
        <w:tc>
          <w:tcPr>
            <w:tcW w:type="dxa" w:w="2880"/>
          </w:tcPr>
          <w:p>
            <w:r>
              <w:t>string | null</w:t>
            </w:r>
          </w:p>
        </w:tc>
        <w:tc>
          <w:tcPr>
            <w:tcW w:type="dxa" w:w="2880"/>
          </w:tcPr>
          <w:p>
            <w:r>
              <w:t>URL to access the recording media.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'https://api.openphone.com/v1/call-recordings/call_123' \</w:t>
        <w:br/>
        <w:t xml:space="preserve"> --header 'Accept: application/json'</w:t>
      </w:r>
    </w:p>
    <w:p>
      <w:pPr>
        <w:pStyle w:val="Heading3"/>
      </w:pPr>
      <w:r>
        <w:t>Behavior</w:t>
      </w:r>
    </w:p>
    <w:p>
      <w:pPr>
        <w:pStyle w:val="ListBullet"/>
      </w:pPr>
      <w:r>
        <w:t>Looks up recordings associated with the provided callId.</w:t>
      </w:r>
    </w:p>
    <w:p>
      <w:pPr>
        <w:pStyle w:val="ListBullet"/>
      </w:pPr>
      <w:r>
        <w:t>Returns recording segments in chronological order (oldest first).</w:t>
      </w:r>
    </w:p>
    <w:p>
      <w:pPr>
        <w:pStyle w:val="ListBullet"/>
      </w:pPr>
      <w:r>
        <w:t>Responds with an error payload for invalid requests, missing permissions, missing resources, or server errors.</w:t>
      </w:r>
    </w:p>
    <w:p>
      <w:pPr>
        <w:pStyle w:val="Heading3"/>
      </w:pPr>
      <w:r>
        <w:t>Error Handling</w:t>
      </w:r>
    </w:p>
    <w:p>
      <w:pPr>
        <w:pStyle w:val="ListBullet"/>
      </w:pPr>
      <w:r>
        <w:t>400 Bad Request: Invalid or missing callId (or other request validation issues).</w:t>
      </w:r>
    </w:p>
    <w:p>
      <w:pPr>
        <w:pStyle w:val="ListBullet"/>
      </w:pPr>
      <w:r>
        <w:t>401 Unauthorized: Request is not authenticated.</w:t>
      </w:r>
    </w:p>
    <w:p>
      <w:pPr>
        <w:pStyle w:val="ListBullet"/>
      </w:pPr>
      <w:r>
        <w:t>403 Forbidden: Authenticated but not allowed to access the call/recordings.</w:t>
      </w:r>
    </w:p>
    <w:p>
      <w:pPr>
        <w:pStyle w:val="ListBullet"/>
      </w:pPr>
      <w:r>
        <w:t>404 Not Found: The call (or its recordings) cannot be found.</w:t>
      </w:r>
    </w:p>
    <w:p>
      <w:pPr>
        <w:pStyle w:val="ListBullet"/>
      </w:pPr>
      <w:r>
        <w:t>500 Unknown Error: Unexpected server-side failure.</w:t>
      </w:r>
    </w:p>
    <w:p>
      <w:r>
        <w:br w:type="page"/>
      </w:r>
    </w:p>
    <w:p>
      <w:pPr>
        <w:pStyle w:val="Heading2"/>
      </w:pPr>
      <w:r>
        <w:t>25. [GET] Get a Call Transcript</w:t>
      </w:r>
    </w:p>
    <w:p>
      <w:r>
        <w:rPr>
          <w:b/>
        </w:rPr>
        <w:t xml:space="preserve">Endpoint: </w:t>
      </w:r>
      <w:r>
        <w:rPr>
          <w:rFonts w:ascii="Courier New" w:hAnsi="Courier New"/>
          <w:sz w:val="18"/>
        </w:rPr>
        <w:t>/v1/call-transcripts/{{id}}</w:t>
      </w:r>
    </w:p>
    <w:p>
      <w:pPr>
        <w:pStyle w:val="Heading3"/>
      </w:pPr>
      <w:r>
        <w:t>Prerequisites</w:t>
      </w:r>
    </w:p>
    <w:p>
      <w:pPr>
        <w:pStyle w:val="ListBullet"/>
      </w:pPr>
      <w:r>
        <w:t>Call transcripts are only available on Business and Scale plans.</w:t>
      </w:r>
    </w:p>
    <w:p>
      <w:pPr>
        <w:pStyle w:val="ListBullet"/>
      </w:pPr>
      <w:r>
        <w:t>You must have access to the call associated with the provided call ID.</w:t>
      </w:r>
    </w:p>
    <w:p>
      <w:pPr>
        <w:pStyle w:val="Heading3"/>
      </w:pPr>
      <w:r>
        <w:t>Method</w:t>
      </w:r>
    </w:p>
    <w:p>
      <w:r>
        <w:t>GET</w:t>
      </w:r>
    </w:p>
    <w:p>
      <w:pPr>
        <w:pStyle w:val="Heading3"/>
      </w:pPr>
      <w:r>
        <w:t>URL</w:t>
      </w:r>
    </w:p>
    <w:p>
      <w:r>
        <w:t>https://api.openphone.com/v1/call-transcripts/{{id}}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detailed transcript of a specific call identified by its unique call ID. This endpoint supports transcripts for both regular calls and calls handled by Sona.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/v1/call-transcripts/).</w:t>
      </w:r>
    </w:p>
    <w:p>
      <w:pPr>
        <w:pStyle w:val="ListBullet"/>
      </w:pPr>
      <w:r>
        <w:t>Always construct the path as /v1/call-transcripts/{{id}},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/v1/call-transcripts/call_12345</w:t>
        <w:br/>
        <w:t>/v1/call-transcripts/01HZX2ABCD3EFGHIJKL4MNOPQR</w:t>
      </w:r>
    </w:p>
    <w:p>
      <w:pPr>
        <w:pStyle w:val="Heading3"/>
      </w:pPr>
      <w:r>
        <w:t>Invalid Examples</w:t>
      </w:r>
    </w:p>
    <w:p>
      <w:r>
        <w:rPr>
          <w:b/>
          <w:color w:val="666666"/>
          <w:sz w:val="16"/>
        </w:rPr>
        <w:t>[http]</w:t>
      </w:r>
    </w:p>
    <w:p>
      <w:pPr>
        <w:shd w:fill="F2F2F2" w:val="clear"/>
      </w:pPr>
      <w:r>
        <w:rPr>
          <w:rFonts w:ascii="Courier New" w:hAnsi="Courier New"/>
          <w:sz w:val="17"/>
        </w:rPr>
        <w:t>/v1/call-transcripts/</w:t>
        <w:br/>
        <w:t>/v1/call-transcripts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call ID identifying the call transcript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"callId": "call_12345",</w:t>
        <w:br/>
        <w:t xml:space="preserve"> "createdAt": "2026-03-14T12:34:56Z",</w:t>
        <w:br/>
        <w:t xml:space="preserve"> "dialogue": [</w:t>
        <w:br/>
        <w:t xml:space="preserve"> {</w:t>
        <w:br/>
        <w:t xml:space="preserve"> "content": "Hello, thanks for calling. How can I help?",</w:t>
        <w:br/>
        <w:t xml:space="preserve"> "start": 0,</w:t>
        <w:br/>
        <w:t xml:space="preserve"> "end": 3.2,</w:t>
        <w:br/>
        <w:t xml:space="preserve"> "identifier": "agent",</w:t>
        <w:br/>
        <w:t xml:space="preserve"> "userId": "usr_abc123"</w:t>
        <w:br/>
        <w:t xml:space="preserve"> },</w:t>
        <w:br/>
        <w:t xml:space="preserve"> {</w:t>
        <w:br/>
        <w:t xml:space="preserve"> "content": "I'm calling about my invoice.",</w:t>
        <w:br/>
        <w:t xml:space="preserve"> "start": 3.2,</w:t>
        <w:br/>
        <w:t xml:space="preserve"> "end": 5.8,</w:t>
        <w:br/>
        <w:t xml:space="preserve"> "identifier": "customer",</w:t>
        <w:br/>
        <w:t xml:space="preserve"> "userId": null</w:t>
        <w:br/>
        <w:t xml:space="preserve"> }</w:t>
        <w:br/>
        <w:t xml:space="preserve"> ],</w:t>
        <w:br/>
        <w:t xml:space="preserve"> "duration": 312.4,</w:t>
        <w:br/>
        <w:t xml:space="preserve"> "status": "completed"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call ID",</w:t>
        <w:br/>
        <w:t xml:space="preserve"> "code": "bad_request",</w:t>
        <w:br/>
        <w:t xml:space="preserve"> "status": 400,</w:t>
        <w:br/>
        <w:t xml:space="preserve"> "docs": "https://api.openphone.com",</w:t>
        <w:br/>
        <w:t xml:space="preserve"> "title": "Bad Request",</w:t>
        <w:br/>
        <w:t xml:space="preserve"> "trace": "trace_123",</w:t>
        <w:br/>
        <w:t xml:space="preserve"> "errors": [</w:t>
        <w:br/>
        <w:t xml:space="preserve"> {</w:t>
        <w:br/>
        <w:t xml:space="preserve"> "path": "id",</w:t>
        <w:br/>
        <w:t xml:space="preserve"> "message": "Expected string",</w:t>
        <w:br/>
        <w:t xml:space="preserve"> "value": 123,</w:t>
        <w:br/>
        <w:t xml:space="preserve"> "schema": {</w:t>
        <w:br/>
        <w:t xml:space="preserve"> "type": "string"</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w:t>
        <w:br/>
        <w:t xml:space="preserve"> "title": "Unauthorized",</w:t>
        <w:br/>
        <w:t xml:space="preserve"> "trace": "trace_123",</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"https://api.openphone.com",</w:t>
        <w:br/>
        <w:t xml:space="preserve"> "title": "Forbidden",</w:t>
        <w:br/>
        <w:t xml:space="preserve"> "trace": "trace_123",</w:t>
        <w:br/>
        <w:t xml:space="preserve"> "errors": [</w:t>
        <w:br/>
        <w:t xml:space="preserve"> {</w:t>
        <w:br/>
        <w:t xml:space="preserve"> "path": "id",</w:t>
        <w:br/>
        <w:t xml:space="preserve"> "message": "You do not have access to this call transcript",</w:t>
        <w:br/>
        <w:t xml:space="preserve"> "value": "call_12345",</w:t>
        <w:br/>
        <w:t xml:space="preserve"> "schema": {</w:t>
        <w:br/>
        <w:t xml:space="preserve"> "type": "string"</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w:t>
        <w:br/>
        <w:t xml:space="preserve"> "title": "Not Found",</w:t>
        <w:br/>
        <w:t xml:space="preserve"> "trace": "trace_123",</w:t>
        <w:br/>
        <w:t xml:space="preserve"> "errors": [</w:t>
        <w:br/>
        <w:t xml:space="preserve"> {</w:t>
        <w:br/>
        <w:t xml:space="preserve"> "path": "id",</w:t>
        <w:br/>
        <w:t xml:space="preserve"> "message": "Transcript not found for the specified call ID",</w:t>
        <w:br/>
        <w:t xml:space="preserve"> "value": "call_12345",</w:t>
        <w:br/>
        <w:t xml:space="preserve"> "schema": {</w:t>
        <w:br/>
        <w:t xml:space="preserve"> "type": "string"</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"Unknown Error",</w:t>
        <w:br/>
        <w:t xml:space="preserve"> "code": "internal_server_error",</w:t>
        <w:br/>
        <w:t xml:space="preserve"> "status": 500,</w:t>
        <w:br/>
        <w:t xml:space="preserve"> "docs": "https://api.openphone.com",</w:t>
        <w:br/>
        <w:t xml:space="preserve"> "title": "Unknown Error",</w:t>
        <w:br/>
        <w:t xml:space="preserve"> "trace": "trace_123",</w:t>
        <w:br/>
        <w:t xml:space="preserve"> "errors": [</w:t>
        <w:br/>
        <w:t xml:space="preserve"> {</w:t>
        <w:br/>
        <w:t xml:space="preserve"> "path": "server",</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Transcript payload.</w:t>
            </w:r>
          </w:p>
        </w:tc>
      </w:tr>
      <w:tr>
        <w:tc>
          <w:tcPr>
            <w:tcW w:type="dxa" w:w="2880"/>
          </w:tcPr>
          <w:p>
            <w:r>
              <w:t>data.callId</w:t>
            </w:r>
          </w:p>
        </w:tc>
        <w:tc>
          <w:tcPr>
            <w:tcW w:type="dxa" w:w="2880"/>
          </w:tcPr>
          <w:p>
            <w:r>
              <w:t>string</w:t>
            </w:r>
          </w:p>
        </w:tc>
        <w:tc>
          <w:tcPr>
            <w:tcW w:type="dxa" w:w="2880"/>
          </w:tcPr>
          <w:p>
            <w:r>
              <w:t>The unique identifier of the call to which this transcript belongs.</w:t>
            </w:r>
          </w:p>
        </w:tc>
      </w:tr>
      <w:tr>
        <w:tc>
          <w:tcPr>
            <w:tcW w:type="dxa" w:w="2880"/>
          </w:tcPr>
          <w:p>
            <w:r>
              <w:t>data.createdAt</w:t>
            </w:r>
          </w:p>
        </w:tc>
        <w:tc>
          <w:tcPr>
            <w:tcW w:type="dxa" w:w="2880"/>
          </w:tcPr>
          <w:p>
            <w:r>
              <w:t>string</w:t>
            </w:r>
          </w:p>
        </w:tc>
        <w:tc>
          <w:tcPr>
            <w:tcW w:type="dxa" w:w="2880"/>
          </w:tcPr>
          <w:p>
            <w:r>
              <w:t>Timestamp when the transcription was created (ISO 8601).</w:t>
            </w:r>
          </w:p>
        </w:tc>
      </w:tr>
      <w:tr>
        <w:tc>
          <w:tcPr>
            <w:tcW w:type="dxa" w:w="2880"/>
          </w:tcPr>
          <w:p>
            <w:r>
              <w:t>data.dialogue</w:t>
            </w:r>
          </w:p>
        </w:tc>
        <w:tc>
          <w:tcPr>
            <w:tcW w:type="dxa" w:w="2880"/>
          </w:tcPr>
          <w:p>
            <w:r>
              <w:t>array | null</w:t>
            </w:r>
          </w:p>
        </w:tc>
        <w:tc>
          <w:tcPr>
            <w:tcW w:type="dxa" w:w="2880"/>
          </w:tcPr>
          <w:p>
            <w:r>
              <w:t>List of dialogue segments, or null if no dialogue is available.</w:t>
            </w:r>
          </w:p>
        </w:tc>
      </w:tr>
      <w:tr>
        <w:tc>
          <w:tcPr>
            <w:tcW w:type="dxa" w:w="2880"/>
          </w:tcPr>
          <w:p>
            <w:r>
              <w:t>data.dialogue[].content</w:t>
            </w:r>
          </w:p>
        </w:tc>
        <w:tc>
          <w:tcPr>
            <w:tcW w:type="dxa" w:w="2880"/>
          </w:tcPr>
          <w:p>
            <w:r>
              <w:t>string</w:t>
            </w:r>
          </w:p>
        </w:tc>
        <w:tc>
          <w:tcPr>
            <w:tcW w:type="dxa" w:w="2880"/>
          </w:tcPr>
          <w:p>
            <w:r>
              <w:t>Transcribed text of a specific dialogue segment.</w:t>
            </w:r>
          </w:p>
        </w:tc>
      </w:tr>
      <w:tr>
        <w:tc>
          <w:tcPr>
            <w:tcW w:type="dxa" w:w="2880"/>
          </w:tcPr>
          <w:p>
            <w:r>
              <w:t>data.dialogue[].start</w:t>
            </w:r>
          </w:p>
        </w:tc>
        <w:tc>
          <w:tcPr>
            <w:tcW w:type="dxa" w:w="2880"/>
          </w:tcPr>
          <w:p>
            <w:r>
              <w:t>number</w:t>
            </w:r>
          </w:p>
        </w:tc>
        <w:tc>
          <w:tcPr>
            <w:tcW w:type="dxa" w:w="2880"/>
          </w:tcPr>
          <w:p>
            <w:r>
              <w:t>Start time of the segment in seconds from the beginning of the call.</w:t>
            </w:r>
          </w:p>
        </w:tc>
      </w:tr>
      <w:tr>
        <w:tc>
          <w:tcPr>
            <w:tcW w:type="dxa" w:w="2880"/>
          </w:tcPr>
          <w:p>
            <w:r>
              <w:t>data.dialogue[].end</w:t>
            </w:r>
          </w:p>
        </w:tc>
        <w:tc>
          <w:tcPr>
            <w:tcW w:type="dxa" w:w="2880"/>
          </w:tcPr>
          <w:p>
            <w:r>
              <w:t>number</w:t>
            </w:r>
          </w:p>
        </w:tc>
        <w:tc>
          <w:tcPr>
            <w:tcW w:type="dxa" w:w="2880"/>
          </w:tcPr>
          <w:p>
            <w:r>
              <w:t>End time of the segment in seconds from the beginning of the call.</w:t>
            </w:r>
          </w:p>
        </w:tc>
      </w:tr>
      <w:tr>
        <w:tc>
          <w:tcPr>
            <w:tcW w:type="dxa" w:w="2880"/>
          </w:tcPr>
          <w:p>
            <w:r>
              <w:t>data.dialogue[].identifier</w:t>
            </w:r>
          </w:p>
        </w:tc>
        <w:tc>
          <w:tcPr>
            <w:tcW w:type="dxa" w:w="2880"/>
          </w:tcPr>
          <w:p>
            <w:r>
              <w:t>string | null</w:t>
            </w:r>
          </w:p>
        </w:tc>
        <w:tc>
          <w:tcPr>
            <w:tcW w:type="dxa" w:w="2880"/>
          </w:tcPr>
          <w:p>
            <w:r>
              <w:t>Segment speaker identifier (nullable).</w:t>
            </w:r>
          </w:p>
        </w:tc>
      </w:tr>
      <w:tr>
        <w:tc>
          <w:tcPr>
            <w:tcW w:type="dxa" w:w="2880"/>
          </w:tcPr>
          <w:p>
            <w:r>
              <w:t>data.dialogue[].userId</w:t>
            </w:r>
          </w:p>
        </w:tc>
        <w:tc>
          <w:tcPr>
            <w:tcW w:type="dxa" w:w="2880"/>
          </w:tcPr>
          <w:p>
            <w:r>
              <w:t>string | null</w:t>
            </w:r>
          </w:p>
        </w:tc>
        <w:tc>
          <w:tcPr>
            <w:tcW w:type="dxa" w:w="2880"/>
          </w:tcPr>
          <w:p>
            <w:r>
              <w:t>User ID associated with the segment (nullable).</w:t>
            </w:r>
          </w:p>
        </w:tc>
      </w:tr>
      <w:tr>
        <w:tc>
          <w:tcPr>
            <w:tcW w:type="dxa" w:w="2880"/>
          </w:tcPr>
          <w:p>
            <w:r>
              <w:t>data.duration</w:t>
            </w:r>
          </w:p>
        </w:tc>
        <w:tc>
          <w:tcPr>
            <w:tcW w:type="dxa" w:w="2880"/>
          </w:tcPr>
          <w:p>
            <w:r>
              <w:t>number</w:t>
            </w:r>
          </w:p>
        </w:tc>
        <w:tc>
          <w:tcPr>
            <w:tcW w:type="dxa" w:w="2880"/>
          </w:tcPr>
          <w:p>
            <w:r>
              <w:t>Total duration of the transcribed call in seconds.</w:t>
            </w:r>
          </w:p>
        </w:tc>
      </w:tr>
      <w:tr>
        <w:tc>
          <w:tcPr>
            <w:tcW w:type="dxa" w:w="2880"/>
          </w:tcPr>
          <w:p>
            <w:r>
              <w:t>data.status</w:t>
            </w:r>
          </w:p>
        </w:tc>
        <w:tc>
          <w:tcPr>
            <w:tcW w:type="dxa" w:w="2880"/>
          </w:tcPr>
          <w:p>
            <w:r>
              <w:t>string</w:t>
            </w:r>
          </w:p>
        </w:tc>
        <w:tc>
          <w:tcPr>
            <w:tcW w:type="dxa" w:w="2880"/>
          </w:tcPr>
          <w:p>
            <w:r>
              <w:t>Transcription status. Possible values: absent, in-progress, completed, failed.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'https://api.openphone.com/v1/call-transcripts/call_12345' \</w:t>
        <w:br/>
        <w:t xml:space="preserve"> --header 'Accept: application/json'</w:t>
      </w:r>
    </w:p>
    <w:p>
      <w:pPr>
        <w:pStyle w:val="Heading3"/>
      </w:pPr>
      <w:r>
        <w:t>Example Usage</w:t>
      </w:r>
    </w:p>
    <w:p>
      <w:pPr>
        <w:pStyle w:val="Heading3"/>
      </w:pPr>
      <w:r>
        <w:t>Example 1: Retrieve a completed transcript</w:t>
      </w:r>
    </w:p>
    <w:p>
      <w:r>
        <w:rPr>
          <w:b/>
          <w:color w:val="666666"/>
          <w:sz w:val="16"/>
        </w:rPr>
        <w:t>[bash]</w:t>
      </w:r>
    </w:p>
    <w:p>
      <w:pPr>
        <w:shd w:fill="F2F2F2" w:val="clear"/>
      </w:pPr>
      <w:r>
        <w:rPr>
          <w:rFonts w:ascii="Courier New" w:hAnsi="Courier New"/>
          <w:sz w:val="17"/>
        </w:rPr>
        <w:t>curl --location 'https://api.openphone.com/v1/call-transcripts/call_12345' \</w:t>
        <w:br/>
        <w:t xml:space="preserve"> --header 'Accept: application/json'</w:t>
      </w:r>
    </w:p>
    <w:p>
      <w:pPr>
        <w:pStyle w:val="Heading3"/>
      </w:pPr>
      <w:r>
        <w:t>Example 2: Handle an in-progress transcript</w:t>
      </w:r>
    </w:p>
    <w:p>
      <w:r>
        <w:rPr>
          <w:b/>
          <w:color w:val="666666"/>
          <w:sz w:val="16"/>
        </w:rPr>
        <w:t>[bash]</w:t>
      </w:r>
    </w:p>
    <w:p>
      <w:pPr>
        <w:shd w:fill="F2F2F2" w:val="clear"/>
      </w:pPr>
      <w:r>
        <w:rPr>
          <w:rFonts w:ascii="Courier New" w:hAnsi="Courier New"/>
          <w:sz w:val="17"/>
        </w:rPr>
        <w:t>curl --location 'https://api.openphone.com/v1/call-transcripts/call_67890' \</w:t>
        <w:br/>
        <w:t xml:space="preserve"> --header 'Accept: application/json'</w:t>
      </w:r>
    </w:p>
    <w:p>
      <w:pPr>
        <w:pStyle w:val="Heading3"/>
      </w:pPr>
      <w:r>
        <w:t>Notes</w:t>
      </w:r>
    </w:p>
    <w:p>
      <w:pPr>
        <w:pStyle w:val="ListBullet"/>
      </w:pPr>
      <w:r>
        <w:t>This endpoint supports transcripts for both regular calls and calls handled by Sona.</w:t>
      </w:r>
    </w:p>
    <w:p>
      <w:pPr>
        <w:pStyle w:val="ListBullet"/>
      </w:pPr>
      <w:r>
        <w:t>If data.status is absent, a transcript is not available for the call.</w:t>
      </w:r>
    </w:p>
    <w:p>
      <w:pPr>
        <w:pStyle w:val="ListBullet"/>
      </w:pPr>
      <w:r>
        <w:t>data.dialogue may be null even when other metadata is present.</w:t>
      </w:r>
    </w:p>
    <w:p>
      <w:pPr>
        <w:pStyle w:val="Heading3"/>
      </w:pPr>
      <w:r>
        <w:t>Error Handling</w:t>
      </w:r>
    </w:p>
    <w:p>
      <w:pPr>
        <w:pStyle w:val="ListBullet"/>
      </w:pPr>
      <w:r>
        <w:t>400: Invalid request (for example, malformed/invalid id).</w:t>
      </w:r>
    </w:p>
    <w:p>
      <w:pPr>
        <w:pStyle w:val="ListBullet"/>
      </w:pPr>
      <w:r>
        <w:t>401: Request is not authenticated.</w:t>
      </w:r>
    </w:p>
    <w:p>
      <w:pPr>
        <w:pStyle w:val="ListBullet"/>
      </w:pPr>
      <w:r>
        <w:t>403: Authenticated but not allowed (for example, plan limitations or lack of access to the call).</w:t>
      </w:r>
    </w:p>
    <w:p>
      <w:pPr>
        <w:pStyle w:val="ListBullet"/>
      </w:pPr>
      <w:r>
        <w:t>404: No transcript found for the given call ID.</w:t>
      </w:r>
    </w:p>
    <w:p>
      <w:pPr>
        <w:pStyle w:val="ListBullet"/>
      </w:pPr>
      <w:r>
        <w:t>500: Unexpected server error.</w:t>
      </w:r>
    </w:p>
    <w:p>
      <w:r>
        <w:br w:type="page"/>
      </w:r>
    </w:p>
    <w:p>
      <w:pPr>
        <w:pStyle w:val="Heading2"/>
      </w:pPr>
      <w:r>
        <w:t>26. [GET] List Contact Custom Fields</w:t>
      </w:r>
    </w:p>
    <w:p>
      <w:r>
        <w:rPr>
          <w:b/>
        </w:rPr>
        <w:t xml:space="preserve">Endpoint: </w:t>
      </w:r>
      <w:r>
        <w:rPr>
          <w:rFonts w:ascii="Courier New" w:hAnsi="Courier New"/>
          <w:sz w:val="18"/>
        </w:rPr>
        <w:t>/v1/contact-custom-fields</w:t>
      </w:r>
    </w:p>
    <w:p>
      <w:pPr>
        <w:pStyle w:val="Heading3"/>
      </w:pPr>
      <w:r>
        <w:t>Prerequisites</w:t>
      </w:r>
    </w:p>
    <w:p>
      <w:pPr>
        <w:pStyle w:val="ListBullet"/>
      </w:pPr>
      <w:r>
        <w:t>Your OpenPhone workspace must already have custom contact fields configured (custom fields can only be created/modified in the OpenPhone UI).</w:t>
      </w:r>
    </w:p>
    <w:p>
      <w:pPr>
        <w:pStyle w:val="Heading3"/>
      </w:pPr>
      <w:r>
        <w:t>Method</w:t>
      </w:r>
    </w:p>
    <w:p>
      <w:r>
        <w:t>GET</w:t>
      </w:r>
    </w:p>
    <w:p>
      <w:pPr>
        <w:pStyle w:val="Heading3"/>
      </w:pPr>
      <w:r>
        <w:t>URL</w:t>
      </w:r>
    </w:p>
    <w:p>
      <w:r>
        <w:t>https://api.openphone.com/v1/contact-custom-fields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existing custom contact fields configured in OpenPhone. Use these fields (especially each field’s key and type) to correctly map and populate custom data when creating contacts via the API.</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define any).</w:t>
      </w:r>
    </w:p>
    <w:p>
      <w:pPr>
        <w:pStyle w:val="ListBullet"/>
      </w:pPr>
      <w:r>
        <w:t>Do not send query parameters in the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"name": "Customer Tier",</w:t>
        <w:br/>
        <w:t xml:space="preserve"> "key": "customerTier",</w:t>
        <w:br/>
        <w:t xml:space="preserve"> "type": "multi-select"</w:t>
        <w:br/>
        <w:t xml:space="preserve"> },</w:t>
        <w:br/>
        <w:t xml:space="preserve"> {</w:t>
        <w:br/>
        <w:t xml:space="preserve"> "name": "Renewal Date",</w:t>
        <w:br/>
        <w:t xml:space="preserve"> "key": "renewalDate",</w:t>
        <w:br/>
        <w:t xml:space="preserve"> "type": "date"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 xml:space="preserve"> "code": "bad_request",</w:t>
        <w:br/>
        <w:t xml:space="preserve"> "status": 400,</w:t>
        <w:br/>
        <w:t xml:space="preserve"> "docs": "https://api.openphone.com/docs",</w:t>
        <w:br/>
        <w:t xml:space="preserve"> "title": "Bad Request",</w:t>
        <w:br/>
        <w:t xml:space="preserve"> "trace": "trace_id_example",</w:t>
        <w:br/>
        <w:t xml:space="preserve"> "errors": [</w:t>
        <w:br/>
        <w:t xml:space="preserve"> {</w:t>
        <w:br/>
        <w:t xml:space="preserve"> "path": "request",</w:t>
        <w:br/>
        <w:t xml:space="preserve"> "message": "Invalid request",</w:t>
        <w:br/>
        <w:t xml:space="preserve"> "value": null,</w:t>
        <w:br/>
        <w:t xml:space="preserve"> "schema": {</w:t>
        <w:br/>
        <w:t xml:space="preserve"> "type": "object"</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"https://api.openphone.com/docs",</w:t>
        <w:br/>
        <w:t xml:space="preserve"> "title": "Unauthorized",</w:t>
        <w:br/>
        <w:t xml:space="preserve"> "trace": "trace_id_example",</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"https://api.openphone.com/docs",</w:t>
        <w:br/>
        <w:t xml:space="preserve"> "title": "Forbidden",</w:t>
        <w:br/>
        <w:t xml:space="preserve"> "trace": "trace_id_example",</w:t>
        <w:br/>
        <w:t xml:space="preserve"> "errors": [</w:t>
        <w:br/>
        <w:t xml:space="preserve"> {</w:t>
        <w:br/>
        <w:t xml:space="preserve"> "path": "authorization",</w:t>
        <w:br/>
        <w:t xml:space="preserve"> "message": "Insufficient permissions",</w:t>
        <w:br/>
        <w:t xml:space="preserve"> "value": null,</w:t>
        <w:br/>
        <w:t xml:space="preserve"> "schema": {</w:t>
        <w:br/>
        <w:t xml:space="preserve"> "type": "string"</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"https://api.openphone.com/docs",</w:t>
        <w:br/>
        <w:t xml:space="preserve"> "title": "Not Found",</w:t>
        <w:br/>
        <w:t xml:space="preserve"> "trace": "trace_id_example",</w:t>
        <w:br/>
        <w:t xml:space="preserve"> "errors": [</w:t>
        <w:br/>
        <w:t xml:space="preserve"> {</w:t>
        <w:br/>
        <w:t xml:space="preserve"> "path": "resource",</w:t>
        <w:br/>
        <w:t xml:space="preserve"> "message": "Resource not found",</w:t>
        <w:br/>
        <w:t xml:space="preserve"> "value": null,</w:t>
        <w:br/>
        <w:t xml:space="preserve"> "schema": {</w:t>
        <w:br/>
        <w:t xml:space="preserve"> "type": "string"</w:t>
        <w:br/>
        <w:t xml:space="preserve"> }</w:t>
        <w:br/>
        <w:t xml:space="preserve"> }</w:t>
        <w:br/>
        <w:t xml:space="preserve"> ]</w:t>
        <w:br/>
        <w:t>}</w:t>
      </w:r>
    </w:p>
    <w:p>
      <w:pPr>
        <w:pStyle w:val="Heading3"/>
      </w:pPr>
      <w:r>
        <w:t>Error Response (500 Unknown Error)</w:t>
      </w:r>
    </w:p>
    <w:p>
      <w:r>
        <w:rPr>
          <w:b/>
          <w:color w:val="666666"/>
          <w:sz w:val="16"/>
        </w:rPr>
        <w:t>[json]</w:t>
      </w:r>
    </w:p>
    <w:p>
      <w:pPr>
        <w:shd w:fill="F2F2F2" w:val="clear"/>
      </w:pPr>
      <w:r>
        <w:rPr>
          <w:rFonts w:ascii="Courier New" w:hAnsi="Courier New"/>
          <w:sz w:val="17"/>
        </w:rPr>
        <w:t>{</w:t>
        <w:br/>
        <w:t xml:space="preserve"> "message": "Unknown Error",</w:t>
        <w:br/>
        <w:t xml:space="preserve"> "code": "unknown_error",</w:t>
        <w:br/>
        <w:t xml:space="preserve"> "status": 500,</w:t>
        <w:br/>
        <w:t xml:space="preserve"> "docs": "https://api.openphone.com/docs",</w:t>
        <w:br/>
        <w:t xml:space="preserve"> "title": "Unknown Error",</w:t>
        <w:br/>
        <w:t xml:space="preserve"> "trace": "trace_id_example",</w:t>
        <w:br/>
        <w:t xml:space="preserve"> "errors": [</w:t>
        <w:br/>
        <w:t xml:space="preserve"> {</w:t>
        <w:br/>
        <w:t xml:space="preserve"> "path": "server",</w:t>
        <w:br/>
        <w:t xml:space="preserve"> "message": "An unexpected error occurred",</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custom contact field definitions.</w:t>
            </w:r>
          </w:p>
        </w:tc>
      </w:tr>
      <w:tr>
        <w:tc>
          <w:tcPr>
            <w:tcW w:type="dxa" w:w="2880"/>
          </w:tcPr>
          <w:p>
            <w:r>
              <w:t>data[].name</w:t>
            </w:r>
          </w:p>
        </w:tc>
        <w:tc>
          <w:tcPr>
            <w:tcW w:type="dxa" w:w="2880"/>
          </w:tcPr>
          <w:p>
            <w:r>
              <w:t>string</w:t>
            </w:r>
          </w:p>
        </w:tc>
        <w:tc>
          <w:tcPr>
            <w:tcW w:type="dxa" w:w="2880"/>
          </w:tcPr>
          <w:p>
            <w:r>
              <w:t>The name of the custom contact field (set by users in the OpenPhone interface).</w:t>
            </w:r>
          </w:p>
        </w:tc>
      </w:tr>
      <w:tr>
        <w:tc>
          <w:tcPr>
            <w:tcW w:type="dxa" w:w="2880"/>
          </w:tcPr>
          <w:p>
            <w:r>
              <w:t>data[].key</w:t>
            </w:r>
          </w:p>
        </w:tc>
        <w:tc>
          <w:tcPr>
            <w:tcW w:type="dxa" w:w="2880"/>
          </w:tcPr>
          <w:p>
            <w:r>
              <w:t>string</w:t>
            </w:r>
          </w:p>
        </w:tc>
        <w:tc>
          <w:tcPr>
            <w:tcW w:type="dxa" w:w="2880"/>
          </w:tcPr>
          <w:p>
            <w:r>
              <w:t>The identifying key for the contact custom field.</w:t>
            </w:r>
          </w:p>
        </w:tc>
      </w:tr>
      <w:tr>
        <w:tc>
          <w:tcPr>
            <w:tcW w:type="dxa" w:w="2880"/>
          </w:tcPr>
          <w:p>
            <w:r>
              <w:t>data[].type</w:t>
            </w:r>
          </w:p>
        </w:tc>
        <w:tc>
          <w:tcPr>
            <w:tcW w:type="dxa" w:w="2880"/>
          </w:tcPr>
          <w:p>
            <w:r>
              <w:t>string</w:t>
            </w:r>
          </w:p>
        </w:tc>
        <w:tc>
          <w:tcPr>
            <w:tcW w:type="dxa" w:w="2880"/>
          </w:tcPr>
          <w:p>
            <w:r>
              <w:t>Data type of the custom contact field. Allowed values: address, boolean, date, multi-select, number, string, url.</w:t>
            </w:r>
          </w:p>
        </w:tc>
      </w:tr>
      <w:tr>
        <w:tc>
          <w:tcPr>
            <w:tcW w:type="dxa" w:w="2880"/>
          </w:tcPr>
          <w:p>
            <w:r>
              <w:t>message</w:t>
            </w:r>
          </w:p>
        </w:tc>
        <w:tc>
          <w:tcPr>
            <w:tcW w:type="dxa" w:w="2880"/>
          </w:tcPr>
          <w:p>
            <w:r>
              <w:t>string</w:t>
            </w:r>
          </w:p>
        </w:tc>
        <w:tc>
          <w:tcPr>
            <w:tcW w:type="dxa" w:w="2880"/>
          </w:tcPr>
          <w:p>
            <w:r>
              <w:t>Error message (error responses).</w:t>
            </w:r>
          </w:p>
        </w:tc>
      </w:tr>
      <w:tr>
        <w:tc>
          <w:tcPr>
            <w:tcW w:type="dxa" w:w="2880"/>
          </w:tcPr>
          <w:p>
            <w:r>
              <w:t>code</w:t>
            </w:r>
          </w:p>
        </w:tc>
        <w:tc>
          <w:tcPr>
            <w:tcW w:type="dxa" w:w="2880"/>
          </w:tcPr>
          <w:p>
            <w:r>
              <w:t>string</w:t>
            </w:r>
          </w:p>
        </w:tc>
        <w:tc>
          <w:tcPr>
            <w:tcW w:type="dxa" w:w="2880"/>
          </w:tcPr>
          <w:p>
            <w:r>
              <w:t>Error code (error responses).</w:t>
            </w:r>
          </w:p>
        </w:tc>
      </w:tr>
      <w:tr>
        <w:tc>
          <w:tcPr>
            <w:tcW w:type="dxa" w:w="2880"/>
          </w:tcPr>
          <w:p>
            <w:r>
              <w:t>status</w:t>
            </w:r>
          </w:p>
        </w:tc>
        <w:tc>
          <w:tcPr>
            <w:tcW w:type="dxa" w:w="2880"/>
          </w:tcPr>
          <w:p>
            <w:r>
              <w:t>number</w:t>
            </w:r>
          </w:p>
        </w:tc>
        <w:tc>
          <w:tcPr>
            <w:tcW w:type="dxa" w:w="2880"/>
          </w:tcPr>
          <w:p>
            <w:r>
              <w:t>HTTP status code (error responses).</w:t>
            </w:r>
          </w:p>
        </w:tc>
      </w:tr>
      <w:tr>
        <w:tc>
          <w:tcPr>
            <w:tcW w:type="dxa" w:w="2880"/>
          </w:tcPr>
          <w:p>
            <w:r>
              <w:t>docs</w:t>
            </w:r>
          </w:p>
        </w:tc>
        <w:tc>
          <w:tcPr>
            <w:tcW w:type="dxa" w:w="2880"/>
          </w:tcPr>
          <w:p>
            <w:r>
              <w:t>string</w:t>
            </w:r>
          </w:p>
        </w:tc>
        <w:tc>
          <w:tcPr>
            <w:tcW w:type="dxa" w:w="2880"/>
          </w:tcPr>
          <w:p>
            <w:r>
              <w:t>Documentation URL (error responses).</w:t>
            </w:r>
          </w:p>
        </w:tc>
      </w:tr>
      <w:tr>
        <w:tc>
          <w:tcPr>
            <w:tcW w:type="dxa" w:w="2880"/>
          </w:tcPr>
          <w:p>
            <w:r>
              <w:t>title</w:t>
            </w:r>
          </w:p>
        </w:tc>
        <w:tc>
          <w:tcPr>
            <w:tcW w:type="dxa" w:w="2880"/>
          </w:tcPr>
          <w:p>
            <w:r>
              <w:t>string</w:t>
            </w:r>
          </w:p>
        </w:tc>
        <w:tc>
          <w:tcPr>
            <w:tcW w:type="dxa" w:w="2880"/>
          </w:tcPr>
          <w:p>
            <w:r>
              <w:t>Error title (error responses).</w:t>
            </w:r>
          </w:p>
        </w:tc>
      </w:tr>
      <w:tr>
        <w:tc>
          <w:tcPr>
            <w:tcW w:type="dxa" w:w="2880"/>
          </w:tcPr>
          <w:p>
            <w:r>
              <w:t>trace</w:t>
            </w:r>
          </w:p>
        </w:tc>
        <w:tc>
          <w:tcPr>
            <w:tcW w:type="dxa" w:w="2880"/>
          </w:tcPr>
          <w:p>
            <w:r>
              <w:t>string</w:t>
            </w:r>
          </w:p>
        </w:tc>
        <w:tc>
          <w:tcPr>
            <w:tcW w:type="dxa" w:w="2880"/>
          </w:tcPr>
          <w:p>
            <w:r>
              <w:t>Trace identifier for debugging (error responses; may be omitted).</w:t>
            </w:r>
          </w:p>
        </w:tc>
      </w:tr>
      <w:tr>
        <w:tc>
          <w:tcPr>
            <w:tcW w:type="dxa" w:w="2880"/>
          </w:tcPr>
          <w:p>
            <w:r>
              <w:t>errors</w:t>
            </w:r>
          </w:p>
        </w:tc>
        <w:tc>
          <w:tcPr>
            <w:tcW w:type="dxa" w:w="2880"/>
          </w:tcPr>
          <w:p>
            <w:r>
              <w:t>array</w:t>
            </w:r>
          </w:p>
        </w:tc>
        <w:tc>
          <w:tcPr>
            <w:tcW w:type="dxa" w:w="2880"/>
          </w:tcPr>
          <w:p>
            <w:r>
              <w:t>List of detailed validation/processing errors (error responses).</w:t>
            </w:r>
          </w:p>
        </w:tc>
      </w:tr>
      <w:tr>
        <w:tc>
          <w:tcPr>
            <w:tcW w:type="dxa" w:w="2880"/>
          </w:tcPr>
          <w:p>
            <w:r>
              <w:t>errors[].path</w:t>
            </w:r>
          </w:p>
        </w:tc>
        <w:tc>
          <w:tcPr>
            <w:tcW w:type="dxa" w:w="2880"/>
          </w:tcPr>
          <w:p>
            <w:r>
              <w:t>string</w:t>
            </w:r>
          </w:p>
        </w:tc>
        <w:tc>
          <w:tcPr>
            <w:tcW w:type="dxa" w:w="2880"/>
          </w:tcPr>
          <w:p>
            <w:r>
              <w:t>Location/path associated with the error.</w:t>
            </w:r>
          </w:p>
        </w:tc>
      </w:tr>
      <w:tr>
        <w:tc>
          <w:tcPr>
            <w:tcW w:type="dxa" w:w="2880"/>
          </w:tcPr>
          <w:p>
            <w:r>
              <w:t>errors[].message</w:t>
            </w:r>
          </w:p>
        </w:tc>
        <w:tc>
          <w:tcPr>
            <w:tcW w:type="dxa" w:w="2880"/>
          </w:tcPr>
          <w:p>
            <w:r>
              <w:t>string</w:t>
            </w:r>
          </w:p>
        </w:tc>
        <w:tc>
          <w:tcPr>
            <w:tcW w:type="dxa" w:w="2880"/>
          </w:tcPr>
          <w:p>
            <w:r>
              <w:t>Human-readable error detail.</w:t>
            </w:r>
          </w:p>
        </w:tc>
      </w:tr>
      <w:tr>
        <w:tc>
          <w:tcPr>
            <w:tcW w:type="dxa" w:w="2880"/>
          </w:tcPr>
          <w:p>
            <w:r>
              <w:t>errors[].value</w:t>
            </w:r>
          </w:p>
        </w:tc>
        <w:tc>
          <w:tcPr>
            <w:tcW w:type="dxa" w:w="2880"/>
          </w:tcPr>
          <w:p>
            <w:r>
              <w:t>any</w:t>
            </w:r>
          </w:p>
        </w:tc>
        <w:tc>
          <w:tcPr>
            <w:tcW w:type="dxa" w:w="2880"/>
          </w:tcPr>
          <w:p>
            <w:r>
              <w:t>The value that caused the error (if applicable).</w:t>
            </w:r>
          </w:p>
        </w:tc>
      </w:tr>
      <w:tr>
        <w:tc>
          <w:tcPr>
            <w:tcW w:type="dxa" w:w="2880"/>
          </w:tcPr>
          <w:p>
            <w:r>
              <w:t>errors[].schema.type</w:t>
            </w:r>
          </w:p>
        </w:tc>
        <w:tc>
          <w:tcPr>
            <w:tcW w:type="dxa" w:w="2880"/>
          </w:tcPr>
          <w:p>
            <w:r>
              <w:t>string</w:t>
            </w:r>
          </w:p>
        </w:tc>
        <w:tc>
          <w:tcPr>
            <w:tcW w:type="dxa" w:w="2880"/>
          </w:tcPr>
          <w:p>
            <w:r>
              <w:t>Expected schema type for the value at errors[].path.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'https://api.openphone.com/v1/contact-custom-fields' \</w:t>
        <w:br/>
        <w:t xml:space="preserve"> --header 'Accept: application/json'</w:t>
      </w:r>
    </w:p>
    <w:p>
      <w:pPr>
        <w:pStyle w:val="Heading3"/>
      </w:pPr>
      <w:r>
        <w:t>Behavior</w:t>
      </w:r>
    </w:p>
    <w:p>
      <w:pPr>
        <w:pStyle w:val="ListBullet"/>
      </w:pPr>
      <w:r>
        <w:t>Lookup: Fetches the custom contact fields configured in your OpenPhone account.</w:t>
      </w:r>
    </w:p>
    <w:p>
      <w:pPr>
        <w:pStyle w:val="ListBullet"/>
      </w:pPr>
      <w:r>
        <w:t>Return: Responds with an array of field definitions including name, key, and type.</w:t>
      </w:r>
    </w:p>
    <w:p>
      <w:pPr>
        <w:pStyle w:val="Heading3"/>
      </w:pPr>
      <w:r>
        <w:t>Notes</w:t>
      </w:r>
    </w:p>
    <w:p>
      <w:pPr>
        <w:pStyle w:val="ListBullet"/>
      </w:pPr>
      <w:r>
        <w:t>Custom contact fields can be created/modified only in OpenPhone, not via this endpoint.</w:t>
      </w:r>
    </w:p>
    <w:p>
      <w:pPr>
        <w:pStyle w:val="ListBullet"/>
      </w:pPr>
      <w:r>
        <w:t>Use the returned key values to map custom fields when creating contacts via the API.</w:t>
      </w:r>
    </w:p>
    <w:p>
      <w:r>
        <w:br w:type="page"/>
      </w:r>
    </w:p>
    <w:p>
      <w:pPr>
        <w:pStyle w:val="Heading2"/>
      </w:pPr>
      <w:r>
        <w:t>27. [POST] Create a Contact (Workspace)</w:t>
      </w:r>
    </w:p>
    <w:p>
      <w:r>
        <w:rPr>
          <w:b/>
        </w:rPr>
        <w:t xml:space="preserve">Endpoint: </w:t>
      </w:r>
      <w:r>
        <w:rPr>
          <w:rFonts w:ascii="Courier New" w:hAnsi="Courier New"/>
          <w:sz w:val="18"/>
        </w:rPr>
        <w:t>/contacts</w:t>
      </w:r>
    </w:p>
    <w:p>
      <w:pPr>
        <w:pStyle w:val="Heading3"/>
      </w:pPr>
      <w:r>
        <w:t>Prerequisites</w:t>
      </w:r>
    </w:p>
    <w:p>
      <w:pPr>
        <w:pStyle w:val="ListBullet"/>
      </w:pPr>
      <w:r>
        <w:t>Must have access to the target OpenPhone workspace to create contacts</w:t>
      </w:r>
    </w:p>
    <w:p>
      <w:pPr>
        <w:pStyle w:val="ListBullet"/>
      </w:pPr>
      <w:r>
        <w:t>If providing createdByUserId, it must be a valid OpenPhone user ID matching the pattern ^US(.*)$</w:t>
      </w:r>
    </w:p>
    <w:p>
      <w:pPr>
        <w:pStyle w:val="Heading3"/>
      </w:pPr>
      <w:r>
        <w:t>Method</w:t>
      </w:r>
    </w:p>
    <w:p>
      <w:r>
        <w:t>POST</w:t>
      </w:r>
    </w:p>
    <w:p>
      <w:pPr>
        <w:pStyle w:val="Heading3"/>
      </w:pPr>
      <w:r>
        <w:t>URL</w:t>
      </w:r>
    </w:p>
    <w:p>
      <w:r>
        <w:t>https://api.openphone.com/v1/contacts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for an OpenPhone workspace. You can provide standard contact details via defaultFields and optional customFields entries.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request data in the JSON request body (Content-Type: application/json).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defaultFields</w:t>
            </w:r>
          </w:p>
        </w:tc>
        <w:tc>
          <w:tcPr>
            <w:tcW w:type="dxa" w:w="2880"/>
          </w:tcPr>
          <w:p>
            <w:r>
              <w:t>object</w:t>
            </w:r>
          </w:p>
        </w:tc>
        <w:tc>
          <w:tcPr>
            <w:tcW w:type="dxa" w:w="2880"/>
          </w:tcPr>
          <w:p>
            <w:r>
              <w:t>Standard contact fields. Required.</w:t>
            </w:r>
          </w:p>
        </w:tc>
      </w:tr>
    </w:tbl>
    <w:p/>
    <w:p>
      <w:pPr>
        <w:pStyle w:val="Heading3"/>
      </w:pPr>
      <w:r>
        <w:t>defaultFields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defaultFields.company</w:t>
            </w:r>
          </w:p>
        </w:tc>
        <w:tc>
          <w:tcPr>
            <w:tcW w:type="dxa" w:w="2880"/>
          </w:tcPr>
          <w:p>
            <w:r>
              <w:t>string | null</w:t>
            </w:r>
          </w:p>
        </w:tc>
        <w:tc>
          <w:tcPr>
            <w:tcW w:type="dxa" w:w="2880"/>
          </w:tcPr>
          <w:p>
            <w:r>
              <w:t>Company name.</w:t>
            </w:r>
          </w:p>
        </w:tc>
      </w:tr>
      <w:tr>
        <w:tc>
          <w:tcPr>
            <w:tcW w:type="dxa" w:w="2880"/>
          </w:tcPr>
          <w:p>
            <w:r>
              <w:t>defaultFields.emails</w:t>
            </w:r>
          </w:p>
        </w:tc>
        <w:tc>
          <w:tcPr>
            <w:tcW w:type="dxa" w:w="2880"/>
          </w:tcPr>
          <w:p>
            <w:r>
              <w:t>array</w:t>
            </w:r>
          </w:p>
        </w:tc>
        <w:tc>
          <w:tcPr>
            <w:tcW w:type="dxa" w:w="2880"/>
          </w:tcPr>
          <w:p>
            <w:r>
              <w:t>List of email entries.</w:t>
            </w:r>
          </w:p>
        </w:tc>
      </w:tr>
      <w:tr>
        <w:tc>
          <w:tcPr>
            <w:tcW w:type="dxa" w:w="2880"/>
          </w:tcPr>
          <w:p>
            <w:r>
              <w:t>defaultFields.emails[].name</w:t>
            </w:r>
          </w:p>
        </w:tc>
        <w:tc>
          <w:tcPr>
            <w:tcW w:type="dxa" w:w="2880"/>
          </w:tcPr>
          <w:p>
            <w:r>
              <w:t>string</w:t>
            </w:r>
          </w:p>
        </w:tc>
        <w:tc>
          <w:tcPr>
            <w:tcW w:type="dxa" w:w="2880"/>
          </w:tcPr>
          <w:p>
            <w:r>
              <w:t>Required. The name/label for the contact's email address.</w:t>
            </w:r>
          </w:p>
        </w:tc>
      </w:tr>
      <w:tr>
        <w:tc>
          <w:tcPr>
            <w:tcW w:type="dxa" w:w="2880"/>
          </w:tcPr>
          <w:p>
            <w:r>
              <w:t>defaultFields.emails[].value</w:t>
            </w:r>
          </w:p>
        </w:tc>
        <w:tc>
          <w:tcPr>
            <w:tcW w:type="dxa" w:w="2880"/>
          </w:tcPr>
          <w:p>
            <w:r>
              <w:t>string | null</w:t>
            </w:r>
          </w:p>
        </w:tc>
        <w:tc>
          <w:tcPr>
            <w:tcW w:type="dxa" w:w="2880"/>
          </w:tcPr>
          <w:p>
            <w:r>
              <w:t>Required. The email address value.</w:t>
            </w:r>
          </w:p>
        </w:tc>
      </w:tr>
      <w:tr>
        <w:tc>
          <w:tcPr>
            <w:tcW w:type="dxa" w:w="2880"/>
          </w:tcPr>
          <w:p>
            <w:r>
              <w:t>defaultFields.firstName</w:t>
            </w:r>
          </w:p>
        </w:tc>
        <w:tc>
          <w:tcPr>
            <w:tcW w:type="dxa" w:w="2880"/>
          </w:tcPr>
          <w:p>
            <w:r>
              <w:t>string | null</w:t>
            </w:r>
          </w:p>
        </w:tc>
        <w:tc>
          <w:tcPr>
            <w:tcW w:type="dxa" w:w="2880"/>
          </w:tcPr>
          <w:p>
            <w:r>
              <w:t>Required. Contact first name.</w:t>
            </w:r>
          </w:p>
        </w:tc>
      </w:tr>
      <w:tr>
        <w:tc>
          <w:tcPr>
            <w:tcW w:type="dxa" w:w="2880"/>
          </w:tcPr>
          <w:p>
            <w:r>
              <w:t>defaultFields.lastName</w:t>
            </w:r>
          </w:p>
        </w:tc>
        <w:tc>
          <w:tcPr>
            <w:tcW w:type="dxa" w:w="2880"/>
          </w:tcPr>
          <w:p>
            <w:r>
              <w:t>string | null</w:t>
            </w:r>
          </w:p>
        </w:tc>
        <w:tc>
          <w:tcPr>
            <w:tcW w:type="dxa" w:w="2880"/>
          </w:tcPr>
          <w:p>
            <w:r>
              <w:t>Contact last name.</w:t>
            </w:r>
          </w:p>
        </w:tc>
      </w:tr>
      <w:tr>
        <w:tc>
          <w:tcPr>
            <w:tcW w:type="dxa" w:w="2880"/>
          </w:tcPr>
          <w:p>
            <w:r>
              <w:t>defaultFields.phoneNumbers</w:t>
            </w:r>
          </w:p>
        </w:tc>
        <w:tc>
          <w:tcPr>
            <w:tcW w:type="dxa" w:w="2880"/>
          </w:tcPr>
          <w:p>
            <w:r>
              <w:t>array</w:t>
            </w:r>
          </w:p>
        </w:tc>
        <w:tc>
          <w:tcPr>
            <w:tcW w:type="dxa" w:w="2880"/>
          </w:tcPr>
          <w:p>
            <w:r>
              <w:t>List of phone number entries.</w:t>
            </w:r>
          </w:p>
        </w:tc>
      </w:tr>
      <w:tr>
        <w:tc>
          <w:tcPr>
            <w:tcW w:type="dxa" w:w="2880"/>
          </w:tcPr>
          <w:p>
            <w:r>
              <w:t>defaultFields.phoneNumbers[].name</w:t>
            </w:r>
          </w:p>
        </w:tc>
        <w:tc>
          <w:tcPr>
            <w:tcW w:type="dxa" w:w="2880"/>
          </w:tcPr>
          <w:p>
            <w:r>
              <w:t>string</w:t>
            </w:r>
          </w:p>
        </w:tc>
        <w:tc>
          <w:tcPr>
            <w:tcW w:type="dxa" w:w="2880"/>
          </w:tcPr>
          <w:p>
            <w:r>
              <w:t>Required. The name/label for the contact's phone number.</w:t>
            </w:r>
          </w:p>
        </w:tc>
      </w:tr>
      <w:tr>
        <w:tc>
          <w:tcPr>
            <w:tcW w:type="dxa" w:w="2880"/>
          </w:tcPr>
          <w:p>
            <w:r>
              <w:t>defaultFields.phoneNumbers[].value</w:t>
            </w:r>
          </w:p>
        </w:tc>
        <w:tc>
          <w:tcPr>
            <w:tcW w:type="dxa" w:w="2880"/>
          </w:tcPr>
          <w:p>
            <w:r>
              <w:t>string | null</w:t>
            </w:r>
          </w:p>
        </w:tc>
        <w:tc>
          <w:tcPr>
            <w:tcW w:type="dxa" w:w="2880"/>
          </w:tcPr>
          <w:p>
            <w:r>
              <w:t>Required. The phone number value.</w:t>
            </w:r>
          </w:p>
        </w:tc>
      </w:tr>
      <w:tr>
        <w:tc>
          <w:tcPr>
            <w:tcW w:type="dxa" w:w="2880"/>
          </w:tcPr>
          <w:p>
            <w:r>
              <w:t>defaultFields.role</w:t>
            </w:r>
          </w:p>
        </w:tc>
        <w:tc>
          <w:tcPr>
            <w:tcW w:type="dxa" w:w="2880"/>
          </w:tcPr>
          <w:p>
            <w:r>
              <w:t>string | null</w:t>
            </w:r>
          </w:p>
        </w:tc>
        <w:tc>
          <w:tcPr>
            <w:tcW w:type="dxa" w:w="2880"/>
          </w:tcPr>
          <w:p>
            <w:r>
              <w:t>Contact role/title.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customFields</w:t>
            </w:r>
          </w:p>
        </w:tc>
        <w:tc>
          <w:tcPr>
            <w:tcW w:type="dxa" w:w="2880"/>
          </w:tcPr>
          <w:p>
            <w:r>
              <w:t>array</w:t>
            </w:r>
          </w:p>
        </w:tc>
        <w:tc>
          <w:tcPr>
            <w:tcW w:type="dxa" w:w="2880"/>
          </w:tcPr>
          <w:p>
            <w:r>
              <w:t>Custom contact field items. Each item includes a key and a typed value.</w:t>
            </w:r>
          </w:p>
        </w:tc>
      </w:tr>
      <w:tr>
        <w:tc>
          <w:tcPr>
            <w:tcW w:type="dxa" w:w="2880"/>
          </w:tcPr>
          <w:p>
            <w:r>
              <w:t>customFields[].key</w:t>
            </w:r>
          </w:p>
        </w:tc>
        <w:tc>
          <w:tcPr>
            <w:tcW w:type="dxa" w:w="2880"/>
          </w:tcPr>
          <w:p>
            <w:r>
              <w:t>string</w:t>
            </w:r>
          </w:p>
        </w:tc>
        <w:tc>
          <w:tcPr>
            <w:tcW w:type="dxa" w:w="2880"/>
          </w:tcPr>
          <w:p>
            <w:r>
              <w:t>The identifying key for the contact custom field.</w:t>
            </w:r>
          </w:p>
        </w:tc>
      </w:tr>
      <w:tr>
        <w:tc>
          <w:tcPr>
            <w:tcW w:type="dxa" w:w="2880"/>
          </w:tcPr>
          <w:p>
            <w:r>
              <w:t>customFields[].value</w:t>
            </w:r>
          </w:p>
        </w:tc>
        <w:tc>
          <w:tcPr>
            <w:tcW w:type="dxa" w:w="2880"/>
          </w:tcPr>
          <w:p>
            <w:r>
              <w:t>string[] | string | boolean | number | null</w:t>
            </w:r>
          </w:p>
        </w:tc>
        <w:tc>
          <w:tcPr>
            <w:tcW w:type="dxa" w:w="2880"/>
          </w:tcPr>
          <w:p>
            <w:r>
              <w:t>Required (per item). Value type depends on the custom field type. (The API accepts multiple possible shapes.)</w:t>
            </w:r>
          </w:p>
        </w:tc>
      </w:tr>
      <w:tr>
        <w:tc>
          <w:tcPr>
            <w:tcW w:type="dxa" w:w="2880"/>
          </w:tcPr>
          <w:p>
            <w:r>
              <w:t>createdByUserId</w:t>
            </w:r>
          </w:p>
        </w:tc>
        <w:tc>
          <w:tcPr>
            <w:tcW w:type="dxa" w:w="2880"/>
          </w:tcPr>
          <w:p>
            <w:r>
              <w:t>string</w:t>
            </w:r>
          </w:p>
        </w:tc>
        <w:tc>
          <w:tcPr>
            <w:tcW w:type="dxa" w:w="2880"/>
          </w:tcPr>
          <w:p>
            <w:r>
              <w:t>The unique identifier of the user who created the contact. Pattern: ^US(.*)$.</w:t>
            </w:r>
          </w:p>
        </w:tc>
      </w:tr>
      <w:tr>
        <w:tc>
          <w:tcPr>
            <w:tcW w:type="dxa" w:w="2880"/>
          </w:tcPr>
          <w:p>
            <w:r>
              <w:t>source</w:t>
            </w:r>
          </w:p>
        </w:tc>
        <w:tc>
          <w:tcPr>
            <w:tcW w:type="dxa" w:w="2880"/>
          </w:tcPr>
          <w:p>
            <w:r>
              <w:t>string</w:t>
            </w:r>
          </w:p>
        </w:tc>
        <w:tc>
          <w:tcPr>
            <w:tcW w:type="dxa" w:w="2880"/>
          </w:tcPr>
          <w:p>
            <w:r>
              <w:t>Contact source. Default: "public-api" (and defaults to null for contacts created in the UI). Constraints: minLength=1, maxLength=72. Cannot be one of: openphone, device, csv, zapier, google-people, other. Cannot start with reserved prefixes: openphone, csv.</w:t>
            </w:r>
          </w:p>
        </w:tc>
      </w:tr>
      <w:tr>
        <w:tc>
          <w:tcPr>
            <w:tcW w:type="dxa" w:w="2880"/>
          </w:tcPr>
          <w:p>
            <w:r>
              <w:t>sourceUrl</w:t>
            </w:r>
          </w:p>
        </w:tc>
        <w:tc>
          <w:tcPr>
            <w:tcW w:type="dxa" w:w="2880"/>
          </w:tcPr>
          <w:p>
            <w:r>
              <w:t>string</w:t>
            </w:r>
          </w:p>
        </w:tc>
        <w:tc>
          <w:tcPr>
            <w:tcW w:type="dxa" w:w="2880"/>
          </w:tcPr>
          <w:p>
            <w:r>
              <w:t>Link to the contact in the source system. Constraints: minLength=1, maxLength=200.</w:t>
            </w:r>
          </w:p>
        </w:tc>
      </w:tr>
      <w:tr>
        <w:tc>
          <w:tcPr>
            <w:tcW w:type="dxa" w:w="2880"/>
          </w:tcPr>
          <w:p>
            <w:r>
              <w:t>externalId</w:t>
            </w:r>
          </w:p>
        </w:tc>
        <w:tc>
          <w:tcPr>
            <w:tcW w:type="dxa" w:w="2880"/>
          </w:tcPr>
          <w:p>
            <w:r>
              <w:t>string | null</w:t>
            </w:r>
          </w:p>
        </w:tc>
        <w:tc>
          <w:tcPr>
            <w:tcW w:type="dxa" w:w="2880"/>
          </w:tcPr>
          <w:p>
            <w:r>
              <w:t>External identifier in the source system.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"id": "CT1234567890",</w:t>
        <w:br/>
        <w:t xml:space="preserve"> "externalId": null,</w:t>
        <w:br/>
        <w:t xml:space="preserve"> "source": "public-api",</w:t>
        <w:br/>
        <w:t xml:space="preserve"> "sourceUrl": "https://crm.example.com/contacts/123",</w:t>
        <w:br/>
        <w:t xml:space="preserve"> "defaultFields": {</w:t>
        <w:br/>
        <w:t xml:space="preserve"> "company": "Acme Corp",</w:t>
        <w:br/>
        <w:t xml:space="preserve"> "emails": [</w:t>
        <w:br/>
        <w:t xml:space="preserve"> {</w:t>
        <w:br/>
        <w:t xml:space="preserve"> "name": "work",</w:t>
        <w:br/>
        <w:t xml:space="preserve"> "value": "jane.doe@acme.example",</w:t>
        <w:br/>
        <w:t xml:space="preserve"> "id": "CE123"</w:t>
        <w:br/>
        <w:t xml:space="preserve"> }</w:t>
        <w:br/>
        <w:t xml:space="preserve"> ],</w:t>
        <w:br/>
        <w:t xml:space="preserve"> "firstName": "Jane",</w:t>
        <w:br/>
        <w:t xml:space="preserve"> "lastName": "Doe",</w:t>
        <w:br/>
        <w:t xml:space="preserve"> "phoneNumbers": [</w:t>
        <w:br/>
        <w:t xml:space="preserve"> {</w:t>
        <w:br/>
        <w:t xml:space="preserve"> "name": "mobile",</w:t>
        <w:br/>
        <w:t xml:space="preserve"> "value": "+14155552671",</w:t>
        <w:br/>
        <w:t xml:space="preserve"> "id": "CP123"</w:t>
        <w:br/>
        <w:t xml:space="preserve"> }</w:t>
        <w:br/>
        <w:t xml:space="preserve"> ],</w:t>
        <w:br/>
        <w:t xml:space="preserve"> "role": "Operations Manager"</w:t>
        <w:br/>
        <w:t xml:space="preserve"> },</w:t>
        <w:br/>
        <w:t xml:space="preserve"> "customFields": [</w:t>
        <w:br/>
        <w:t xml:space="preserve"> {</w:t>
        <w:br/>
        <w:t xml:space="preserve"> "name": "Customer Tier",</w:t>
        <w:br/>
        <w:t xml:space="preserve"> "key": "customerTier",</w:t>
        <w:br/>
        <w:t xml:space="preserve"> "id": "CF123",</w:t>
        <w:br/>
        <w:t xml:space="preserve"> "type": "multi-select",</w:t>
        <w:br/>
        <w:t xml:space="preserve"> "value": ["gold"]</w:t>
        <w:br/>
        <w:t xml:space="preserve"> }</w:t>
        <w:br/>
        <w:t xml:space="preserve"> ],</w:t>
        <w:br/>
        <w:t xml:space="preserve"> "createdAt": "2026-03-14T12:00:00Z",</w:t>
        <w:br/>
        <w:t xml:space="preserve"> "updatedAt": "2026-03-14T12:00:00Z",</w:t>
        <w:br/>
        <w:t xml:space="preserve"> "createdByUserId": "US1234567890"</w:t>
        <w:br/>
        <w:t xml:space="preserve"> }</w:t>
        <w:br/>
        <w:t>}</w:t>
      </w:r>
    </w:p>
    <w:p>
      <w:pPr>
        <w:pStyle w:val="Heading3"/>
      </w:pPr>
      <w:r>
        <w:t>Error Response (400 Bad Request) — Invalid Custom Field Item</w:t>
      </w:r>
    </w:p>
    <w:p>
      <w:r>
        <w:rPr>
          <w:b/>
          <w:color w:val="666666"/>
          <w:sz w:val="16"/>
        </w:rPr>
        <w:t>[json]</w:t>
      </w:r>
    </w:p>
    <w:p>
      <w:pPr>
        <w:shd w:fill="F2F2F2" w:val="clear"/>
      </w:pPr>
      <w:r>
        <w:rPr>
          <w:rFonts w:ascii="Courier New" w:hAnsi="Courier New"/>
          <w:sz w:val="17"/>
        </w:rPr>
        <w:t>{</w:t>
        <w:br/>
        <w:t xml:space="preserve"> "message": "Invalid custom field item",</w:t>
        <w:br/>
        <w:t xml:space="preserve"> "code": "bad_request",</w:t>
        <w:br/>
        <w:t xml:space="preserve"> "status": 400,</w:t>
        <w:br/>
        <w:t xml:space="preserve"> "docs": "https://api.openphone.com",</w:t>
        <w:br/>
        <w:t xml:space="preserve"> "title": "Client Error",</w:t>
        <w:br/>
        <w:t xml:space="preserve"> "trace": "trace-id",</w:t>
        <w:br/>
        <w:t xml:space="preserve"> "errors": [</w:t>
        <w:br/>
        <w:t xml:space="preserve"> {</w:t>
        <w:br/>
        <w:t xml:space="preserve"> "path": "customFields[0].value",</w:t>
        <w:br/>
        <w:t xml:space="preserve"> "message": "Value does not match schema",</w:t>
        <w:br/>
        <w:t xml:space="preserve"> "value": "unexpected",</w:t>
        <w:br/>
        <w:t xml:space="preserve"> "schema": {</w:t>
        <w:br/>
        <w:t xml:space="preserve"> "type": "string"</w:t>
        <w:br/>
        <w:t xml:space="preserve"> }</w:t>
        <w:br/>
        <w:t xml:space="preserve"> }</w:t>
        <w:br/>
        <w:t xml:space="preserve"> ],</w:t>
        <w:br/>
        <w:t xml:space="preserve"> "description": "Invalid Custom Field Item"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 xml:space="preserve"> "status": 401,</w:t>
        <w:br/>
        <w:t xml:space="preserve"> "docs": "https://api.openphone.com",</w:t>
        <w:br/>
        <w:t xml:space="preserve"> "title": "Client Error",</w:t>
        <w:br/>
        <w:t xml:space="preserve"> "trace": "trace-id",</w:t>
        <w:br/>
        <w:t xml:space="preserve"> "errors": [</w:t>
        <w:br/>
        <w:t xml:space="preserve"> {</w:t>
        <w:br/>
        <w:t xml:space="preserve"> "path": "authorization",</w:t>
        <w:br/>
        <w:t xml:space="preserve"> "message": "Missing or invalid credentials",</w:t>
        <w:br/>
        <w:t xml:space="preserve"> "value": null,</w:t>
        <w:br/>
        <w:t xml:space="preserve"> "schema": {</w:t>
        <w:br/>
        <w:t xml:space="preserve"> "type": "string"</w:t>
        <w:br/>
        <w:t xml:space="preserve"> }</w:t>
        <w:br/>
        <w:t xml:space="preserve"> }</w:t>
        <w:br/>
        <w:t xml:space="preserve"> ]</w:t>
        <w:br/>
        <w:t>}</w:t>
      </w:r>
    </w:p>
    <w:p>
      <w:pPr>
        <w:pStyle w:val="Heading3"/>
      </w:pPr>
      <w:r>
        <w:t>Error Response (403 Forbidden) — Not Phone Number User</w:t>
      </w:r>
    </w:p>
    <w:p>
      <w:r>
        <w:rPr>
          <w:b/>
          <w:color w:val="666666"/>
          <w:sz w:val="16"/>
        </w:rPr>
        <w:t>[json]</w:t>
      </w:r>
    </w:p>
    <w:p>
      <w:pPr>
        <w:shd w:fill="F2F2F2" w:val="clear"/>
      </w:pPr>
      <w:r>
        <w:rPr>
          <w:rFonts w:ascii="Courier New" w:hAnsi="Courier New"/>
          <w:sz w:val="17"/>
        </w:rPr>
        <w:t>{</w:t>
        <w:br/>
        <w:t xml:space="preserve"> "message": "Forbidden",</w:t>
        <w:br/>
        <w:t xml:space="preserve"> "code": "forbidden",</w:t>
        <w:br/>
        <w:t xml:space="preserve"> "status": 403,</w:t>
        <w:br/>
        <w:t xml:space="preserve"> "docs": "https://api.openphone.com",</w:t>
        <w:br/>
        <w:t xml:space="preserve"> "title": "Client Error",</w:t>
        <w:br/>
        <w:t xml:space="preserve"> "trace": "trace-id",</w:t>
        <w:br/>
        <w:t xml:space="preserve"> "errors": [</w:t>
        <w:br/>
        <w:t xml:space="preserve"> {</w:t>
        <w:br/>
        <w:t xml:space="preserve"> "path": "workspace",</w:t>
        <w:br/>
        <w:t xml:space="preserve"> "message": "User is not permitted",</w:t>
        <w:br/>
        <w:t xml:space="preserve"> "value": null,</w:t>
        <w:br/>
        <w:t xml:space="preserve"> "schema": {</w:t>
        <w:br/>
        <w:t xml:space="preserve"> "type": "string"</w:t>
        <w:br/>
        <w:t xml:space="preserve"> }</w:t>
        <w:br/>
        <w:t xml:space="preserve"> }</w:t>
        <w:br/>
        <w:t xml:space="preserve"> ],</w:t>
        <w:br/>
        <w:t xml:space="preserve"> "description": "Not Phone Number User"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 xml:space="preserve"> "code": "not_found",</w:t>
        <w:br/>
        <w:t xml:space="preserve"> "status": 404,</w:t>
        <w:br/>
        <w:t xml:space="preserve"> "docs": "https://api.openphone.com",</w:t>
        <w:br/>
        <w:t xml:space="preserve"> "title": "Client Error",</w:t>
        <w:br/>
        <w:t xml:space="preserve"> "trace": "trace-id",</w:t>
        <w:br/>
        <w:t xml:space="preserve"> "errors": [</w:t>
        <w:br/>
        <w:t xml:space="preserve"> {</w:t>
        <w:br/>
        <w:t xml:space="preserve"> "path": "resource",</w:t>
        <w:br/>
        <w:t xml:space="preserve"> "message": "Resource not found",</w:t>
        <w:br/>
        <w:t xml:space="preserve"> "value": null,</w:t>
        <w:br/>
        <w:t xml:space="preserve"> "schema": {</w:t>
        <w:br/>
        <w:t xml:space="preserve"> "type": "string"</w:t>
        <w:br/>
        <w:t xml:space="preserve"> }</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"Conflict",</w:t>
        <w:br/>
        <w:t xml:space="preserve"> "code": "conflict",</w:t>
        <w:br/>
        <w:t xml:space="preserve"> "status": 409,</w:t>
        <w:br/>
        <w:t xml:space="preserve"> "docs": "https://api.openphone.com",</w:t>
        <w:br/>
        <w:t xml:space="preserve"> "title": "Client Error",</w:t>
        <w:br/>
        <w:t xml:space="preserve"> "trace": "trace-id",</w:t>
        <w:br/>
        <w:t xml:space="preserve"> "errors": [</w:t>
        <w:br/>
        <w:t xml:space="preserve"> {</w:t>
        <w:br/>
        <w:t xml:space="preserve"> "path": "externalId",</w:t>
        <w:br/>
        <w:t xml:space="preserve"> "message": "Conflicting resource",</w:t>
        <w:br/>
        <w:t xml:space="preserve"> "value": null,</w:t>
        <w:br/>
        <w:t xml:space="preserve"> "schema": {</w:t>
        <w:br/>
        <w:t xml:space="preserve"> "type": "string"</w:t>
        <w:br/>
        <w:t xml:space="preserve"> }</w:t>
        <w:br/>
        <w:t xml:space="preserve"> }</w:t>
        <w:br/>
        <w:t xml:space="preserve"> ]</w:t>
        <w:br/>
        <w:t>}</w:t>
      </w:r>
    </w:p>
    <w:p>
      <w:pPr>
        <w:pStyle w:val="Heading3"/>
      </w:pPr>
      <w:r>
        <w:t>Error Response (500 Internal Server Error) — Unknown Error</w:t>
      </w:r>
    </w:p>
    <w:p>
      <w:r>
        <w:rPr>
          <w:b/>
          <w:color w:val="666666"/>
          <w:sz w:val="16"/>
        </w:rPr>
        <w:t>[json]</w:t>
      </w:r>
    </w:p>
    <w:p>
      <w:pPr>
        <w:shd w:fill="F2F2F2" w:val="clear"/>
      </w:pPr>
      <w:r>
        <w:rPr>
          <w:rFonts w:ascii="Courier New" w:hAnsi="Courier New"/>
          <w:sz w:val="17"/>
        </w:rPr>
        <w:t>{</w:t>
        <w:br/>
        <w:t xml:space="preserve"> "message": "Unknown Error",</w:t>
        <w:br/>
        <w:t xml:space="preserve"> "code": "internal_error",</w:t>
        <w:br/>
        <w:t xml:space="preserve"> "status": 500,</w:t>
        <w:br/>
        <w:t xml:space="preserve"> "docs": "https://api.openphone.com",</w:t>
        <w:br/>
        <w:t xml:space="preserve"> "title": "Server Error",</w:t>
        <w:br/>
        <w:t xml:space="preserve"> "trace": "trace-id",</w:t>
        <w:br/>
        <w:t xml:space="preserve"> "errors": [</w:t>
        <w:br/>
        <w:t xml:space="preserve"> {</w:t>
        <w:br/>
        <w:t xml:space="preserve"> "path": "server",</w:t>
        <w:br/>
        <w:t xml:space="preserve"> "message": "Unexpected error",</w:t>
        <w:br/>
        <w:t xml:space="preserve"> "value": null,</w:t>
        <w:br/>
        <w:t xml:space="preserve"> "schema": {</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containing the created contact.</w:t>
            </w:r>
          </w:p>
        </w:tc>
      </w:tr>
      <w:tr>
        <w:tc>
          <w:tcPr>
            <w:tcW w:type="dxa" w:w="2880"/>
          </w:tcPr>
          <w:p>
            <w:r>
              <w:t>data.id</w:t>
            </w:r>
          </w:p>
        </w:tc>
        <w:tc>
          <w:tcPr>
            <w:tcW w:type="dxa" w:w="2880"/>
          </w:tcPr>
          <w:p>
            <w:r>
              <w:t>string</w:t>
            </w:r>
          </w:p>
        </w:tc>
        <w:tc>
          <w:tcPr>
            <w:tcW w:type="dxa" w:w="2880"/>
          </w:tcPr>
          <w:p>
            <w:r>
              <w:t>The unique identifier of the contact.</w:t>
            </w:r>
          </w:p>
        </w:tc>
      </w:tr>
      <w:tr>
        <w:tc>
          <w:tcPr>
            <w:tcW w:type="dxa" w:w="2880"/>
          </w:tcPr>
          <w:p>
            <w:r>
              <w:t>data.externalId</w:t>
            </w:r>
          </w:p>
        </w:tc>
        <w:tc>
          <w:tcPr>
            <w:tcW w:type="dxa" w:w="2880"/>
          </w:tcPr>
          <w:p>
            <w:r>
              <w:t>string | null</w:t>
            </w:r>
          </w:p>
        </w:tc>
        <w:tc>
          <w:tcPr>
            <w:tcW w:type="dxa" w:w="2880"/>
          </w:tcPr>
          <w:p>
            <w:r>
              <w:t>External identifier.</w:t>
            </w:r>
          </w:p>
        </w:tc>
      </w:tr>
      <w:tr>
        <w:tc>
          <w:tcPr>
            <w:tcW w:type="dxa" w:w="2880"/>
          </w:tcPr>
          <w:p>
            <w:r>
              <w:t>data.source</w:t>
            </w:r>
          </w:p>
        </w:tc>
        <w:tc>
          <w:tcPr>
            <w:tcW w:type="dxa" w:w="2880"/>
          </w:tcPr>
          <w:p>
            <w:r>
              <w:t>string | null</w:t>
            </w:r>
          </w:p>
        </w:tc>
        <w:tc>
          <w:tcPr>
            <w:tcW w:type="dxa" w:w="2880"/>
          </w:tcPr>
          <w:p>
            <w:r>
              <w:t>Contact source.</w:t>
            </w:r>
          </w:p>
        </w:tc>
      </w:tr>
      <w:tr>
        <w:tc>
          <w:tcPr>
            <w:tcW w:type="dxa" w:w="2880"/>
          </w:tcPr>
          <w:p>
            <w:r>
              <w:t>data.sourceUrl</w:t>
            </w:r>
          </w:p>
        </w:tc>
        <w:tc>
          <w:tcPr>
            <w:tcW w:type="dxa" w:w="2880"/>
          </w:tcPr>
          <w:p>
            <w:r>
              <w:t>string | null</w:t>
            </w:r>
          </w:p>
        </w:tc>
        <w:tc>
          <w:tcPr>
            <w:tcW w:type="dxa" w:w="2880"/>
          </w:tcPr>
          <w:p>
            <w:r>
              <w:t>Link to the contact in the source system.</w:t>
            </w:r>
          </w:p>
        </w:tc>
      </w:tr>
      <w:tr>
        <w:tc>
          <w:tcPr>
            <w:tcW w:type="dxa" w:w="2880"/>
          </w:tcPr>
          <w:p>
            <w:r>
              <w:t>data.defaultFields</w:t>
            </w:r>
          </w:p>
        </w:tc>
        <w:tc>
          <w:tcPr>
            <w:tcW w:type="dxa" w:w="2880"/>
          </w:tcPr>
          <w:p>
            <w:r>
              <w:t>object</w:t>
            </w:r>
          </w:p>
        </w:tc>
        <w:tc>
          <w:tcPr>
            <w:tcW w:type="dxa" w:w="2880"/>
          </w:tcPr>
          <w:p>
            <w:r>
              <w:t>Standard contact fields.</w:t>
            </w:r>
          </w:p>
        </w:tc>
      </w:tr>
      <w:tr>
        <w:tc>
          <w:tcPr>
            <w:tcW w:type="dxa" w:w="2880"/>
          </w:tcPr>
          <w:p>
            <w:r>
              <w:t>data.defaultFields.company</w:t>
            </w:r>
          </w:p>
        </w:tc>
        <w:tc>
          <w:tcPr>
            <w:tcW w:type="dxa" w:w="2880"/>
          </w:tcPr>
          <w:p>
            <w:r>
              <w:t>string | null</w:t>
            </w:r>
          </w:p>
        </w:tc>
        <w:tc>
          <w:tcPr>
            <w:tcW w:type="dxa" w:w="2880"/>
          </w:tcPr>
          <w:p>
            <w:r>
              <w:t>Company name.</w:t>
            </w:r>
          </w:p>
        </w:tc>
      </w:tr>
      <w:tr>
        <w:tc>
          <w:tcPr>
            <w:tcW w:type="dxa" w:w="2880"/>
          </w:tcPr>
          <w:p>
            <w:r>
              <w:t>data.defaultFields.emails</w:t>
            </w:r>
          </w:p>
        </w:tc>
        <w:tc>
          <w:tcPr>
            <w:tcW w:type="dxa" w:w="2880"/>
          </w:tcPr>
          <w:p>
            <w:r>
              <w:t>array</w:t>
            </w:r>
          </w:p>
        </w:tc>
        <w:tc>
          <w:tcPr>
            <w:tcW w:type="dxa" w:w="2880"/>
          </w:tcPr>
          <w:p>
            <w:r>
              <w:t>Email entries.</w:t>
            </w:r>
          </w:p>
        </w:tc>
      </w:tr>
      <w:tr>
        <w:tc>
          <w:tcPr>
            <w:tcW w:type="dxa" w:w="2880"/>
          </w:tcPr>
          <w:p>
            <w:r>
              <w:t>data.defaultFields.emails[].name</w:t>
            </w:r>
          </w:p>
        </w:tc>
        <w:tc>
          <w:tcPr>
            <w:tcW w:type="dxa" w:w="2880"/>
          </w:tcPr>
          <w:p>
            <w:r>
              <w:t>string</w:t>
            </w:r>
          </w:p>
        </w:tc>
        <w:tc>
          <w:tcPr>
            <w:tcW w:type="dxa" w:w="2880"/>
          </w:tcPr>
          <w:p>
            <w:r>
              <w:t>The name/label for the contact's email address.</w:t>
            </w:r>
          </w:p>
        </w:tc>
      </w:tr>
      <w:tr>
        <w:tc>
          <w:tcPr>
            <w:tcW w:type="dxa" w:w="2880"/>
          </w:tcPr>
          <w:p>
            <w:r>
              <w:t>data.defaultFields.emails[].value</w:t>
            </w:r>
          </w:p>
        </w:tc>
        <w:tc>
          <w:tcPr>
            <w:tcW w:type="dxa" w:w="2880"/>
          </w:tcPr>
          <w:p>
            <w:r>
              <w:t>string | null</w:t>
            </w:r>
          </w:p>
        </w:tc>
        <w:tc>
          <w:tcPr>
            <w:tcW w:type="dxa" w:w="2880"/>
          </w:tcPr>
          <w:p>
            <w:r>
              <w:t>The email address value.</w:t>
            </w:r>
          </w:p>
        </w:tc>
      </w:tr>
      <w:tr>
        <w:tc>
          <w:tcPr>
            <w:tcW w:type="dxa" w:w="2880"/>
          </w:tcPr>
          <w:p>
            <w:r>
              <w:t>data.defaultFields.emails[].id</w:t>
            </w:r>
          </w:p>
        </w:tc>
        <w:tc>
          <w:tcPr>
            <w:tcW w:type="dxa" w:w="2880"/>
          </w:tcPr>
          <w:p>
            <w:r>
              <w:t>string</w:t>
            </w:r>
          </w:p>
        </w:tc>
        <w:tc>
          <w:tcPr>
            <w:tcW w:type="dxa" w:w="2880"/>
          </w:tcPr>
          <w:p>
            <w:r>
              <w:t>Unique identifier for the contact email field.</w:t>
            </w:r>
          </w:p>
        </w:tc>
      </w:tr>
      <w:tr>
        <w:tc>
          <w:tcPr>
            <w:tcW w:type="dxa" w:w="2880"/>
          </w:tcPr>
          <w:p>
            <w:r>
              <w:t>data.defaultFields.firstName</w:t>
            </w:r>
          </w:p>
        </w:tc>
        <w:tc>
          <w:tcPr>
            <w:tcW w:type="dxa" w:w="2880"/>
          </w:tcPr>
          <w:p>
            <w:r>
              <w:t>string | null</w:t>
            </w:r>
          </w:p>
        </w:tc>
        <w:tc>
          <w:tcPr>
            <w:tcW w:type="dxa" w:w="2880"/>
          </w:tcPr>
          <w:p>
            <w:r>
              <w:t>Contact first name.</w:t>
            </w:r>
          </w:p>
        </w:tc>
      </w:tr>
      <w:tr>
        <w:tc>
          <w:tcPr>
            <w:tcW w:type="dxa" w:w="2880"/>
          </w:tcPr>
          <w:p>
            <w:r>
              <w:t>data.defaultFields.lastName</w:t>
            </w:r>
          </w:p>
        </w:tc>
        <w:tc>
          <w:tcPr>
            <w:tcW w:type="dxa" w:w="2880"/>
          </w:tcPr>
          <w:p>
            <w:r>
              <w:t>string | null</w:t>
            </w:r>
          </w:p>
        </w:tc>
        <w:tc>
          <w:tcPr>
            <w:tcW w:type="dxa" w:w="2880"/>
          </w:tcPr>
          <w:p>
            <w:r>
              <w:t>Contact last name.</w:t>
            </w:r>
          </w:p>
        </w:tc>
      </w:tr>
      <w:tr>
        <w:tc>
          <w:tcPr>
            <w:tcW w:type="dxa" w:w="2880"/>
          </w:tcPr>
          <w:p>
            <w:r>
              <w:t>data.defaultFields.phoneNumbers</w:t>
            </w:r>
          </w:p>
        </w:tc>
        <w:tc>
          <w:tcPr>
            <w:tcW w:type="dxa" w:w="2880"/>
          </w:tcPr>
          <w:p>
            <w:r>
              <w:t>array</w:t>
            </w:r>
          </w:p>
        </w:tc>
        <w:tc>
          <w:tcPr>
            <w:tcW w:type="dxa" w:w="2880"/>
          </w:tcPr>
          <w:p>
            <w:r>
              <w:t>Phone number entries.</w:t>
            </w:r>
          </w:p>
        </w:tc>
      </w:tr>
      <w:tr>
        <w:tc>
          <w:tcPr>
            <w:tcW w:type="dxa" w:w="2880"/>
          </w:tcPr>
          <w:p>
            <w:r>
              <w:t>data.defaultFields.phoneNumbers[].name</w:t>
            </w:r>
          </w:p>
        </w:tc>
        <w:tc>
          <w:tcPr>
            <w:tcW w:type="dxa" w:w="2880"/>
          </w:tcPr>
          <w:p>
            <w:r>
              <w:t>string</w:t>
            </w:r>
          </w:p>
        </w:tc>
        <w:tc>
          <w:tcPr>
            <w:tcW w:type="dxa" w:w="2880"/>
          </w:tcPr>
          <w:p>
            <w:r>
              <w:t>The name/label for the contact's phone number.</w:t>
            </w:r>
          </w:p>
        </w:tc>
      </w:tr>
      <w:tr>
        <w:tc>
          <w:tcPr>
            <w:tcW w:type="dxa" w:w="2880"/>
          </w:tcPr>
          <w:p>
            <w:r>
              <w:t>data.defaultFields.phoneNumbers[].value</w:t>
            </w:r>
          </w:p>
        </w:tc>
        <w:tc>
          <w:tcPr>
            <w:tcW w:type="dxa" w:w="2880"/>
          </w:tcPr>
          <w:p>
            <w:r>
              <w:t>string | null</w:t>
            </w:r>
          </w:p>
        </w:tc>
        <w:tc>
          <w:tcPr>
            <w:tcW w:type="dxa" w:w="2880"/>
          </w:tcPr>
          <w:p>
            <w:r>
              <w:t>The phone number value.</w:t>
            </w:r>
          </w:p>
        </w:tc>
      </w:tr>
      <w:tr>
        <w:tc>
          <w:tcPr>
            <w:tcW w:type="dxa" w:w="2880"/>
          </w:tcPr>
          <w:p>
            <w:r>
              <w:t>data.defaultFields.phoneNumbers[].id</w:t>
            </w:r>
          </w:p>
        </w:tc>
        <w:tc>
          <w:tcPr>
            <w:tcW w:type="dxa" w:w="2880"/>
          </w:tcPr>
          <w:p>
            <w:r>
              <w:t>string</w:t>
            </w:r>
          </w:p>
        </w:tc>
        <w:tc>
          <w:tcPr>
            <w:tcW w:type="dxa" w:w="2880"/>
          </w:tcPr>
          <w:p>
            <w:r>
              <w:t>Unique identifier of the contact phone number field.</w:t>
            </w:r>
          </w:p>
        </w:tc>
      </w:tr>
      <w:tr>
        <w:tc>
          <w:tcPr>
            <w:tcW w:type="dxa" w:w="2880"/>
          </w:tcPr>
          <w:p>
            <w:r>
              <w:t>data.defaultFields.role</w:t>
            </w:r>
          </w:p>
        </w:tc>
        <w:tc>
          <w:tcPr>
            <w:tcW w:type="dxa" w:w="2880"/>
          </w:tcPr>
          <w:p>
            <w:r>
              <w:t>string | null</w:t>
            </w:r>
          </w:p>
        </w:tc>
        <w:tc>
          <w:tcPr>
            <w:tcW w:type="dxa" w:w="2880"/>
          </w:tcPr>
          <w:p>
            <w:r>
              <w:t>Contact role/title.</w:t>
            </w:r>
          </w:p>
        </w:tc>
      </w:tr>
      <w:tr>
        <w:tc>
          <w:tcPr>
            <w:tcW w:type="dxa" w:w="2880"/>
          </w:tcPr>
          <w:p>
            <w:r>
              <w:t>data.customFields</w:t>
            </w:r>
          </w:p>
        </w:tc>
        <w:tc>
          <w:tcPr>
            <w:tcW w:type="dxa" w:w="2880"/>
          </w:tcPr>
          <w:p>
            <w:r>
              <w:t>array</w:t>
            </w:r>
          </w:p>
        </w:tc>
        <w:tc>
          <w:tcPr>
            <w:tcW w:type="dxa" w:w="2880"/>
          </w:tcPr>
          <w:p>
            <w:r>
              <w:t>Custom field entries returned by the API (includes metadata like name, id, type).</w:t>
            </w:r>
          </w:p>
        </w:tc>
      </w:tr>
      <w:tr>
        <w:tc>
          <w:tcPr>
            <w:tcW w:type="dxa" w:w="2880"/>
          </w:tcPr>
          <w:p>
            <w:r>
              <w:t>data.customFields[].name</w:t>
            </w:r>
          </w:p>
        </w:tc>
        <w:tc>
          <w:tcPr>
            <w:tcW w:type="dxa" w:w="2880"/>
          </w:tcPr>
          <w:p>
            <w:r>
              <w:t>string</w:t>
            </w:r>
          </w:p>
        </w:tc>
        <w:tc>
          <w:tcPr>
            <w:tcW w:type="dxa" w:w="2880"/>
          </w:tcPr>
          <w:p>
            <w:r>
              <w:t>The name of the custom contact field (set in OpenPhone UI).</w:t>
            </w:r>
          </w:p>
        </w:tc>
      </w:tr>
      <w:tr>
        <w:tc>
          <w:tcPr>
            <w:tcW w:type="dxa" w:w="2880"/>
          </w:tcPr>
          <w:p>
            <w:r>
              <w:t>data.customFields[].key</w:t>
            </w:r>
          </w:p>
        </w:tc>
        <w:tc>
          <w:tcPr>
            <w:tcW w:type="dxa" w:w="2880"/>
          </w:tcPr>
          <w:p>
            <w:r>
              <w:t>string</w:t>
            </w:r>
          </w:p>
        </w:tc>
        <w:tc>
          <w:tcPr>
            <w:tcW w:type="dxa" w:w="2880"/>
          </w:tcPr>
          <w:p>
            <w:r>
              <w:t>The identifying key for contact custom field.</w:t>
            </w:r>
          </w:p>
        </w:tc>
      </w:tr>
      <w:tr>
        <w:tc>
          <w:tcPr>
            <w:tcW w:type="dxa" w:w="2880"/>
          </w:tcPr>
          <w:p>
            <w:r>
              <w:t>data.customFields[].id</w:t>
            </w:r>
          </w:p>
        </w:tc>
        <w:tc>
          <w:tcPr>
            <w:tcW w:type="dxa" w:w="2880"/>
          </w:tcPr>
          <w:p>
            <w:r>
              <w:t>string</w:t>
            </w:r>
          </w:p>
        </w:tc>
        <w:tc>
          <w:tcPr>
            <w:tcW w:type="dxa" w:w="2880"/>
          </w:tcPr>
          <w:p>
            <w:r>
              <w:t>The unique identifier for the contact custom field.</w:t>
            </w:r>
          </w:p>
        </w:tc>
      </w:tr>
      <w:tr>
        <w:tc>
          <w:tcPr>
            <w:tcW w:type="dxa" w:w="2880"/>
          </w:tcPr>
          <w:p>
            <w:r>
              <w:t>data.customFields[].type</w:t>
            </w:r>
          </w:p>
        </w:tc>
        <w:tc>
          <w:tcPr>
            <w:tcW w:type="dxa" w:w="2880"/>
          </w:tcPr>
          <w:p>
            <w:r>
              <w:t>string</w:t>
            </w:r>
          </w:p>
        </w:tc>
        <w:tc>
          <w:tcPr>
            <w:tcW w:type="dxa" w:w="2880"/>
          </w:tcPr>
          <w:p>
            <w:r>
              <w:t>Custom field type (e.g., multi-select, address, string, url, boolean, date, number).</w:t>
            </w:r>
          </w:p>
        </w:tc>
      </w:tr>
      <w:tr>
        <w:tc>
          <w:tcPr>
            <w:tcW w:type="dxa" w:w="2880"/>
          </w:tcPr>
          <w:p>
            <w:r>
              <w:t>data.customFields[].value</w:t>
            </w:r>
          </w:p>
        </w:tc>
        <w:tc>
          <w:tcPr>
            <w:tcW w:type="dxa" w:w="2880"/>
          </w:tcPr>
          <w:p>
            <w:r>
              <w:t>string[] | string | boolean | number | null</w:t>
            </w:r>
          </w:p>
        </w:tc>
        <w:tc>
          <w:tcPr>
            <w:tcW w:type="dxa" w:w="2880"/>
          </w:tcPr>
          <w:p>
            <w:r>
              <w:t>Value for the custom field.</w:t>
            </w:r>
          </w:p>
        </w:tc>
      </w:tr>
      <w:tr>
        <w:tc>
          <w:tcPr>
            <w:tcW w:type="dxa" w:w="2880"/>
          </w:tcPr>
          <w:p>
            <w:r>
              <w:t>data.createdAt</w:t>
            </w:r>
          </w:p>
        </w:tc>
        <w:tc>
          <w:tcPr>
            <w:tcW w:type="dxa" w:w="2880"/>
          </w:tcPr>
          <w:p>
            <w:r>
              <w:t>string</w:t>
            </w:r>
          </w:p>
        </w:tc>
        <w:tc>
          <w:tcPr>
            <w:tcW w:type="dxa" w:w="2880"/>
          </w:tcPr>
          <w:p>
            <w:r>
              <w:t>Timestamp of contact creation in ISO 8601 format.</w:t>
            </w:r>
          </w:p>
        </w:tc>
      </w:tr>
      <w:tr>
        <w:tc>
          <w:tcPr>
            <w:tcW w:type="dxa" w:w="2880"/>
          </w:tcPr>
          <w:p>
            <w:r>
              <w:t>data.updatedAt</w:t>
            </w:r>
          </w:p>
        </w:tc>
        <w:tc>
          <w:tcPr>
            <w:tcW w:type="dxa" w:w="2880"/>
          </w:tcPr>
          <w:p>
            <w:r>
              <w:t>string</w:t>
            </w:r>
          </w:p>
        </w:tc>
        <w:tc>
          <w:tcPr>
            <w:tcW w:type="dxa" w:w="2880"/>
          </w:tcPr>
          <w:p>
            <w:r>
              <w:t>Timestamp of last contact update in ISO 8601 format.</w:t>
            </w:r>
          </w:p>
        </w:tc>
      </w:tr>
      <w:tr>
        <w:tc>
          <w:tcPr>
            <w:tcW w:type="dxa" w:w="2880"/>
          </w:tcPr>
          <w:p>
            <w:r>
              <w:t>data.createdByUserId</w:t>
            </w:r>
          </w:p>
        </w:tc>
        <w:tc>
          <w:tcPr>
            <w:tcW w:type="dxa" w:w="2880"/>
          </w:tcPr>
          <w:p>
            <w:r>
              <w:t>string</w:t>
            </w:r>
          </w:p>
        </w:tc>
        <w:tc>
          <w:tcPr>
            <w:tcW w:type="dxa" w:w="2880"/>
          </w:tcPr>
          <w:p>
            <w:r>
              <w:t>The unique identifier of the user who created the contact. Pattern: ^US(.*)$.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"https://api.openphone.com/v1/contacts" \</w:t>
        <w:br/>
        <w:t xml:space="preserve"> --header "Accept: application/json" \</w:t>
        <w:br/>
        <w:t xml:space="preserve"> --header "Content-Type: application/json" \</w:t>
        <w:br/>
        <w:t xml:space="preserve"> --data '{</w:t>
        <w:br/>
        <w:t xml:space="preserve"> "defaultFields": {</w:t>
        <w:br/>
        <w:t xml:space="preserve"> "firstName": "Jane",</w:t>
        <w:br/>
        <w:t xml:space="preserve"> "lastName": "Doe",</w:t>
        <w:br/>
        <w:t xml:space="preserve"> "company": "Acme Corp",</w:t>
        <w:br/>
        <w:t xml:space="preserve"> "role": "Operations Manager",</w:t>
        <w:br/>
        <w:t xml:space="preserve"> "emails": [</w:t>
        <w:br/>
        <w:t xml:space="preserve">        { "name": "work", "value": "jane.doe@acme.example" }</w:t>
        <w:br/>
        <w:t xml:space="preserve">      ],</w:t>
        <w:br/>
        <w:t xml:space="preserve"> "phoneNumbers": [</w:t>
        <w:br/>
        <w:t xml:space="preserve">        { "name": "mobile", "value": "+14155552671" }</w:t>
        <w:br/>
        <w:t xml:space="preserve">      ]</w:t>
        <w:br/>
        <w:t xml:space="preserve">    },</w:t>
        <w:br/>
        <w:t xml:space="preserve"> "source": "public-api",</w:t>
        <w:br/>
        <w:t xml:space="preserve"> "sourceUrl": "https://crm.example.com/contacts/123",</w:t>
        <w:br/>
        <w:t xml:space="preserve"> "externalId": "crm-123",</w:t>
        <w:br/>
        <w:t xml:space="preserve"> "customFields": [</w:t>
        <w:br/>
        <w:t xml:space="preserve">      { "key": "customerTier", "value": ["gold"] }</w:t>
        <w:br/>
        <w:t xml:space="preserve">    ]</w:t>
        <w:br/>
        <w:t xml:space="preserve">  }'</w:t>
      </w:r>
    </w:p>
    <w:p>
      <w:pPr>
        <w:pStyle w:val="Heading3"/>
      </w:pPr>
      <w:r>
        <w:t>Example Usage</w:t>
      </w:r>
    </w:p>
    <w:p>
      <w:pPr>
        <w:pStyle w:val="Heading3"/>
      </w:pPr>
      <w:r>
        <w:t>Example 1: Create a minimal contact (only required defaultFields + required subfields)</w:t>
      </w:r>
    </w:p>
    <w:p>
      <w:r>
        <w:rPr>
          <w:b/>
          <w:color w:val="666666"/>
          <w:sz w:val="16"/>
        </w:rPr>
        <w:t>[bash]</w:t>
      </w:r>
    </w:p>
    <w:p>
      <w:pPr>
        <w:shd w:fill="F2F2F2" w:val="clear"/>
      </w:pPr>
      <w:r>
        <w:rPr>
          <w:rFonts w:ascii="Courier New" w:hAnsi="Courier New"/>
          <w:sz w:val="17"/>
        </w:rPr>
        <w:t>curl -i --request POST "https://api.openphone.com/v1/contacts" \</w:t>
        <w:br/>
        <w:t xml:space="preserve"> --header "Accept: application/json" \</w:t>
        <w:br/>
        <w:t xml:space="preserve"> --header "Content-Type: application/json" \</w:t>
        <w:br/>
        <w:t xml:space="preserve"> --data '{</w:t>
        <w:br/>
        <w:t xml:space="preserve"> "defaultFields": {</w:t>
        <w:br/>
        <w:t xml:space="preserve"> "firstName": "Alex",</w:t>
        <w:br/>
        <w:t xml:space="preserve"> "emails": [</w:t>
        <w:br/>
        <w:t xml:space="preserve">        { "name": "work", "value": "alex@example.com" }</w:t>
        <w:br/>
        <w:t xml:space="preserve">      ],</w:t>
        <w:br/>
        <w:t xml:space="preserve"> "phoneNumbers": [</w:t>
        <w:br/>
        <w:t xml:space="preserve">        { "name": "mobile", "value": "+12125550123" }</w:t>
        <w:br/>
        <w:t xml:space="preserve">      ]</w:t>
        <w:br/>
        <w:t xml:space="preserve">    }</w:t>
        <w:br/>
        <w:t xml:space="preserve">  }'</w:t>
      </w:r>
    </w:p>
    <w:p>
      <w:pPr>
        <w:pStyle w:val="Heading3"/>
      </w:pPr>
      <w:r>
        <w:t>Example 2: Create a contact with createdByUserId and a custom boolean field</w:t>
      </w:r>
    </w:p>
    <w:p>
      <w:r>
        <w:rPr>
          <w:b/>
          <w:color w:val="666666"/>
          <w:sz w:val="16"/>
        </w:rPr>
        <w:t>[bash]</w:t>
      </w:r>
    </w:p>
    <w:p>
      <w:pPr>
        <w:shd w:fill="F2F2F2" w:val="clear"/>
      </w:pPr>
      <w:r>
        <w:rPr>
          <w:rFonts w:ascii="Courier New" w:hAnsi="Courier New"/>
          <w:sz w:val="17"/>
        </w:rPr>
        <w:t>curl -i --request POST "https://api.openphone.com/v1/contacts" \</w:t>
        <w:br/>
        <w:t xml:space="preserve"> --header "Accept: application/json" \</w:t>
        <w:br/>
        <w:t xml:space="preserve"> --header "Content-Type: application/json" \</w:t>
        <w:br/>
        <w:t xml:space="preserve"> --data '{</w:t>
        <w:br/>
        <w:t xml:space="preserve"> "defaultFields": {</w:t>
        <w:br/>
        <w:t xml:space="preserve"> "firstName": "Sam",</w:t>
        <w:br/>
        <w:t xml:space="preserve"> "lastName": "Lee",</w:t>
        <w:br/>
        <w:t xml:space="preserve"> "emails": [</w:t>
        <w:br/>
        <w:t xml:space="preserve">        { "name": "personal", "value": "sam.lee@example.com" }</w:t>
        <w:br/>
        <w:t xml:space="preserve">      ],</w:t>
        <w:br/>
        <w:t xml:space="preserve"> "phoneNumbers": [</w:t>
        <w:br/>
        <w:t xml:space="preserve">        { "name": "main", "value": "+14155550999" }</w:t>
        <w:br/>
        <w:t xml:space="preserve">      ]</w:t>
        <w:br/>
        <w:t xml:space="preserve">    },</w:t>
        <w:br/>
        <w:t xml:space="preserve"> "createdByUserId": "US1234567890",</w:t>
        <w:br/>
        <w:t xml:space="preserve"> "customFields": [</w:t>
        <w:br/>
        <w:t xml:space="preserve">      { "key": "isVip", "value": true }</w:t>
        <w:br/>
        <w:t xml:space="preserve">    ]</w:t>
        <w:br/>
        <w:t xml:space="preserve">  }'</w:t>
      </w:r>
    </w:p>
    <w:p>
      <w:pPr>
        <w:pStyle w:val="Heading3"/>
      </w:pPr>
      <w:r>
        <w:t>Example 3: Create a contact with a numeric custom field</w:t>
      </w:r>
    </w:p>
    <w:p>
      <w:r>
        <w:rPr>
          <w:b/>
          <w:color w:val="666666"/>
          <w:sz w:val="16"/>
        </w:rPr>
        <w:t>[bash]</w:t>
      </w:r>
    </w:p>
    <w:p>
      <w:pPr>
        <w:shd w:fill="F2F2F2" w:val="clear"/>
      </w:pPr>
      <w:r>
        <w:rPr>
          <w:rFonts w:ascii="Courier New" w:hAnsi="Courier New"/>
          <w:sz w:val="17"/>
        </w:rPr>
        <w:t>curl -i --request POST "https://api.openphone.com/v1/contacts" \</w:t>
        <w:br/>
        <w:t xml:space="preserve"> --header "Accept: application/json" \</w:t>
        <w:br/>
        <w:t xml:space="preserve"> --header "Content-Type: application/json" \</w:t>
        <w:br/>
        <w:t xml:space="preserve"> --data '{</w:t>
        <w:br/>
        <w:t xml:space="preserve"> "defaultFields": {</w:t>
        <w:br/>
        <w:t xml:space="preserve"> "firstName": "Priya",</w:t>
        <w:br/>
        <w:t xml:space="preserve"> "lastName": "Patel",</w:t>
        <w:br/>
        <w:t xml:space="preserve"> "emails": [</w:t>
        <w:br/>
        <w:t xml:space="preserve">        { "name": "work", "value": "priya.patel@example.com" }</w:t>
        <w:br/>
        <w:t xml:space="preserve">      ],</w:t>
        <w:br/>
        <w:t xml:space="preserve"> "phoneNumbers": [</w:t>
        <w:br/>
        <w:t xml:space="preserve">        { "name": "work", "value": "+442071838750" }</w:t>
        <w:br/>
        <w:t xml:space="preserve">      ]</w:t>
        <w:br/>
        <w:t xml:space="preserve">    },</w:t>
        <w:br/>
        <w:t xml:space="preserve"> "customFields": [</w:t>
        <w:br/>
        <w:t xml:space="preserve">      { "key": "lifetimeValue", "value": 12500 }</w:t>
        <w:br/>
        <w:t xml:space="preserve">    ]</w:t>
        <w:br/>
        <w:t xml:space="preserve">  }'</w:t>
      </w:r>
    </w:p>
    <w:p>
      <w:pPr>
        <w:pStyle w:val="Heading3"/>
      </w:pPr>
      <w:r>
        <w:t>Behavior</w:t>
      </w:r>
    </w:p>
    <w:p>
      <w:pPr>
        <w:pStyle w:val="ListBullet"/>
      </w:pPr>
      <w:r>
        <w:t>Validates the request body (including required defaultFields and required subfields like firstName, and name/value within emails and phoneNumbers).</w:t>
      </w:r>
    </w:p>
    <w:p>
      <w:pPr>
        <w:pStyle w:val="ListBullet"/>
      </w:pPr>
      <w:r>
        <w:t>Creates the contact in the workspace.</w:t>
      </w:r>
    </w:p>
    <w:p>
      <w:pPr>
        <w:pStyle w:val="ListBullet"/>
      </w:pPr>
      <w:r>
        <w:t>Returns the created contact under the data object, including generated IDs for contact and default field items, plus timestamps.</w:t>
      </w:r>
    </w:p>
    <w:p>
      <w:pPr>
        <w:pStyle w:val="Heading3"/>
      </w:pPr>
      <w:r>
        <w:t>Notes</w:t>
      </w:r>
    </w:p>
    <w:p>
      <w:pPr>
        <w:pStyle w:val="ListBullet"/>
      </w:pPr>
      <w:r>
        <w:t>source defaults to public-api for contacts created via the public API (and defaults to null for contacts created in the UI).</w:t>
      </w:r>
    </w:p>
    <w:p>
      <w:pPr>
        <w:pStyle w:val="ListBullet"/>
      </w:pPr>
      <w:r>
        <w:t>source cannot be one of the reserved words listed in the documentation and cannot start with reserved prefixes (openphone, csv).</w:t>
      </w:r>
    </w:p>
    <w:p>
      <w:pPr>
        <w:pStyle w:val="ListBullet"/>
      </w:pPr>
      <w:r>
        <w:t>Custom field items are provided as { key, value }, and the API determines validity based on the underlying custom field type.</w:t>
      </w:r>
    </w:p>
    <w:p>
      <w:pPr>
        <w:pStyle w:val="Heading3"/>
      </w:pPr>
      <w:r>
        <w:t>Gotchas</w:t>
      </w:r>
    </w:p>
    <w:p>
      <w:pPr>
        <w:pStyle w:val="ListBullet"/>
      </w:pPr>
      <w:r>
        <w:t>defaultFields.firstName is required and can be null, but it must be present in the payload as documented.</w:t>
      </w:r>
    </w:p>
    <w:p>
      <w:pPr>
        <w:pStyle w:val="ListBullet"/>
      </w:pPr>
      <w:r>
        <w:t>Each emails[] and phoneNumbers[] item requires both name and value fields to be present (even if value is null).</w:t>
      </w:r>
    </w:p>
    <w:p>
      <w:pPr>
        <w:pStyle w:val="ListBullet"/>
      </w:pPr>
      <w:r>
        <w:t>Invalid customFields values can trigger a 400 Invalid Custom Field Item response.</w:t>
      </w:r>
    </w:p>
    <w:p>
      <w:pPr>
        <w:pStyle w:val="Heading3"/>
      </w:pPr>
      <w:r>
        <w:t>Error Handling</w:t>
      </w:r>
    </w:p>
    <w:p>
      <w:pPr>
        <w:pStyle w:val="ListBullet"/>
      </w:pPr>
      <w:r>
        <w:t>400: Invalid custom field item (schema mismatch or invalid value)</w:t>
      </w:r>
    </w:p>
    <w:p>
      <w:pPr>
        <w:pStyle w:val="ListBullet"/>
      </w:pPr>
      <w:r>
        <w:t>401: Unauthorized</w:t>
      </w:r>
    </w:p>
    <w:p>
      <w:pPr>
        <w:pStyle w:val="ListBullet"/>
      </w:pPr>
      <w:r>
        <w:t>403: Forbidden (Not Phone Number User)</w:t>
      </w:r>
    </w:p>
    <w:p>
      <w:pPr>
        <w:pStyle w:val="ListBullet"/>
      </w:pPr>
      <w:r>
        <w:t>404: Not found</w:t>
      </w:r>
    </w:p>
    <w:p>
      <w:pPr>
        <w:pStyle w:val="ListBullet"/>
      </w:pPr>
      <w:r>
        <w:t>409: Conflict</w:t>
      </w:r>
    </w:p>
    <w:p>
      <w:pPr>
        <w:pStyle w:val="ListBullet"/>
      </w:pPr>
      <w:r>
        <w:t>500: Unknown server error</w:t>
      </w:r>
    </w:p>
    <w:p>
      <w:pPr>
        <w:pStyle w:val="Heading3"/>
      </w:pPr>
      <w:r>
        <w:t>Related contacts actions</w:t>
      </w:r>
    </w:p>
    <w:p>
      <w:pPr>
        <w:pStyle w:val="ListBullet"/>
      </w:pPr>
      <w:r>
        <w:t>[GET] Get a Contact by ID — /v1/contacts/{{id}}</w:t>
      </w:r>
    </w:p>
    <w:p>
      <w:pPr>
        <w:pStyle w:val="ListBullet"/>
      </w:pPr>
      <w:r>
        <w:t>[DELETE] Delete a Contact — /v1/contacts/{{id}}</w:t>
      </w:r>
    </w:p>
    <w:p>
      <w:pPr>
        <w:pStyle w:val="ListBullet"/>
      </w:pPr>
      <w:r>
        <w:t>[GET] List Contacts — /contacts</w:t>
      </w:r>
    </w:p>
    <w:p>
      <w:pPr>
        <w:pStyle w:val="ListBullet"/>
      </w:pPr>
      <w:r>
        <w:t>[PATCH] Update a Contact by ID — /v1/contacts/{{id}}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