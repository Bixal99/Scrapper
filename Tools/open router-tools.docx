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 ROUTER API Actions</w:t>
      </w:r>
    </w:p>
    <w:p>
      <w:pPr>
        <w:pStyle w:val="Heading2"/>
      </w:pPr>
      <w:r>
        <w:t>1. [GET] Get User Activity Grouped by Endpoint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/activity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Requires a management key (only management keys can fetch activity)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https://openrouter.ai/api/v1/activity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user activity data grouped by endpoint for the last 30 (completed) UTC days. You can optionally filter results to a single UTC date within that window.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send authentication headers (e.g., Authorization) in the request from this documentation (handled elsewhere).</w:t>
      </w:r>
    </w:p>
    <w:p>
      <w:pPr>
        <w:pStyle w:val="ListBullet"/>
      </w:pPr>
      <w:r>
        <w:t>If date is provided, it must be a single UTC date in YYYY-MM-DD format and must be within the last 30 (completed) UTC days; otherwise the API may return 400.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/api/v1/activity</w:t>
        <w:br/>
        <w:t>/api/v1/activity?date=2026-03-01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/api/v1/activity?date=03-01-2026</w:t>
        <w:br/>
        <w:t>/api/v1/activity?date=2026/03/01</w:t>
        <w:br/>
        <w:t>/api/v1/activity?date=not-a-date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a single UTC date in the last 30 days. Format: YYYY-MM-DD.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"date": "2026-03-01",</w:t>
        <w:br/>
        <w:t xml:space="preserve"> "model": "openai/gpt-4.1",</w:t>
        <w:br/>
        <w:t xml:space="preserve"> "model_permaslug": "openai/gpt-4.1-2025-04-14",</w:t>
        <w:br/>
        <w:t xml:space="preserve"> "endpoint_id": "endpoint_123",</w:t>
        <w:br/>
        <w:t xml:space="preserve"> "provider_name": "OpenAI",</w:t>
        <w:br/>
        <w:t xml:space="preserve"> "usage": 1.23,</w:t>
        <w:br/>
        <w:t xml:space="preserve"> "byok_usage_inference": 0.0,</w:t>
        <w:br/>
        <w:t xml:space="preserve"> "requests": 42,</w:t>
        <w:br/>
        <w:t xml:space="preserve"> "prompt_tokens": 12345,</w:t>
        <w:br/>
        <w:t xml:space="preserve"> "completion_tokens": 6789,</w:t>
        <w:br/>
        <w:t xml:space="preserve"> "reasoning_tokens": 1011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date format or date range",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"Authentication required or invalid credentials",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403,</w:t>
        <w:br/>
        <w:t xml:space="preserve"> "message": "Only management keys can fetch activity",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"Unexpected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activity items.</w:t>
            </w:r>
          </w:p>
        </w:tc>
      </w:tr>
      <w:tr>
        <w:tc>
          <w:tcPr>
            <w:tcW w:type="dxa" w:w="2880"/>
          </w:tcPr>
          <w:p>
            <w:r>
              <w:t>data[].date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Date of the activity (YYYY-MM-DD, UTC).</w:t>
            </w:r>
          </w:p>
        </w:tc>
      </w:tr>
      <w:tr>
        <w:tc>
          <w:tcPr>
            <w:tcW w:type="dxa" w:w="2880"/>
          </w:tcPr>
          <w:p>
            <w:r>
              <w:t>data[].model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slug (e.g., "openai/gpt-4.1").</w:t>
            </w:r>
          </w:p>
        </w:tc>
      </w:tr>
      <w:tr>
        <w:tc>
          <w:tcPr>
            <w:tcW w:type="dxa" w:w="2880"/>
          </w:tcPr>
          <w:p>
            <w:r>
              <w:t>data[].model_permaslug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permaslug (e.g., "openai/gpt-4.1-2025-04-14").</w:t>
            </w:r>
          </w:p>
        </w:tc>
      </w:tr>
      <w:tr>
        <w:tc>
          <w:tcPr>
            <w:tcW w:type="dxa" w:w="2880"/>
          </w:tcPr>
          <w:p>
            <w:r>
              <w:t>data[].endpoint_id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endpoint.</w:t>
            </w:r>
          </w:p>
        </w:tc>
      </w:tr>
      <w:tr>
        <w:tc>
          <w:tcPr>
            <w:tcW w:type="dxa" w:w="2880"/>
          </w:tcPr>
          <w:p>
            <w:r>
              <w:t>data[].provider_name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provider serving this endpoint.</w:t>
            </w:r>
          </w:p>
        </w:tc>
      </w:tr>
      <w:tr>
        <w:tc>
          <w:tcPr>
            <w:tcW w:type="dxa" w:w="2880"/>
          </w:tcPr>
          <w:p>
            <w:r>
              <w:t>data[].usage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cost in USD (OpenRouter credits spent).</w:t>
            </w:r>
          </w:p>
        </w:tc>
      </w:tr>
      <w:tr>
        <w:tc>
          <w:tcPr>
            <w:tcW w:type="dxa" w:w="2880"/>
          </w:tcPr>
          <w:p>
            <w:r>
              <w:t>data[].byok_usage_inference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BYOK inference cost in USD (external credits spent).</w:t>
            </w:r>
          </w:p>
        </w:tc>
      </w:tr>
      <w:tr>
        <w:tc>
          <w:tcPr>
            <w:tcW w:type="dxa" w:w="2880"/>
          </w:tcPr>
          <w:p>
            <w:r>
              <w:t>data[].requests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requests made.</w:t>
            </w:r>
          </w:p>
        </w:tc>
      </w:tr>
      <w:tr>
        <w:tc>
          <w:tcPr>
            <w:tcW w:type="dxa" w:w="2880"/>
          </w:tcPr>
          <w:p>
            <w:r>
              <w:t>data[].prompt_tokens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prompt tokens used.</w:t>
            </w:r>
          </w:p>
        </w:tc>
      </w:tr>
      <w:tr>
        <w:tc>
          <w:tcPr>
            <w:tcW w:type="dxa" w:w="2880"/>
          </w:tcPr>
          <w:p>
            <w:r>
              <w:t>data[].completion_tokens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completion tokens generated.</w:t>
            </w:r>
          </w:p>
        </w:tc>
      </w:tr>
      <w:tr>
        <w:tc>
          <w:tcPr>
            <w:tcW w:type="dxa" w:w="2880"/>
          </w:tcPr>
          <w:p>
            <w:r>
              <w:t>data[].reasoning_tokens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reasoning tokens used.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non-200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error context, if provided.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'https://openrouter.ai/api/v1/activity?date=2026-03-01'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activity for the last 30 (completed) UTC days (no filter)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'https://openrouter.ai/api/v1/activity' \</w:t>
        <w:br/>
        <w:t xml:space="preserve"> -H 'Accept: application/json'</w:t>
      </w:r>
    </w:p>
    <w:p>
      <w:pPr>
        <w:pStyle w:val="Heading3"/>
      </w:pPr>
      <w:r>
        <w:t>Example 2: Get activity for a specific UTC date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'https://openrouter.ai/api/v1/activity?date=2026-03-01'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optional date filter (format and allowed range).</w:t>
      </w:r>
    </w:p>
    <w:p>
      <w:pPr>
        <w:pStyle w:val="ListBullet"/>
      </w:pPr>
      <w:r>
        <w:t>Aggregates the user’s activity grouped by endpoint for the applicable UTC day(s).</w:t>
      </w:r>
    </w:p>
    <w:p>
      <w:pPr>
        <w:pStyle w:val="ListBullet"/>
      </w:pPr>
      <w:r>
        <w:t>Returns an array of activity items including model, endpoint/provider identifiers, request counts, token totals, and costs.</w:t>
      </w:r>
    </w:p>
    <w:p>
      <w:pPr>
        <w:pStyle w:val="Heading3"/>
      </w:pPr>
      <w:r>
        <w:t>Notes</w:t>
      </w:r>
    </w:p>
    <w:p>
      <w:pPr>
        <w:pStyle w:val="ListBullet"/>
      </w:pPr>
      <w:r>
        <w:t>The endpoint reports over the last 30 (completed) UTC days, not including the current incomplete UTC day.</w:t>
      </w:r>
    </w:p>
    <w:p>
      <w:pPr>
        <w:pStyle w:val="ListBullet"/>
      </w:pPr>
      <w:r>
        <w:t>Costs are reported in USD, split into OpenRouter credits spent (usage) and BYOK inference spend (byok_usage_inference).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date format or date outside the allowed range.</w:t>
      </w:r>
    </w:p>
    <w:p>
      <w:pPr>
        <w:pStyle w:val="ListBullet"/>
      </w:pPr>
      <w:r>
        <w:t>401: Missing/invalid credentials.</w:t>
      </w:r>
    </w:p>
    <w:p>
      <w:pPr>
        <w:pStyle w:val="ListBullet"/>
      </w:pPr>
      <w:r>
        <w:t>403: Credential is not a management key.</w:t>
      </w:r>
    </w:p>
    <w:p>
      <w:pPr>
        <w:pStyle w:val="ListBullet"/>
      </w:pPr>
      <w:r>
        <w:t>500: Unexpected server-side failure.</w:t>
      </w:r>
    </w:p>
    <w:p>
      <w:r>
        <w:br w:type="page"/>
      </w:r>
    </w:p>
    <w:p>
      <w:pPr>
        <w:pStyle w:val="Heading2"/>
      </w:pPr>
      <w:r>
        <w:t>2. [GET] Get a Single API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/api/v1/keys/{{hash}}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management API key is required to access this endpoint (see OpenRouter docs on management API keys).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https://openrouter.ai/api/v1/keys/{{hash}}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details for a single OpenRouter API key identified by its hash.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hash path parameter must always be present and must be a non-empty string.</w:t>
      </w:r>
    </w:p>
    <w:p>
      <w:pPr>
        <w:pStyle w:val="ListBullet"/>
      </w:pPr>
      <w:r>
        <w:t>If the user provides a hash, use that value directly.</w:t>
      </w:r>
    </w:p>
    <w:p>
      <w:pPr>
        <w:pStyle w:val="ListBullet"/>
      </w:pPr>
      <w:r>
        <w:t>Do not call the API with a missing or empty hash (e.g., avoid /api/v1/keys/ or /api/v1/keys).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path values into the query string.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/api/v1/keys/abc123hashvalue</w:t>
        <w:br/>
        <w:t>/api/v1/keys/9f2e1c0d8a7b6c5d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/api/v1/keys/</w:t>
        <w:br/>
        <w:t>/api/v1/keys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hash identifier of the API key to retrieve.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"hash": "9f2e1c0d8a7b6c5d",</w:t>
        <w:br/>
        <w:t xml:space="preserve"> "name": "key_prod_backend",</w:t>
        <w:br/>
        <w:t xml:space="preserve"> "label": "Production Backend Key",</w:t>
        <w:br/>
        <w:t xml:space="preserve"> "disabled": false,</w:t>
        <w:br/>
        <w:t xml:space="preserve"> "limit": 50,</w:t>
        <w:br/>
        <w:t xml:space="preserve"> "limit_remaining": 12.34,</w:t>
        <w:br/>
        <w:t xml:space="preserve"> "limit_reset": "monthly",</w:t>
        <w:br/>
        <w:t xml:space="preserve"> "include_byok_in_limit": true,</w:t>
        <w:br/>
        <w:t xml:space="preserve"> "usage": 37.66,</w:t>
        <w:br/>
        <w:t xml:space="preserve"> "usage_daily": 1.23,</w:t>
        <w:br/>
        <w:t xml:space="preserve"> "usage_weekly": 8.9,</w:t>
        <w:br/>
        <w:t xml:space="preserve"> "usage_monthly": 37.66,</w:t>
        <w:br/>
        <w:t xml:space="preserve"> "byok_usage": 0,</w:t>
        <w:br/>
        <w:t xml:space="preserve"> "byok_usage_daily": 0,</w:t>
        <w:br/>
        <w:t xml:space="preserve"> "byok_usage_weekly": 0,</w:t>
        <w:br/>
        <w:t xml:space="preserve"> "byok_usage_monthly": 0,</w:t>
        <w:br/>
        <w:t xml:space="preserve"> "created_at": "2025-01-05T12:34:56Z",</w:t>
        <w:br/>
        <w:t xml:space="preserve"> "updated_at": "2025-02-01T08:00:00Z",</w:t>
        <w:br/>
        <w:t xml:space="preserve"> "expires_at": null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"API key does not exist",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429,</w:t>
        <w:br/>
        <w:t xml:space="preserve"> "message": "Rate limit exceeded",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API key details container.</w:t>
            </w:r>
          </w:p>
        </w:tc>
      </w:tr>
      <w:tr>
        <w:tc>
          <w:tcPr>
            <w:tcW w:type="dxa" w:w="2880"/>
          </w:tcPr>
          <w:p>
            <w:r>
              <w:t>data.hash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hash identifier for the API key.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API key.</w:t>
            </w:r>
          </w:p>
        </w:tc>
      </w:tr>
      <w:tr>
        <w:tc>
          <w:tcPr>
            <w:tcW w:type="dxa" w:w="2880"/>
          </w:tcPr>
          <w:p>
            <w:r>
              <w:t>data.label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label for the API key.</w:t>
            </w:r>
          </w:p>
        </w:tc>
      </w:tr>
      <w:tr>
        <w:tc>
          <w:tcPr>
            <w:tcW w:type="dxa" w:w="2880"/>
          </w:tcPr>
          <w:p>
            <w:r>
              <w:t>data.disabled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API key is disabled.</w:t>
            </w:r>
          </w:p>
        </w:tc>
      </w:tr>
      <w:tr>
        <w:tc>
          <w:tcPr>
            <w:tcW w:type="dxa" w:w="2880"/>
          </w:tcPr>
          <w:p>
            <w:r>
              <w:t>data.limit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Spending limit for the API key in USD.</w:t>
            </w:r>
          </w:p>
        </w:tc>
      </w:tr>
      <w:tr>
        <w:tc>
          <w:tcPr>
            <w:tcW w:type="dxa" w:w="2880"/>
          </w:tcPr>
          <w:p>
            <w:r>
              <w:t>data.limit_remaining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Remaining spending limit in USD.</w:t>
            </w:r>
          </w:p>
        </w:tc>
      </w:tr>
      <w:tr>
        <w:tc>
          <w:tcPr>
            <w:tcW w:type="dxa" w:w="2880"/>
          </w:tcPr>
          <w:p>
            <w:r>
              <w:t>data.limit_reset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Type of limit reset for the API key.</w:t>
            </w:r>
          </w:p>
        </w:tc>
      </w:tr>
      <w:tr>
        <w:tc>
          <w:tcPr>
            <w:tcW w:type="dxa" w:w="2880"/>
          </w:tcPr>
          <w:p>
            <w:r>
              <w:t>data.include_byok_in_limit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external BYOK usage in the credit limit.</w:t>
            </w:r>
          </w:p>
        </w:tc>
      </w:tr>
      <w:tr>
        <w:tc>
          <w:tcPr>
            <w:tcW w:type="dxa" w:w="2880"/>
          </w:tcPr>
          <w:p>
            <w:r>
              <w:t>data.usage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OpenRouter credit usage (USD) for the API key.</w:t>
            </w:r>
          </w:p>
        </w:tc>
      </w:tr>
      <w:tr>
        <w:tc>
          <w:tcPr>
            <w:tcW w:type="dxa" w:w="2880"/>
          </w:tcPr>
          <w:p>
            <w:r>
              <w:t>data.usage_daily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(USD) for the current UTC day.</w:t>
            </w:r>
          </w:p>
        </w:tc>
      </w:tr>
      <w:tr>
        <w:tc>
          <w:tcPr>
            <w:tcW w:type="dxa" w:w="2880"/>
          </w:tcPr>
          <w:p>
            <w:r>
              <w:t>data.usage_weekly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(USD) for the current UTC week (Monday–Sunday).</w:t>
            </w:r>
          </w:p>
        </w:tc>
      </w:tr>
      <w:tr>
        <w:tc>
          <w:tcPr>
            <w:tcW w:type="dxa" w:w="2880"/>
          </w:tcPr>
          <w:p>
            <w:r>
              <w:t>data.usage_monthly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(USD) for the current UTC month.</w:t>
            </w:r>
          </w:p>
        </w:tc>
      </w:tr>
      <w:tr>
        <w:tc>
          <w:tcPr>
            <w:tcW w:type="dxa" w:w="2880"/>
          </w:tcPr>
          <w:p>
            <w:r>
              <w:t>data.byok_usage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external BYOK usage (USD) for the API key.</w:t>
            </w:r>
          </w:p>
        </w:tc>
      </w:tr>
      <w:tr>
        <w:tc>
          <w:tcPr>
            <w:tcW w:type="dxa" w:w="2880"/>
          </w:tcPr>
          <w:p>
            <w:r>
              <w:t>data.byok_usage_daily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(USD) for the current UTC day.</w:t>
            </w:r>
          </w:p>
        </w:tc>
      </w:tr>
      <w:tr>
        <w:tc>
          <w:tcPr>
            <w:tcW w:type="dxa" w:w="2880"/>
          </w:tcPr>
          <w:p>
            <w:r>
              <w:t>data.byok_usage_weekly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(USD) for the current UTC week (Monday–Sunday).</w:t>
            </w:r>
          </w:p>
        </w:tc>
      </w:tr>
      <w:tr>
        <w:tc>
          <w:tcPr>
            <w:tcW w:type="dxa" w:w="2880"/>
          </w:tcPr>
          <w:p>
            <w:r>
              <w:t>data.byok_usage_monthly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(USD) for the current UTC month.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API key was created.</w:t>
            </w:r>
          </w:p>
        </w:tc>
      </w:tr>
      <w:tr>
        <w:tc>
          <w:tcPr>
            <w:tcW w:type="dxa" w:w="2880"/>
          </w:tcPr>
          <w:p>
            <w:r>
              <w:t>data.updated_at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of when the API key was last updated.</w:t>
            </w:r>
          </w:p>
        </w:tc>
      </w:tr>
      <w:tr>
        <w:tc>
          <w:tcPr>
            <w:tcW w:type="dxa" w:w="2880"/>
          </w:tcPr>
          <w:p>
            <w:r>
              <w:t>data.expires_at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UTC timestamp when the API key expires, or null if no expiration.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container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request,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'https://openrouter.ai/api/v1/keys/9f2e1c0d8a7b6c5d'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hash path parameter.</w:t>
      </w:r>
    </w:p>
    <w:p>
      <w:pPr>
        <w:pStyle w:val="ListBullet"/>
      </w:pPr>
      <w:r>
        <w:t>Looks up the API key by hash.</w:t>
      </w:r>
    </w:p>
    <w:p>
      <w:pPr>
        <w:pStyle w:val="ListBullet"/>
      </w:pPr>
      <w:r>
        <w:t>Returns the API key details in the data object, or an error response if not found/unauthorized/rate-limited.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Missing or invalid authentication.</w:t>
      </w:r>
    </w:p>
    <w:p>
      <w:pPr>
        <w:pStyle w:val="ListBullet"/>
      </w:pPr>
      <w:r>
        <w:t>404 Not Found: No API key exists for the given hash.</w:t>
      </w:r>
    </w:p>
    <w:p>
      <w:pPr>
        <w:pStyle w:val="ListBullet"/>
      </w:pPr>
      <w:r>
        <w:t>429 Too Many Requests: Rate limit exceeded.</w:t>
      </w:r>
    </w:p>
    <w:p>
      <w:pPr>
        <w:pStyle w:val="ListBullet"/>
      </w:pPr>
      <w:r>
        <w:t>500 Internal Server Error: Unexpected server error.</w:t>
      </w:r>
    </w:p>
    <w:p>
      <w:pPr>
        <w:pStyle w:val="Heading3"/>
      </w:pPr>
      <w:r>
        <w:t>Related keys actions</w:t>
      </w:r>
    </w:p>
    <w:p>
      <w:pPr>
        <w:pStyle w:val="ListBullet"/>
      </w:pPr>
      <w:r>
        <w:t>[POST] Create a New API Key (for the Authenticated User) — /keys</w:t>
      </w:r>
    </w:p>
    <w:p>
      <w:pPr>
        <w:pStyle w:val="ListBullet"/>
      </w:pPr>
      <w:r>
        <w:t>[DELETE] Delete an API Key — /api/v1/keys/{{hash}}</w:t>
      </w:r>
    </w:p>
    <w:p>
      <w:pPr>
        <w:pStyle w:val="ListBullet"/>
      </w:pPr>
      <w:r>
        <w:t>[GET] List API Keys (Authenticated User) — /keys</w:t>
      </w:r>
    </w:p>
    <w:p>
      <w:pPr>
        <w:pStyle w:val="ListBullet"/>
      </w:pPr>
      <w:r>
        <w:t>[PATCH] Update an API Key — /api/v1/keys/{{hash}}</w:t>
      </w:r>
    </w:p>
    <w:p>
      <w:r>
        <w:br w:type="page"/>
      </w:r>
    </w:p>
    <w:p>
      <w:pPr>
        <w:pStyle w:val="Heading2"/>
      </w:pPr>
      <w:r>
        <w:t>3. [POST] Create a Response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/responses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an OpenRouter account/project capable of creating responses.</w:t>
      </w:r>
    </w:p>
    <w:p>
      <w:pPr>
        <w:pStyle w:val="ListBullet"/>
      </w:pPr>
      <w:r>
        <w:t>You must have sufficient credits/quota to complete the request (otherwise you may receive 402 Payment Required).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https://openrouter.ai/api/v1/responses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streaming or non-streaming response using the OpenResponses API format. You can provide input as a string or structured input, optionally enable tools/plugins, and control generation parameters (e.g., temperature, top_p, max tokens). Set stream=true to request streaming output.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authentication headers (e.g., Authorization) in this knowledge file.</w:t>
      </w:r>
    </w:p>
    <w:p>
      <w:pPr>
        <w:pStyle w:val="Heading3"/>
      </w:pPr>
      <w:r>
        <w:t>Request Body</w:t>
      </w:r>
    </w:p>
    <w:p>
      <w:r>
        <w:t>Content-Type: application/json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identifier to use for generation.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string | object</w:t>
            </w:r>
          </w:p>
        </w:tc>
        <w:tc>
          <w:tcPr>
            <w:tcW w:type="dxa" w:w="2880"/>
          </w:tcPr>
          <w:p>
            <w:r>
              <w:t>Input content. OneOf: string or structured input (OpenResponsesInput1).</w:t>
            </w:r>
          </w:p>
        </w:tc>
      </w:tr>
      <w:tr>
        <w:tc>
          <w:tcPr>
            <w:tcW w:type="dxa" w:w="2880"/>
          </w:tcPr>
          <w:p>
            <w:r>
              <w:t>instructions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Optional system/developer-style instructions.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Key/value metadata: {[key: string]: string}.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tool definitions (multiple supported tool schemas).</w:t>
            </w:r>
          </w:p>
        </w:tc>
      </w:tr>
      <w:tr>
        <w:tc>
          <w:tcPr>
            <w:tcW w:type="dxa" w:w="2880"/>
          </w:tcPr>
          <w:p>
            <w:r>
              <w:t>tool_choice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Tool choice configuration (multiple supported schemas).</w:t>
            </w:r>
          </w:p>
        </w:tc>
      </w:tr>
      <w:tr>
        <w:tc>
          <w:tcPr>
            <w:tcW w:type="dxa" w:w="2880"/>
          </w:tcPr>
          <w:p>
            <w:r>
              <w:t>parallel_tool_calls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tool calls may be executed in parallel.</w:t>
            </w:r>
          </w:p>
        </w:tc>
      </w:tr>
      <w:tr>
        <w:tc>
          <w:tcPr>
            <w:tcW w:type="dxa" w:w="2880"/>
          </w:tcPr>
          <w:p>
            <w:r>
              <w:t>models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Alternative/allowed models list.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Text output configuration: { format, verbosity }.</w:t>
            </w:r>
          </w:p>
        </w:tc>
      </w:tr>
      <w:tr>
        <w:tc>
          <w:tcPr>
            <w:tcW w:type="dxa" w:w="2880"/>
          </w:tcPr>
          <w:p>
            <w:r>
              <w:t>text.format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text format config (ResponseFormatTextConfig).</w:t>
            </w:r>
          </w:p>
        </w:tc>
      </w:tr>
      <w:tr>
        <w:tc>
          <w:tcPr>
            <w:tcW w:type="dxa" w:w="2880"/>
          </w:tcPr>
          <w:p>
            <w:r>
              <w:t>text.verbosity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Verbosity setting (ResponseTextConfigVerbosity).</w:t>
            </w:r>
          </w:p>
        </w:tc>
      </w:tr>
      <w:tr>
        <w:tc>
          <w:tcPr>
            <w:tcW w:type="dxa" w:w="2880"/>
          </w:tcPr>
          <w:p>
            <w:r>
              <w:t>reasoning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Reasoning configuration: { effort, summary, max_tokens, enabled }.</w:t>
            </w:r>
          </w:p>
        </w:tc>
      </w:tr>
      <w:tr>
        <w:tc>
          <w:tcPr>
            <w:tcW w:type="dxa" w:w="2880"/>
          </w:tcPr>
          <w:p>
            <w:r>
              <w:t>reasoning.effort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Reasoning effort (OpenAIResponsesReasoningEffort).</w:t>
            </w:r>
          </w:p>
        </w:tc>
      </w:tr>
      <w:tr>
        <w:tc>
          <w:tcPr>
            <w:tcW w:type="dxa" w:w="2880"/>
          </w:tcPr>
          <w:p>
            <w:r>
              <w:t>reasoning.summary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Reasoning summary verbosity (ReasoningSummaryVerbosity).</w:t>
            </w:r>
          </w:p>
        </w:tc>
      </w:tr>
      <w:tr>
        <w:tc>
          <w:tcPr>
            <w:tcW w:type="dxa" w:w="2880"/>
          </w:tcPr>
          <w:p>
            <w:r>
              <w:t>reasoning.max_tokens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 tokens allocated to reasoning.</w:t>
            </w:r>
          </w:p>
        </w:tc>
      </w:tr>
      <w:tr>
        <w:tc>
          <w:tcPr>
            <w:tcW w:type="dxa" w:w="2880"/>
          </w:tcPr>
          <w:p>
            <w:r>
              <w:t>reasoning.enabled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reasoning is enabled.</w:t>
            </w:r>
          </w:p>
        </w:tc>
      </w:tr>
      <w:tr>
        <w:tc>
          <w:tcPr>
            <w:tcW w:type="dxa" w:w="2880"/>
          </w:tcPr>
          <w:p>
            <w:r>
              <w:t>max_output_tokens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Maximum output tokens.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Sampling temperature.</w:t>
            </w:r>
          </w:p>
        </w:tc>
      </w:tr>
      <w:tr>
        <w:tc>
          <w:tcPr>
            <w:tcW w:type="dxa" w:w="2880"/>
          </w:tcPr>
          <w:p>
            <w:r>
              <w:t>top_p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Nucleus sampling parameter.</w:t>
            </w:r>
          </w:p>
        </w:tc>
      </w:tr>
      <w:tr>
        <w:tc>
          <w:tcPr>
            <w:tcW w:type="dxa" w:w="2880"/>
          </w:tcPr>
          <w:p>
            <w:r>
              <w:t>top_logprobs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Include top logprobs (count).</w:t>
            </w:r>
          </w:p>
        </w:tc>
      </w:tr>
      <w:tr>
        <w:tc>
          <w:tcPr>
            <w:tcW w:type="dxa" w:w="2880"/>
          </w:tcPr>
          <w:p>
            <w:r>
              <w:t>max_tool_calls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Maximum number of tool calls allowed.</w:t>
            </w:r>
          </w:p>
        </w:tc>
      </w:tr>
      <w:tr>
        <w:tc>
          <w:tcPr>
            <w:tcW w:type="dxa" w:w="2880"/>
          </w:tcPr>
          <w:p>
            <w:r>
              <w:t>presence_penalty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Presence penalty.</w:t>
            </w:r>
          </w:p>
        </w:tc>
      </w:tr>
      <w:tr>
        <w:tc>
          <w:tcPr>
            <w:tcW w:type="dxa" w:w="2880"/>
          </w:tcPr>
          <w:p>
            <w:r>
              <w:t>frequency_penalty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Frequency penalty.</w:t>
            </w:r>
          </w:p>
        </w:tc>
      </w:tr>
      <w:tr>
        <w:tc>
          <w:tcPr>
            <w:tcW w:type="dxa" w:w="2880"/>
          </w:tcPr>
          <w:p>
            <w:r>
              <w:t>top_k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Top-k sampling parameter.</w:t>
            </w:r>
          </w:p>
        </w:tc>
      </w:tr>
      <w:tr>
        <w:tc>
          <w:tcPr>
            <w:tcW w:type="dxa" w:w="2880"/>
          </w:tcPr>
          <w:p>
            <w:r>
              <w:t>image_config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Image configuration map: {[key: string]: string | number}.</w:t>
            </w:r>
          </w:p>
        </w:tc>
      </w:tr>
      <w:tr>
        <w:tc>
          <w:tcPr>
            <w:tcW w:type="dxa" w:w="2880"/>
          </w:tcPr>
          <w:p>
            <w:r>
              <w:t>modalities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Output modalities. Supported values: "text", "image".</w:t>
            </w:r>
          </w:p>
        </w:tc>
      </w:tr>
      <w:tr>
        <w:tc>
          <w:tcPr>
            <w:tcW w:type="dxa" w:w="2880"/>
          </w:tcPr>
          <w:p>
            <w:r>
              <w:t>prompt_cache_key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Prompt cache key.</w:t>
            </w:r>
          </w:p>
        </w:tc>
      </w:tr>
      <w:tr>
        <w:tc>
          <w:tcPr>
            <w:tcW w:type="dxa" w:w="2880"/>
          </w:tcPr>
          <w:p>
            <w:r>
              <w:t>previous_response_id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Reference a previous response.</w:t>
            </w:r>
          </w:p>
        </w:tc>
      </w:tr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Prompt template config.</w:t>
            </w:r>
          </w:p>
        </w:tc>
      </w:tr>
      <w:tr>
        <w:tc>
          <w:tcPr>
            <w:tcW w:type="dxa" w:w="2880"/>
          </w:tcPr>
          <w:p>
            <w:r>
              <w:t>prompt.id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if prompt is provided. Prompt ID.</w:t>
            </w:r>
          </w:p>
        </w:tc>
      </w:tr>
      <w:tr>
        <w:tc>
          <w:tcPr>
            <w:tcW w:type="dxa" w:w="2880"/>
          </w:tcPr>
          <w:p>
            <w:r>
              <w:t>prompt.variables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Variables for the prompt.</w:t>
            </w:r>
          </w:p>
        </w:tc>
      </w:tr>
      <w:tr>
        <w:tc>
          <w:tcPr>
            <w:tcW w:type="dxa" w:w="2880"/>
          </w:tcPr>
          <w:p>
            <w:r>
              <w:t>include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Additional fields to include. Allowed values include: "file_search_call.results", "message.input_image.image_url", "computer_call_output.output.image_url", "reasoning.encrypted_content", "code_interpreter_call.outputs".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Run request in background.</w:t>
            </w:r>
          </w:p>
        </w:tc>
      </w:tr>
      <w:tr>
        <w:tc>
          <w:tcPr>
            <w:tcW w:type="dxa" w:w="2880"/>
          </w:tcPr>
          <w:p>
            <w:r>
              <w:t>safety_identifier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Safety identifier.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store the response. Default: false.</w:t>
            </w:r>
          </w:p>
        </w:tc>
      </w:tr>
      <w:tr>
        <w:tc>
          <w:tcPr>
            <w:tcW w:type="dxa" w:w="2880"/>
          </w:tcPr>
          <w:p>
            <w:r>
              <w:t>service_tier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Service tier. Enum: "auto".</w:t>
            </w:r>
          </w:p>
        </w:tc>
      </w:tr>
      <w:tr>
        <w:tc>
          <w:tcPr>
            <w:tcW w:type="dxa" w:w="2880"/>
          </w:tcPr>
          <w:p>
            <w:r>
              <w:t>truncation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Truncation configuration (schema shown as {} in scraped doc).</w:t>
            </w:r>
          </w:p>
        </w:tc>
      </w:tr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Stream responses. Default: false.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Provider routing configuration (allow/require/filter/sort/price/latency options).</w:t>
            </w:r>
          </w:p>
        </w:tc>
      </w:tr>
      <w:tr>
        <w:tc>
          <w:tcPr>
            <w:tcW w:type="dxa" w:w="2880"/>
          </w:tcPr>
          <w:p>
            <w:r>
              <w:t>plugins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Plugins to enable for the request (with settings).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End-user identifier for abuse tracking. Max 128 chars.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Session identifier for observability. If also provided in x-session-id header, body takes precedence. Max 128 chars.</w:t>
            </w:r>
          </w:p>
        </w:tc>
      </w:tr>
      <w:tr>
        <w:tc>
          <w:tcPr>
            <w:tcW w:type="dxa" w:w="2880"/>
          </w:tcPr>
          <w:p>
            <w:r>
              <w:t>trace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Tracing fields: { trace_id, trace_name, span_name, generation_name, parent_span_id }.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"resp_123",</w:t>
        <w:br/>
        <w:t xml:space="preserve"> "object": "response",</w:t>
        <w:br/>
        <w:t xml:space="preserve"> "created_at": 1710000000,</w:t>
        <w:br/>
        <w:t xml:space="preserve"> "model": "openai/gpt-4.1-mini",</w:t>
        <w:br/>
        <w:t xml:space="preserve"> "status": "completed",</w:t>
        <w:br/>
        <w:t xml:space="preserve"> "completed_at": 1710000001,</w:t>
        <w:br/>
        <w:t xml:space="preserve"> "output": [],</w:t>
        <w:br/>
        <w:t xml:space="preserve"> "user": null,</w:t>
        <w:br/>
        <w:t xml:space="preserve"> "output_text": "Example output text",</w:t>
        <w:br/>
        <w:t xml:space="preserve"> "prompt_cache_key": null,</w:t>
        <w:br/>
        <w:t xml:space="preserve"> "safety_identifier": null,</w:t>
        <w:br/>
        <w:t xml:space="preserve"> "error": {</w:t>
        <w:br/>
        <w:t xml:space="preserve"> "code": "server_error",</w:t>
        <w:br/>
        <w:t xml:space="preserve"> "message": "Example error message (present in schema; typically null/omitted on success depending on implementation)"</w:t>
        <w:br/>
        <w:t xml:space="preserve"> },</w:t>
        <w:br/>
        <w:t xml:space="preserve"> "incomplete_details": {</w:t>
        <w:br/>
        <w:t xml:space="preserve"> "reason": "max_output_tokens"</w:t>
        <w:br/>
        <w:t xml:space="preserve"> },</w:t>
        <w:br/>
        <w:t xml:space="preserve"> "usage": {</w:t>
        <w:br/>
        <w:t xml:space="preserve"> "input_tokens": 10,</w:t>
        <w:br/>
        <w:t xml:space="preserve"> "input_tokens_details": {},</w:t>
        <w:br/>
        <w:t xml:space="preserve"> "output_tokens": 20,</w:t>
        <w:br/>
        <w:t xml:space="preserve"> "output_tokens_details": {},</w:t>
        <w:br/>
        <w:t xml:space="preserve"> "total_tokens": 30,</w:t>
        <w:br/>
        <w:t xml:space="preserve"> "cost": null,</w:t>
        <w:br/>
        <w:t xml:space="preserve"> "is_byok": false,</w:t>
        <w:br/>
        <w:t xml:space="preserve"> "cost_details": {}</w:t>
        <w:br/>
        <w:t xml:space="preserve"> },</w:t>
        <w:br/>
        <w:t xml:space="preserve"> "max_tool_calls": null,</w:t>
        <w:br/>
        <w:t xml:space="preserve"> "top_logprobs": 0,</w:t>
        <w:br/>
        <w:t xml:space="preserve"> "max_output_tokens": null,</w:t>
        <w:br/>
        <w:t xml:space="preserve"> "temperature": null,</w:t>
        <w:br/>
        <w:t xml:space="preserve"> "top_p": null,</w:t>
        <w:br/>
        <w:t xml:space="preserve"> "presence_penalty": null,</w:t>
        <w:br/>
        <w:t xml:space="preserve"> "frequency_penalty": null,</w:t>
        <w:br/>
        <w:t xml:space="preserve"> "instructions": "You are a helpful assistant.",</w:t>
        <w:br/>
        <w:t xml:space="preserve"> "metadata": {},</w:t>
        <w:br/>
        <w:t xml:space="preserve"> "tools": [],</w:t>
        <w:br/>
        <w:t xml:space="preserve"> "tool_choice": {},</w:t>
        <w:br/>
        <w:t xml:space="preserve"> "parallel_tool_calls": false,</w:t>
        <w:br/>
        <w:t xml:space="preserve"> "prompt": {</w:t>
        <w:br/>
        <w:t xml:space="preserve"> "id": "prompt_abc",</w:t>
        <w:br/>
        <w:t xml:space="preserve"> "variables": null</w:t>
        <w:br/>
        <w:t xml:space="preserve"> },</w:t>
        <w:br/>
        <w:t xml:space="preserve"> "background": null,</w:t>
        <w:br/>
        <w:t xml:space="preserve"> "previous_response_id": null,</w:t>
        <w:br/>
        <w:t xml:space="preserve"> "reasoning": {</w:t>
        <w:br/>
        <w:t xml:space="preserve"> "effort": "medium",</w:t>
        <w:br/>
        <w:t xml:space="preserve"> "summary": "auto"</w:t>
        <w:br/>
        <w:t xml:space="preserve"> },</w:t>
        <w:br/>
        <w:t xml:space="preserve"> "service_tier": "auto",</w:t>
        <w:br/>
        <w:t xml:space="preserve"> "store": false,</w:t>
        <w:br/>
        <w:t xml:space="preserve"> "truncation": "auto",</w:t>
        <w:br/>
        <w:t xml:space="preserve"> "text": {</w:t>
        <w:br/>
        <w:t xml:space="preserve"> "format": {},</w:t>
        <w:br/>
        <w:t xml:space="preserve"> "verbosity": null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request parameters or malformed input",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"Authentication required or invalid credentials",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(402 Payment Required)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402,</w:t>
        <w:br/>
        <w:t xml:space="preserve"> "message": "Insufficient credits or quota to complete request",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"Resource does not exist",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(408 Request Timeout)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408,</w:t>
        <w:br/>
        <w:t xml:space="preserve"> "message": "Operation exceeded time limit",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(413 Payload Too Large)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413,</w:t>
        <w:br/>
        <w:t xml:space="preserve"> "message": "Request payload exceeds size limits",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422,</w:t>
        <w:br/>
        <w:t xml:space="preserve"> "message": "Semantic validation failure",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429,</w:t>
        <w:br/>
        <w:t xml:space="preserve"> "message": "Rate limit exceeded",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"Unexpected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(502 Bad Gateway)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502,</w:t>
        <w:br/>
        <w:t xml:space="preserve"> "message": "Provider/upstream API failure",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(503 Service Unavailable)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503,</w:t>
        <w:br/>
        <w:t xml:space="preserve"> "message": "Service temporarily unavailable",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Response ID.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"response".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Creation timestamp (epoch seconds).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Enum: "completed", "incomplete", "in_progress", "failed", "cancelled", "queued".</w:t>
            </w:r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Completion timestamp (epoch seconds) or null.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Output items (multiple possible item types).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(if provided).</w:t>
            </w:r>
          </w:p>
        </w:tc>
      </w:tr>
      <w:tr>
        <w:tc>
          <w:tcPr>
            <w:tcW w:type="dxa" w:w="2880"/>
          </w:tcPr>
          <w:p>
            <w:r>
              <w:t>output_text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Convenience concatenation of text output.</w:t>
            </w:r>
          </w:p>
        </w:tc>
      </w:tr>
      <w:tr>
        <w:tc>
          <w:tcPr>
            <w:tcW w:type="dxa" w:w="2880"/>
          </w:tcPr>
          <w:p>
            <w:r>
              <w:t>prompt_cache_key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Prompt cache key (if used).</w:t>
            </w:r>
          </w:p>
        </w:tc>
      </w:tr>
      <w:tr>
        <w:tc>
          <w:tcPr>
            <w:tcW w:type="dxa" w:w="2880"/>
          </w:tcPr>
          <w:p>
            <w:r>
              <w:t>safety_identifier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Safety identifier (if used).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code (ResponsesErrorFieldCode).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incomplete_details.reason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 the response is incomplete (OpenAiResponsesIncompleteDetailsReason).</w:t>
            </w:r>
          </w:p>
        </w:tc>
      </w:tr>
      <w:tr>
        <w:tc>
          <w:tcPr>
            <w:tcW w:type="dxa" w:w="2880"/>
          </w:tcPr>
          <w:p>
            <w:r>
              <w:t>usage.input_tokens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Input token count.</w:t>
            </w:r>
          </w:p>
        </w:tc>
      </w:tr>
      <w:tr>
        <w:tc>
          <w:tcPr>
            <w:tcW w:type="dxa" w:w="2880"/>
          </w:tcPr>
          <w:p>
            <w:r>
              <w:t>usage.input_tokens_details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Input token breakdown (OpenAiResponsesUsageInputTokensDetails).</w:t>
            </w:r>
          </w:p>
        </w:tc>
      </w:tr>
      <w:tr>
        <w:tc>
          <w:tcPr>
            <w:tcW w:type="dxa" w:w="2880"/>
          </w:tcPr>
          <w:p>
            <w:r>
              <w:t>usage.output_tokens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Output token count.</w:t>
            </w:r>
          </w:p>
        </w:tc>
      </w:tr>
      <w:tr>
        <w:tc>
          <w:tcPr>
            <w:tcW w:type="dxa" w:w="2880"/>
          </w:tcPr>
          <w:p>
            <w:r>
              <w:t>usage.output_tokens_details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Output token breakdown (OpenAiResponsesUsageOutputTokensDetails).</w:t>
            </w:r>
          </w:p>
        </w:tc>
      </w:tr>
      <w:tr>
        <w:tc>
          <w:tcPr>
            <w:tcW w:type="dxa" w:w="2880"/>
          </w:tcPr>
          <w:p>
            <w:r>
              <w:t>usage.total_tokens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tokens.</w:t>
            </w:r>
          </w:p>
        </w:tc>
      </w:tr>
      <w:tr>
        <w:tc>
          <w:tcPr>
            <w:tcW w:type="dxa" w:w="2880"/>
          </w:tcPr>
          <w:p>
            <w:r>
              <w:t>usage.cost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Cost of completion.</w:t>
            </w:r>
          </w:p>
        </w:tc>
      </w:tr>
      <w:tr>
        <w:tc>
          <w:tcPr>
            <w:tcW w:type="dxa" w:w="2880"/>
          </w:tcPr>
          <w:p>
            <w:r>
              <w:t>usage.is_byok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BYOK was used.</w:t>
            </w:r>
          </w:p>
        </w:tc>
      </w:tr>
      <w:tr>
        <w:tc>
          <w:tcPr>
            <w:tcW w:type="dxa" w:w="2880"/>
          </w:tcPr>
          <w:p>
            <w:r>
              <w:t>usage.cost_details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Cost details (OpenResponsesUsageCostDetails).</w:t>
            </w:r>
          </w:p>
        </w:tc>
      </w:tr>
      <w:tr>
        <w:tc>
          <w:tcPr>
            <w:tcW w:type="dxa" w:w="2880"/>
          </w:tcPr>
          <w:p>
            <w:r>
              <w:t>max_tool_calls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 tool calls applied.</w:t>
            </w:r>
          </w:p>
        </w:tc>
      </w:tr>
      <w:tr>
        <w:tc>
          <w:tcPr>
            <w:tcW w:type="dxa" w:w="2880"/>
          </w:tcPr>
          <w:p>
            <w:r>
              <w:t>top_logprobs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Top logprobs setting/result.</w:t>
            </w:r>
          </w:p>
        </w:tc>
      </w:tr>
      <w:tr>
        <w:tc>
          <w:tcPr>
            <w:tcW w:type="dxa" w:w="2880"/>
          </w:tcPr>
          <w:p>
            <w:r>
              <w:t>max_output_tokens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 output tokens applied.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Temperature applied.</w:t>
            </w:r>
          </w:p>
        </w:tc>
      </w:tr>
      <w:tr>
        <w:tc>
          <w:tcPr>
            <w:tcW w:type="dxa" w:w="2880"/>
          </w:tcPr>
          <w:p>
            <w:r>
              <w:t>top_p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Top-p applied.</w:t>
            </w:r>
          </w:p>
        </w:tc>
      </w:tr>
      <w:tr>
        <w:tc>
          <w:tcPr>
            <w:tcW w:type="dxa" w:w="2880"/>
          </w:tcPr>
          <w:p>
            <w:r>
              <w:t>presence_penalty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Presence penalty applied.</w:t>
            </w:r>
          </w:p>
        </w:tc>
      </w:tr>
      <w:tr>
        <w:tc>
          <w:tcPr>
            <w:tcW w:type="dxa" w:w="2880"/>
          </w:tcPr>
          <w:p>
            <w:r>
              <w:t>frequency_penalty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Frequency penalty applied.</w:t>
            </w:r>
          </w:p>
        </w:tc>
      </w:tr>
      <w:tr>
        <w:tc>
          <w:tcPr>
            <w:tcW w:type="dxa" w:w="2880"/>
          </w:tcPr>
          <w:p>
            <w:r>
              <w:t>instructions</w:t>
            </w:r>
          </w:p>
        </w:tc>
        <w:tc>
          <w:tcPr>
            <w:tcW w:type="dxa" w:w="2880"/>
          </w:tcPr>
          <w:p>
            <w:r>
              <w:t>string | object</w:t>
            </w:r>
          </w:p>
        </w:tc>
        <w:tc>
          <w:tcPr>
            <w:tcW w:type="dxa" w:w="2880"/>
          </w:tcPr>
          <w:p>
            <w:r>
              <w:t>Instructions returned (schema: OneOf string / structured / any).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map.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Tools configuration returned.</w:t>
            </w:r>
          </w:p>
        </w:tc>
      </w:tr>
      <w:tr>
        <w:tc>
          <w:tcPr>
            <w:tcW w:type="dxa" w:w="2880"/>
          </w:tcPr>
          <w:p>
            <w:r>
              <w:t>tool_choice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Tool choice returned.</w:t>
            </w:r>
          </w:p>
        </w:tc>
      </w:tr>
      <w:tr>
        <w:tc>
          <w:tcPr>
            <w:tcW w:type="dxa" w:w="2880"/>
          </w:tcPr>
          <w:p>
            <w:r>
              <w:t>parallel_tool_calls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Parallel tool calls setting returned.</w:t>
            </w:r>
          </w:p>
        </w:tc>
      </w:tr>
      <w:tr>
        <w:tc>
          <w:tcPr>
            <w:tcW w:type="dxa" w:w="2880"/>
          </w:tcPr>
          <w:p>
            <w:r>
              <w:t>prompt.id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Prompt ID (if prompt used).</w:t>
            </w:r>
          </w:p>
        </w:tc>
      </w:tr>
      <w:tr>
        <w:tc>
          <w:tcPr>
            <w:tcW w:type="dxa" w:w="2880"/>
          </w:tcPr>
          <w:p>
            <w:r>
              <w:t>prompt.variables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Prompt variables (if any).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Background mode flag.</w:t>
            </w:r>
          </w:p>
        </w:tc>
      </w:tr>
      <w:tr>
        <w:tc>
          <w:tcPr>
            <w:tcW w:type="dxa" w:w="2880"/>
          </w:tcPr>
          <w:p>
            <w:r>
              <w:t>previous_response_id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Previous response ID.</w:t>
            </w:r>
          </w:p>
        </w:tc>
      </w:tr>
      <w:tr>
        <w:tc>
          <w:tcPr>
            <w:tcW w:type="dxa" w:w="2880"/>
          </w:tcPr>
          <w:p>
            <w:r>
              <w:t>reasoning.effort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Reasoning effort.</w:t>
            </w:r>
          </w:p>
        </w:tc>
      </w:tr>
      <w:tr>
        <w:tc>
          <w:tcPr>
            <w:tcW w:type="dxa" w:w="2880"/>
          </w:tcPr>
          <w:p>
            <w:r>
              <w:t>reasoning.summary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Reasoning summary verbosity.</w:t>
            </w:r>
          </w:p>
        </w:tc>
      </w:tr>
      <w:tr>
        <w:tc>
          <w:tcPr>
            <w:tcW w:type="dxa" w:w="2880"/>
          </w:tcPr>
          <w:p>
            <w:r>
              <w:t>service_tier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Enum: "auto", "default", "flex", "priority", "scale".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stored.</w:t>
            </w:r>
          </w:p>
        </w:tc>
      </w:tr>
      <w:tr>
        <w:tc>
          <w:tcPr>
            <w:tcW w:type="dxa" w:w="2880"/>
          </w:tcPr>
          <w:p>
            <w:r>
              <w:t>truncation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Enum: "auto", "disabled".</w:t>
            </w:r>
          </w:p>
        </w:tc>
      </w:tr>
      <w:tr>
        <w:tc>
          <w:tcPr>
            <w:tcW w:type="dxa" w:w="2880"/>
          </w:tcPr>
          <w:p>
            <w:r>
              <w:t>text.format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Text format config.</w:t>
            </w:r>
          </w:p>
        </w:tc>
      </w:tr>
      <w:tr>
        <w:tc>
          <w:tcPr>
            <w:tcW w:type="dxa" w:w="2880"/>
          </w:tcPr>
          <w:p>
            <w:r>
              <w:t>text.verbosity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Text verbosity config.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'https://openrouter.ai/api/v1/responses'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"openai/gpt-4.1-mini",</w:t>
        <w:br/>
        <w:t xml:space="preserve"> "input": "Write a haiku about routers.",</w:t>
        <w:br/>
        <w:t xml:space="preserve"> "stream":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Non-streaming text response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'https://openrouter.ai/api/v1/responses'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"openai/gpt-4.1-mini",</w:t>
        <w:br/>
        <w:t xml:space="preserve"> "input": "Summarize: OpenRouter routes requests across providers."</w:t>
        <w:br/>
        <w:t xml:space="preserve">  }'</w:t>
      </w:r>
    </w:p>
    <w:p>
      <w:pPr>
        <w:pStyle w:val="Heading3"/>
      </w:pPr>
      <w:r>
        <w:t>Example 2: Streaming response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'https://openrouter.ai/api/v1/responses'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"openai/gpt-4.1-mini",</w:t>
        <w:br/>
        <w:t xml:space="preserve"> "input": "Explain streaming in one paragraph.",</w:t>
        <w:br/>
        <w:t xml:space="preserve"> "stream": true</w:t>
        <w:br/>
        <w:t xml:space="preserve">  }'</w:t>
      </w:r>
    </w:p>
    <w:p>
      <w:pPr>
        <w:pStyle w:val="Heading3"/>
      </w:pPr>
      <w:r>
        <w:t>Example 3: Provide user and session identifiers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'https://openrouter.ai/api/v1/responses'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"openai/gpt-4.1-mini",</w:t>
        <w:br/>
        <w:t xml:space="preserve"> "input": "Generate three product names for a note-taking app.",</w:t>
        <w:br/>
        <w:t xml:space="preserve"> "user": "end_user_123",</w:t>
        <w:br/>
        <w:t xml:space="preserve"> "session_id": "session_456"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response creation request in OpenResponses format.</w:t>
      </w:r>
    </w:p>
    <w:p>
      <w:pPr>
        <w:pStyle w:val="ListBullet"/>
      </w:pPr>
      <w:r>
        <w:t>Routes the request to an appropriate provider/model based on model and optional provider routing rules.</w:t>
      </w:r>
    </w:p>
    <w:p>
      <w:pPr>
        <w:pStyle w:val="ListBullet"/>
      </w:pPr>
      <w:r>
        <w:t>If stream=true, returns incremental output as it is generated; otherwise returns a single completed response object.</w:t>
      </w:r>
    </w:p>
    <w:p>
      <w:pPr>
        <w:pStyle w:val="ListBullet"/>
      </w:pPr>
      <w:r>
        <w:t>Returns token usage and (when available) cost information in usage.</w:t>
      </w:r>
    </w:p>
    <w:p>
      <w:pPr>
        <w:pStyle w:val="Heading3"/>
      </w:pPr>
      <w:r>
        <w:t>Notes</w:t>
      </w:r>
    </w:p>
    <w:p>
      <w:pPr>
        <w:pStyle w:val="ListBullet"/>
      </w:pPr>
      <w:r>
        <w:t>modalities supports "text" and "image" output modalities.</w:t>
      </w:r>
    </w:p>
    <w:p>
      <w:pPr>
        <w:pStyle w:val="ListBullet"/>
      </w:pPr>
      <w:r>
        <w:t>session_id in the request body takes precedence over an x-session-id header value when both are provided (per scraped doc).</w:t>
      </w:r>
    </w:p>
    <w:p>
      <w:pPr>
        <w:pStyle w:val="ListBullet"/>
      </w:pPr>
      <w:r>
        <w:t>The scraped schema lists many tool/plugin variants; use the specific tool schema your integration expects.</w:t>
      </w:r>
    </w:p>
    <w:p>
      <w:pPr>
        <w:pStyle w:val="Heading3"/>
      </w:pPr>
      <w:r>
        <w:t>Gotchas</w:t>
      </w:r>
    </w:p>
    <w:p>
      <w:pPr>
        <w:pStyle w:val="ListBullet"/>
      </w:pPr>
      <w:r>
        <w:t>If you set parameters that a provider/model doesn’t support, routing behavior may depend on provider.require_parameters (if enabled) versus silently ignoring unsupported parameters (if omitted/false).</w:t>
      </w:r>
    </w:p>
    <w:p>
      <w:pPr>
        <w:pStyle w:val="ListBullet"/>
      </w:pPr>
      <w:r>
        <w:t>store defaults to false (per scraped doc).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parameters or malformed input.</w:t>
      </w:r>
    </w:p>
    <w:p>
      <w:pPr>
        <w:pStyle w:val="ListBullet"/>
      </w:pPr>
      <w:r>
        <w:t>401: Unauthorized (invalid/missing credentials).</w:t>
      </w:r>
    </w:p>
    <w:p>
      <w:pPr>
        <w:pStyle w:val="ListBullet"/>
      </w:pPr>
      <w:r>
        <w:t>402: Insufficient credits/quota.</w:t>
      </w:r>
    </w:p>
    <w:p>
      <w:pPr>
        <w:pStyle w:val="ListBullet"/>
      </w:pPr>
      <w:r>
        <w:t>404: Resource not found.</w:t>
      </w:r>
    </w:p>
    <w:p>
      <w:pPr>
        <w:pStyle w:val="ListBullet"/>
      </w:pPr>
      <w:r>
        <w:t>408: Request exceeded time limit.</w:t>
      </w:r>
    </w:p>
    <w:p>
      <w:pPr>
        <w:pStyle w:val="ListBullet"/>
      </w:pPr>
      <w:r>
        <w:t>413: Payload too large.</w:t>
      </w:r>
    </w:p>
    <w:p>
      <w:pPr>
        <w:pStyle w:val="ListBullet"/>
      </w:pPr>
      <w:r>
        <w:t>422: Semantic validation failure.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500, 502, 503: Server/provider availability errors.</w:t>
      </w:r>
    </w:p>
    <w:p>
      <w:r>
        <w:br w:type="page"/>
      </w:r>
    </w:p>
    <w:p>
      <w:pPr>
        <w:pStyle w:val="Heading2"/>
      </w:pPr>
      <w:r>
        <w:t>4. [POST] Create a Chat Completion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/chat/completions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which model you want to use (OpenRouter model slug).</w:t>
      </w:r>
    </w:p>
    <w:p>
      <w:pPr>
        <w:pStyle w:val="ListBullet"/>
      </w:pPr>
      <w:r>
        <w:t>You must provide a valid chat messages array for the conversation.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https://openrouter.ai/api/v1/chat/completions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Sends a request for a model response for the given chat conversation. Supports both streaming and non-streaming modes, and includes optional routing controls (providers, fallbacks, ZDR), tool calling, response formatting, and observability fields.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send query parameters in the URL (this endpoint does not document any query parameters).</w:t>
      </w:r>
    </w:p>
    <w:p>
      <w:pPr>
        <w:pStyle w:val="ListBullet"/>
      </w:pPr>
      <w:r>
        <w:t>Send request parameters in the JSON request body.</w:t>
      </w:r>
    </w:p>
    <w:p>
      <w:pPr>
        <w:pStyle w:val="ListBullet"/>
      </w:pPr>
      <w:r>
        <w:t>messages is required and must be a non-empty array of chat message objects.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Required. List of messages for the conversation. Items are one of: &lt;SystemMessage&gt;, &lt;UserMessage&gt;, &lt;DeveloperMessage&gt;, &lt;AssistantMessage&gt;, &lt;ToolResponseMessage&gt;.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to use for completion (OpenRouter model slug).</w:t>
            </w:r>
          </w:p>
        </w:tc>
      </w:tr>
      <w:tr>
        <w:tc>
          <w:tcPr>
            <w:tcW w:type="dxa" w:w="2880"/>
          </w:tcPr>
          <w:p>
            <w:r>
              <w:t>models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Alternative model selection input. Documented as {}[] (array of objects).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Provider routing configuration (see Provider fields below).</w:t>
            </w:r>
          </w:p>
        </w:tc>
      </w:tr>
      <w:tr>
        <w:tc>
          <w:tcPr>
            <w:tcW w:type="dxa" w:w="2880"/>
          </w:tcPr>
          <w:p>
            <w:r>
              <w:t>plugins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Plugins to enable for this request, including their settings. Items are one of multiple plugin schemas.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user identifier.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for grouping related requests for observability. Max 128 chars. If provided in both body and x-session-id header, body takes precedence.</w:t>
            </w:r>
          </w:p>
        </w:tc>
      </w:tr>
      <w:tr>
        <w:tc>
          <w:tcPr>
            <w:tcW w:type="dxa" w:w="2880"/>
          </w:tcPr>
          <w:p>
            <w:r>
              <w:t>trace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Observability trace fields: trace_id, trace_name, span_name, generation_name, parent_span_id.</w:t>
            </w:r>
          </w:p>
        </w:tc>
      </w:tr>
      <w:tr>
        <w:tc>
          <w:tcPr>
            <w:tcW w:type="dxa" w:w="2880"/>
          </w:tcPr>
          <w:p>
            <w:r>
              <w:t>frequency_penalty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Frequency penalty. Range -2.0 to 2.0.</w:t>
            </w:r>
          </w:p>
        </w:tc>
      </w:tr>
      <w:tr>
        <w:tc>
          <w:tcPr>
            <w:tcW w:type="dxa" w:w="2880"/>
          </w:tcPr>
          <w:p>
            <w:r>
              <w:t>presence_penalty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Presence penalty. Range -2.0 to 2.0.</w:t>
            </w:r>
          </w:p>
        </w:tc>
      </w:tr>
      <w:tr>
        <w:tc>
          <w:tcPr>
            <w:tcW w:type="dxa" w:w="2880"/>
          </w:tcPr>
          <w:p>
            <w:r>
              <w:t>logit_bias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Token logit bias adjustments.</w:t>
            </w:r>
          </w:p>
        </w:tc>
      </w:tr>
      <w:tr>
        <w:tc>
          <w:tcPr>
            <w:tcW w:type="dxa" w:w="2880"/>
          </w:tcPr>
          <w:p>
            <w:r>
              <w:t>logprobs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return log probabilities.</w:t>
            </w:r>
          </w:p>
        </w:tc>
      </w:tr>
      <w:tr>
        <w:tc>
          <w:tcPr>
            <w:tcW w:type="dxa" w:w="2880"/>
          </w:tcPr>
          <w:p>
            <w:r>
              <w:t>top_logprobs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Number of top log probabilities to return. Range 0 to 20.</w:t>
            </w:r>
          </w:p>
        </w:tc>
      </w:tr>
      <w:tr>
        <w:tc>
          <w:tcPr>
            <w:tcW w:type="dxa" w:w="2880"/>
          </w:tcPr>
          <w:p>
            <w:r>
              <w:t>max_completion_tokens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Maximum tokens in completion.</w:t>
            </w:r>
          </w:p>
        </w:tc>
      </w:tr>
      <w:tr>
        <w:tc>
          <w:tcPr>
            <w:tcW w:type="dxa" w:w="2880"/>
          </w:tcPr>
          <w:p>
            <w:r>
              <w:t>max_tokens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Deprecated. Use max_completion_tokens. Note: some providers enforce a minimum of 16.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Key/value metadata: {[key: string]: string}.</w:t>
            </w:r>
          </w:p>
        </w:tc>
      </w:tr>
      <w:tr>
        <w:tc>
          <w:tcPr>
            <w:tcW w:type="dxa" w:w="2880"/>
          </w:tcPr>
          <w:p>
            <w:r>
              <w:t>reasoning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Reasoning controls: effort (enum or null), summary.</w:t>
            </w:r>
          </w:p>
        </w:tc>
      </w:tr>
      <w:tr>
        <w:tc>
          <w:tcPr>
            <w:tcW w:type="dxa" w:w="2880"/>
          </w:tcPr>
          <w:p>
            <w:r>
              <w:t>response_format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Response format control. One of: text, JSON object, JSON schema, grammar, python.</w:t>
            </w:r>
          </w:p>
        </w:tc>
      </w:tr>
      <w:tr>
        <w:tc>
          <w:tcPr>
            <w:tcW w:type="dxa" w:w="2880"/>
          </w:tcPr>
          <w:p>
            <w:r>
              <w:t>seed</w:t>
            </w:r>
          </w:p>
        </w:tc>
        <w:tc>
          <w:tcPr>
            <w:tcW w:type="dxa" w:w="2880"/>
          </w:tcPr>
          <w:p>
            <w:r>
              <w:t>integer | null</w:t>
            </w:r>
          </w:p>
        </w:tc>
        <w:tc>
          <w:tcPr>
            <w:tcW w:type="dxa" w:w="2880"/>
          </w:tcPr>
          <w:p>
            <w:r>
              <w:t>Random seed for deterministic outputs.</w:t>
            </w:r>
          </w:p>
        </w:tc>
      </w:tr>
      <w:tr>
        <w:tc>
          <w:tcPr>
            <w:tcW w:type="dxa" w:w="2880"/>
          </w:tcPr>
          <w:p>
            <w:r>
              <w:t>stop</w:t>
            </w:r>
          </w:p>
        </w:tc>
        <w:tc>
          <w:tcPr>
            <w:tcW w:type="dxa" w:w="2880"/>
          </w:tcPr>
          <w:p>
            <w:r>
              <w:t>string | array | any</w:t>
            </w:r>
          </w:p>
        </w:tc>
        <w:tc>
          <w:tcPr>
            <w:tcW w:type="dxa" w:w="2880"/>
          </w:tcPr>
          <w:p>
            <w:r>
              <w:t>Stop sequence(s). Documented as `OneOf(string</w:t>
            </w:r>
          </w:p>
        </w:tc>
      </w:tr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Enable streaming response. Default false.</w:t>
            </w:r>
          </w:p>
        </w:tc>
      </w:tr>
      <w:tr>
        <w:tc>
          <w:tcPr>
            <w:tcW w:type="dxa" w:w="2880"/>
          </w:tcPr>
          <w:p>
            <w:r>
              <w:t>stream_options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include_usage (boolean). Deprecated: has no effect; full usage details always included.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Sampling temperature. Default 1. Range 0 to 2.</w:t>
            </w:r>
          </w:p>
        </w:tc>
      </w:tr>
      <w:tr>
        <w:tc>
          <w:tcPr>
            <w:tcW w:type="dxa" w:w="2880"/>
          </w:tcPr>
          <w:p>
            <w:r>
              <w:t>top_p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Nucleus sampling. Default 1. Range 0 to 1.</w:t>
            </w:r>
          </w:p>
        </w:tc>
      </w:tr>
      <w:tr>
        <w:tc>
          <w:tcPr>
            <w:tcW w:type="dxa" w:w="2880"/>
          </w:tcPr>
          <w:p>
            <w:r>
              <w:t>parallel_tool_calls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allow parallel tool calls.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Available tools for function calling. Items are one of: &lt;ToolDefinitionJson0&gt;, &lt;DatetimeServerTool&gt;, &lt;WebSearchServerTool&gt;.</w:t>
            </w:r>
          </w:p>
        </w:tc>
      </w:tr>
      <w:tr>
        <w:tc>
          <w:tcPr>
            <w:tcW w:type="dxa" w:w="2880"/>
          </w:tcPr>
          <w:p>
            <w:r>
              <w:t>tool_choice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Tool choice control. One of multiple tool-choice schemas, including named tool choice.</w:t>
            </w:r>
          </w:p>
        </w:tc>
      </w:tr>
      <w:tr>
        <w:tc>
          <w:tcPr>
            <w:tcW w:type="dxa" w:w="2880"/>
          </w:tcPr>
          <w:p>
            <w:r>
              <w:t>debug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Streaming debug options. echo_upstream_body (boolean): if true, includes transformed upstream request body in a debug chunk at the start of the stream (only works with streaming).</w:t>
            </w:r>
          </w:p>
        </w:tc>
      </w:tr>
      <w:tr>
        <w:tc>
          <w:tcPr>
            <w:tcW w:type="dxa" w:w="2880"/>
          </w:tcPr>
          <w:p>
            <w:r>
              <w:t>image_config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Image-related configuration: {[key: string]: OneOf(string | number | any[])}.</w:t>
            </w:r>
          </w:p>
        </w:tc>
      </w:tr>
      <w:tr>
        <w:tc>
          <w:tcPr>
            <w:tcW w:type="dxa" w:w="2880"/>
          </w:tcPr>
          <w:p>
            <w:r>
              <w:t>modalities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Output modalities. Supported values: "text", "image", "audio".</w:t>
            </w:r>
          </w:p>
        </w:tc>
      </w:tr>
      <w:tr>
        <w:tc>
          <w:tcPr>
            <w:tcW w:type="dxa" w:w="2880"/>
          </w:tcPr>
          <w:p>
            <w:r>
              <w:t>cache_control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Cache control configuration: type (required), ttl.</w:t>
            </w:r>
          </w:p>
        </w:tc>
      </w:tr>
    </w:tbl>
    <w:p/>
    <w:p>
      <w:pPr>
        <w:pStyle w:val="Heading3"/>
      </w:pPr>
      <w:r>
        <w:t>Provider (routing) fields (provider)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allow_fallbacks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Allow backup providers if primary/custom providers are unavailable. true (default): fallback allowed. false: use only primary/custom provider and return upstream error if unavailable.</w:t>
            </w:r>
          </w:p>
        </w:tc>
      </w:tr>
      <w:tr>
        <w:tc>
          <w:tcPr>
            <w:tcW w:type="dxa" w:w="2880"/>
          </w:tcPr>
          <w:p>
            <w:r>
              <w:t>require_parameters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When true, filter providers to only those supporting the parameters you provided. If omitted/false, providers receive only supported parameters and ignore the rest.</w:t>
            </w:r>
          </w:p>
        </w:tc>
      </w:tr>
      <w:tr>
        <w:tc>
          <w:tcPr>
            <w:tcW w:type="dxa" w:w="2880"/>
          </w:tcPr>
          <w:p>
            <w:r>
              <w:t>data_collection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&lt;DataCollection&gt; (schema not provided in scraped content).</w:t>
            </w:r>
          </w:p>
        </w:tc>
      </w:tr>
      <w:tr>
        <w:tc>
          <w:tcPr>
            <w:tcW w:type="dxa" w:w="2880"/>
          </w:tcPr>
          <w:p>
            <w:r>
              <w:t>zdr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When true, restrict routing to only ZDR (Zero Data Retention) endpoints.</w:t>
            </w:r>
          </w:p>
        </w:tc>
      </w:tr>
      <w:tr>
        <w:tc>
          <w:tcPr>
            <w:tcW w:type="dxa" w:w="2880"/>
          </w:tcPr>
          <w:p>
            <w:r>
              <w:t>enforce_distillable_text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When true, restrict routing to models that allow text distillation.</w:t>
            </w:r>
          </w:p>
        </w:tc>
      </w:tr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Ordered list of provider slugs. Router tries the first provider in this list that supports the requested model; falls back if unavailable.</w:t>
            </w:r>
          </w:p>
        </w:tc>
      </w:tr>
      <w:tr>
        <w:tc>
          <w:tcPr>
            <w:tcW w:type="dxa" w:w="2880"/>
          </w:tcPr>
          <w:p>
            <w:r>
              <w:t>only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Provider slugs to allow; merged with account-wide allowed providers for this request.</w:t>
            </w:r>
          </w:p>
        </w:tc>
      </w:tr>
      <w:tr>
        <w:tc>
          <w:tcPr>
            <w:tcW w:type="dxa" w:w="2880"/>
          </w:tcPr>
          <w:p>
            <w:r>
              <w:t>ignore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Provider slugs to ignore; merged with account-wide ignored providers for this request.</w:t>
            </w:r>
          </w:p>
        </w:tc>
      </w:tr>
      <w:tr>
        <w:tc>
          <w:tcPr>
            <w:tcW w:type="dxa" w:w="2880"/>
          </w:tcPr>
          <w:p>
            <w:r>
              <w:t>quantizations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Filter by quantization levels: "int4", "int8", "fp4", "fp6", "fp8", "fp16", "bf16", "fp32", "unknown".</w:t>
            </w:r>
          </w:p>
        </w:tc>
      </w:tr>
      <w:tr>
        <w:tc>
          <w:tcPr>
            <w:tcW w:type="dxa" w:w="2880"/>
          </w:tcPr>
          <w:p>
            <w:r>
              <w:t>sort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&lt;ChatGenerationParamsProviderSort&gt; (schema not provided).</w:t>
            </w:r>
          </w:p>
        </w:tc>
      </w:tr>
      <w:tr>
        <w:tc>
          <w:tcPr>
            <w:tcW w:type="dxa" w:w="2880"/>
          </w:tcPr>
          <w:p>
            <w:r>
              <w:t>max_price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&lt;ChatGenerationParamsProviderMaxPrice&gt; (schema not provided).</w:t>
            </w:r>
          </w:p>
        </w:tc>
      </w:tr>
      <w:tr>
        <w:tc>
          <w:tcPr>
            <w:tcW w:type="dxa" w:w="2880"/>
          </w:tcPr>
          <w:p>
            <w:r>
              <w:t>preferred_min_throughput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&lt;PreferredMinThroughput&gt; (schema not provided).</w:t>
            </w:r>
          </w:p>
        </w:tc>
      </w:tr>
      <w:tr>
        <w:tc>
          <w:tcPr>
            <w:tcW w:type="dxa" w:w="2880"/>
          </w:tcPr>
          <w:p>
            <w:r>
              <w:t>preferred_max_latency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&lt;PreferredMaxLatency&gt; (schema not provided).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"gen_01HZY7M6G2K9Q2J8QY0Q3X9Q1A",</w:t>
        <w:br/>
        <w:t xml:space="preserve"> "choices": [</w:t>
        <w:br/>
        <w:t xml:space="preserve"> {</w:t>
        <w:br/>
        <w:t xml:space="preserve"> "finish_reason": "stop",</w:t>
        <w:br/>
        <w:t xml:space="preserve"> "index": 0,</w:t>
        <w:br/>
        <w:t xml:space="preserve"> "message": {</w:t>
        <w:br/>
        <w:t xml:space="preserve"> "role": "assistant",</w:t>
        <w:br/>
        <w:t xml:space="preserve"> "content": "Sure—what would you like to talk about?"</w:t>
        <w:br/>
        <w:t xml:space="preserve"> },</w:t>
        <w:br/>
        <w:t xml:space="preserve"> "logprobs": null</w:t>
        <w:br/>
        <w:t xml:space="preserve"> }</w:t>
        <w:br/>
        <w:t xml:space="preserve"> ],</w:t>
        <w:br/>
        <w:t xml:space="preserve"> "created": 1712345678,</w:t>
        <w:br/>
        <w:t xml:space="preserve"> "model": "openai/gpt-4o-mini",</w:t>
        <w:br/>
        <w:t xml:space="preserve"> "object": "chat.completion",</w:t>
        <w:br/>
        <w:t xml:space="preserve"> "system_fingerprint": null,</w:t>
        <w:br/>
        <w:t xml:space="preserve"> "usage": {</w:t>
        <w:br/>
        <w:t xml:space="preserve"> "completion_tokens": 12,</w:t>
        <w:br/>
        <w:t xml:space="preserve"> "prompt_tokens": 18,</w:t>
        <w:br/>
        <w:t xml:space="preserve"> "total_tokens": 30,</w:t>
        <w:br/>
        <w:t xml:space="preserve"> "completion_tokens_details": null,</w:t>
        <w:br/>
        <w:t xml:space="preserve"> "prompt_tokens_details": null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request parameters or malformed input",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"Authentication required or invalid credentials",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(402 Payment Required)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402,</w:t>
        <w:br/>
        <w:t xml:space="preserve"> "message": "Insufficient credits or quota to complete request",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"Resource does not exist",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(408 Request Timeout)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408,</w:t>
        <w:br/>
        <w:t xml:space="preserve"> "message": "Operation exceeded time limit",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(413 Payload Too Large)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413,</w:t>
        <w:br/>
        <w:t xml:space="preserve"> "message": "Request payload exceeds size limits",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422,</w:t>
        <w:br/>
        <w:t xml:space="preserve"> "message": "Semantic validation failure",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429,</w:t>
        <w:br/>
        <w:t xml:space="preserve"> "message": "Rate limit exceeded",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"Unexpected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(502 Bad Gateway)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502,</w:t>
        <w:br/>
        <w:t xml:space="preserve"> "message": "Provider/upstream API failure",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(503 Service Unavailable)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503,</w:t>
        <w:br/>
        <w:t xml:space="preserve"> "message": "Service temporarily unavailable",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completion identifier.</w:t>
            </w:r>
          </w:p>
        </w:tc>
      </w:tr>
      <w:tr>
        <w:tc>
          <w:tcPr>
            <w:tcW w:type="dxa" w:w="2880"/>
          </w:tcPr>
          <w:p>
            <w:r>
              <w:t>choices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completion choices.</w:t>
            </w:r>
          </w:p>
        </w:tc>
      </w:tr>
      <w:tr>
        <w:tc>
          <w:tcPr>
            <w:tcW w:type="dxa" w:w="2880"/>
          </w:tcPr>
          <w:p>
            <w:r>
              <w:t>choices[].finish_reason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Finish reason (&lt;ChatResponseChoiceFinishReason&gt;).</w:t>
            </w:r>
          </w:p>
        </w:tc>
      </w:tr>
      <w:tr>
        <w:tc>
          <w:tcPr>
            <w:tcW w:type="dxa" w:w="2880"/>
          </w:tcPr>
          <w:p>
            <w:r>
              <w:t>choices[].index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Choice index.</w:t>
            </w:r>
          </w:p>
        </w:tc>
      </w:tr>
      <w:tr>
        <w:tc>
          <w:tcPr>
            <w:tcW w:type="dxa" w:w="2880"/>
          </w:tcPr>
          <w:p>
            <w:r>
              <w:t>choices[].message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Assistant message (&lt;AssistantMessage&gt;).</w:t>
            </w:r>
          </w:p>
        </w:tc>
      </w:tr>
      <w:tr>
        <w:tc>
          <w:tcPr>
            <w:tcW w:type="dxa" w:w="2880"/>
          </w:tcPr>
          <w:p>
            <w:r>
              <w:t>choices[].logprobs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Token logprobs (&lt;ChatMessageTokenLogprobs&gt;).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Unix timestamp of creation.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for completion.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"chat.completion".</w:t>
            </w:r>
          </w:p>
        </w:tc>
      </w:tr>
      <w:tr>
        <w:tc>
          <w:tcPr>
            <w:tcW w:type="dxa" w:w="2880"/>
          </w:tcPr>
          <w:p>
            <w:r>
              <w:t>system_fingerprint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System fingerprint.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Token usage information.</w:t>
            </w:r>
          </w:p>
        </w:tc>
      </w:tr>
      <w:tr>
        <w:tc>
          <w:tcPr>
            <w:tcW w:type="dxa" w:w="2880"/>
          </w:tcPr>
          <w:p>
            <w:r>
              <w:t>usage.completion_tokens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tokens in the completion.</w:t>
            </w:r>
          </w:p>
        </w:tc>
      </w:tr>
      <w:tr>
        <w:tc>
          <w:tcPr>
            <w:tcW w:type="dxa" w:w="2880"/>
          </w:tcPr>
          <w:p>
            <w:r>
              <w:t>usage.prompt_tokens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tokens in the prompt.</w:t>
            </w:r>
          </w:p>
        </w:tc>
      </w:tr>
      <w:tr>
        <w:tc>
          <w:tcPr>
            <w:tcW w:type="dxa" w:w="2880"/>
          </w:tcPr>
          <w:p>
            <w:r>
              <w:t>usage.total_tokens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tokens.</w:t>
            </w:r>
          </w:p>
        </w:tc>
      </w:tr>
      <w:tr>
        <w:tc>
          <w:tcPr>
            <w:tcW w:type="dxa" w:w="2880"/>
          </w:tcPr>
          <w:p>
            <w:r>
              <w:t>usage.completion_tokens_details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Completion token breakdown details (schema not provided).</w:t>
            </w:r>
          </w:p>
        </w:tc>
      </w:tr>
      <w:tr>
        <w:tc>
          <w:tcPr>
            <w:tcW w:type="dxa" w:w="2880"/>
          </w:tcPr>
          <w:p>
            <w:r>
              <w:t>usage.prompt_tokens_details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Prompt token breakdown details (schema not provided).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'https://openrouter.ai/api/v1/chat/completions'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"openai/gpt-4o-mini",</w:t>
        <w:br/>
        <w:t xml:space="preserve"> "messages": [</w:t>
        <w:br/>
        <w:t xml:space="preserve">      { "role": "system", "content": "You are a helpful assistant." },</w:t>
        <w:br/>
        <w:t xml:space="preserve">      { "role": "user", "content": "Write a haiku about APIs." }</w:t>
        <w:br/>
        <w:t xml:space="preserve">    ],</w:t>
        <w:br/>
        <w:t xml:space="preserve"> "temperature": 1,</w:t>
        <w:br/>
        <w:t xml:space="preserve"> "stream":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Basic non-streaming completion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'https://openrouter.ai/api/v1/chat/completions'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"model": "openai/gpt-4o-mini",</w:t>
        <w:br/>
        <w:t xml:space="preserve"> "messages": [</w:t>
        <w:br/>
        <w:t xml:space="preserve">      { "role": "user", "content": "Summarize the benefits of typed APIs in 3 bullets." }</w:t>
        <w:br/>
        <w:t xml:space="preserve">    ]</w:t>
        <w:br/>
        <w:t xml:space="preserve">  }'</w:t>
      </w:r>
    </w:p>
    <w:p>
      <w:pPr>
        <w:pStyle w:val="Heading3"/>
      </w:pPr>
      <w:r>
        <w:t>Example 2: Streaming completion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'https://openrouter.ai/api/v1/chat/completions'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"model": "openai/gpt-4o-mini",</w:t>
        <w:br/>
        <w:t xml:space="preserve"> "messages": [</w:t>
        <w:br/>
        <w:t xml:space="preserve">      { "role": "user", "content": "Stream a short story opening set in space." }</w:t>
        <w:br/>
        <w:t xml:space="preserve">    ],</w:t>
        <w:br/>
        <w:t xml:space="preserve"> "stream": true,</w:t>
        <w:br/>
        <w:t xml:space="preserve"> "debug": { "echo_upstream_body": true }</w:t>
        <w:br/>
        <w:t xml:space="preserve">  }'</w:t>
      </w:r>
    </w:p>
    <w:p>
      <w:pPr>
        <w:pStyle w:val="Heading3"/>
      </w:pPr>
      <w:r>
        <w:t>Example 3: Provider routing constraints (ZDR + ordered providers)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'https://openrouter.ai/api/v1/chat/completions'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"model": "openai/gpt-4o-mini",</w:t>
        <w:br/>
        <w:t xml:space="preserve"> "messages": [</w:t>
        <w:br/>
        <w:t xml:space="preserve">      { "role": "user", "content": "Give me a concise plan for learning Rust." }</w:t>
        <w:br/>
        <w:t xml:space="preserve">    ],</w:t>
        <w:br/>
        <w:t xml:space="preserve"> "provider": {</w:t>
        <w:br/>
        <w:t xml:space="preserve"> "zdr": true,</w:t>
        <w:br/>
        <w:t xml:space="preserve"> "allow_fallbacks": true,</w:t>
        <w:br/>
        <w:t xml:space="preserve"> "order": ["openai", "anthropic"]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Validation: Validates the request body (notably that messages is present and well-formed).</w:t>
      </w:r>
    </w:p>
    <w:p>
      <w:pPr>
        <w:pStyle w:val="ListBullet"/>
      </w:pPr>
      <w:r>
        <w:t>Routing (optional): If provider is set, routes the request according to provider constraints (fallbacks, ZDR, ordering, etc.).</w:t>
      </w:r>
    </w:p>
    <w:p>
      <w:pPr>
        <w:pStyle w:val="ListBullet"/>
      </w:pPr>
      <w:r>
        <w:t>Generation: The selected model generates one or more completion choices.</w:t>
      </w:r>
    </w:p>
    <w:p>
      <w:pPr>
        <w:pStyle w:val="ListBullet"/>
      </w:pPr>
      <w:r>
        <w:t>Response: Returns a chat.completion object with choices and usage. If stream=true, response is streamed (format not specified in scraped content).</w:t>
      </w:r>
    </w:p>
    <w:p>
      <w:pPr>
        <w:pStyle w:val="Heading3"/>
      </w:pPr>
      <w:r>
        <w:t>Notes</w:t>
      </w:r>
    </w:p>
    <w:p>
      <w:pPr>
        <w:pStyle w:val="ListBullet"/>
      </w:pPr>
      <w:r>
        <w:t>stream_options.include_usage is documented as deprecated and has no effect; usage details are always included.</w:t>
      </w:r>
    </w:p>
    <w:p>
      <w:pPr>
        <w:pStyle w:val="ListBullet"/>
      </w:pPr>
      <w:r>
        <w:t>max_tokens is deprecated in favor of max_completion_tokens.</w:t>
      </w:r>
    </w:p>
    <w:p>
      <w:pPr>
        <w:pStyle w:val="ListBullet"/>
      </w:pPr>
      <w:r>
        <w:t>Several schema types are referenced but not defined in the scraped content (e.g., &lt;DataCollection&gt;, &lt;ChatGenerationParamsProviderSort&gt;).</w:t>
      </w:r>
    </w:p>
    <w:p>
      <w:r>
        <w:br w:type="page"/>
      </w:r>
    </w:p>
    <w:p>
      <w:pPr>
        <w:pStyle w:val="Heading2"/>
      </w:pPr>
      <w:r>
        <w:t>5. [POST] Create Coinbase Charge for Crypto Payment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/credits/coinbase</w:t>
      </w:r>
    </w:p>
    <w:p>
      <w:pPr>
        <w:pStyle w:val="Heading3"/>
      </w:pPr>
      <w:r>
        <w:t>Create a Coinbase Charge for Crypto Payment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Ability to create Coinbase charges for credit purchases (appropriate account permissions)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https://openrouter.ai/api/v1/credits/coinbase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Coinbase charge to purchase credits via crypto payment. On success, returns charge metadata including timing fields and web3-related data needed to fulfill the transaction.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Credit amount to purchase.</w:t>
            </w:r>
          </w:p>
        </w:tc>
      </w:tr>
      <w:tr>
        <w:tc>
          <w:tcPr>
            <w:tcW w:type="dxa" w:w="2880"/>
          </w:tcPr>
          <w:p>
            <w:r>
              <w:t>sender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Sender identifier/address initiating the payment.</w:t>
            </w:r>
          </w:p>
        </w:tc>
      </w:tr>
      <w:tr>
        <w:tc>
          <w:tcPr>
            <w:tcW w:type="dxa" w:w="2880"/>
          </w:tcPr>
          <w:p>
            <w:r>
              <w:t>chain_id</w:t>
            </w:r>
          </w:p>
        </w:tc>
        <w:tc>
          <w:tcPr>
            <w:tcW w:type="dxa" w:w="2880"/>
          </w:tcPr>
          <w:p>
            <w:r>
              <w:t>enum (string)</w:t>
            </w:r>
          </w:p>
        </w:tc>
        <w:tc>
          <w:tcPr>
            <w:tcW w:type="dxa" w:w="2880"/>
          </w:tcPr>
          <w:p>
            <w:r>
              <w:t>Chain ID to use. Allowed values: "1", "137", "8453".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None.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Returns the calldata to fulfill the transaction.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"ch_1234567890",</w:t>
        <w:br/>
        <w:t xml:space="preserve"> "created_at": "2026-03-14T12:00:00Z",</w:t>
        <w:br/>
        <w:t xml:space="preserve"> "expires_at": "2026-03-14T12:15:00Z",</w:t>
        <w:br/>
        <w:t xml:space="preserve"> "web3_data": {}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t>Invalid credit amount or request body.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credit amount or request body",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t>Authentication required or invalid credentials.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"Authentication required or invalid credentials",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(429 Too Many Requests)</w:t>
      </w:r>
    </w:p>
    <w:p>
      <w:r>
        <w:t>Rate limit exceeded.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429,</w:t>
        <w:br/>
        <w:t xml:space="preserve"> "message": "Rate limit exceeded",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t>Unexpected server error.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"Unexpected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Charge payload.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Charge identifier.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data.expires_at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Expiration timestamp.</w:t>
            </w:r>
          </w:p>
        </w:tc>
      </w:tr>
      <w:tr>
        <w:tc>
          <w:tcPr>
            <w:tcW w:type="dxa" w:w="2880"/>
          </w:tcPr>
          <w:p>
            <w:r>
              <w:t>data.web3_data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Web3-related data required to fulfill the transaction. (Schema referenced but not expanded in source.)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non-200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Associated user ID,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'https://openrouter.ai/api/v1/credits/coinbase'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"amount": 25,</w:t>
        <w:br/>
        <w:t xml:space="preserve"> "sender": "0x1111111111111111111111111111111111111111",</w:t>
        <w:br/>
        <w:t xml:space="preserve"> "chain_id": "8453"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charge on Ethereum mainnet (chain_id = "1")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'https://openrouter.ai/api/v1/credits/coinbase'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"amount": 10,</w:t>
        <w:br/>
        <w:t xml:space="preserve"> "sender": "0x2222222222222222222222222222222222222222",</w:t>
        <w:br/>
        <w:t xml:space="preserve"> "chain_id": "1"</w:t>
        <w:br/>
        <w:t xml:space="preserve">  }'</w:t>
      </w:r>
    </w:p>
    <w:p>
      <w:pPr>
        <w:pStyle w:val="Heading3"/>
      </w:pPr>
      <w:r>
        <w:t>Example 2: Create a charge on Polygon (chain_id = "137")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'https://openrouter.ai/api/v1/credits/coinbase'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"amount": 50,</w:t>
        <w:br/>
        <w:t xml:space="preserve"> "sender": "0x3333333333333333333333333333333333333333",</w:t>
        <w:br/>
        <w:t xml:space="preserve"> "chain_id": "137"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chain_id is a string enum and must be one of: "1", "137", "8453".</w:t>
      </w:r>
    </w:p>
    <w:p>
      <w:pPr>
        <w:pStyle w:val="ListBullet"/>
      </w:pPr>
      <w:r>
        <w:t>The web3_data schema is referenced as CreditsCoinbasePostResponsesContentApplicationJsonSchemaDataWeb3Data in the source, but its internal fields were not provided in the scraped content.</w:t>
      </w:r>
    </w:p>
    <w:p>
      <w:pPr>
        <w:pStyle w:val="Heading3"/>
      </w:pPr>
      <w:r>
        <w:t>Related credits actions</w:t>
      </w:r>
    </w:p>
    <w:p>
      <w:pPr>
        <w:pStyle w:val="ListBullet"/>
      </w:pPr>
      <w:r>
        <w:t>[GET] Get Remaining Credits — /credits</w:t>
      </w:r>
    </w:p>
    <w:p>
      <w:r>
        <w:br w:type="page"/>
      </w:r>
    </w:p>
    <w:p>
      <w:pPr>
        <w:pStyle w:val="Heading2"/>
      </w:pPr>
      <w:r>
        <w:t>6. [POST] Create Embeddings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/embeddings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which embedding model you want to use (model identifier string).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https://openrouter.ai/api/v1/embeddings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Submits an embedding request to the OpenRouter embeddings router. Returns vector embeddings for the provided input using the specified model.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oneOf(string | string[] | number[] | number[][] | object[])</w:t>
            </w:r>
          </w:p>
        </w:tc>
        <w:tc>
          <w:tcPr>
            <w:tcW w:type="dxa" w:w="2880"/>
          </w:tcPr>
          <w:p>
            <w:r>
              <w:t>Input to embed. Must be one of: a string, array of strings, array of numbers, array of array of numbers, or an array of objects (see input object shape below).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identifier to use for embeddings.</w:t>
            </w:r>
          </w:p>
        </w:tc>
      </w:tr>
    </w:tbl>
    <w:p/>
    <w:p>
      <w:pPr>
        <w:pStyle w:val="Heading3"/>
      </w:pPr>
      <w:r>
        <w:t>input object shape (when input is object[])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oneOf(unknown | unknown[])</w:t>
            </w:r>
          </w:p>
        </w:tc>
        <w:tc>
          <w:tcPr>
            <w:tcW w:type="dxa" w:w="2880"/>
          </w:tcPr>
          <w:p>
            <w:r>
              <w:t>Required. Content payload for the item. (The scraped schema references internal types; exact structure is not fully specified.)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encoding_format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Encoding format for embeddings. Possible values: "float", "base64".</w:t>
            </w:r>
          </w:p>
        </w:tc>
      </w:tr>
      <w:tr>
        <w:tc>
          <w:tcPr>
            <w:tcW w:type="dxa" w:w="2880"/>
          </w:tcPr>
          <w:p>
            <w:r>
              <w:t>dimensions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Desired embedding dimensionality.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End-user identifier.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Provider routing and preference options (see below).</w:t>
            </w:r>
          </w:p>
        </w:tc>
      </w:tr>
      <w:tr>
        <w:tc>
          <w:tcPr>
            <w:tcW w:type="dxa" w:w="2880"/>
          </w:tcPr>
          <w:p>
            <w:r>
              <w:t>input_type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Input type hint.</w:t>
            </w:r>
          </w:p>
        </w:tc>
      </w:tr>
    </w:tbl>
    <w:p/>
    <w:p>
      <w:pPr>
        <w:pStyle w:val="Heading3"/>
      </w:pPr>
      <w:r>
        <w:t>Optional provider object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allow_fallbacks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allow backup providers. true (default): fall back when primary/custom provider is unavailable. false: use only the primary/custom provider and return upstream error if unavailable.</w:t>
            </w:r>
          </w:p>
        </w:tc>
      </w:tr>
      <w:tr>
        <w:tc>
          <w:tcPr>
            <w:tcW w:type="dxa" w:w="2880"/>
          </w:tcPr>
          <w:p>
            <w:r>
              <w:t>require_parameters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filter providers to only those supporting the parameters you provided. If omitted or false, providers receive only supported parameters and ignore the rest.</w:t>
            </w:r>
          </w:p>
        </w:tc>
      </w:tr>
      <w:tr>
        <w:tc>
          <w:tcPr>
            <w:tcW w:type="dxa" w:w="2880"/>
          </w:tcPr>
          <w:p>
            <w:r>
              <w:t>data_collection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Data collection preference. Possible values: "deny", "allow".</w:t>
            </w:r>
          </w:p>
        </w:tc>
      </w:tr>
      <w:tr>
        <w:tc>
          <w:tcPr>
            <w:tcW w:type="dxa" w:w="2880"/>
          </w:tcPr>
          <w:p>
            <w:r>
              <w:t>zdr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When true, restrict routing to only ZDR (Zero Data Retention) endpoints.</w:t>
            </w:r>
          </w:p>
        </w:tc>
      </w:tr>
      <w:tr>
        <w:tc>
          <w:tcPr>
            <w:tcW w:type="dxa" w:w="2880"/>
          </w:tcPr>
          <w:p>
            <w:r>
              <w:t>enforce_distillable_text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When true, restrict routing to only models that allow text distillation.</w:t>
            </w:r>
          </w:p>
        </w:tc>
      </w:tr>
      <w:tr>
        <w:tc>
          <w:tcPr>
            <w:tcW w:type="dxa" w:w="2880"/>
          </w:tcPr>
          <w:p>
            <w:r>
              <w:t>order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Ordered list of provider slugs. Router tries the first provider in this list that supports the requested model; falls back to next if unavailable.</w:t>
            </w:r>
          </w:p>
        </w:tc>
      </w:tr>
      <w:tr>
        <w:tc>
          <w:tcPr>
            <w:tcW w:type="dxa" w:w="2880"/>
          </w:tcPr>
          <w:p>
            <w:r>
              <w:t>only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Provider slugs to allow. Merged with account-wide allowed provider settings for this request.</w:t>
            </w:r>
          </w:p>
        </w:tc>
      </w:tr>
      <w:tr>
        <w:tc>
          <w:tcPr>
            <w:tcW w:type="dxa" w:w="2880"/>
          </w:tcPr>
          <w:p>
            <w:r>
              <w:t>ignore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Provider slugs to ignore. Merged with account-wide ignored provider settings for this request.</w:t>
            </w:r>
          </w:p>
        </w:tc>
      </w:tr>
      <w:tr>
        <w:tc>
          <w:tcPr>
            <w:tcW w:type="dxa" w:w="2880"/>
          </w:tcPr>
          <w:p>
            <w:r>
              <w:t>quantizations</w:t>
            </w:r>
          </w:p>
        </w:tc>
        <w:tc>
          <w:tcPr>
            <w:tcW w:type="dxa" w:w="2880"/>
          </w:tcPr>
          <w:p>
            <w:r>
              <w:t>string[] (enum)</w:t>
            </w:r>
          </w:p>
        </w:tc>
        <w:tc>
          <w:tcPr>
            <w:tcW w:type="dxa" w:w="2880"/>
          </w:tcPr>
          <w:p>
            <w:r>
              <w:t>Quantization levels to filter by. Possible values: "int4", "int8", "fp4", "fp6", "fp8", "fp16", "bf16", "fp32", "unknown".</w:t>
            </w:r>
          </w:p>
        </w:tc>
      </w:tr>
      <w:tr>
        <w:tc>
          <w:tcPr>
            <w:tcW w:type="dxa" w:w="2880"/>
          </w:tcPr>
          <w:p>
            <w:r>
              <w:t>sort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Sorting preferences (schema not specified in scraped content).</w:t>
            </w:r>
          </w:p>
        </w:tc>
      </w:tr>
      <w:tr>
        <w:tc>
          <w:tcPr>
            <w:tcW w:type="dxa" w:w="2880"/>
          </w:tcPr>
          <w:p>
            <w:r>
              <w:t>max_price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Max price caps (schema references internal types; fields shown in scraped content: prompt, completion, image, audio, request).</w:t>
            </w:r>
          </w:p>
        </w:tc>
      </w:tr>
      <w:tr>
        <w:tc>
          <w:tcPr>
            <w:tcW w:type="dxa" w:w="2880"/>
          </w:tcPr>
          <w:p>
            <w:r>
              <w:t>preferred_min_throughput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Preferred minimum throughput (oneOf number / percentile cutoffs / any).</w:t>
            </w:r>
          </w:p>
        </w:tc>
      </w:tr>
      <w:tr>
        <w:tc>
          <w:tcPr>
            <w:tcW w:type="dxa" w:w="2880"/>
          </w:tcPr>
          <w:p>
            <w:r>
              <w:t>preferred_max_latency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Preferred maximum latency (oneOf number / percentile cutoffs / any).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"emb_123",</w:t>
        <w:br/>
        <w:t xml:space="preserve"> "object": "list",</w:t>
        <w:br/>
        <w:t xml:space="preserve"> "data": [</w:t>
        <w:br/>
        <w:t xml:space="preserve"> {</w:t>
        <w:br/>
        <w:t xml:space="preserve"> "object": "embedding",</w:t>
        <w:br/>
        <w:t xml:space="preserve"> "embedding": [0.0123, -0.0456, 0.0789],</w:t>
        <w:br/>
        <w:t xml:space="preserve"> "index": 0</w:t>
        <w:br/>
        <w:t xml:space="preserve"> }</w:t>
        <w:br/>
        <w:t xml:space="preserve"> ],</w:t>
        <w:br/>
        <w:t xml:space="preserve"> "model": "text-embedding-3-large",</w:t>
        <w:br/>
        <w:t xml:space="preserve"> "usage": {</w:t>
        <w:br/>
        <w:t xml:space="preserve"> "prompt_tokens": 8,</w:t>
        <w:br/>
        <w:t xml:space="preserve"> "total_tokens": 8,</w:t>
        <w:br/>
        <w:t xml:space="preserve"> "cost": 0.00001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request parameters or malformed input",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"Authentication required or invalid credentials",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(402 Payment Required)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402,</w:t>
        <w:br/>
        <w:t xml:space="preserve"> "message": "Insufficient credits or quota to complete request",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"Resource does not exist",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429,</w:t>
        <w:br/>
        <w:t xml:space="preserve"> "message": "Rate limit exceeded",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"Unexpected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(502 Bad Gateway)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502,</w:t>
        <w:br/>
        <w:t xml:space="preserve"> "message": "Provider/upstream API failure",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(503 Service Unavailable)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503,</w:t>
        <w:br/>
        <w:t xml:space="preserve"> "message": "Service temporarily unavailable",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embedding request/response.</w:t>
            </w:r>
          </w:p>
        </w:tc>
      </w:tr>
      <w:tr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"list".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embedding results.</w:t>
            </w:r>
          </w:p>
        </w:tc>
      </w:tr>
      <w:tr>
        <w:tc>
          <w:tcPr>
            <w:tcW w:type="dxa" w:w="2880"/>
          </w:tcPr>
          <w:p>
            <w:r>
              <w:t>data[].object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Object type for each item (exact enum not fully specified; typically "embedding").</w:t>
            </w:r>
          </w:p>
        </w:tc>
      </w:tr>
      <w:tr>
        <w:tc>
          <w:tcPr>
            <w:tcW w:type="dxa" w:w="2880"/>
          </w:tcPr>
          <w:p>
            <w:r>
              <w:t>data[].embedding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The embedding vector (format depends on encoding_format and model).</w:t>
            </w:r>
          </w:p>
        </w:tc>
      </w:tr>
      <w:tr>
        <w:tc>
          <w:tcPr>
            <w:tcW w:type="dxa" w:w="2880"/>
          </w:tcPr>
          <w:p>
            <w:r>
              <w:t>data[].index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Index of the input item corresponding to this embedding.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to generate embeddings.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Token usage and cost information.</w:t>
            </w:r>
          </w:p>
        </w:tc>
      </w:tr>
      <w:tr>
        <w:tc>
          <w:tcPr>
            <w:tcW w:type="dxa" w:w="2880"/>
          </w:tcPr>
          <w:p>
            <w:r>
              <w:t>usage.prompt_tokens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Prompt token count.</w:t>
            </w:r>
          </w:p>
        </w:tc>
      </w:tr>
      <w:tr>
        <w:tc>
          <w:tcPr>
            <w:tcW w:type="dxa" w:w="2880"/>
          </w:tcPr>
          <w:p>
            <w:r>
              <w:t>usage.total_tokens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token count.</w:t>
            </w:r>
          </w:p>
        </w:tc>
      </w:tr>
      <w:tr>
        <w:tc>
          <w:tcPr>
            <w:tcW w:type="dxa" w:w="2880"/>
          </w:tcPr>
          <w:p>
            <w:r>
              <w:t>usage.cost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Cost for the request (if provided).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'https://openrouter.ai/api/v1/embeddings'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"text-embedding-3-large",</w:t>
        <w:br/>
        <w:t xml:space="preserve"> "input": "The quick brown fox jumps over the lazy dog",</w:t>
        <w:br/>
        <w:t xml:space="preserve"> "encoding_format": "float"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Embed a single string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'https://openrouter.ai/api/v1/embeddings'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"model": "text-embedding-3-large",</w:t>
        <w:br/>
        <w:t xml:space="preserve"> "input": "Hello embeddings"</w:t>
        <w:br/>
        <w:t xml:space="preserve">  }'</w:t>
      </w:r>
    </w:p>
    <w:p>
      <w:pPr>
        <w:pStyle w:val="Heading3"/>
      </w:pPr>
      <w:r>
        <w:t>Example 2: Embed multiple strings with provider routing preferences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'https://openrouter.ai/api/v1/embeddings'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"model": "text-embedding-3-large",</w:t>
        <w:br/>
        <w:t xml:space="preserve"> "input": ["First document", "Second document"],</w:t>
        <w:br/>
        <w:t xml:space="preserve"> "provider": {</w:t>
        <w:br/>
        <w:t xml:space="preserve"> "allow_fallbacks": true,</w:t>
        <w:br/>
        <w:t xml:space="preserve"> "zdr": true,</w:t>
        <w:br/>
        <w:t xml:space="preserve"> "data_collection": "deny",</w:t>
        <w:br/>
        <w:t xml:space="preserve"> "order": ["openai", "cohere"]</w:t>
        <w:br/>
        <w:t xml:space="preserve">    }</w:t>
        <w:br/>
        <w:t xml:space="preserve">  }'</w:t>
      </w:r>
    </w:p>
    <w:p>
      <w:pPr>
        <w:pStyle w:val="Heading3"/>
      </w:pPr>
      <w:r>
        <w:t>Example 3: Request base64-encoded embeddings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'https://openrouter.ai/api/v1/embeddings'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"model": "text-embedding-3-large",</w:t>
        <w:br/>
        <w:t xml:space="preserve"> "input": "Encode this embedding",</w:t>
        <w:br/>
        <w:t xml:space="preserve"> "encoding_format": "base64"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(must include model and input).</w:t>
      </w:r>
    </w:p>
    <w:p>
      <w:pPr>
        <w:pStyle w:val="ListBullet"/>
      </w:pPr>
      <w:r>
        <w:t>Routes the request to an appropriate provider based on provider preferences (if provided).</w:t>
      </w:r>
    </w:p>
    <w:p>
      <w:pPr>
        <w:pStyle w:val="ListBullet"/>
      </w:pPr>
      <w:r>
        <w:t>Generates embeddings for each input item.</w:t>
      </w:r>
    </w:p>
    <w:p>
      <w:pPr>
        <w:pStyle w:val="ListBullet"/>
      </w:pPr>
      <w:r>
        <w:t>Returns an embeddings list, plus token usage and cost (if available).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requires an Authorization header, but authentication headers are intentionally omitted from this knowledge file.</w:t>
      </w:r>
    </w:p>
    <w:p>
      <w:pPr>
        <w:pStyle w:val="ListBullet"/>
      </w:pPr>
      <w:r>
        <w:t>The precise schema for input when using the object-array form is not fully specified in the scraped content (it references internal schema types).</w:t>
      </w:r>
    </w:p>
    <w:p>
      <w:r>
        <w:br w:type="page"/>
      </w:r>
    </w:p>
    <w:p>
      <w:pPr>
        <w:pStyle w:val="Heading2"/>
      </w:pPr>
      <w:r>
        <w:t>7. [GET] Get a Generation’s Request &amp; Usage Metadata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/generation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generation ID to look up.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https://openrouter.ai/api/v1/generation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request and usage metadata for a specific generation, including cost, model, timing/latency, token counts, and provider fallback attempts.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query parameter must always be present and must be a non-empty string.</w:t>
      </w:r>
    </w:p>
    <w:p>
      <w:pPr>
        <w:pStyle w:val="ListBullet"/>
      </w:pPr>
      <w:r>
        <w:t>Do not send id in the request body (this endpoint uses query parameters).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/api/v1/generation?id=gen_abc123</w:t>
        <w:br/>
        <w:t>/api/v1/generation?id=018f9c2a-7d2a-4e1f-9d2a-1234567890ab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/api/v1/generation</w:t>
        <w:br/>
        <w:t>/api/v1/generation?id=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Generation identifier to fetch metadata for.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"gen_abc123",</w:t>
        <w:br/>
        <w:t xml:space="preserve"> "upstream_id": "req_upstream_456",</w:t>
        <w:br/>
        <w:t xml:space="preserve"> "total_cost": 0.00234,</w:t>
        <w:br/>
        <w:t xml:space="preserve"> "cache_discount": null,</w:t>
        <w:br/>
        <w:t xml:space="preserve"> "upstream_inference_cost": 0.0019,</w:t>
        <w:br/>
        <w:t xml:space="preserve"> "created_at": "2026-03-14T12:34:56Z",</w:t>
        <w:br/>
        <w:t xml:space="preserve"> "model": "openrouter/auto",</w:t>
        <w:br/>
        <w:t xml:space="preserve"> "app_id": 1234,</w:t>
        <w:br/>
        <w:t xml:space="preserve"> "streamed": false,</w:t>
        <w:br/>
        <w:t xml:space="preserve"> "cancelled": false,</w:t>
        <w:br/>
        <w:t xml:space="preserve"> "provider_name": "ExampleProvider",</w:t>
        <w:br/>
        <w:t xml:space="preserve"> "latency": 842,</w:t>
        <w:br/>
        <w:t xml:space="preserve"> "moderation_latency": 35,</w:t>
        <w:br/>
        <w:t xml:space="preserve"> "generation_time": 780,</w:t>
        <w:br/>
        <w:t xml:space="preserve"> "finish_reason": "stop",</w:t>
        <w:br/>
        <w:t xml:space="preserve"> "tokens_prompt": 128,</w:t>
        <w:br/>
        <w:t xml:space="preserve"> "tokens_completion": 256,</w:t>
        <w:br/>
        <w:t xml:space="preserve"> "native_tokens_prompt": 128,</w:t>
        <w:br/>
        <w:t xml:space="preserve"> "native_tokens_completion": 256,</w:t>
        <w:br/>
        <w:t xml:space="preserve"> "native_tokens_completion_images": null,</w:t>
        <w:br/>
        <w:t xml:space="preserve"> "native_tokens_reasoning": null,</w:t>
        <w:br/>
        <w:t xml:space="preserve"> "native_tokens_cached": null,</w:t>
        <w:br/>
        <w:t xml:space="preserve"> "num_media_prompt": null,</w:t>
        <w:br/>
        <w:t xml:space="preserve"> "num_input_audio_prompt": null,</w:t>
        <w:br/>
        <w:t xml:space="preserve"> "num_media_completion": null,</w:t>
        <w:br/>
        <w:t xml:space="preserve"> "num_search_results": null,</w:t>
        <w:br/>
        <w:t xml:space="preserve"> "origin": "https://yourapp.example.com",</w:t>
        <w:br/>
        <w:t xml:space="preserve"> "usage": 0.00234,</w:t>
        <w:br/>
        <w:t xml:space="preserve"> "is_byok": false,</w:t>
        <w:br/>
        <w:t xml:space="preserve"> "native_finish_reason": "STOP",</w:t>
        <w:br/>
        <w:t xml:space="preserve"> "external_user": "user_789",</w:t>
        <w:br/>
        <w:t xml:space="preserve"> "api_type": null,</w:t>
        <w:br/>
        <w:t xml:space="preserve"> "router": "openrouter/auto",</w:t>
        <w:br/>
        <w:t xml:space="preserve"> "provider_responses": [</w:t>
        <w:br/>
        <w:t xml:space="preserve"> {</w:t>
        <w:br/>
        <w:t xml:space="preserve"> "id": "provresp_1",</w:t>
        <w:br/>
        <w:t xml:space="preserve"> "endpoint_id": "endpoint_1",</w:t>
        <w:br/>
        <w:t xml:space="preserve"> "model_permaslug": "provider/model-name",</w:t>
        <w:br/>
        <w:t xml:space="preserve"> "provider_name": "ExampleProvider",</w:t>
        <w:br/>
        <w:t xml:space="preserve"> "status": 200,</w:t>
        <w:br/>
        <w:t xml:space="preserve"> "latency": 842,</w:t>
        <w:br/>
        <w:t xml:space="preserve"> "is_byok": false</w:t>
        <w:br/>
        <w:t xml:space="preserve"> }</w:t>
        <w:br/>
        <w:t xml:space="preserve"> ],</w:t>
        <w:br/>
        <w:t xml:space="preserve"> "user_agent": "Mozilla/5.0",</w:t>
        <w:br/>
        <w:t xml:space="preserve"> "http_referer": "https://yourapp.example.com/page"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"Authentication required or invalid credentials",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(402 Payment Required)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402,</w:t>
        <w:br/>
        <w:t xml:space="preserve"> "message": "Insufficient credits or quota to complete request",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"Generation not found",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429,</w:t>
        <w:br/>
        <w:t xml:space="preserve"> "message": "Rate limit exceeded",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"Unexpected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(502 Bad Gateway)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502,</w:t>
        <w:br/>
        <w:t xml:space="preserve"> "message": "Provider/upstream API failure",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Generation metadata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generation.</w:t>
            </w:r>
          </w:p>
        </w:tc>
      </w:tr>
      <w:tr>
        <w:tc>
          <w:tcPr>
            <w:tcW w:type="dxa" w:w="2880"/>
          </w:tcPr>
          <w:p>
            <w:r>
              <w:t>data.upstream_id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Upstream provider's identifier for this generation.</w:t>
            </w:r>
          </w:p>
        </w:tc>
      </w:tr>
      <w:tr>
        <w:tc>
          <w:tcPr>
            <w:tcW w:type="dxa" w:w="2880"/>
          </w:tcPr>
          <w:p>
            <w:r>
              <w:t>data.total_cost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cost of the generation in USD.</w:t>
            </w:r>
          </w:p>
        </w:tc>
      </w:tr>
      <w:tr>
        <w:tc>
          <w:tcPr>
            <w:tcW w:type="dxa" w:w="2880"/>
          </w:tcPr>
          <w:p>
            <w:r>
              <w:t>data.cache_discount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Discount applied due to caching.</w:t>
            </w:r>
          </w:p>
        </w:tc>
      </w:tr>
      <w:tr>
        <w:tc>
          <w:tcPr>
            <w:tcW w:type="dxa" w:w="2880"/>
          </w:tcPr>
          <w:p>
            <w:r>
              <w:t>data.upstream_inference_cost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Cost charged by the upstream provider.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generation was created.</w:t>
            </w:r>
          </w:p>
        </w:tc>
      </w:tr>
      <w:tr>
        <w:tc>
          <w:tcPr>
            <w:tcW w:type="dxa" w:w="2880"/>
          </w:tcPr>
          <w:p>
            <w:r>
              <w:t>data.model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for the generation.</w:t>
            </w:r>
          </w:p>
        </w:tc>
      </w:tr>
      <w:tr>
        <w:tc>
          <w:tcPr>
            <w:tcW w:type="dxa" w:w="2880"/>
          </w:tcPr>
          <w:p>
            <w:r>
              <w:t>data.app_id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ID of the app that made the request.</w:t>
            </w:r>
          </w:p>
        </w:tc>
      </w:tr>
      <w:tr>
        <w:tc>
          <w:tcPr>
            <w:tcW w:type="dxa" w:w="2880"/>
          </w:tcPr>
          <w:p>
            <w:r>
              <w:t>data.streamed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the response was streamed.</w:t>
            </w:r>
          </w:p>
        </w:tc>
      </w:tr>
      <w:tr>
        <w:tc>
          <w:tcPr>
            <w:tcW w:type="dxa" w:w="2880"/>
          </w:tcPr>
          <w:p>
            <w:r>
              <w:t>data.cancelled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the generation was cancelled.</w:t>
            </w:r>
          </w:p>
        </w:tc>
      </w:tr>
      <w:tr>
        <w:tc>
          <w:tcPr>
            <w:tcW w:type="dxa" w:w="2880"/>
          </w:tcPr>
          <w:p>
            <w:r>
              <w:t>data.provider_name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Name of the provider that served the request.</w:t>
            </w:r>
          </w:p>
        </w:tc>
      </w:tr>
      <w:tr>
        <w:tc>
          <w:tcPr>
            <w:tcW w:type="dxa" w:w="2880"/>
          </w:tcPr>
          <w:p>
            <w:r>
              <w:t>data.latency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Total latency in milliseconds.</w:t>
            </w:r>
          </w:p>
        </w:tc>
      </w:tr>
      <w:tr>
        <w:tc>
          <w:tcPr>
            <w:tcW w:type="dxa" w:w="2880"/>
          </w:tcPr>
          <w:p>
            <w:r>
              <w:t>data.moderation_latency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Moderation latency in milliseconds.</w:t>
            </w:r>
          </w:p>
        </w:tc>
      </w:tr>
      <w:tr>
        <w:tc>
          <w:tcPr>
            <w:tcW w:type="dxa" w:w="2880"/>
          </w:tcPr>
          <w:p>
            <w:r>
              <w:t>data.generation_time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Time taken for generation in milliseconds.</w:t>
            </w:r>
          </w:p>
        </w:tc>
      </w:tr>
      <w:tr>
        <w:tc>
          <w:tcPr>
            <w:tcW w:type="dxa" w:w="2880"/>
          </w:tcPr>
          <w:p>
            <w:r>
              <w:t>data.finish_reason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Reason the generation finished.</w:t>
            </w:r>
          </w:p>
        </w:tc>
      </w:tr>
      <w:tr>
        <w:tc>
          <w:tcPr>
            <w:tcW w:type="dxa" w:w="2880"/>
          </w:tcPr>
          <w:p>
            <w:r>
              <w:t>data.tokens_prompt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Number of tokens in the prompt.</w:t>
            </w:r>
          </w:p>
        </w:tc>
      </w:tr>
      <w:tr>
        <w:tc>
          <w:tcPr>
            <w:tcW w:type="dxa" w:w="2880"/>
          </w:tcPr>
          <w:p>
            <w:r>
              <w:t>data.tokens_completion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Number of tokens in the completion.</w:t>
            </w:r>
          </w:p>
        </w:tc>
      </w:tr>
      <w:tr>
        <w:tc>
          <w:tcPr>
            <w:tcW w:type="dxa" w:w="2880"/>
          </w:tcPr>
          <w:p>
            <w:r>
              <w:t>data.native_tokens_prompt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Native prompt tokens as reported by provider.</w:t>
            </w:r>
          </w:p>
        </w:tc>
      </w:tr>
      <w:tr>
        <w:tc>
          <w:tcPr>
            <w:tcW w:type="dxa" w:w="2880"/>
          </w:tcPr>
          <w:p>
            <w:r>
              <w:t>data.native_tokens_completion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Native completion tokens as reported by provider.</w:t>
            </w:r>
          </w:p>
        </w:tc>
      </w:tr>
      <w:tr>
        <w:tc>
          <w:tcPr>
            <w:tcW w:type="dxa" w:w="2880"/>
          </w:tcPr>
          <w:p>
            <w:r>
              <w:t>data.native_tokens_completion_images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Native completion image tokens as reported by provider.</w:t>
            </w:r>
          </w:p>
        </w:tc>
      </w:tr>
      <w:tr>
        <w:tc>
          <w:tcPr>
            <w:tcW w:type="dxa" w:w="2880"/>
          </w:tcPr>
          <w:p>
            <w:r>
              <w:t>data.native_tokens_reasoning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Native reasoning tokens as reported by provider.</w:t>
            </w:r>
          </w:p>
        </w:tc>
      </w:tr>
      <w:tr>
        <w:tc>
          <w:tcPr>
            <w:tcW w:type="dxa" w:w="2880"/>
          </w:tcPr>
          <w:p>
            <w:r>
              <w:t>data.native_tokens_cached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Native cached tokens as reported by provider.</w:t>
            </w:r>
          </w:p>
        </w:tc>
      </w:tr>
      <w:tr>
        <w:tc>
          <w:tcPr>
            <w:tcW w:type="dxa" w:w="2880"/>
          </w:tcPr>
          <w:p>
            <w:r>
              <w:t>data.num_media_prompt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Number of media items in the prompt.</w:t>
            </w:r>
          </w:p>
        </w:tc>
      </w:tr>
      <w:tr>
        <w:tc>
          <w:tcPr>
            <w:tcW w:type="dxa" w:w="2880"/>
          </w:tcPr>
          <w:p>
            <w:r>
              <w:t>data.num_input_audio_prompt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Number of audio inputs in the prompt.</w:t>
            </w:r>
          </w:p>
        </w:tc>
      </w:tr>
      <w:tr>
        <w:tc>
          <w:tcPr>
            <w:tcW w:type="dxa" w:w="2880"/>
          </w:tcPr>
          <w:p>
            <w:r>
              <w:t>data.num_media_completion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Number of media items in the completion.</w:t>
            </w:r>
          </w:p>
        </w:tc>
      </w:tr>
      <w:tr>
        <w:tc>
          <w:tcPr>
            <w:tcW w:type="dxa" w:w="2880"/>
          </w:tcPr>
          <w:p>
            <w:r>
              <w:t>data.num_search_results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Number of search results included.</w:t>
            </w:r>
          </w:p>
        </w:tc>
      </w:tr>
      <w:tr>
        <w:tc>
          <w:tcPr>
            <w:tcW w:type="dxa" w:w="2880"/>
          </w:tcPr>
          <w:p>
            <w:r>
              <w:t>data.origin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Origin URL of the request.</w:t>
            </w:r>
          </w:p>
        </w:tc>
      </w:tr>
      <w:tr>
        <w:tc>
          <w:tcPr>
            <w:tcW w:type="dxa" w:w="2880"/>
          </w:tcPr>
          <w:p>
            <w:r>
              <w:t>data.usage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Usage amount in USD.</w:t>
            </w:r>
          </w:p>
        </w:tc>
      </w:tr>
      <w:tr>
        <w:tc>
          <w:tcPr>
            <w:tcW w:type="dxa" w:w="2880"/>
          </w:tcPr>
          <w:p>
            <w:r>
              <w:t>data.is_byok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used bring-your-own-key.</w:t>
            </w:r>
          </w:p>
        </w:tc>
      </w:tr>
      <w:tr>
        <w:tc>
          <w:tcPr>
            <w:tcW w:type="dxa" w:w="2880"/>
          </w:tcPr>
          <w:p>
            <w:r>
              <w:t>data.native_finish_reason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Native finish reason as reported by provider.</w:t>
            </w:r>
          </w:p>
        </w:tc>
      </w:tr>
      <w:tr>
        <w:tc>
          <w:tcPr>
            <w:tcW w:type="dxa" w:w="2880"/>
          </w:tcPr>
          <w:p>
            <w:r>
              <w:t>data.external_user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External user identifier.</w:t>
            </w:r>
          </w:p>
        </w:tc>
      </w:tr>
      <w:tr>
        <w:tc>
          <w:tcPr>
            <w:tcW w:type="dxa" w:w="2880"/>
          </w:tcPr>
          <w:p>
            <w:r>
              <w:t>data.api_type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API type (OneOf schema in source docs).</w:t>
            </w:r>
          </w:p>
        </w:tc>
      </w:tr>
      <w:tr>
        <w:tc>
          <w:tcPr>
            <w:tcW w:type="dxa" w:w="2880"/>
          </w:tcPr>
          <w:p>
            <w:r>
              <w:t>data.router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Router used for the request (e.g., openrouter/auto).</w:t>
            </w:r>
          </w:p>
        </w:tc>
      </w:tr>
      <w:tr>
        <w:tc>
          <w:tcPr>
            <w:tcW w:type="dxa" w:w="2880"/>
          </w:tcPr>
          <w:p>
            <w:r>
              <w:t>data.provider_responses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provider responses for this generation, including fallback attempts.</w:t>
            </w:r>
          </w:p>
        </w:tc>
      </w:tr>
      <w:tr>
        <w:tc>
          <w:tcPr>
            <w:tcW w:type="dxa" w:w="2880"/>
          </w:tcPr>
          <w:p>
            <w:r>
              <w:t>data.provider_responses[].id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Provider response identifier.</w:t>
            </w:r>
          </w:p>
        </w:tc>
      </w:tr>
      <w:tr>
        <w:tc>
          <w:tcPr>
            <w:tcW w:type="dxa" w:w="2880"/>
          </w:tcPr>
          <w:p>
            <w:r>
              <w:t>data.provider_responses[].endpoint_id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Endpoint identifier used for the provider call.</w:t>
            </w:r>
          </w:p>
        </w:tc>
      </w:tr>
      <w:tr>
        <w:tc>
          <w:tcPr>
            <w:tcW w:type="dxa" w:w="2880"/>
          </w:tcPr>
          <w:p>
            <w:r>
              <w:t>data.provider_responses[].model_permaslug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Provider model permaslug.</w:t>
            </w:r>
          </w:p>
        </w:tc>
      </w:tr>
      <w:tr>
        <w:tc>
          <w:tcPr>
            <w:tcW w:type="dxa" w:w="2880"/>
          </w:tcPr>
          <w:p>
            <w:r>
              <w:t>data.provider_responses[].provider_name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Provider name for this attempt.</w:t>
            </w:r>
          </w:p>
        </w:tc>
      </w:tr>
      <w:tr>
        <w:tc>
          <w:tcPr>
            <w:tcW w:type="dxa" w:w="2880"/>
          </w:tcPr>
          <w:p>
            <w:r>
              <w:t>data.provider_responses[].status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HTTP-like status for the attempt.</w:t>
            </w:r>
          </w:p>
        </w:tc>
      </w:tr>
      <w:tr>
        <w:tc>
          <w:tcPr>
            <w:tcW w:type="dxa" w:w="2880"/>
          </w:tcPr>
          <w:p>
            <w:r>
              <w:t>data.provider_responses[].latency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Latency for the attempt.</w:t>
            </w:r>
          </w:p>
        </w:tc>
      </w:tr>
      <w:tr>
        <w:tc>
          <w:tcPr>
            <w:tcW w:type="dxa" w:w="2880"/>
          </w:tcPr>
          <w:p>
            <w:r>
              <w:t>data.provider_responses[].is_byok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attempt used bring-your-own-key.</w:t>
            </w:r>
          </w:p>
        </w:tc>
      </w:tr>
      <w:tr>
        <w:tc>
          <w:tcPr>
            <w:tcW w:type="dxa" w:w="2880"/>
          </w:tcPr>
          <w:p>
            <w:r>
              <w:t>data.user_agent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User-Agent header from the request.</w:t>
            </w:r>
          </w:p>
        </w:tc>
      </w:tr>
      <w:tr>
        <w:tc>
          <w:tcPr>
            <w:tcW w:type="dxa" w:w="2880"/>
          </w:tcPr>
          <w:p>
            <w:r>
              <w:t>data.http_referer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Referer header from the request.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non-200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request (if available).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'https://openrouter.ai/api/v1/generation?id=gen_abc123'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Metadata for a Generation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'https://openrouter.ai/api/v1/generation?id=gen_abc123' \</w:t>
        <w:br/>
        <w:t xml:space="preserve"> --header 'Accept: application/json'</w:t>
      </w:r>
    </w:p>
    <w:p>
      <w:pPr>
        <w:pStyle w:val="Heading3"/>
      </w:pPr>
      <w:r>
        <w:t>Example 2: Fetch Metadata Using a UUID-like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'https://openrouter.ai/api/v1/generation?id=018f9c2a-7d2a-4e1f-9d2a-1234567890ab'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that the id query parameter is provided.</w:t>
      </w:r>
    </w:p>
    <w:p>
      <w:pPr>
        <w:pStyle w:val="ListBullet"/>
      </w:pPr>
      <w:r>
        <w:t>Looks up the generation by its identifier.</w:t>
      </w:r>
    </w:p>
    <w:p>
      <w:pPr>
        <w:pStyle w:val="ListBullet"/>
      </w:pPr>
      <w:r>
        <w:t>Returns cost, usage, timing, token counts, and provider response attempt details (including fallbacks when applicable).</w:t>
      </w:r>
    </w:p>
    <w:p>
      <w:pPr>
        <w:pStyle w:val="Heading3"/>
      </w:pPr>
      <w:r>
        <w:t>Notes</w:t>
      </w:r>
    </w:p>
    <w:p>
      <w:pPr>
        <w:pStyle w:val="ListBullet"/>
      </w:pPr>
      <w:r>
        <w:t>Authentication is required by the API, but authentication headers are intentionally omitted from this knowledge file.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Authentication required or invalid credentials.</w:t>
      </w:r>
    </w:p>
    <w:p>
      <w:pPr>
        <w:pStyle w:val="ListBullet"/>
      </w:pPr>
      <w:r>
        <w:t>402 Payment Required: Insufficient credits or quota.</w:t>
      </w:r>
    </w:p>
    <w:p>
      <w:pPr>
        <w:pStyle w:val="ListBullet"/>
      </w:pPr>
      <w:r>
        <w:t>404 Not Found: Generation ID not found.</w:t>
      </w:r>
    </w:p>
    <w:p>
      <w:pPr>
        <w:pStyle w:val="ListBullet"/>
      </w:pPr>
      <w:r>
        <w:t>429 Too Many Requests: Rate limit exceeded.</w:t>
      </w:r>
    </w:p>
    <w:p>
      <w:pPr>
        <w:pStyle w:val="ListBullet"/>
      </w:pPr>
      <w:r>
        <w:t>500 Internal Server Error: Unexpected server error.</w:t>
      </w:r>
    </w:p>
    <w:p>
      <w:pPr>
        <w:pStyle w:val="ListBullet"/>
      </w:pPr>
      <w:r>
        <w:t>502 Bad Gateway: Upstream/provider failure.</w:t>
      </w:r>
    </w:p>
    <w:p>
      <w:r>
        <w:br w:type="page"/>
      </w:r>
    </w:p>
    <w:p>
      <w:pPr>
        <w:pStyle w:val="Heading2"/>
      </w:pPr>
      <w:r>
        <w:t>8. [DELETE] Delete a Guardrail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/api/v1/guardrails/{{id}}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guardrail id to delete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https://openrouter.ai/api/v1/guardrails/{{id}}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an existing guardrail identified by its unique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Always construct the path as /api/v1/guardrails/{{id}}, where {{id}} is provided by the user.</w:t>
      </w:r>
    </w:p>
    <w:p>
      <w:pPr>
        <w:pStyle w:val="ListBullet"/>
      </w:pPr>
      <w:r>
        <w:t>Do not call the API with a missing or empty id (e.g., avoid /api/v1/guardrails/).</w:t>
      </w:r>
    </w:p>
    <w:p>
      <w:pPr>
        <w:pStyle w:val="ListBullet"/>
      </w:pPr>
      <w:r>
        <w:t>Do not send the path parameter in the request body.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invent any.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/api/v1/guardrails/gr_123456789</w:t>
        <w:br/>
        <w:t>/api/v1/guardrails/9f2c1a0b-3c4d-5e6f-7890-1234567890ab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</w:t>
        <w:br/>
        <w:t>/api/v1/guardrails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of the guardrail to delete.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"deleted":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"Guardrail does not exist",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Confirmation that the guardrail was deleted.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details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request,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'https://openrouter.ai/api/v1/guardrails/gr_123456789'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Delete a Guardrail by ID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'https://openrouter.ai/api/v1/guardrails/gr_123456789' \</w:t>
        <w:br/>
        <w:t xml:space="preserve"> -H 'Accept: application/json'</w:t>
      </w:r>
    </w:p>
    <w:p>
      <w:pPr>
        <w:pStyle w:val="Heading3"/>
      </w:pPr>
      <w:r>
        <w:t>Example 2: Handle Not Found (non-existent guardrail)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DELETE 'https://openrouter.ai/api/v1/guardrails/does-not-exist'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Receives the guardrail id in the URL path.</w:t>
      </w:r>
    </w:p>
    <w:p>
      <w:pPr>
        <w:pStyle w:val="ListBullet"/>
      </w:pPr>
      <w:r>
        <w:t>Attempts to delete the guardrail.</w:t>
      </w:r>
    </w:p>
    <w:p>
      <w:pPr>
        <w:pStyle w:val="ListBullet"/>
      </w:pPr>
      <w:r>
        <w:t>Returns { "deleted": true } on success; otherwise returns an error object.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Missing or invalid authentication.</w:t>
      </w:r>
    </w:p>
    <w:p>
      <w:pPr>
        <w:pStyle w:val="ListBullet"/>
      </w:pPr>
      <w:r>
        <w:t>404 Not Found: Guardrail with the specified id does not exist.</w:t>
      </w:r>
    </w:p>
    <w:p>
      <w:pPr>
        <w:pStyle w:val="ListBullet"/>
      </w:pPr>
      <w:r>
        <w:t>500 Internal Server Error: Unexpected server-side failure.</w:t>
      </w:r>
    </w:p>
    <w:p>
      <w:pPr>
        <w:pStyle w:val="Heading3"/>
      </w:pPr>
      <w:r>
        <w:t>Related guardrails actions</w:t>
      </w:r>
    </w:p>
    <w:p>
      <w:pPr>
        <w:pStyle w:val="ListBullet"/>
      </w:pPr>
      <w:r>
        <w:t>[PATCH] Update a Guardrail — /api/v1/guardrails/{{id}}</w:t>
      </w:r>
    </w:p>
    <w:p>
      <w:pPr>
        <w:pStyle w:val="ListBullet"/>
      </w:pPr>
      <w:r>
        <w:t>[POST] Bulk Unassign Members from a Guardrail — /guardrails/{{id}}/assignments/members/remove</w:t>
      </w:r>
    </w:p>
    <w:p>
      <w:pPr>
        <w:pStyle w:val="ListBullet"/>
      </w:pPr>
      <w:r>
        <w:t>[POST] Bulk Unassign API Keys from a Guardrail — /api/v1/guardrails/{{id}}/assignments/keys/remove</w:t>
      </w:r>
    </w:p>
    <w:p>
      <w:pPr>
        <w:pStyle w:val="ListBullet"/>
      </w:pPr>
      <w:r>
        <w:t>[POST] Bulk Assign API Keys to a Guardrail — /guardrails/{{id}}/assignments/keys</w:t>
      </w:r>
    </w:p>
    <w:p>
      <w:pPr>
        <w:pStyle w:val="ListBullet"/>
      </w:pPr>
      <w:r>
        <w:t>[GET] Get a Guardrail by ID — /api/v1/guardrails/{{id}}</w:t>
      </w:r>
    </w:p>
    <w:p>
      <w:pPr>
        <w:pStyle w:val="ListBullet"/>
      </w:pPr>
      <w:r>
        <w:t>[GET] List Guardrails — /guardrails</w:t>
      </w:r>
    </w:p>
    <w:p>
      <w:r>
        <w:br w:type="page"/>
      </w:r>
    </w:p>
    <w:p>
      <w:pPr>
        <w:pStyle w:val="Heading2"/>
      </w:pPr>
      <w:r>
        <w:t>9. [GET] List a Guardrail’s Member Assignments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/guardrails/{{id}}/assignments/members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organization and the specified guardrail.</w:t>
      </w:r>
    </w:p>
    <w:p>
      <w:pPr>
        <w:pStyle w:val="ListBullet"/>
      </w:pPr>
      <w:r>
        <w:t>Requires a Management key (auth handled by your system; do not include it in request headers here).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https://openrouter.ai/api/v1/guardrails/{{id}}/assignments/members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organization member assignments for a specific guardrail.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/guardrails//assignments/members).</w:t>
      </w:r>
    </w:p>
    <w:p>
      <w:pPr>
        <w:pStyle w:val="ListBullet"/>
      </w:pPr>
      <w:r>
        <w:t>Always construct the path as /guardrails/{{id}}/assignments/members,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/api/v1/guardrails/gr_123/assignments/members</w:t>
        <w:br/>
        <w:t>/api/v1/guardrails/9f2c1a/assignments/members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/api/v1/guardrails//assignments/members</w:t>
        <w:br/>
        <w:t>/api/v1/guardrails/assignments/members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of the guardrail.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skip for pagination.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Maximum number of records to return. Max 100.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"asgn_01HZY2ABCD3EFGH45JKL6789MN",</w:t>
        <w:br/>
        <w:t xml:space="preserve"> "user_id": "user_2bVqZpYxExampleClerkId",</w:t>
        <w:br/>
        <w:t xml:space="preserve"> "organization_id": "org_01HZY1ORGEXAMPLE0000000000",</w:t>
        <w:br/>
        <w:t xml:space="preserve"> "guardrail_id": "gr_01HZY0GUARDRAILEXAMPLE0000",</w:t>
        <w:br/>
        <w:t xml:space="preserve"> "assigned_by": "user_1AssignedByExample",</w:t>
        <w:br/>
        <w:t xml:space="preserve"> "created_at": "2025-01-10T12:34:56Z"</w:t>
        <w:br/>
        <w:t xml:space="preserve"> }</w:t>
        <w:br/>
        <w:t xml:space="preserve"> ],</w:t>
        <w:br/>
        <w:t xml:space="preserve"> "total_count": 1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Guardrail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"Guardrail not found",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member assignments.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assignment.</w:t>
            </w:r>
          </w:p>
        </w:tc>
      </w:tr>
      <w:tr>
        <w:tc>
          <w:tcPr>
            <w:tcW w:type="dxa" w:w="2880"/>
          </w:tcPr>
          <w:p>
            <w:r>
              <w:t>data.user_id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Clerk user ID of the assigned member.</w:t>
            </w:r>
          </w:p>
        </w:tc>
      </w:tr>
      <w:tr>
        <w:tc>
          <w:tcPr>
            <w:tcW w:type="dxa" w:w="2880"/>
          </w:tcPr>
          <w:p>
            <w:r>
              <w:t>data.organization_id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ID.</w:t>
            </w:r>
          </w:p>
        </w:tc>
      </w:tr>
      <w:tr>
        <w:tc>
          <w:tcPr>
            <w:tcW w:type="dxa" w:w="2880"/>
          </w:tcPr>
          <w:p>
            <w:r>
              <w:t>data.guardrail_id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guardrail.</w:t>
            </w:r>
          </w:p>
        </w:tc>
      </w:tr>
      <w:tr>
        <w:tc>
          <w:tcPr>
            <w:tcW w:type="dxa" w:w="2880"/>
          </w:tcPr>
          <w:p>
            <w:r>
              <w:t>data.assigned_by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 of who made the assignment.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assignment was created.</w:t>
            </w:r>
          </w:p>
        </w:tc>
      </w:tr>
      <w:tr>
        <w:tc>
          <w:tcPr>
            <w:tcW w:type="dxa" w:w="2880"/>
          </w:tcPr>
          <w:p>
            <w:r>
              <w:t>total_count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member assignments.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 (if any).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 associated with the request context (if provided).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'https://openrouter.ai/api/v1/guardrails/gr_01HZY0GUARDRAILEXAMPLE0000/assignments/members?offset=0&amp;limit=100'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first page (default-like usage)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'https://openrouter.ai/api/v1/guardrails/gr_123/assignments/members' \</w:t>
        <w:br/>
        <w:t xml:space="preserve"> -H 'Accept: application/json'</w:t>
      </w:r>
    </w:p>
    <w:p>
      <w:pPr>
        <w:pStyle w:val="Heading3"/>
      </w:pPr>
      <w:r>
        <w:t>Example 2: Paginate with offset/limit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'https://openrouter.ai/api/v1/guardrails/gr_123/assignments/members?offset=100&amp;limit=50'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id path parameter.</w:t>
      </w:r>
    </w:p>
    <w:p>
      <w:pPr>
        <w:pStyle w:val="ListBullet"/>
      </w:pPr>
      <w:r>
        <w:t>Applies pagination using offset and limit (with limit capped at 100).</w:t>
      </w:r>
    </w:p>
    <w:p>
      <w:pPr>
        <w:pStyle w:val="ListBullet"/>
      </w:pPr>
      <w:r>
        <w:t>Returns an array of assignment records and total_count.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returns assignments for organization members tied to the specified guardrail.</w:t>
      </w:r>
    </w:p>
    <w:p>
      <w:pPr>
        <w:pStyle w:val="ListBullet"/>
      </w:pPr>
      <w:r>
        <w:t>assigned_by may be null.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401: Missing/invalid management authentication.</w:t>
      </w:r>
    </w:p>
    <w:p>
      <w:pPr>
        <w:pStyle w:val="ListBullet"/>
      </w:pPr>
      <w:r>
        <w:t>404: Guardrail id does not exist or is not accessible.</w:t>
      </w:r>
    </w:p>
    <w:p>
      <w:pPr>
        <w:pStyle w:val="ListBullet"/>
      </w:pPr>
      <w:r>
        <w:t>500: Unexpected server-side failure.</w:t>
      </w:r>
    </w:p>
    <w:p>
      <w:r>
        <w:br w:type="page"/>
      </w:r>
    </w:p>
    <w:p>
      <w:pPr>
        <w:pStyle w:val="Heading2"/>
      </w:pPr>
      <w:r>
        <w:t>10. [POST] Create a New API Key (for the Authenticated User)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/keys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Requires a Management key (see: /docs/guides/overview/auth/management-api-keys)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API key for the authenticated user. The response includes the newly created key string, which is only returned once at creation time.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authentication headers (e.g., Authorization) in this knowledge file.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for the new API key.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Optional spending limit for the API key in USD.</w:t>
            </w:r>
          </w:p>
        </w:tc>
      </w:tr>
      <w:tr>
        <w:tc>
          <w:tcPr>
            <w:tcW w:type="dxa" w:w="2880"/>
          </w:tcPr>
          <w:p>
            <w:r>
              <w:t>limit_reset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Limit reset cadence. One of: "daily", "weekly", "monthly", or null.</w:t>
            </w:r>
          </w:p>
        </w:tc>
      </w:tr>
      <w:tr>
        <w:tc>
          <w:tcPr>
            <w:tcW w:type="dxa" w:w="2880"/>
          </w:tcPr>
          <w:p>
            <w:r>
              <w:t>include_byok_in_limit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BYOK usage in the limit.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Optional ISO 8601 UTC timestamp when the API key should expire. Must be UTC; other timezones will be rejected.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"hash": "keyhash_abc123",</w:t>
        <w:br/>
        <w:t xml:space="preserve"> "name": "My new key",</w:t>
        <w:br/>
        <w:t xml:space="preserve"> "label": "My new key",</w:t>
        <w:br/>
        <w:t xml:space="preserve"> "disabled": false,</w:t>
        <w:br/>
        <w:t xml:space="preserve"> "limit": 25,</w:t>
        <w:br/>
        <w:t xml:space="preserve"> "limit_remaining": 25,</w:t>
        <w:br/>
        <w:t xml:space="preserve"> "limit_reset": "monthly",</w:t>
        <w:br/>
        <w:t xml:space="preserve"> "include_byok_in_limit": false,</w:t>
        <w:br/>
        <w:t xml:space="preserve"> "usage": 0,</w:t>
        <w:br/>
        <w:t xml:space="preserve"> "usage_daily": 0,</w:t>
        <w:br/>
        <w:t xml:space="preserve"> "usage_weekly": 0,</w:t>
        <w:br/>
        <w:t xml:space="preserve"> "usage_monthly": 0,</w:t>
        <w:br/>
        <w:t xml:space="preserve"> "byok_usage": 0,</w:t>
        <w:br/>
        <w:t xml:space="preserve"> "byok_usage_daily": 0,</w:t>
        <w:br/>
        <w:t xml:space="preserve"> "byok_usage_weekly": 0,</w:t>
        <w:br/>
        <w:t xml:space="preserve"> "byok_usage_monthly": 0,</w:t>
        <w:br/>
        <w:t xml:space="preserve"> "created_at": "2026-03-14T12:00:00Z",</w:t>
        <w:br/>
        <w:t xml:space="preserve"> "updated_at": null,</w:t>
        <w:br/>
        <w:t xml:space="preserve"> "expires_at": null</w:t>
        <w:br/>
        <w:t xml:space="preserve"> },</w:t>
        <w:br/>
        <w:t xml:space="preserve"> "key": "or_sk_live_XXXXXXXXXXXXXXXXXXXXXXXX"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request parameters",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429,</w:t>
        <w:br/>
        <w:t xml:space="preserve"> "message": "Rate limit exceeded",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API key metadata object.</w:t>
            </w:r>
          </w:p>
        </w:tc>
      </w:tr>
      <w:tr>
        <w:tc>
          <w:tcPr>
            <w:tcW w:type="dxa" w:w="2880"/>
          </w:tcPr>
          <w:p>
            <w:r>
              <w:t>data.hash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hash identifier for the API key.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API key.</w:t>
            </w:r>
          </w:p>
        </w:tc>
      </w:tr>
      <w:tr>
        <w:tc>
          <w:tcPr>
            <w:tcW w:type="dxa" w:w="2880"/>
          </w:tcPr>
          <w:p>
            <w:r>
              <w:t>data.label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label for the API key.</w:t>
            </w:r>
          </w:p>
        </w:tc>
      </w:tr>
      <w:tr>
        <w:tc>
          <w:tcPr>
            <w:tcW w:type="dxa" w:w="2880"/>
          </w:tcPr>
          <w:p>
            <w:r>
              <w:t>data.disabled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API key is disabled.</w:t>
            </w:r>
          </w:p>
        </w:tc>
      </w:tr>
      <w:tr>
        <w:tc>
          <w:tcPr>
            <w:tcW w:type="dxa" w:w="2880"/>
          </w:tcPr>
          <w:p>
            <w:r>
              <w:t>data.limit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Spending limit for the API key in USD.</w:t>
            </w:r>
          </w:p>
        </w:tc>
      </w:tr>
      <w:tr>
        <w:tc>
          <w:tcPr>
            <w:tcW w:type="dxa" w:w="2880"/>
          </w:tcPr>
          <w:p>
            <w:r>
              <w:t>data.limit_remaining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Remaining spending limit in USD.</w:t>
            </w:r>
          </w:p>
        </w:tc>
      </w:tr>
      <w:tr>
        <w:tc>
          <w:tcPr>
            <w:tcW w:type="dxa" w:w="2880"/>
          </w:tcPr>
          <w:p>
            <w:r>
              <w:t>data.limit_reset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Type of limit reset for the API key.</w:t>
            </w:r>
          </w:p>
        </w:tc>
      </w:tr>
      <w:tr>
        <w:tc>
          <w:tcPr>
            <w:tcW w:type="dxa" w:w="2880"/>
          </w:tcPr>
          <w:p>
            <w:r>
              <w:t>data.include_byok_in_limit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external BYOK usage in the credit limit.</w:t>
            </w:r>
          </w:p>
        </w:tc>
      </w:tr>
      <w:tr>
        <w:tc>
          <w:tcPr>
            <w:tcW w:type="dxa" w:w="2880"/>
          </w:tcPr>
          <w:p>
            <w:r>
              <w:t>data.usage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OpenRouter credit usage (USD) for the API key.</w:t>
            </w:r>
          </w:p>
        </w:tc>
      </w:tr>
      <w:tr>
        <w:tc>
          <w:tcPr>
            <w:tcW w:type="dxa" w:w="2880"/>
          </w:tcPr>
          <w:p>
            <w:r>
              <w:t>data.usage_daily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(USD) for the current UTC day.</w:t>
            </w:r>
          </w:p>
        </w:tc>
      </w:tr>
      <w:tr>
        <w:tc>
          <w:tcPr>
            <w:tcW w:type="dxa" w:w="2880"/>
          </w:tcPr>
          <w:p>
            <w:r>
              <w:t>data.usage_weekly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(USD) for the current UTC week (Monday–Sunday).</w:t>
            </w:r>
          </w:p>
        </w:tc>
      </w:tr>
      <w:tr>
        <w:tc>
          <w:tcPr>
            <w:tcW w:type="dxa" w:w="2880"/>
          </w:tcPr>
          <w:p>
            <w:r>
              <w:t>data.usage_monthly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(USD) for the current UTC month.</w:t>
            </w:r>
          </w:p>
        </w:tc>
      </w:tr>
      <w:tr>
        <w:tc>
          <w:tcPr>
            <w:tcW w:type="dxa" w:w="2880"/>
          </w:tcPr>
          <w:p>
            <w:r>
              <w:t>data.byok_usage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external BYOK usage (USD) for the API key.</w:t>
            </w:r>
          </w:p>
        </w:tc>
      </w:tr>
      <w:tr>
        <w:tc>
          <w:tcPr>
            <w:tcW w:type="dxa" w:w="2880"/>
          </w:tcPr>
          <w:p>
            <w:r>
              <w:t>data.byok_usage_daily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(USD) for the current UTC day.</w:t>
            </w:r>
          </w:p>
        </w:tc>
      </w:tr>
      <w:tr>
        <w:tc>
          <w:tcPr>
            <w:tcW w:type="dxa" w:w="2880"/>
          </w:tcPr>
          <w:p>
            <w:r>
              <w:t>data.byok_usage_weekly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(USD) for the current UTC week (Monday–Sunday).</w:t>
            </w:r>
          </w:p>
        </w:tc>
      </w:tr>
      <w:tr>
        <w:tc>
          <w:tcPr>
            <w:tcW w:type="dxa" w:w="2880"/>
          </w:tcPr>
          <w:p>
            <w:r>
              <w:t>data.byok_usage_monthly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(USD) for the current UTC month.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API key was created.</w:t>
            </w:r>
          </w:p>
        </w:tc>
      </w:tr>
      <w:tr>
        <w:tc>
          <w:tcPr>
            <w:tcW w:type="dxa" w:w="2880"/>
          </w:tcPr>
          <w:p>
            <w:r>
              <w:t>data.updated_at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of when the API key was last updated.</w:t>
            </w:r>
          </w:p>
        </w:tc>
      </w:tr>
      <w:tr>
        <w:tc>
          <w:tcPr>
            <w:tcW w:type="dxa" w:w="2880"/>
          </w:tcPr>
          <w:p>
            <w:r>
              <w:t>data.expires_at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UTC timestamp when the API key expires, or null if no expiration.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actual API key string (only shown once).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"CI key",</w:t>
        <w:br/>
        <w:t xml:space="preserve"> "limit": 50,</w:t>
        <w:br/>
        <w:t xml:space="preserve"> "limit_reset": "monthly",</w:t>
        <w:br/>
        <w:t xml:space="preserve"> "include_byok_in_limit": false,</w:t>
        <w:br/>
        <w:t xml:space="preserve"> "expires_at": "2026-12-31T00:00:00Z"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key with only a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"My minimal key"</w:t>
        <w:br/>
        <w:t xml:space="preserve">  }'</w:t>
      </w:r>
    </w:p>
    <w:p>
      <w:pPr>
        <w:pStyle w:val="Heading3"/>
      </w:pPr>
      <w:r>
        <w:t>Example 2: Create a key with a spending limit and reset cadence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"Team key",</w:t>
        <w:br/>
        <w:t xml:space="preserve"> "limit": 25,</w:t>
        <w:br/>
        <w:t xml:space="preserve"> "limit_reset": "weekly",</w:t>
        <w:br/>
        <w:t xml:space="preserve"> "include_byok_in_limit": true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expires_at must be an ISO 8601 timestamp in UTC; other timezones will be rejected.</w:t>
      </w:r>
    </w:p>
    <w:p>
      <w:pPr>
        <w:pStyle w:val="ListBullet"/>
      </w:pPr>
      <w:r>
        <w:t>The key value is only returned once; store it securely when created.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parameters.</w:t>
      </w:r>
    </w:p>
    <w:p>
      <w:pPr>
        <w:pStyle w:val="ListBullet"/>
      </w:pPr>
      <w:r>
        <w:t>401: Missing or invalid authentication.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Related keys actions</w:t>
      </w:r>
    </w:p>
    <w:p>
      <w:pPr>
        <w:pStyle w:val="ListBullet"/>
      </w:pPr>
      <w:r>
        <w:t>[GET] Get a Single API Key — /api/v1/keys/{{hash}}</w:t>
      </w:r>
    </w:p>
    <w:p>
      <w:pPr>
        <w:pStyle w:val="ListBullet"/>
      </w:pPr>
      <w:r>
        <w:t>[DELETE] Delete an API Key — /api/v1/keys/{{hash}}</w:t>
      </w:r>
    </w:p>
    <w:p>
      <w:pPr>
        <w:pStyle w:val="ListBullet"/>
      </w:pPr>
      <w:r>
        <w:t>[GET] List API Keys (Authenticated User) — /keys</w:t>
      </w:r>
    </w:p>
    <w:p>
      <w:pPr>
        <w:pStyle w:val="ListBullet"/>
      </w:pPr>
      <w:r>
        <w:t>[PATCH] Update an API Key — /api/v1/keys/{{hash}}</w:t>
      </w:r>
    </w:p>
    <w:p>
      <w:r>
        <w:br w:type="page"/>
      </w:r>
    </w:p>
    <w:p>
      <w:pPr>
        <w:pStyle w:val="Heading2"/>
      </w:pPr>
      <w:r>
        <w:t>11. [GET] List a Model’s Endpoints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/api/v1/models/{{author}}/{{slug}}/endpoints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model’s author and slug.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https://openrouter.ai/api/v1/models/{{author}}/{{slug}}/endpoints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available public endpoints for a specific model (identified by author and slug). The response includes model metadata plus an array of endpoint entries with pricing, supported parameters, status, and recent performance statistics.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author path parameter must always be present.</w:t>
      </w:r>
    </w:p>
    <w:p>
      <w:pPr>
        <w:pStyle w:val="ListBullet"/>
      </w:pPr>
      <w:r>
        <w:t>The slug path parameter must always be present.</w:t>
      </w:r>
    </w:p>
    <w:p>
      <w:pPr>
        <w:pStyle w:val="ListBullet"/>
      </w:pPr>
      <w:r>
        <w:t>Always construct the path as /api/v1/models/{{author}}/{{slug}}/endpoints, where {{author}} and {{slug}} are non-empty strings.</w:t>
      </w:r>
    </w:p>
    <w:p>
      <w:pPr>
        <w:pStyle w:val="ListBullet"/>
      </w:pPr>
      <w:r>
        <w:t>Do not call the API with missing or empty path parameters (e.g., avoid /api/v1/models//x/endpoints, /api/v1/models/a//endpoints, or /api/v1/models/endpoints).</w:t>
      </w:r>
    </w:p>
    <w:p>
      <w:pPr>
        <w:pStyle w:val="ListBullet"/>
      </w:pPr>
      <w:r>
        <w:t>Do not infer or guess author or slug values.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has no documented non-auth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/api/v1/models/openai/gpt-4o/endpoints</w:t>
        <w:br/>
        <w:t>/api/v1/models/anthropic/claude-3.5-sonnet/endpoints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/api/v1/models//gpt-4o/endpoints</w:t>
        <w:br/>
        <w:t>/api/v1/models/openai//endpoints</w:t>
        <w:br/>
        <w:t>/api/v1/models/endpoints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author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author/namespace segment in the model’s path.</w:t>
            </w:r>
          </w:p>
        </w:tc>
      </w:tr>
      <w:tr>
        <w:tc>
          <w:tcPr>
            <w:tcW w:type="dxa" w:w="2880"/>
          </w:tcPr>
          <w:p>
            <w:r>
              <w:t>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slug segment in the model’s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"openai/gpt-4o",</w:t>
        <w:br/>
        <w:t xml:space="preserve"> "name": "GPT-4o",</w:t>
        <w:br/>
        <w:t xml:space="preserve"> "created": 1710000000,</w:t>
        <w:br/>
        <w:t xml:space="preserve"> "description": "A multimodal model.",</w:t>
        <w:br/>
        <w:t xml:space="preserve"> "architecture": {},</w:t>
        <w:br/>
        <w:t xml:space="preserve"> "endpoints": [</w:t>
        <w:br/>
        <w:t xml:space="preserve"> {</w:t>
        <w:br/>
        <w:t xml:space="preserve"> "name": "OpenAI",</w:t>
        <w:br/>
        <w:t xml:space="preserve"> "model_id": "openai/gpt-4o",</w:t>
        <w:br/>
        <w:t xml:space="preserve"> "model_name": "GPT-4o",</w:t>
        <w:br/>
        <w:t xml:space="preserve"> "context_length": 128000,</w:t>
        <w:br/>
        <w:t xml:space="preserve"> "pricing": {},</w:t>
        <w:br/>
        <w:t xml:space="preserve"> "provider_name": {},</w:t>
        <w:br/>
        <w:t xml:space="preserve"> "tag": "default",</w:t>
        <w:br/>
        <w:t xml:space="preserve"> "quantization": {},</w:t>
        <w:br/>
        <w:t xml:space="preserve"> "max_completion_tokens": null,</w:t>
        <w:br/>
        <w:t xml:space="preserve"> "max_prompt_tokens": null,</w:t>
        <w:br/>
        <w:t xml:space="preserve"> "supported_parameters": [</w:t>
        <w:br/>
        <w:t xml:space="preserve"> "temperature",</w:t>
        <w:br/>
        <w:t xml:space="preserve"> "top_p",</w:t>
        <w:br/>
        <w:t xml:space="preserve"> "max_tokens",</w:t>
        <w:br/>
        <w:t xml:space="preserve"> "stop",</w:t>
        <w:br/>
        <w:t xml:space="preserve"> "tools",</w:t>
        <w:br/>
        <w:t xml:space="preserve"> "tool_choice"</w:t>
        <w:br/>
        <w:t xml:space="preserve"> ],</w:t>
        <w:br/>
        <w:t xml:space="preserve"> "status": {},</w:t>
        <w:br/>
        <w:t xml:space="preserve"> "uptime_last_30m": null,</w:t>
        <w:br/>
        <w:t xml:space="preserve"> "supports_implicit_caching": false,</w:t>
        <w:br/>
        <w:t xml:space="preserve"> "latency_last_30m": {},</w:t>
        <w:br/>
        <w:t xml:space="preserve"> "throughput_last_30m": {}</w:t>
        <w:br/>
        <w:t xml:space="preserve"> }</w:t>
        <w:br/>
        <w:t xml:space="preserve"> ]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"Model does not exist",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"Unexpected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model metadata and its available endpoints.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model.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model.</w:t>
            </w:r>
          </w:p>
        </w:tc>
      </w:tr>
      <w:tr>
        <w:tc>
          <w:tcPr>
            <w:tcW w:type="dxa" w:w="2880"/>
          </w:tcPr>
          <w:p>
            <w:r>
              <w:t>data.created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Unix timestamp of when the model was created.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model.</w:t>
            </w:r>
          </w:p>
        </w:tc>
      </w:tr>
      <w:tr>
        <w:tc>
          <w:tcPr>
            <w:tcW w:type="dxa" w:w="2880"/>
          </w:tcPr>
          <w:p>
            <w:r>
              <w:t>data.architecture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Model architecture details (ListEndpointsResponseArchitecture).</w:t>
            </w:r>
          </w:p>
        </w:tc>
      </w:tr>
      <w:tr>
        <w:tc>
          <w:tcPr>
            <w:tcW w:type="dxa" w:w="2880"/>
          </w:tcPr>
          <w:p>
            <w:r>
              <w:t>data.endpoints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available endpoints for this model.</w:t>
            </w:r>
          </w:p>
        </w:tc>
      </w:tr>
      <w:tr>
        <w:tc>
          <w:tcPr>
            <w:tcW w:type="dxa" w:w="2880"/>
          </w:tcPr>
          <w:p>
            <w:r>
              <w:t>data.endpoints[].name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Endpoint display name.</w:t>
            </w:r>
          </w:p>
        </w:tc>
      </w:tr>
      <w:tr>
        <w:tc>
          <w:tcPr>
            <w:tcW w:type="dxa" w:w="2880"/>
          </w:tcPr>
          <w:p>
            <w:r>
              <w:t>data.endpoints[].model_id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model (permaslug).</w:t>
            </w:r>
          </w:p>
        </w:tc>
      </w:tr>
      <w:tr>
        <w:tc>
          <w:tcPr>
            <w:tcW w:type="dxa" w:w="2880"/>
          </w:tcPr>
          <w:p>
            <w:r>
              <w:t>data.endpoints[].model_name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name for this endpoint.</w:t>
            </w:r>
          </w:p>
        </w:tc>
      </w:tr>
      <w:tr>
        <w:tc>
          <w:tcPr>
            <w:tcW w:type="dxa" w:w="2880"/>
          </w:tcPr>
          <w:p>
            <w:r>
              <w:t>data.endpoints[].context_length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Supported context length.</w:t>
            </w:r>
          </w:p>
        </w:tc>
      </w:tr>
      <w:tr>
        <w:tc>
          <w:tcPr>
            <w:tcW w:type="dxa" w:w="2880"/>
          </w:tcPr>
          <w:p>
            <w:r>
              <w:t>data.endpoints[].pricing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Pricing information (PublicEndpointPricing).</w:t>
            </w:r>
          </w:p>
        </w:tc>
      </w:tr>
      <w:tr>
        <w:tc>
          <w:tcPr>
            <w:tcW w:type="dxa" w:w="2880"/>
          </w:tcPr>
          <w:p>
            <w:r>
              <w:t>data.endpoints[].provider_name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Provider identifier (ProviderName).</w:t>
            </w:r>
          </w:p>
        </w:tc>
      </w:tr>
      <w:tr>
        <w:tc>
          <w:tcPr>
            <w:tcW w:type="dxa" w:w="2880"/>
          </w:tcPr>
          <w:p>
            <w:r>
              <w:t>data.endpoints[].tag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Endpoint tag.</w:t>
            </w:r>
          </w:p>
        </w:tc>
      </w:tr>
      <w:tr>
        <w:tc>
          <w:tcPr>
            <w:tcW w:type="dxa" w:w="2880"/>
          </w:tcPr>
          <w:p>
            <w:r>
              <w:t>data.endpoints[].quantization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Quantization info (PublicEndpointQuantization).</w:t>
            </w:r>
          </w:p>
        </w:tc>
      </w:tr>
      <w:tr>
        <w:tc>
          <w:tcPr>
            <w:tcW w:type="dxa" w:w="2880"/>
          </w:tcPr>
          <w:p>
            <w:r>
              <w:t>data.endpoints[].max_completion_tokens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Maximum completion tokens, if specified.</w:t>
            </w:r>
          </w:p>
        </w:tc>
      </w:tr>
      <w:tr>
        <w:tc>
          <w:tcPr>
            <w:tcW w:type="dxa" w:w="2880"/>
          </w:tcPr>
          <w:p>
            <w:r>
              <w:t>data.endpoints[].max_prompt_tokens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Maximum prompt tokens, if specified.</w:t>
            </w:r>
          </w:p>
        </w:tc>
      </w:tr>
      <w:tr>
        <w:tc>
          <w:tcPr>
            <w:tcW w:type="dxa" w:w="2880"/>
          </w:tcPr>
          <w:p>
            <w:r>
              <w:t>data.endpoints[].supported_parameters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Supported parameter names for this endpoint (see enum list in docs).</w:t>
            </w:r>
          </w:p>
        </w:tc>
      </w:tr>
      <w:tr>
        <w:tc>
          <w:tcPr>
            <w:tcW w:type="dxa" w:w="2880"/>
          </w:tcPr>
          <w:p>
            <w:r>
              <w:t>data.endpoints[].status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Endpoint status (EndpointStatus).</w:t>
            </w:r>
          </w:p>
        </w:tc>
      </w:tr>
      <w:tr>
        <w:tc>
          <w:tcPr>
            <w:tcW w:type="dxa" w:w="2880"/>
          </w:tcPr>
          <w:p>
            <w:r>
              <w:t>data.endpoints[].uptime_last_30m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Uptime metric for the last 30 minutes, if available.</w:t>
            </w:r>
          </w:p>
        </w:tc>
      </w:tr>
      <w:tr>
        <w:tc>
          <w:tcPr>
            <w:tcW w:type="dxa" w:w="2880"/>
          </w:tcPr>
          <w:p>
            <w:r>
              <w:t>data.endpoints[].supports_implicit_caching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implicit caching is supported.</w:t>
            </w:r>
          </w:p>
        </w:tc>
      </w:tr>
      <w:tr>
        <w:tc>
          <w:tcPr>
            <w:tcW w:type="dxa" w:w="2880"/>
          </w:tcPr>
          <w:p>
            <w:r>
              <w:t>data.endpoints[].latency_last_30m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Latency percentile stats for the last 30 minutes (PercentileStats).</w:t>
            </w:r>
          </w:p>
        </w:tc>
      </w:tr>
      <w:tr>
        <w:tc>
          <w:tcPr>
            <w:tcW w:type="dxa" w:w="2880"/>
          </w:tcPr>
          <w:p>
            <w:r>
              <w:t>data.endpoints[].throughput_last_30m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Throughput stats for the last 30 minutes (PublicEndpointThroughputLast30M).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wrapper (on non-200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'https://openrouter.ai/api/v1/models/openai/gpt-4o/endpoints'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endpoints for a model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'https://openrouter.ai/api/v1/models/anthropic/claude-3.5-sonnet/endpoints' \</w:t>
        <w:br/>
        <w:t xml:space="preserve"> -H 'Accept: application/json'</w:t>
      </w:r>
    </w:p>
    <w:p>
      <w:pPr>
        <w:pStyle w:val="Heading3"/>
      </w:pPr>
      <w:r>
        <w:t>Example 2: Use the response to inspect supported parameters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'https://openrouter.ai/api/v1/models/openai/gpt-4o/endpoints'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scraped documentation specifies an Authorization header, but authentication headers are intentionally omitted here.</w:t>
      </w:r>
    </w:p>
    <w:p>
      <w:pPr>
        <w:pStyle w:val="ListBullet"/>
      </w:pPr>
      <w:r>
        <w:t>Several nested objects are referenced by type name (e.g., PublicEndpointPricing, EndpointStatus) without explicit schemas in the scraped content; they are represented as object in examples and response field types.</w:t>
      </w:r>
    </w:p>
    <w:p>
      <w:pPr>
        <w:pStyle w:val="Heading3"/>
      </w:pPr>
      <w:r>
        <w:t>Related models actions</w:t>
      </w:r>
    </w:p>
    <w:p>
      <w:pPr>
        <w:pStyle w:val="ListBullet"/>
      </w:pPr>
      <w:r>
        <w:t>[GET] Get Total Model Count — /models/count</w:t>
      </w:r>
    </w:p>
    <w:p>
      <w:pPr>
        <w:pStyle w:val="ListBullet"/>
      </w:pPr>
      <w:r>
        <w:t>[GET] List Models Filtered for the Current User — /models/user</w:t>
      </w:r>
    </w:p>
    <w:p>
      <w:pPr>
        <w:pStyle w:val="ListBullet"/>
      </w:pPr>
      <w:r>
        <w:t>[GET] List Models — /models</w:t>
      </w:r>
    </w:p>
    <w:p>
      <w:r>
        <w:br w:type="page"/>
      </w:r>
    </w:p>
    <w:p>
      <w:pPr>
        <w:pStyle w:val="Heading2"/>
      </w:pPr>
      <w:r>
        <w:t>12. [PATCH] Update a Guardrail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/api/v1/guardrails/{{id}}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a Management API key (management key) with permission to update guardrails.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https://openrouter.ai/api/v1/guardrails/{{id}}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guardrail by its unique identifier. You can modify properties such as name, description, spending limits, reset interval, allowed/ignored providers, allowed models, and zero data retention enforcement.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/guardrails//).</w:t>
      </w:r>
    </w:p>
    <w:p>
      <w:pPr>
        <w:pStyle w:val="ListBullet"/>
      </w:pPr>
      <w:r>
        <w:t>Always construct the path as /api/v1/guardrails/{{id}},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/api/v1/guardrails/gr_123</w:t>
        <w:br/>
        <w:t>/api/v1/guardrails/018f2c1a-7c2b-4c4a-9e2a-1d2c3b4a5f6e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</w:t>
        <w:br/>
        <w:t>/api/v1/guardrails</w:t>
        <w:br/>
        <w:t>/api/v1/guardrails//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of the guardrail to update.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t>All fields are optional unless your use case requires them.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name for the guardrail.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New description for the guardrail.</w:t>
            </w:r>
          </w:p>
        </w:tc>
      </w:tr>
      <w:tr>
        <w:tc>
          <w:tcPr>
            <w:tcW w:type="dxa" w:w="2880"/>
          </w:tcPr>
          <w:p>
            <w:r>
              <w:t>limit_usd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New spending limit in USD.</w:t>
            </w:r>
          </w:p>
        </w:tc>
      </w:tr>
      <w:tr>
        <w:tc>
          <w:tcPr>
            <w:tcW w:type="dxa" w:w="2880"/>
          </w:tcPr>
          <w:p>
            <w:r>
              <w:t>reset_interval</w:t>
            </w:r>
          </w:p>
        </w:tc>
        <w:tc>
          <w:tcPr>
            <w:tcW w:type="dxa" w:w="2880"/>
          </w:tcPr>
          <w:p>
            <w:r>
              <w:t>"daily" | "weekly" | "monthly" | null</w:t>
            </w:r>
          </w:p>
        </w:tc>
        <w:tc>
          <w:tcPr>
            <w:tcW w:type="dxa" w:w="2880"/>
          </w:tcPr>
          <w:p>
            <w:r>
              <w:t>Reset interval for the spending limit.</w:t>
            </w:r>
          </w:p>
        </w:tc>
      </w:tr>
      <w:tr>
        <w:tc>
          <w:tcPr>
            <w:tcW w:type="dxa" w:w="2880"/>
          </w:tcPr>
          <w:p>
            <w:r>
              <w:t>allowed_providers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New list of allowed provider IDs.</w:t>
            </w:r>
          </w:p>
        </w:tc>
      </w:tr>
      <w:tr>
        <w:tc>
          <w:tcPr>
            <w:tcW w:type="dxa" w:w="2880"/>
          </w:tcPr>
          <w:p>
            <w:r>
              <w:t>ignored_providers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provider IDs to exclude from routing.</w:t>
            </w:r>
          </w:p>
        </w:tc>
      </w:tr>
      <w:tr>
        <w:tc>
          <w:tcPr>
            <w:tcW w:type="dxa" w:w="2880"/>
          </w:tcPr>
          <w:p>
            <w:r>
              <w:t>allowed_models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model identifiers (slug or canonical_slug accepted).</w:t>
            </w:r>
          </w:p>
        </w:tc>
      </w:tr>
      <w:tr>
        <w:tc>
          <w:tcPr>
            <w:tcW w:type="dxa" w:w="2880"/>
          </w:tcPr>
          <w:p>
            <w:r>
              <w:t>enforce_zdr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enforce zero data retention.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"gr_123",</w:t>
        <w:br/>
        <w:t xml:space="preserve"> "name": "Production Guardrail",</w:t>
        <w:br/>
        <w:t xml:space="preserve"> "description": "Limits spend and restricts providers/models for production traffic.",</w:t>
        <w:br/>
        <w:t xml:space="preserve"> "limit_usd": 1000,</w:t>
        <w:br/>
        <w:t xml:space="preserve"> "reset_interval": "monthly",</w:t>
        <w:br/>
        <w:t xml:space="preserve"> "allowed_providers": [</w:t>
        <w:br/>
        <w:t xml:space="preserve"> "openai",</w:t>
        <w:br/>
        <w:t xml:space="preserve"> "anthropic"</w:t>
        <w:br/>
        <w:t xml:space="preserve"> ],</w:t>
        <w:br/>
        <w:t xml:space="preserve"> "ignored_providers": [</w:t>
        <w:br/>
        <w:t xml:space="preserve"> "some_provider_to_exclude"</w:t>
        <w:br/>
        <w:t xml:space="preserve"> ],</w:t>
        <w:br/>
        <w:t xml:space="preserve"> "allowed_models": [</w:t>
        <w:br/>
        <w:t xml:space="preserve"> "openai/gpt-4.1-mini",</w:t>
        <w:br/>
        <w:t xml:space="preserve"> "anthropic/claude-3.5-sonnet"</w:t>
        <w:br/>
        <w:t xml:space="preserve"> ],</w:t>
        <w:br/>
        <w:t xml:space="preserve"> "enforce_zdr": true,</w:t>
        <w:br/>
        <w:t xml:space="preserve"> "created_at": "2025-01-01T12:00:00Z",</w:t>
        <w:br/>
        <w:t xml:space="preserve"> "updated_at": "2025-02-01T12:00:00Z"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request parameters",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"Guardrail does not exist",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Updated guardrail object.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guardrail.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guardrail.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Description of the guardrail.</w:t>
            </w:r>
          </w:p>
        </w:tc>
      </w:tr>
      <w:tr>
        <w:tc>
          <w:tcPr>
            <w:tcW w:type="dxa" w:w="2880"/>
          </w:tcPr>
          <w:p>
            <w:r>
              <w:t>data.limit_usd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Spending limit in USD.</w:t>
            </w:r>
          </w:p>
        </w:tc>
      </w:tr>
      <w:tr>
        <w:tc>
          <w:tcPr>
            <w:tcW w:type="dxa" w:w="2880"/>
          </w:tcPr>
          <w:p>
            <w:r>
              <w:t>data.reset_interval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Reset interval for the spending limit.</w:t>
            </w:r>
          </w:p>
        </w:tc>
      </w:tr>
      <w:tr>
        <w:tc>
          <w:tcPr>
            <w:tcW w:type="dxa" w:w="2880"/>
          </w:tcPr>
          <w:p>
            <w:r>
              <w:t>data.allowed_providers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allowed provider IDs.</w:t>
            </w:r>
          </w:p>
        </w:tc>
      </w:tr>
      <w:tr>
        <w:tc>
          <w:tcPr>
            <w:tcW w:type="dxa" w:w="2880"/>
          </w:tcPr>
          <w:p>
            <w:r>
              <w:t>data.ignored_providers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provider IDs to exclude from routing.</w:t>
            </w:r>
          </w:p>
        </w:tc>
      </w:tr>
      <w:tr>
        <w:tc>
          <w:tcPr>
            <w:tcW w:type="dxa" w:w="2880"/>
          </w:tcPr>
          <w:p>
            <w:r>
              <w:t>data.allowed_models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model canonical_slugs (immutable identifiers).</w:t>
            </w:r>
          </w:p>
        </w:tc>
      </w:tr>
      <w:tr>
        <w:tc>
          <w:tcPr>
            <w:tcW w:type="dxa" w:w="2880"/>
          </w:tcPr>
          <w:p>
            <w:r>
              <w:t>data.enforce_zdr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enforce zero data retention.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guardrail was created.</w:t>
            </w:r>
          </w:p>
        </w:tc>
      </w:tr>
      <w:tr>
        <w:tc>
          <w:tcPr>
            <w:tcW w:type="dxa" w:w="2880"/>
          </w:tcPr>
          <w:p>
            <w:r>
              <w:t>data.updated_at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of when the guardrail was last updated.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 (if any).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request (if available).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'https://openrouter.ai/api/v1/guardrails/gr_123'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"Production Guardrail",</w:t>
        <w:br/>
        <w:t xml:space="preserve"> "description": "Limits spend and restricts providers/models for production traffic.",</w:t>
        <w:br/>
        <w:t xml:space="preserve"> "limit_usd": 1000,</w:t>
        <w:br/>
        <w:t xml:space="preserve"> "reset_interval": "monthly",</w:t>
        <w:br/>
        <w:t xml:space="preserve"> "allowed_providers": ["openai", "anthropic"],</w:t>
        <w:br/>
        <w:t xml:space="preserve"> "ignored_providers": ["some_provider_to_exclude"],</w:t>
        <w:br/>
        <w:t xml:space="preserve"> "allowed_models": ["openai/gpt-4.1-mini", "anthropic/claude-3.5-sonnet"],</w:t>
        <w:br/>
        <w:t xml:space="preserve"> "enforce_zdr": true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Update Name and Description Only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'https://openrouter.ai/api/v1/guardrails/gr_123'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"Staging Guardrail",</w:t>
        <w:br/>
        <w:t xml:space="preserve"> "description": "Guardrail settings for staging environment."</w:t>
        <w:br/>
        <w:t xml:space="preserve">  }'</w:t>
      </w:r>
    </w:p>
    <w:p>
      <w:pPr>
        <w:pStyle w:val="Heading3"/>
      </w:pPr>
      <w:r>
        <w:t>Example 2: Change Spend Limit and Reset Interval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'https://openrouter.ai/api/v1/guardrails/gr_123'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"limit_usd": 250,</w:t>
        <w:br/>
        <w:t xml:space="preserve"> "reset_interval": "weekly"</w:t>
        <w:br/>
        <w:t xml:space="preserve">  }'</w:t>
      </w:r>
    </w:p>
    <w:p>
      <w:pPr>
        <w:pStyle w:val="Heading3"/>
      </w:pPr>
      <w:r>
        <w:t>Example 3: Restrict Routing to Specific Providers and Models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--request PATCH 'https://openrouter.ai/api/v1/guardrails/gr_123'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"allowed_providers": ["openai"],</w:t>
        <w:br/>
        <w:t xml:space="preserve"> "ignored_providers": ["anthropic"],</w:t>
        <w:br/>
        <w:t xml:space="preserve"> "allowed_models": ["openai/gpt-4.1-mini"],</w:t>
        <w:br/>
        <w:t xml:space="preserve"> "enforce_zdr":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PATCH request targeting a specific guardrail id.</w:t>
      </w:r>
    </w:p>
    <w:p>
      <w:pPr>
        <w:pStyle w:val="ListBullet"/>
      </w:pPr>
      <w:r>
        <w:t>Updates any provided fields in the guardrail configuration.</w:t>
      </w:r>
    </w:p>
    <w:p>
      <w:pPr>
        <w:pStyle w:val="ListBullet"/>
      </w:pPr>
      <w:r>
        <w:t>Returns the updated guardrail object under the data field on success.</w:t>
      </w:r>
    </w:p>
    <w:p>
      <w:pPr>
        <w:pStyle w:val="Heading3"/>
      </w:pPr>
      <w:r>
        <w:t>Notes</w:t>
      </w:r>
    </w:p>
    <w:p>
      <w:pPr>
        <w:pStyle w:val="ListBullet"/>
      </w:pPr>
      <w:r>
        <w:t>allowed_models in the request can use slug or canonical_slug, but the response returns canonical_slugs (immutable identifiers).</w:t>
      </w:r>
    </w:p>
    <w:p>
      <w:pPr>
        <w:pStyle w:val="ListBullet"/>
      </w:pPr>
      <w:r>
        <w:t>reset_interval only supports: daily, weekly, monthly, or null.</w:t>
      </w:r>
    </w:p>
    <w:p>
      <w:pPr>
        <w:pStyle w:val="ListBullet"/>
      </w:pPr>
      <w:r>
        <w:t>Setting fields to null (where allowed) clears/unsets those values.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request parameters.</w:t>
      </w:r>
    </w:p>
    <w:p>
      <w:pPr>
        <w:pStyle w:val="ListBullet"/>
      </w:pPr>
      <w:r>
        <w:t>401 Unauthorized: Missing or invalid authentication (management key required).</w:t>
      </w:r>
    </w:p>
    <w:p>
      <w:pPr>
        <w:pStyle w:val="ListBullet"/>
      </w:pPr>
      <w:r>
        <w:t>404 Not Found: The guardrail id does not exist.</w:t>
      </w:r>
    </w:p>
    <w:p>
      <w:pPr>
        <w:pStyle w:val="ListBullet"/>
      </w:pPr>
      <w:r>
        <w:t>500 Internal Server Error: Unexpected server-side failure.</w:t>
      </w:r>
    </w:p>
    <w:p>
      <w:pPr>
        <w:pStyle w:val="Heading3"/>
      </w:pPr>
      <w:r>
        <w:t>Related guardrails actions</w:t>
      </w:r>
    </w:p>
    <w:p>
      <w:pPr>
        <w:pStyle w:val="ListBullet"/>
      </w:pPr>
      <w:r>
        <w:t>[DELETE] Delete a Guardrail — /api/v1/guardrails/{{id}}</w:t>
      </w:r>
    </w:p>
    <w:p>
      <w:pPr>
        <w:pStyle w:val="ListBullet"/>
      </w:pPr>
      <w:r>
        <w:t>[POST] Bulk Unassign Members from a Guardrail — /guardrails/{{id}}/assignments/members/remove</w:t>
      </w:r>
    </w:p>
    <w:p>
      <w:pPr>
        <w:pStyle w:val="ListBullet"/>
      </w:pPr>
      <w:r>
        <w:t>[POST] Bulk Unassign API Keys from a Guardrail — /api/v1/guardrails/{{id}}/assignments/keys/remove</w:t>
      </w:r>
    </w:p>
    <w:p>
      <w:pPr>
        <w:pStyle w:val="ListBullet"/>
      </w:pPr>
      <w:r>
        <w:t>[POST] Bulk Assign API Keys to a Guardrail — /guardrails/{{id}}/assignments/keys</w:t>
      </w:r>
    </w:p>
    <w:p>
      <w:pPr>
        <w:pStyle w:val="ListBullet"/>
      </w:pPr>
      <w:r>
        <w:t>[GET] Get a Guardrail by ID — /api/v1/guardrails/{{id}}</w:t>
      </w:r>
    </w:p>
    <w:p>
      <w:pPr>
        <w:pStyle w:val="ListBullet"/>
      </w:pPr>
      <w:r>
        <w:t>[GET] List Guardrails — /guardrails</w:t>
      </w:r>
    </w:p>
    <w:p>
      <w:r>
        <w:br w:type="page"/>
      </w:r>
    </w:p>
    <w:p>
      <w:pPr>
        <w:pStyle w:val="Heading2"/>
      </w:pPr>
      <w:r>
        <w:t>13. [POST] Exchange Authorization Code for API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/api/v1/auth/keys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complete the PKCE/OAuth authorization flow and obtain an authorization code from the redirect</w:t>
      </w:r>
    </w:p>
    <w:p>
      <w:pPr>
        <w:pStyle w:val="ListBullet"/>
      </w:pPr>
      <w:r>
        <w:t>If you used PKCE with a code_challenge, you must have the corresponding code_verifier available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https://openrouter.ai/api/v1/auth/keys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Exchanges an authorization code from the PKCE flow for a user-controlled OpenRouter API key.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 (No query parameters are documented for this endpoint.)</w:t>
      </w:r>
    </w:p>
    <w:p>
      <w:pPr>
        <w:pStyle w:val="ListBullet"/>
      </w:pPr>
      <w:r>
        <w:t>Do not send authentication headers (e.g., Authorization) in the request from this documentation output.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authorization code received from the OAuth redirect.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code_verifier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code verifier (required if code_challenge was used in the authorization request).</w:t>
            </w:r>
          </w:p>
        </w:tc>
      </w:tr>
      <w:tr>
        <w:tc>
          <w:tcPr>
            <w:tcW w:type="dxa" w:w="2880"/>
          </w:tcPr>
          <w:p>
            <w:r>
              <w:t>code_challenge_method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Code challenge method. One of: "S256", "plain", or null.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"key": "or_user_1234567890abcdef",</w:t>
        <w:br/>
        <w:t xml:space="preserve"> "user_id": "user_abc123"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request parameters or malformed input",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403,</w:t>
        <w:br/>
        <w:t xml:space="preserve"> "message": "Authentication successful but insufficient permissions",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"Unexpected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key to use for OpenRouter requests.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 associated with the API key.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Numeric 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'https://openrouter.ai/api/v1/auth/keys'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"code": "AUTH_CODE_FROM_REDIRECT",</w:t>
        <w:br/>
        <w:t xml:space="preserve"> "code_verifier": "YOUR_CODE_VERIFIER",</w:t>
        <w:br/>
        <w:t xml:space="preserve"> "code_challenge_method": "S256"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Exchange code with PKCE (S256)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'https://openrouter.ai/api/v1/auth/keys'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"code": "SplxlOBeZQQYbYS6WxSbIA",</w:t>
        <w:br/>
        <w:t xml:space="preserve"> "code_verifier": "dBjftJeZ4CVP-mB92K27uhbUJU1p1r_wW1gFWFOEjXk",</w:t>
        <w:br/>
        <w:t xml:space="preserve"> "code_challenge_method": "S256"</w:t>
        <w:br/>
        <w:t xml:space="preserve">  }'</w:t>
      </w:r>
    </w:p>
    <w:p>
      <w:pPr>
        <w:pStyle w:val="Heading3"/>
      </w:pPr>
      <w:r>
        <w:t>Example 2: Exchange code without PKCE verifier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'https://openrouter.ai/api/v1/auth/keys'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"code": "SplxlOBeZQQYbYS6WxSbIA",</w:t>
        <w:br/>
        <w:t xml:space="preserve"> "code_challenge_method": null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request body parameters.</w:t>
      </w:r>
    </w:p>
    <w:p>
      <w:pPr>
        <w:pStyle w:val="ListBullet"/>
      </w:pPr>
      <w:r>
        <w:t>Exchanges the provided authorization code (and PKCE details if applicable) for a user-controlled API key.</w:t>
      </w:r>
    </w:p>
    <w:p>
      <w:pPr>
        <w:pStyle w:val="ListBullet"/>
      </w:pPr>
      <w:r>
        <w:t>Returns the generated key and associated user_id (or null where applicable).</w:t>
      </w:r>
    </w:p>
    <w:p>
      <w:pPr>
        <w:pStyle w:val="Heading3"/>
      </w:pPr>
      <w:r>
        <w:t>Notes</w:t>
      </w:r>
    </w:p>
    <w:p>
      <w:pPr>
        <w:pStyle w:val="ListBullet"/>
      </w:pPr>
      <w:r>
        <w:t>code_challenge_method supports "S256", "plain", or null.</w:t>
      </w:r>
    </w:p>
    <w:p>
      <w:pPr>
        <w:pStyle w:val="ListBullet"/>
      </w:pPr>
      <w:r>
        <w:t>user_id may be null in responses.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request parameters or malformed input.</w:t>
      </w:r>
    </w:p>
    <w:p>
      <w:pPr>
        <w:pStyle w:val="ListBullet"/>
      </w:pPr>
      <w:r>
        <w:t>403 Forbidden: Authentication succeeded but permissions are insufficient.</w:t>
      </w:r>
    </w:p>
    <w:p>
      <w:pPr>
        <w:pStyle w:val="ListBullet"/>
      </w:pPr>
      <w:r>
        <w:t>500 Internal Server Error: Unexpected server-side failure.</w:t>
      </w:r>
    </w:p>
    <w:p>
      <w:r>
        <w:br w:type="page"/>
      </w:r>
    </w:p>
    <w:p>
      <w:pPr>
        <w:pStyle w:val="Heading2"/>
      </w:pPr>
      <w:r>
        <w:t>14. [DELETE] Delete an API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/api/v1/keys/{{hash}}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Management API key with permission to delete API keys.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https://openrouter.ai/api/v1/keys/{{hash}}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Deletes an existing API key identified by its hash.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hash path parameter must always be present.</w:t>
      </w:r>
    </w:p>
    <w:p>
      <w:pPr>
        <w:pStyle w:val="ListBullet"/>
      </w:pPr>
      <w:r>
        <w:t>If the user provides a hash, use that value directly.</w:t>
      </w:r>
    </w:p>
    <w:p>
      <w:pPr>
        <w:pStyle w:val="ListBullet"/>
      </w:pPr>
      <w:r>
        <w:t>Do not call the API with a missing or empty hash (e.g., avoid /keys/).</w:t>
      </w:r>
    </w:p>
    <w:p>
      <w:pPr>
        <w:pStyle w:val="ListBullet"/>
      </w:pPr>
      <w:r>
        <w:t>Always construct the path as /api/v1/keys/{{hash}}, where {{hash}} is a non-empty string.</w:t>
      </w:r>
    </w:p>
    <w:p>
      <w:pPr>
        <w:pStyle w:val="ListBullet"/>
      </w:pPr>
      <w:r>
        <w:t>Do not infer or guess the hash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send query parameters unless explicitly required elsewhere.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/api/v1/keys/abc123hashvalue</w:t>
        <w:br/>
        <w:t>/api/v1/keys/9f2c1e0d4b...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/api/v1/keys/</w:t>
        <w:br/>
        <w:t>/api/v1/keys</w:t>
        <w:br/>
        <w:t>/api/v1/keys/{{hash}} (if {{hash}} is empty)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hash identifier of the API key to delete.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"deleted": true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"API key does not exist",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429,</w:t>
        <w:br/>
        <w:t xml:space="preserve"> "message": "Rate limit exceeded",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deleted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Confirmation that the API key was deleted. Value is true on success.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details (present on non-200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available.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Associated user identifier,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\</w:t>
        <w:br/>
        <w:t xml:space="preserve"> 'https://openrouter.ai/api/v1/keys/abc123hashvalue'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provided hash.</w:t>
      </w:r>
    </w:p>
    <w:p>
      <w:pPr>
        <w:pStyle w:val="ListBullet"/>
      </w:pPr>
      <w:r>
        <w:t>If the key exists and the caller is authorized, deletes the API key.</w:t>
      </w:r>
    </w:p>
    <w:p>
      <w:pPr>
        <w:pStyle w:val="ListBullet"/>
      </w:pPr>
      <w:r>
        <w:t>Returns a JSON confirmation payload indicating deletion status.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Missing or invalid authentication.</w:t>
      </w:r>
    </w:p>
    <w:p>
      <w:pPr>
        <w:pStyle w:val="ListBullet"/>
      </w:pPr>
      <w:r>
        <w:t>404 Not Found: The specified API key hash does not exist.</w:t>
      </w:r>
    </w:p>
    <w:p>
      <w:pPr>
        <w:pStyle w:val="ListBullet"/>
      </w:pPr>
      <w:r>
        <w:t>429 Too Many Requests: Rate limit exceeded.</w:t>
      </w:r>
    </w:p>
    <w:p>
      <w:pPr>
        <w:pStyle w:val="ListBullet"/>
      </w:pPr>
      <w:r>
        <w:t>500 Internal Server Error: Unexpected server-side failure.</w:t>
      </w:r>
    </w:p>
    <w:p>
      <w:pPr>
        <w:pStyle w:val="Heading3"/>
      </w:pPr>
      <w:r>
        <w:t>Related keys actions</w:t>
      </w:r>
    </w:p>
    <w:p>
      <w:pPr>
        <w:pStyle w:val="ListBullet"/>
      </w:pPr>
      <w:r>
        <w:t>[GET] Get a Single API Key — /api/v1/keys/{{hash}}</w:t>
      </w:r>
    </w:p>
    <w:p>
      <w:pPr>
        <w:pStyle w:val="ListBullet"/>
      </w:pPr>
      <w:r>
        <w:t>[POST] Create a New API Key (for the Authenticated User) — /keys</w:t>
      </w:r>
    </w:p>
    <w:p>
      <w:pPr>
        <w:pStyle w:val="ListBullet"/>
      </w:pPr>
      <w:r>
        <w:t>[GET] List API Keys (Authenticated User) — /keys</w:t>
      </w:r>
    </w:p>
    <w:p>
      <w:pPr>
        <w:pStyle w:val="ListBullet"/>
      </w:pPr>
      <w:r>
        <w:t>[PATCH] Update an API Key — /api/v1/keys/{{hash}}</w:t>
      </w:r>
    </w:p>
    <w:p>
      <w:r>
        <w:br w:type="page"/>
      </w:r>
    </w:p>
    <w:p>
      <w:pPr>
        <w:pStyle w:val="Heading2"/>
      </w:pPr>
      <w:r>
        <w:t>15. [GET] Get Remaining Credits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/credits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use a management API key (only management keys can fetch credits)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https://openrouter.ai/api/v1/credits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authenticated user’s total credits purchased and total credits used.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send headers in the request headers (not in the URL or body).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This endpoint has no query parameters.</w:t>
      </w:r>
    </w:p>
    <w:p>
      <w:pPr>
        <w:pStyle w:val="ListBullet"/>
      </w:pPr>
      <w:r>
        <w:t>This endpoint has no request body.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"total_credits": 100,</w:t>
        <w:br/>
        <w:t xml:space="preserve"> "total_usage": 42.5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t>Authentication required or invalid credentials.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"Unauthorized",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(403 Forbidden)</w:t>
      </w:r>
    </w:p>
    <w:p>
      <w:r>
        <w:t>Only management keys can fetch credits.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403,</w:t>
        <w:br/>
        <w:t xml:space="preserve"> "message": "Forbidden",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t>Unexpected server error.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Credits summary object. Present on success.</w:t>
            </w:r>
          </w:p>
        </w:tc>
      </w:tr>
      <w:tr>
        <w:tc>
          <w:tcPr>
            <w:tcW w:type="dxa" w:w="2880"/>
          </w:tcPr>
          <w:p>
            <w:r>
              <w:t>data.total_credits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credits purchased.</w:t>
            </w:r>
          </w:p>
        </w:tc>
      </w:tr>
      <w:tr>
        <w:tc>
          <w:tcPr>
            <w:tcW w:type="dxa" w:w="2880"/>
          </w:tcPr>
          <w:p>
            <w:r>
              <w:t>data.total_usage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credits used.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object. Present on error responses.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 (if any).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(may be null).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'https://openrouter.ai/api/v1/credits'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caller is authenticated and that the key is a management key.</w:t>
      </w:r>
    </w:p>
    <w:p>
      <w:pPr>
        <w:pStyle w:val="ListBullet"/>
      </w:pPr>
      <w:r>
        <w:t>Computes totals for credits purchased and credits used for the authenticated user.</w:t>
      </w:r>
    </w:p>
    <w:p>
      <w:pPr>
        <w:pStyle w:val="ListBullet"/>
      </w:pPr>
      <w:r>
        <w:t>Returns the totals in the data object.</w:t>
      </w:r>
    </w:p>
    <w:p>
      <w:pPr>
        <w:pStyle w:val="Heading3"/>
      </w:pPr>
      <w:r>
        <w:t>Notes</w:t>
      </w:r>
    </w:p>
    <w:p>
      <w:pPr>
        <w:pStyle w:val="ListBullet"/>
      </w:pPr>
      <w:r>
        <w:t>Response values are returned as numbers (total_credits, total_usage).</w:t>
      </w:r>
    </w:p>
    <w:p>
      <w:pPr>
        <w:pStyle w:val="ListBullet"/>
      </w:pPr>
      <w:r>
        <w:t>No request body is accepted for this endpoint.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Authentication required or invalid credentials.</w:t>
      </w:r>
    </w:p>
    <w:p>
      <w:pPr>
        <w:pStyle w:val="ListBullet"/>
      </w:pPr>
      <w:r>
        <w:t>403 Forbidden: Provided key is not a management key.</w:t>
      </w:r>
    </w:p>
    <w:p>
      <w:pPr>
        <w:pStyle w:val="ListBullet"/>
      </w:pPr>
      <w:r>
        <w:t>500 Internal Server Error: Unexpected server-side failure.</w:t>
      </w:r>
    </w:p>
    <w:p>
      <w:pPr>
        <w:pStyle w:val="Heading3"/>
      </w:pPr>
      <w:r>
        <w:t>Related credits actions</w:t>
      </w:r>
    </w:p>
    <w:p>
      <w:pPr>
        <w:pStyle w:val="ListBullet"/>
      </w:pPr>
      <w:r>
        <w:t>[POST] Create Coinbase Charge for Crypto Payment — /credits/coinbase</w:t>
      </w:r>
    </w:p>
    <w:p>
      <w:r>
        <w:br w:type="page"/>
      </w:r>
    </w:p>
    <w:p>
      <w:pPr>
        <w:pStyle w:val="Heading2"/>
      </w:pPr>
      <w:r>
        <w:t>16. [GET] List Providers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/providers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https://openrouter.ai/api/v1/providers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all available providers, including their display name, URL-friendly slug, and related policy/status URLs.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"name": "Example Provider",</w:t>
        <w:br/>
        <w:t xml:space="preserve"> "slug": "example-provider",</w:t>
        <w:br/>
        <w:t xml:space="preserve"> "privacy_policy_url": "https://example.com/privacy",</w:t>
        <w:br/>
        <w:t xml:space="preserve"> "terms_of_service_url": "https://example.com/terms",</w:t>
        <w:br/>
        <w:t xml:space="preserve"> "status_page_url": "https://status.example.com"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"Unexpected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providers.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provider.</w:t>
            </w:r>
          </w:p>
        </w:tc>
      </w:tr>
      <w:tr>
        <w:tc>
          <w:tcPr>
            <w:tcW w:type="dxa" w:w="2880"/>
          </w:tcPr>
          <w:p>
            <w:r>
              <w:t>data[].slug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URL-friendly identifier for the provider.</w:t>
            </w:r>
          </w:p>
        </w:tc>
      </w:tr>
      <w:tr>
        <w:tc>
          <w:tcPr>
            <w:tcW w:type="dxa" w:w="2880"/>
          </w:tcPr>
          <w:p>
            <w:r>
              <w:t>data[].privacy_policy_url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provider's privacy policy.</w:t>
            </w:r>
          </w:p>
        </w:tc>
      </w:tr>
      <w:tr>
        <w:tc>
          <w:tcPr>
            <w:tcW w:type="dxa" w:w="2880"/>
          </w:tcPr>
          <w:p>
            <w:r>
              <w:t>data[].terms_of_service_url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provider's terms of service.</w:t>
            </w:r>
          </w:p>
        </w:tc>
      </w:tr>
      <w:tr>
        <w:tc>
          <w:tcPr>
            <w:tcW w:type="dxa" w:w="2880"/>
          </w:tcPr>
          <w:p>
            <w:r>
              <w:t>data[].status_page_url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URL to the provider's status page.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details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available.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Associated user ID,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'https://openrouter.ai/api/v1/providers'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providers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'https://openrouter.ai/api/v1/providers' \</w:t>
        <w:br/>
        <w:t xml:space="preserve"> -H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500 Internal Server Error: Unexpected server error returned by the service.</w:t>
      </w:r>
    </w:p>
    <w:p>
      <w:r>
        <w:br w:type="page"/>
      </w:r>
    </w:p>
    <w:p>
      <w:pPr>
        <w:pStyle w:val="Heading2"/>
      </w:pPr>
      <w:r>
        <w:t>17. [POST] Bulk Unassign Members from a Guardrail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/guardrails/{{id}}/assignments/members/remove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guardrail id</w:t>
      </w:r>
    </w:p>
    <w:p>
      <w:pPr>
        <w:pStyle w:val="ListBullet"/>
      </w:pPr>
      <w:r>
        <w:t>You must have the member user IDs (member_user_ids) to unassign</w:t>
      </w:r>
    </w:p>
    <w:p>
      <w:pPr>
        <w:pStyle w:val="ListBullet"/>
      </w:pPr>
      <w:r>
        <w:t>Requires a Management key (auth details handled by the system)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https://openrouter.ai/api/v1/guardrails/{{id}}/assignments/members/remove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Unassign multiple organization members from a specific guardrail in a single request, returning how many members were successfully unassigned.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/guardrails//assignments/members/remove).</w:t>
      </w:r>
    </w:p>
    <w:p>
      <w:pPr>
        <w:pStyle w:val="ListBullet"/>
      </w:pPr>
      <w:r>
        <w:t>Always construct the path as /guardrails/{{id}}/assignments/members/remove,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(do not put body fields into the URL).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/api/v1/guardrails/gr_123/assignments/members/remove</w:t>
        <w:br/>
        <w:t>/api/v1/guardrails/9f1c2a/assignments/members/remove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/api/v1/guardrails//assignments/members/remove</w:t>
        <w:br/>
        <w:t>/api/v1/guardrails/assignments/members/remove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of the guardrail.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member_user_ids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member user IDs to unassign from the guardrail.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"unassigned_count": 2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input",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"Guardrail not found",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unassigned_count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members successfully unassigned.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available.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Associated user ID,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'https://openrouter.ai/api/v1/guardrails/gr_123/assignments/members/remove'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"member_user_ids": ["usr_001", "usr_002"]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Unassign Two Members</w:t>
      </w:r>
    </w:p>
    <w:p>
      <w:pPr>
        <w:pStyle w:val="Heading3"/>
      </w:pPr>
      <w:r>
        <w:t>Example 2: Unassign a Single Member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'https://openrouter.ai/api/v1/guardrails/gr_123/assignments/members/remove'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"member_user_ids": ["usr_003"]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guardrail id and request body.</w:t>
      </w:r>
    </w:p>
    <w:p>
      <w:pPr>
        <w:pStyle w:val="ListBullet"/>
      </w:pPr>
      <w:r>
        <w:t>Attempts to remove the listed members from the guardrail’s assignments.</w:t>
      </w:r>
    </w:p>
    <w:p>
      <w:pPr>
        <w:pStyle w:val="ListBullet"/>
      </w:pPr>
      <w:r>
        <w:t>Returns unassigned_count indicating how many were successfully unassigned.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input (e.g., malformed JSON or invalid member_user_ids).</w:t>
      </w:r>
    </w:p>
    <w:p>
      <w:pPr>
        <w:pStyle w:val="ListBullet"/>
      </w:pPr>
      <w:r>
        <w:t>401: Missing or invalid authentication.</w:t>
      </w:r>
    </w:p>
    <w:p>
      <w:pPr>
        <w:pStyle w:val="ListBullet"/>
      </w:pPr>
      <w:r>
        <w:t>404: Guardrail id not found.</w:t>
      </w:r>
    </w:p>
    <w:p>
      <w:pPr>
        <w:pStyle w:val="ListBullet"/>
      </w:pPr>
      <w:r>
        <w:t>500: Unexpected server error.</w:t>
      </w:r>
    </w:p>
    <w:p>
      <w:pPr>
        <w:pStyle w:val="Heading3"/>
      </w:pPr>
      <w:r>
        <w:t>Related guardrails actions</w:t>
      </w:r>
    </w:p>
    <w:p>
      <w:pPr>
        <w:pStyle w:val="ListBullet"/>
      </w:pPr>
      <w:r>
        <w:t>[DELETE] Delete a Guardrail — /api/v1/guardrails/{{id}}</w:t>
      </w:r>
    </w:p>
    <w:p>
      <w:pPr>
        <w:pStyle w:val="ListBullet"/>
      </w:pPr>
      <w:r>
        <w:t>[PATCH] Update a Guardrail — /api/v1/guardrails/{{id}}</w:t>
      </w:r>
    </w:p>
    <w:p>
      <w:pPr>
        <w:pStyle w:val="ListBullet"/>
      </w:pPr>
      <w:r>
        <w:t>[POST] Bulk Unassign API Keys from a Guardrail — /api/v1/guardrails/{{id}}/assignments/keys/remove</w:t>
      </w:r>
    </w:p>
    <w:p>
      <w:pPr>
        <w:pStyle w:val="ListBullet"/>
      </w:pPr>
      <w:r>
        <w:t>[POST] Bulk Assign API Keys to a Guardrail — /guardrails/{{id}}/assignments/keys</w:t>
      </w:r>
    </w:p>
    <w:p>
      <w:pPr>
        <w:pStyle w:val="ListBullet"/>
      </w:pPr>
      <w:r>
        <w:t>[GET] Get a Guardrail by ID — /api/v1/guardrails/{{id}}</w:t>
      </w:r>
    </w:p>
    <w:p>
      <w:pPr>
        <w:pStyle w:val="ListBullet"/>
      </w:pPr>
      <w:r>
        <w:t>[GET] List Guardrails — /guardrails</w:t>
      </w:r>
    </w:p>
    <w:p>
      <w:r>
        <w:br w:type="page"/>
      </w:r>
    </w:p>
    <w:p>
      <w:pPr>
        <w:pStyle w:val="Heading2"/>
      </w:pPr>
      <w:r>
        <w:t>18. [GET] Get Total Model Count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/models/count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https://openrouter.ai/api/v1/models/count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total count of available models. You can optionally filter which models are counted by specifying one or more output modalities.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output_modalities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models by output modality. Accepts a comma-separated list of modalities (text, image, audio, embeddings) or all to include all models. Default: text. Send as a query parameter in the URL (not in the body).</w:t>
            </w:r>
          </w:p>
        </w:tc>
      </w:tr>
    </w:tbl>
    <w:p/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"count": 123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output_modalities value",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response payload.</w:t>
            </w:r>
          </w:p>
        </w:tc>
      </w:tr>
      <w:tr>
        <w:tc>
          <w:tcPr>
            <w:tcW w:type="dxa" w:w="2880"/>
          </w:tcPr>
          <w:p>
            <w:r>
              <w:t>data.count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available models.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container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available.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request,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'https://openrouter.ai/api/v1/models/count?output_modalities=text'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Default (text models)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'https://openrouter.ai/api/v1/models/count' \</w:t>
        <w:br/>
        <w:t xml:space="preserve"> -H 'Accept: application/json'</w:t>
      </w:r>
    </w:p>
    <w:p>
      <w:pPr>
        <w:pStyle w:val="Heading3"/>
      </w:pPr>
      <w:r>
        <w:t>Example 2: Count text + image models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'https://openrouter.ai/api/v1/models/count?output_modalities=text,image' \</w:t>
        <w:br/>
        <w:t xml:space="preserve"> -H 'Accept: application/json'</w:t>
      </w:r>
    </w:p>
    <w:p>
      <w:pPr>
        <w:pStyle w:val="Heading3"/>
      </w:pPr>
      <w:r>
        <w:t>Example 3: Count all modalities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'https://openrouter.ai/api/v1/models/count?output_modalities=all' \</w:t>
        <w:br/>
        <w:t xml:space="preserve"> -H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Returned when output_modalities is invalid.</w:t>
      </w:r>
    </w:p>
    <w:p>
      <w:pPr>
        <w:pStyle w:val="ListBullet"/>
      </w:pPr>
      <w:r>
        <w:t>500 Internal Server Error: Returned for unexpected server-side failures.</w:t>
      </w:r>
    </w:p>
    <w:p>
      <w:pPr>
        <w:pStyle w:val="Heading3"/>
      </w:pPr>
      <w:r>
        <w:t>Related models actions</w:t>
      </w:r>
    </w:p>
    <w:p>
      <w:pPr>
        <w:pStyle w:val="ListBullet"/>
      </w:pPr>
      <w:r>
        <w:t>[GET] List a Model’s Endpoints — /api/v1/models/{{author}}/{{slug}}/endpoints</w:t>
      </w:r>
    </w:p>
    <w:p>
      <w:pPr>
        <w:pStyle w:val="ListBullet"/>
      </w:pPr>
      <w:r>
        <w:t>[GET] List Models Filtered for the Current User — /models/user</w:t>
      </w:r>
    </w:p>
    <w:p>
      <w:pPr>
        <w:pStyle w:val="ListBullet"/>
      </w:pPr>
      <w:r>
        <w:t>[GET] List Models — /models</w:t>
      </w:r>
    </w:p>
    <w:p>
      <w:r>
        <w:br w:type="page"/>
      </w:r>
    </w:p>
    <w:p>
      <w:pPr>
        <w:pStyle w:val="Heading2"/>
      </w:pPr>
      <w:r>
        <w:t>19. [POST] Bulk Assign Members to a Guardrail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/api/v1/guardrails/{{id}}/assignments/members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a Management key (as noted in the source documentation) to manage guardrail assignments.</w:t>
      </w:r>
    </w:p>
    <w:p>
      <w:pPr>
        <w:pStyle w:val="ListBullet"/>
      </w:pPr>
      <w:r>
        <w:t>You must know the guardrail id and the organization members’ user IDs to assign.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https://openrouter.ai/api/v1/guardrails/{{id}}/assignments/members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Assign multiple organization members to a specific guardrail in a single request. Returns the number of members successfully assigned.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Always construct the path as /api/v1/guardrails/{{id}}/assignments/members.</w:t>
      </w:r>
    </w:p>
    <w:p>
      <w:pPr>
        <w:pStyle w:val="ListBullet"/>
      </w:pPr>
      <w:r>
        <w:t>Do not call the API with a missing or empty id (e.g., avoid /api/v1/guardrails//assignments/members).</w:t>
      </w:r>
    </w:p>
    <w:p>
      <w:pPr>
        <w:pStyle w:val="ListBullet"/>
      </w:pPr>
      <w:r>
        <w:t>Do not infer or guess the id; use only the value provided by the user.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in the provided documentation.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/api/v1/guardrails/gr_123/assignments/members</w:t>
        <w:br/>
        <w:t>/api/v1/guardrails/9f1c2a/assignments/members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/api/v1/guardrails//assignments/members</w:t>
        <w:br/>
        <w:t>/api/v1/guardrails/assignments/members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of the guardrail. Sent in the URL path.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member_user_ids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member user IDs to assign to the guardrail.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"assigned_count": 2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input",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"Guardrail not found",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assigned_count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members successfully assigned.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wrapper object (present on non-200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error context, if provided.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'https://openrouter.ai/api/v1/guardrails/gr_123/assignments/members'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"member_user_ids": ["usr_001", "usr_002", "usr_003"]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Assign multiple members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'https://openrouter.ai/api/v1/guardrails/gr_123/assignments/members'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"member_user_ids": ["usr_1001", "usr_1002"]</w:t>
        <w:br/>
        <w:t xml:space="preserve">  }'</w:t>
      </w:r>
    </w:p>
    <w:p>
      <w:pPr>
        <w:pStyle w:val="Heading3"/>
      </w:pPr>
      <w:r>
        <w:t>Example 2: Assign a single member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'https://openrouter.ai/api/v1/guardrails/gr_123/assignments/members'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"member_user_ids": ["usr_1003"]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guardrail id path parameter and the member_user_ids array in the JSON body.</w:t>
      </w:r>
    </w:p>
    <w:p>
      <w:pPr>
        <w:pStyle w:val="ListBullet"/>
      </w:pPr>
      <w:r>
        <w:t>Assigns the referenced organization members to the specified guardrail.</w:t>
      </w:r>
    </w:p>
    <w:p>
      <w:pPr>
        <w:pStyle w:val="ListBullet"/>
      </w:pPr>
      <w:r>
        <w:t>Returns assigned_count indicating how many assignments succeeded.</w:t>
      </w:r>
    </w:p>
    <w:p>
      <w:pPr>
        <w:pStyle w:val="Heading3"/>
      </w:pPr>
      <w:r>
        <w:t>Notes</w:t>
      </w:r>
    </w:p>
    <w:p>
      <w:pPr>
        <w:pStyle w:val="ListBullet"/>
      </w:pPr>
      <w:r>
        <w:t>Authentication is required per the source documentation, but authentication headers are intentionally omitted from this knowledge file’s Headers and examples.</w:t>
      </w:r>
    </w:p>
    <w:p>
      <w:r>
        <w:br w:type="page"/>
      </w:r>
    </w:p>
    <w:p>
      <w:pPr>
        <w:pStyle w:val="Heading2"/>
      </w:pPr>
      <w:r>
        <w:t>20. [POST] Bulk Unassign API Keys from a Guardrail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/api/v1/guardrails/{{id}}/assignments/keys/remove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guardrail id.</w:t>
      </w:r>
    </w:p>
    <w:p>
      <w:pPr>
        <w:pStyle w:val="ListBullet"/>
      </w:pPr>
      <w:r>
        <w:t>You must have permission to manage guardrail assignments.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https://openrouter.ai/api/v1/guardrails/{{id}}/assignments/keys/remove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Unassign multiple API keys (by hash) from a specific guardrail in a single request.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infer or guess an id.</w:t>
      </w:r>
    </w:p>
    <w:p>
      <w:pPr>
        <w:pStyle w:val="ListBullet"/>
      </w:pPr>
      <w:r>
        <w:t>Always construct the path as /api/v1/guardrails/{{id}}/assignments/keys/remove.</w:t>
      </w:r>
    </w:p>
    <w:p>
      <w:pPr>
        <w:pStyle w:val="ListBullet"/>
      </w:pPr>
      <w:r>
        <w:t>Do not call the API with a missing or empty id (e.g., avoid /api/v1/guardrails//assignments/keys/remove).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 (this endpoint has no documented query parameters).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/api/v1/guardrails/gr_123/assignments/keys/remove</w:t>
        <w:br/>
        <w:t>/api/v1/guardrails/9f1b2c3d/assignments/keys/remove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/api/v1/guardrails//assignments/keys/remove</w:t>
        <w:br/>
        <w:t>/api/v1/guardrails/assignments/keys/remove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of the guardrail. (Send in URL path.)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key_hashes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API key hashes to unassign from the guardrail.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"unassigned_count": 2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input",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"Guardrail not found",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unassigned_count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keys successfully unassigned.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non-2xx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Application/status 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details, if available.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Associated user identifier,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'https://openrouter.ai/api/v1/guardrails/gr_123/assignments/keys/remove'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"key_hashes": [</w:t>
        <w:br/>
        <w:t xml:space="preserve"> "kh_abc123",</w:t>
        <w:br/>
        <w:t xml:space="preserve"> "kh_def456"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Unassign Two Keys from a Guardrail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'https://openrouter.ai/api/v1/guardrails/gr_123/assignments/keys/remove'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"key_hashes": ["kh_abc123", "kh_def456"]</w:t>
        <w:br/>
        <w:t xml:space="preserve">  }'</w:t>
      </w:r>
    </w:p>
    <w:p>
      <w:pPr>
        <w:pStyle w:val="Heading3"/>
      </w:pPr>
      <w:r>
        <w:t>Example 2: Unassign a Single Key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'https://openrouter.ai/api/v1/guardrails/gr_123/assignments/keys/remove' \</w:t>
        <w:br/>
        <w:t xml:space="preserve"> -H 'Accept: application/json' \</w:t>
        <w:br/>
        <w:t xml:space="preserve"> -H 'Content-Type: application/json' \</w:t>
        <w:br/>
        <w:t xml:space="preserve"> -d '{</w:t>
        <w:br/>
        <w:t xml:space="preserve"> "key_hashes": ["kh_abc123"]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input (e.g., malformed JSON or invalid key_hashes).</w:t>
      </w:r>
    </w:p>
    <w:p>
      <w:pPr>
        <w:pStyle w:val="ListBullet"/>
      </w:pPr>
      <w:r>
        <w:t>401 Unauthorized: Missing or invalid authentication.</w:t>
      </w:r>
    </w:p>
    <w:p>
      <w:pPr>
        <w:pStyle w:val="ListBullet"/>
      </w:pPr>
      <w:r>
        <w:t>404 Not Found: The specified guardrail id does not exist.</w:t>
      </w:r>
    </w:p>
    <w:p>
      <w:pPr>
        <w:pStyle w:val="ListBullet"/>
      </w:pPr>
      <w:r>
        <w:t>500 Internal Server Error: Unexpected server-side failure.</w:t>
      </w:r>
    </w:p>
    <w:p>
      <w:pPr>
        <w:pStyle w:val="Heading3"/>
      </w:pPr>
      <w:r>
        <w:t>Related guardrails actions</w:t>
      </w:r>
    </w:p>
    <w:p>
      <w:pPr>
        <w:pStyle w:val="ListBullet"/>
      </w:pPr>
      <w:r>
        <w:t>[DELETE] Delete a Guardrail — /api/v1/guardrails/{{id}}</w:t>
      </w:r>
    </w:p>
    <w:p>
      <w:pPr>
        <w:pStyle w:val="ListBullet"/>
      </w:pPr>
      <w:r>
        <w:t>[PATCH] Update a Guardrail — /api/v1/guardrails/{{id}}</w:t>
      </w:r>
    </w:p>
    <w:p>
      <w:pPr>
        <w:pStyle w:val="ListBullet"/>
      </w:pPr>
      <w:r>
        <w:t>[POST] Bulk Unassign Members from a Guardrail — /guardrails/{{id}}/assignments/members/remove</w:t>
      </w:r>
    </w:p>
    <w:p>
      <w:pPr>
        <w:pStyle w:val="ListBullet"/>
      </w:pPr>
      <w:r>
        <w:t>[POST] Bulk Assign API Keys to a Guardrail — /guardrails/{{id}}/assignments/keys</w:t>
      </w:r>
    </w:p>
    <w:p>
      <w:pPr>
        <w:pStyle w:val="ListBullet"/>
      </w:pPr>
      <w:r>
        <w:t>[GET] Get a Guardrail by ID — /api/v1/guardrails/{{id}}</w:t>
      </w:r>
    </w:p>
    <w:p>
      <w:pPr>
        <w:pStyle w:val="ListBullet"/>
      </w:pPr>
      <w:r>
        <w:t>[GET] List Guardrails — /guardrails</w:t>
      </w:r>
    </w:p>
    <w:p>
      <w:r>
        <w:br w:type="page"/>
      </w:r>
    </w:p>
    <w:p>
      <w:pPr>
        <w:pStyle w:val="Heading2"/>
      </w:pPr>
      <w:r>
        <w:t>21. [POST] Bulk Assign API Keys to a Guardrail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/guardrails/{{id}}/assignments/keys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guardrail id.</w:t>
      </w:r>
    </w:p>
    <w:p>
      <w:pPr>
        <w:pStyle w:val="ListBullet"/>
      </w:pPr>
      <w:r>
        <w:t>Must have permission to manage guardrails and assign API keys (requires a Management key).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https://openrouter.ai/api/v1/guardrails/{{id}}/assignments/keys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Assigns multiple API keys (by hash) to a specific guardrail in a single request, returning how many keys were successfully assigned.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/guardrails//assignments/keys).</w:t>
      </w:r>
    </w:p>
    <w:p>
      <w:pPr>
        <w:pStyle w:val="ListBullet"/>
      </w:pPr>
      <w:r>
        <w:t>Always construct the path as /guardrails/{{id}}/assignments/keys,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 (None documented for this endpoint.)</w:t>
      </w:r>
    </w:p>
    <w:p>
      <w:pPr>
        <w:pStyle w:val="ListBullet"/>
      </w:pPr>
      <w:r>
        <w:t>Do not include authentication headers (e.g., Authorization) in this knowledge file.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/guardrails/gr_123/assignments/keys</w:t>
        <w:br/>
        <w:t>/guardrails/01HZYXABCDEF123456789/assignments/keys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/guardrails//assignments/keys</w:t>
        <w:br/>
        <w:t>/guardrails/assignments/keys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of the guardrail.</w:t>
            </w:r>
          </w:p>
        </w:tc>
      </w:tr>
    </w:tbl>
    <w:p/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key_hashes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API key hashes to assign to the guardrail.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"assigned_count": 2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input",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"Guardrail not found",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assigned_count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keys successfully assigned.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Application-specific 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available.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request,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'https://openrouter.ai/api/v1/guardrails/gr_123/assignments/keys'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"key_hashes": [</w:t>
        <w:br/>
        <w:t xml:space="preserve"> "kh_abc123",</w:t>
        <w:br/>
        <w:t xml:space="preserve"> "kh_def456"</w:t>
        <w:br/>
        <w:t xml:space="preserve">    ]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Assign two key hashes to a guardrail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'https://openrouter.ai/api/v1/guardrails/gr_123/assignments/keys'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"key_hashes": ["kh_abc123", "kh_def456"]</w:t>
        <w:br/>
        <w:t xml:space="preserve">  }'</w:t>
      </w:r>
    </w:p>
    <w:p>
      <w:pPr>
        <w:pStyle w:val="Heading3"/>
      </w:pPr>
      <w:r>
        <w:t>Example 2: Assign a larger set of key hashes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'https://openrouter.ai/api/v1/guardrails/gr_789/assignments/keys'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"key_hashes": ["kh_001", "kh_002", "kh_003", "kh_004"]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guardrail id exists.</w:t>
      </w:r>
    </w:p>
    <w:p>
      <w:pPr>
        <w:pStyle w:val="ListBullet"/>
      </w:pPr>
      <w:r>
        <w:t>Validates key_hashes is provided and is an array of strings.</w:t>
      </w:r>
    </w:p>
    <w:p>
      <w:pPr>
        <w:pStyle w:val="ListBullet"/>
      </w:pPr>
      <w:r>
        <w:t>Assigns the provided API key hashes to the guardrail.</w:t>
      </w:r>
    </w:p>
    <w:p>
      <w:pPr>
        <w:pStyle w:val="ListBullet"/>
      </w:pPr>
      <w:r>
        <w:t>Returns assigned_count indicating how many assignments succeeded.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input (e.g., malformed body or invalid key_hashes format).</w:t>
      </w:r>
    </w:p>
    <w:p>
      <w:pPr>
        <w:pStyle w:val="ListBullet"/>
      </w:pPr>
      <w:r>
        <w:t>401 Unauthorized: Missing or invalid authentication.</w:t>
      </w:r>
    </w:p>
    <w:p>
      <w:pPr>
        <w:pStyle w:val="ListBullet"/>
      </w:pPr>
      <w:r>
        <w:t>404 Not Found: Guardrail id does not exist.</w:t>
      </w:r>
    </w:p>
    <w:p>
      <w:pPr>
        <w:pStyle w:val="ListBullet"/>
      </w:pPr>
      <w:r>
        <w:t>500 Internal Server Error: Unexpected server-side failure.</w:t>
      </w:r>
    </w:p>
    <w:p>
      <w:pPr>
        <w:pStyle w:val="Heading3"/>
      </w:pPr>
      <w:r>
        <w:t>Related guardrails actions</w:t>
      </w:r>
    </w:p>
    <w:p>
      <w:pPr>
        <w:pStyle w:val="ListBullet"/>
      </w:pPr>
      <w:r>
        <w:t>[DELETE] Delete a Guardrail — /api/v1/guardrails/{{id}}</w:t>
      </w:r>
    </w:p>
    <w:p>
      <w:pPr>
        <w:pStyle w:val="ListBullet"/>
      </w:pPr>
      <w:r>
        <w:t>[PATCH] Update a Guardrail — /api/v1/guardrails/{{id}}</w:t>
      </w:r>
    </w:p>
    <w:p>
      <w:pPr>
        <w:pStyle w:val="ListBullet"/>
      </w:pPr>
      <w:r>
        <w:t>[POST] Bulk Unassign Members from a Guardrail — /guardrails/{{id}}/assignments/members/remove</w:t>
      </w:r>
    </w:p>
    <w:p>
      <w:pPr>
        <w:pStyle w:val="ListBullet"/>
      </w:pPr>
      <w:r>
        <w:t>[POST] Bulk Unassign API Keys from a Guardrail — /api/v1/guardrails/{{id}}/assignments/keys/remove</w:t>
      </w:r>
    </w:p>
    <w:p>
      <w:pPr>
        <w:pStyle w:val="ListBullet"/>
      </w:pPr>
      <w:r>
        <w:t>[GET] Get a Guardrail by ID — /api/v1/guardrails/{{id}}</w:t>
      </w:r>
    </w:p>
    <w:p>
      <w:pPr>
        <w:pStyle w:val="ListBullet"/>
      </w:pPr>
      <w:r>
        <w:t>[GET] List Guardrails — /guardrails</w:t>
      </w:r>
    </w:p>
    <w:p>
      <w:r>
        <w:br w:type="page"/>
      </w:r>
    </w:p>
    <w:p>
      <w:pPr>
        <w:pStyle w:val="Heading2"/>
      </w:pPr>
      <w:r>
        <w:t>22. [GET] List Key Guardrail Assignments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/guardrails/assignments/keys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a Management API key (per OpenRouter docs) to manage/list guardrail assignments.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https://openrouter.ai/api/v1/guardrails/assignments/keys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API key guardrail assignments for the authenticated user.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skip for pagination. Sent as a query parameter in the URL.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Maximum number of records to return (max 100). Sent as a query parameter in the URL.</w:t>
            </w:r>
          </w:p>
        </w:tc>
      </w:tr>
    </w:tbl>
    <w:p/>
    <w:p>
      <w:pPr>
        <w:pStyle w:val="Heading3"/>
      </w:pPr>
      <w:r>
        <w:t>Request Body</w:t>
      </w:r>
    </w:p>
    <w:p>
      <w:r>
        <w:t>None.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"asgn_01HZY7Q2K3P7J3Q9V9M2KZ5C1A",</w:t>
        <w:br/>
        <w:t xml:space="preserve"> "key_hash": "kh_2f3c7a9b1e0d4c6f8a9b0c1d2e3f4a5b",</w:t>
        <w:br/>
        <w:t xml:space="preserve"> "guardrail_id": "gr_01HZY6Z9Q0W2E3R4T5Y6U7I8O9",</w:t>
        <w:br/>
        <w:t xml:space="preserve"> "key_name": "prod-key",</w:t>
        <w:br/>
        <w:t xml:space="preserve"> "key_label": "Production",</w:t>
        <w:br/>
        <w:t xml:space="preserve"> "assigned_by": "user_01HZY6X1A2B3C4D5E6F7G8H9J0",</w:t>
        <w:br/>
        <w:t xml:space="preserve"> "created_at": "2025-01-10T14:22:31Z"</w:t>
        <w:br/>
        <w:t xml:space="preserve"> }</w:t>
        <w:br/>
        <w:t xml:space="preserve"> ],</w:t>
        <w:br/>
        <w:t xml:space="preserve"> "total_count": 1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key assignments.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assignment.</w:t>
            </w:r>
          </w:p>
        </w:tc>
      </w:tr>
      <w:tr>
        <w:tc>
          <w:tcPr>
            <w:tcW w:type="dxa" w:w="2880"/>
          </w:tcPr>
          <w:p>
            <w:r>
              <w:t>data.key_hash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Hash of the assigned API key.</w:t>
            </w:r>
          </w:p>
        </w:tc>
      </w:tr>
      <w:tr>
        <w:tc>
          <w:tcPr>
            <w:tcW w:type="dxa" w:w="2880"/>
          </w:tcPr>
          <w:p>
            <w:r>
              <w:t>data.guardrail_id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guardrail.</w:t>
            </w:r>
          </w:p>
        </w:tc>
      </w:tr>
      <w:tr>
        <w:tc>
          <w:tcPr>
            <w:tcW w:type="dxa" w:w="2880"/>
          </w:tcPr>
          <w:p>
            <w:r>
              <w:t>data.key_name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API key.</w:t>
            </w:r>
          </w:p>
        </w:tc>
      </w:tr>
      <w:tr>
        <w:tc>
          <w:tcPr>
            <w:tcW w:type="dxa" w:w="2880"/>
          </w:tcPr>
          <w:p>
            <w:r>
              <w:t>data.key_label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Label of the API key.</w:t>
            </w:r>
          </w:p>
        </w:tc>
      </w:tr>
      <w:tr>
        <w:tc>
          <w:tcPr>
            <w:tcW w:type="dxa" w:w="2880"/>
          </w:tcPr>
          <w:p>
            <w:r>
              <w:t>data.assigned_by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 of who made the assignment.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assignment was created.</w:t>
            </w:r>
          </w:p>
        </w:tc>
      </w:tr>
      <w:tr>
        <w:tc>
          <w:tcPr>
            <w:tcW w:type="dxa" w:w="2880"/>
          </w:tcPr>
          <w:p>
            <w:r>
              <w:t>total_count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key assignments for this guardrail.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request,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--request GET 'https://openrouter.ai/api/v1/guardrails/assignments/keys?offset=0&amp;limit=100'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first page (default-sized page)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'https://openrouter.ai/api/v1/guardrails/assignments/keys?offset=0&amp;limit=25' \</w:t>
        <w:br/>
        <w:t xml:space="preserve"> -H 'Accept: application/json'</w:t>
      </w:r>
    </w:p>
    <w:p>
      <w:pPr>
        <w:pStyle w:val="Heading3"/>
      </w:pPr>
      <w:r>
        <w:t>Example 2: Paginate (skip first 100 records)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'https://openrouter.ai/api/v1/guardrails/assignments/keys?offset=100&amp;limit=100'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limit is a string parameter per the scraped documentation, and must be ≤ 100.</w:t>
      </w:r>
    </w:p>
    <w:p>
      <w:pPr>
        <w:pStyle w:val="ListBullet"/>
      </w:pPr>
      <w:r>
        <w:t>This endpoint requires a Management API key (auth details omitted here by design).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Missing or invalid authentication.</w:t>
      </w:r>
    </w:p>
    <w:p>
      <w:pPr>
        <w:pStyle w:val="ListBullet"/>
      </w:pPr>
      <w:r>
        <w:t>500 Internal Server Error: Unexpected server-side failure.</w:t>
      </w:r>
    </w:p>
    <w:p>
      <w:r>
        <w:br w:type="page"/>
      </w:r>
    </w:p>
    <w:p>
      <w:pPr>
        <w:pStyle w:val="Heading2"/>
      </w:pPr>
      <w:r>
        <w:t>23. [GET] Get a Guardrail by ID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/api/v1/guardrails/{{id}}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guardrail 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https://openrouter.ai/api/v1/guardrails/{{id}}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Retrieves a single guardrail by its unique ID and returns its configuration details (limits, allowed/ignored providers, allowed models, and timestamps).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/guardrails/).</w:t>
      </w:r>
    </w:p>
    <w:p>
      <w:pPr>
        <w:pStyle w:val="ListBullet"/>
      </w:pPr>
      <w:r>
        <w:t>Always construct the path as /api/v1/guardrails/{{id}}.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has no query parameters documented; do not move parameters into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/api/v1/guardrails/gr_123</w:t>
        <w:br/>
        <w:t>/api/v1/guardrails/0192f0c2-7b1a-4d3f-9c3f-2f1d0a8b1234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/api/v1/guardrails/</w:t>
        <w:br/>
        <w:t>/api/v1/guardrails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of the guardrail to retrieve.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"gr_123",</w:t>
        <w:br/>
        <w:t xml:space="preserve"> "name": "Production Guardrail",</w:t>
        <w:br/>
        <w:t xml:space="preserve"> "description": "Routes only through approved providers and models.",</w:t>
        <w:br/>
        <w:t xml:space="preserve"> "limit_usd": 1000,</w:t>
        <w:br/>
        <w:t xml:space="preserve"> "reset_interval": null,</w:t>
        <w:br/>
        <w:t xml:space="preserve"> "allowed_providers": [</w:t>
        <w:br/>
        <w:t xml:space="preserve"> "openai",</w:t>
        <w:br/>
        <w:t xml:space="preserve"> "anthropic"</w:t>
        <w:br/>
        <w:t xml:space="preserve"> ],</w:t>
        <w:br/>
        <w:t xml:space="preserve"> "ignored_providers": [</w:t>
        <w:br/>
        <w:t xml:space="preserve"> "some_provider_to_exclude"</w:t>
        <w:br/>
        <w:t xml:space="preserve"> ],</w:t>
        <w:br/>
        <w:t xml:space="preserve"> "allowed_models": [</w:t>
        <w:br/>
        <w:t xml:space="preserve"> "openai/gpt-4.1",</w:t>
        <w:br/>
        <w:t xml:space="preserve"> "anthropic/claude-3.5-sonnet"</w:t>
        <w:br/>
        <w:t xml:space="preserve"> ],</w:t>
        <w:br/>
        <w:t xml:space="preserve"> "enforce_zdr": true,</w:t>
        <w:br/>
        <w:t xml:space="preserve"> "created_at": "2025-01-15T10:30:00Z",</w:t>
        <w:br/>
        <w:t xml:space="preserve"> "updated_at": "2025-02-01T12:00:00Z"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"Guardrail does not exist",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Guardrail details.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guardrail.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guardrail.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Description of the guardrail.</w:t>
            </w:r>
          </w:p>
        </w:tc>
      </w:tr>
      <w:tr>
        <w:tc>
          <w:tcPr>
            <w:tcW w:type="dxa" w:w="2880"/>
          </w:tcPr>
          <w:p>
            <w:r>
              <w:t>data.limit_usd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Spending limit in USD.</w:t>
            </w:r>
          </w:p>
        </w:tc>
      </w:tr>
      <w:tr>
        <w:tc>
          <w:tcPr>
            <w:tcW w:type="dxa" w:w="2880"/>
          </w:tcPr>
          <w:p>
            <w:r>
              <w:t>data.reset_interval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Reset interval configuration. (Schema referenced but not expanded in provided docs.)</w:t>
            </w:r>
          </w:p>
        </w:tc>
      </w:tr>
      <w:tr>
        <w:tc>
          <w:tcPr>
            <w:tcW w:type="dxa" w:w="2880"/>
          </w:tcPr>
          <w:p>
            <w:r>
              <w:t>data.allowed_providers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allowed provider IDs.</w:t>
            </w:r>
          </w:p>
        </w:tc>
      </w:tr>
      <w:tr>
        <w:tc>
          <w:tcPr>
            <w:tcW w:type="dxa" w:w="2880"/>
          </w:tcPr>
          <w:p>
            <w:r>
              <w:t>data.ignored_providers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provider IDs to exclude from routing.</w:t>
            </w:r>
          </w:p>
        </w:tc>
      </w:tr>
      <w:tr>
        <w:tc>
          <w:tcPr>
            <w:tcW w:type="dxa" w:w="2880"/>
          </w:tcPr>
          <w:p>
            <w:r>
              <w:t>data.allowed_models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model canonical_slugs (immutable identifiers).</w:t>
            </w:r>
          </w:p>
        </w:tc>
      </w:tr>
      <w:tr>
        <w:tc>
          <w:tcPr>
            <w:tcW w:type="dxa" w:w="2880"/>
          </w:tcPr>
          <w:p>
            <w:r>
              <w:t>data.enforce_zdr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enforce zero data retention.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guardrail was created.</w:t>
            </w:r>
          </w:p>
        </w:tc>
      </w:tr>
      <w:tr>
        <w:tc>
          <w:tcPr>
            <w:tcW w:type="dxa" w:w="2880"/>
          </w:tcPr>
          <w:p>
            <w:r>
              <w:t>data.updated_at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of when the guardrail was last updated.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error responses.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error,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'https://openrouter.ai/api/v1/guardrails/gr_123'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Missing or invalid authentication.</w:t>
      </w:r>
    </w:p>
    <w:p>
      <w:pPr>
        <w:pStyle w:val="ListBullet"/>
      </w:pPr>
      <w:r>
        <w:t>404 Not Found: The specified guardrail id does not exist.</w:t>
      </w:r>
    </w:p>
    <w:p>
      <w:pPr>
        <w:pStyle w:val="ListBullet"/>
      </w:pPr>
      <w:r>
        <w:t>500 Internal Server Error: Unexpected server-side failure.</w:t>
      </w:r>
    </w:p>
    <w:p>
      <w:pPr>
        <w:pStyle w:val="Heading3"/>
      </w:pPr>
      <w:r>
        <w:t>Related guardrails actions</w:t>
      </w:r>
    </w:p>
    <w:p>
      <w:pPr>
        <w:pStyle w:val="ListBullet"/>
      </w:pPr>
      <w:r>
        <w:t>[DELETE] Delete a Guardrail — /api/v1/guardrails/{{id}}</w:t>
      </w:r>
    </w:p>
    <w:p>
      <w:pPr>
        <w:pStyle w:val="ListBullet"/>
      </w:pPr>
      <w:r>
        <w:t>[PATCH] Update a Guardrail — /api/v1/guardrails/{{id}}</w:t>
      </w:r>
    </w:p>
    <w:p>
      <w:pPr>
        <w:pStyle w:val="ListBullet"/>
      </w:pPr>
      <w:r>
        <w:t>[POST] Bulk Unassign Members from a Guardrail — /guardrails/{{id}}/assignments/members/remove</w:t>
      </w:r>
    </w:p>
    <w:p>
      <w:pPr>
        <w:pStyle w:val="ListBullet"/>
      </w:pPr>
      <w:r>
        <w:t>[POST] Bulk Unassign API Keys from a Guardrail — /api/v1/guardrails/{{id}}/assignments/keys/remove</w:t>
      </w:r>
    </w:p>
    <w:p>
      <w:pPr>
        <w:pStyle w:val="ListBullet"/>
      </w:pPr>
      <w:r>
        <w:t>[POST] Bulk Assign API Keys to a Guardrail — /guardrails/{{id}}/assignments/keys</w:t>
      </w:r>
    </w:p>
    <w:p>
      <w:pPr>
        <w:pStyle w:val="ListBullet"/>
      </w:pPr>
      <w:r>
        <w:t>[GET] List Guardrails — /guardrails</w:t>
      </w:r>
    </w:p>
    <w:p>
      <w:r>
        <w:br w:type="page"/>
      </w:r>
    </w:p>
    <w:p>
      <w:pPr>
        <w:pStyle w:val="Heading2"/>
      </w:pPr>
      <w:r>
        <w:t>24. [GET] List Embeddings Models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/embeddings/models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https://openrouter.ai/api/v1/embeddings/models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all available embeddings models and their properties.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"text-embedding-3-large",</w:t>
        <w:br/>
        <w:t xml:space="preserve"> "canonical_slug": "openai/text-embedding-3-large",</w:t>
        <w:br/>
        <w:t xml:space="preserve"> "hugging_face_id": null,</w:t>
        <w:br/>
        <w:t xml:space="preserve"> "name": "Text Embedding 3 Large",</w:t>
        <w:br/>
        <w:t xml:space="preserve"> "created": 1710460800,</w:t>
        <w:br/>
        <w:t xml:space="preserve"> "description": "High-quality embeddings model.",</w:t>
        <w:br/>
        <w:t xml:space="preserve"> "pricing": {},</w:t>
        <w:br/>
        <w:t xml:space="preserve"> "context_length": null,</w:t>
        <w:br/>
        <w:t xml:space="preserve"> "architecture": {},</w:t>
        <w:br/>
        <w:t xml:space="preserve"> "top_provider": {},</w:t>
        <w:br/>
        <w:t xml:space="preserve"> "per_request_limits": {},</w:t>
        <w:br/>
        <w:t xml:space="preserve"> "supported_parameters": [</w:t>
        <w:br/>
        <w:t xml:space="preserve"> "temperature",</w:t>
        <w:br/>
        <w:t xml:space="preserve"> "top_p"</w:t>
        <w:br/>
        <w:t xml:space="preserve"> ],</w:t>
        <w:br/>
        <w:t xml:space="preserve"> "default_parameters": {},</w:t>
        <w:br/>
        <w:t xml:space="preserve"> "expiration_date": null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request parameters",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embeddings models.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model.</w:t>
            </w:r>
          </w:p>
        </w:tc>
      </w:tr>
      <w:tr>
        <w:tc>
          <w:tcPr>
            <w:tcW w:type="dxa" w:w="2880"/>
          </w:tcPr>
          <w:p>
            <w:r>
              <w:t>data[].canonical_slug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Canonical slug for the model.</w:t>
            </w:r>
          </w:p>
        </w:tc>
      </w:tr>
      <w:tr>
        <w:tc>
          <w:tcPr>
            <w:tcW w:type="dxa" w:w="2880"/>
          </w:tcPr>
          <w:p>
            <w:r>
              <w:t>data[].hugging_face_id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Hugging Face model identifier, if applicable.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model.</w:t>
            </w:r>
          </w:p>
        </w:tc>
      </w:tr>
      <w:tr>
        <w:tc>
          <w:tcPr>
            <w:tcW w:type="dxa" w:w="2880"/>
          </w:tcPr>
          <w:p>
            <w:r>
              <w:t>data[].created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Unix timestamp of when the model was created.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model.</w:t>
            </w:r>
          </w:p>
        </w:tc>
      </w:tr>
      <w:tr>
        <w:tc>
          <w:tcPr>
            <w:tcW w:type="dxa" w:w="2880"/>
          </w:tcPr>
          <w:p>
            <w:r>
              <w:t>data[].pricing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Model pricing information (&lt;PublicPricing&gt;).</w:t>
            </w:r>
          </w:p>
        </w:tc>
      </w:tr>
      <w:tr>
        <w:tc>
          <w:tcPr>
            <w:tcW w:type="dxa" w:w="2880"/>
          </w:tcPr>
          <w:p>
            <w:r>
              <w:t>data[].context_length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Maximum context length in tokens.</w:t>
            </w:r>
          </w:p>
        </w:tc>
      </w:tr>
      <w:tr>
        <w:tc>
          <w:tcPr>
            <w:tcW w:type="dxa" w:w="2880"/>
          </w:tcPr>
          <w:p>
            <w:r>
              <w:t>data[].architecture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Model architecture information (&lt;ModelArchitecture&gt;).</w:t>
            </w:r>
          </w:p>
        </w:tc>
      </w:tr>
      <w:tr>
        <w:tc>
          <w:tcPr>
            <w:tcW w:type="dxa" w:w="2880"/>
          </w:tcPr>
          <w:p>
            <w:r>
              <w:t>data[].top_provider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Top provider information (&lt;TopProviderInfo&gt;).</w:t>
            </w:r>
          </w:p>
        </w:tc>
      </w:tr>
      <w:tr>
        <w:tc>
          <w:tcPr>
            <w:tcW w:type="dxa" w:w="2880"/>
          </w:tcPr>
          <w:p>
            <w:r>
              <w:t>data[].per_request_limits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Per-request limits (&lt;PerRequestLimits&gt;).</w:t>
            </w:r>
          </w:p>
        </w:tc>
      </w:tr>
      <w:tr>
        <w:tc>
          <w:tcPr>
            <w:tcW w:type="dxa" w:w="2880"/>
          </w:tcPr>
          <w:p>
            <w:r>
              <w:t>data[].supported_parameters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supported parameters for this model. Values are enums like "temperature", "top_p", "max_tokens", etc.</w:t>
            </w:r>
          </w:p>
        </w:tc>
      </w:tr>
      <w:tr>
        <w:tc>
          <w:tcPr>
            <w:tcW w:type="dxa" w:w="2880"/>
          </w:tcPr>
          <w:p>
            <w:r>
              <w:t>data[].default_parameters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Default parameter values (&lt;DefaultParameters&gt;).</w:t>
            </w:r>
          </w:p>
        </w:tc>
      </w:tr>
      <w:tr>
        <w:tc>
          <w:tcPr>
            <w:tcW w:type="dxa" w:w="2880"/>
          </w:tcPr>
          <w:p>
            <w:r>
              <w:t>data[].expiration_date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 after which the model may be removed (ISO 8601 YYYY-MM-DD), or null if no expiration.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error responses.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error,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'https://openrouter.ai/api/v1/embeddings/models' \</w:t>
        <w:br/>
        <w:t xml:space="preserve"> --header 'Accept: application/json'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request parameters.</w:t>
      </w:r>
    </w:p>
    <w:p>
      <w:pPr>
        <w:pStyle w:val="ListBullet"/>
      </w:pPr>
      <w:r>
        <w:t>500 Internal Server Error: Server-side failure while processing the request.</w:t>
      </w:r>
    </w:p>
    <w:p>
      <w:r>
        <w:br w:type="page"/>
      </w:r>
    </w:p>
    <w:p>
      <w:pPr>
        <w:pStyle w:val="Heading2"/>
      </w:pPr>
      <w:r>
        <w:t>25. [GET] List Member Guardrail Assignments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/guardrails/assignments/members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access organization guardrail assignments (management access)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https://openrouter.ai/api/v1/guardrails/assignments/members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organization member guardrail assignments visible to the authenticated user. Results support pagination via offset and limit.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skip for pagination.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Maximum number of records to return. Max 100.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"asmt_01HTYQ9Z6K2K8R3V9M1H2J3K4L",</w:t>
        <w:br/>
        <w:t xml:space="preserve"> "user_id": "user_2Xk9aBcDeFgHiJkLmNoPqR",</w:t>
        <w:br/>
        <w:t xml:space="preserve"> "organization_id": "org_01HTYQ7W8E9R0T1Y2U3I4O5P6A",</w:t>
        <w:br/>
        <w:t xml:space="preserve"> "guardrail_id": "gr_01HTYQ8N7M6L5K4J3H2G1F0E9D",</w:t>
        <w:br/>
        <w:t xml:space="preserve"> "assigned_by": "user_1Aa2Bb3Cc4Dd5Ee6Ff7Gg8",</w:t>
        <w:br/>
        <w:t xml:space="preserve"> "created_at": "2025-01-10T14:22:05Z"</w:t>
        <w:br/>
        <w:t xml:space="preserve"> }</w:t>
        <w:br/>
        <w:t xml:space="preserve"> ],</w:t>
        <w:br/>
        <w:t xml:space="preserve"> "total_count": 1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member assignments.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assignment.</w:t>
            </w:r>
          </w:p>
        </w:tc>
      </w:tr>
      <w:tr>
        <w:tc>
          <w:tcPr>
            <w:tcW w:type="dxa" w:w="2880"/>
          </w:tcPr>
          <w:p>
            <w:r>
              <w:t>data.user_id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Clerk user ID of the assigned member.</w:t>
            </w:r>
          </w:p>
        </w:tc>
      </w:tr>
      <w:tr>
        <w:tc>
          <w:tcPr>
            <w:tcW w:type="dxa" w:w="2880"/>
          </w:tcPr>
          <w:p>
            <w:r>
              <w:t>data.organization_id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ID.</w:t>
            </w:r>
          </w:p>
        </w:tc>
      </w:tr>
      <w:tr>
        <w:tc>
          <w:tcPr>
            <w:tcW w:type="dxa" w:w="2880"/>
          </w:tcPr>
          <w:p>
            <w:r>
              <w:t>data.guardrail_id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guardrail.</w:t>
            </w:r>
          </w:p>
        </w:tc>
      </w:tr>
      <w:tr>
        <w:tc>
          <w:tcPr>
            <w:tcW w:type="dxa" w:w="2880"/>
          </w:tcPr>
          <w:p>
            <w:r>
              <w:t>data.assigned_by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 of who made the assignment.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assignment was created.</w:t>
            </w:r>
          </w:p>
        </w:tc>
      </w:tr>
      <w:tr>
        <w:tc>
          <w:tcPr>
            <w:tcW w:type="dxa" w:w="2880"/>
          </w:tcPr>
          <w:p>
            <w:r>
              <w:t>total_count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member assignments.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'https://openrouter.ai/api/v1/guardrails/assignments/members?offset=0&amp;limit=100'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the first page (default-sized page implied by server)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'https://openrouter.ai/api/v1/guardrails/assignments/members?offset=0' \</w:t>
        <w:br/>
        <w:t xml:space="preserve"> --header 'Accept: application/json'</w:t>
      </w:r>
    </w:p>
    <w:p>
      <w:pPr>
        <w:pStyle w:val="Heading3"/>
      </w:pPr>
      <w:r>
        <w:t>Example 2: Fetch up to 100 records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'https://openrouter.ai/api/v1/guardrails/assignments/members?offset=0&amp;limit=100'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limit is a string parameter but represents a numeric limit; maximum value is 100.</w:t>
      </w:r>
    </w:p>
    <w:p>
      <w:pPr>
        <w:pStyle w:val="ListBullet"/>
      </w:pPr>
      <w:r>
        <w:t>Authentication details (e.g., Authorization header / management key) are required by the API but are not included in this knowledge file’s Headers section.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Missing or invalid authentication.</w:t>
      </w:r>
    </w:p>
    <w:p>
      <w:pPr>
        <w:pStyle w:val="ListBullet"/>
      </w:pPr>
      <w:r>
        <w:t>500 Internal Server Error: Unexpected server-side failure.</w:t>
      </w:r>
    </w:p>
    <w:p>
      <w:r>
        <w:br w:type="page"/>
      </w:r>
    </w:p>
    <w:p>
      <w:pPr>
        <w:pStyle w:val="Heading2"/>
      </w:pPr>
      <w:r>
        <w:t>26. [POST] Create Authorization Code (PKCE) for a User-Controlled API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/auth/keys/code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Have a valid OpenRouter API key (used as a Bearer token)</w:t>
      </w:r>
    </w:p>
    <w:p>
      <w:pPr>
        <w:pStyle w:val="ListBullet"/>
      </w:pPr>
      <w:r>
        <w:t>Have an HTTPS callback URL available (only https URLs on ports 443 or 3000 are allowed)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https://openrouter.ai/api/v1/auth/keys/code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an authorization code for the PKCE flow, used to generate a user-controlled API key. You provide a callback URL and optional PKCE and key-limiting settings; the API returns an authorization code ID for later exchange.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callback_url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Callback URL to redirect to after authorization. Only https URLs on ports 443 and 3000 are allowed.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code_challenge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PKCE code challenge for enhanced security.</w:t>
            </w:r>
          </w:p>
        </w:tc>
      </w:tr>
      <w:tr>
        <w:tc>
          <w:tcPr>
            <w:tcW w:type="dxa" w:w="2880"/>
          </w:tcPr>
          <w:p>
            <w:r>
              <w:t>code_challenge_method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PKCE method. Allowed values: "S256", "plain".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Credit limit for the API key to be created.</w:t>
            </w:r>
          </w:p>
        </w:tc>
      </w:tr>
      <w:tr>
        <w:tc>
          <w:tcPr>
            <w:tcW w:type="dxa" w:w="2880"/>
          </w:tcPr>
          <w:p>
            <w:r>
              <w:t>expires_at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Optional expiration time for the API key to be created.</w:t>
            </w:r>
          </w:p>
        </w:tc>
      </w:tr>
      <w:tr>
        <w:tc>
          <w:tcPr>
            <w:tcW w:type="dxa" w:w="2880"/>
          </w:tcPr>
          <w:p>
            <w:r>
              <w:t>key_label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 custom label for the API key. Defaults to the app name if not provided.</w:t>
            </w:r>
          </w:p>
        </w:tc>
      </w:tr>
      <w:tr>
        <w:tc>
          <w:tcPr>
            <w:tcW w:type="dxa" w:w="2880"/>
          </w:tcPr>
          <w:p>
            <w:r>
              <w:t>usage_limit_type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Usage limit period. Allowed values: "daily", "weekly", "monthly".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"authcode_1234567890",</w:t>
        <w:br/>
        <w:t xml:space="preserve"> "app_id": 12345,</w:t>
        <w:br/>
        <w:t xml:space="preserve"> "created_at": "2026-03-14T12:34:56Z"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request parameters or malformed input",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"Authentication required or invalid credentials",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"Unexpected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Container for the authorization code result.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authorization code ID to use in the exchange request.</w:t>
            </w:r>
          </w:p>
        </w:tc>
      </w:tr>
      <w:tr>
        <w:tc>
          <w:tcPr>
            <w:tcW w:type="dxa" w:w="2880"/>
          </w:tcPr>
          <w:p>
            <w:r>
              <w:t>data.app_id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The application ID associated with this auth code.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auth code was created.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container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(if available), otherwise null.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'https://openrouter.ai/api/v1/auth/keys/code'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"callback_url": "https://example.com:443/openrouter/callback",</w:t>
        <w:br/>
        <w:t xml:space="preserve"> "code_challenge": "dBjftJeZ4CVP-mB92K27uhbUJU1p1r_wW1gFWFOEjXk",</w:t>
        <w:br/>
        <w:t xml:space="preserve"> "code_challenge_method": "S256",</w:t>
        <w:br/>
        <w:t xml:space="preserve"> "key_label": "My App Key",</w:t>
        <w:br/>
        <w:t xml:space="preserve"> "usage_limit_type": "monthly",</w:t>
        <w:br/>
        <w:t xml:space="preserve"> "limit": 50,</w:t>
        <w:br/>
        <w:t xml:space="preserve"> "expires_at": null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(callback URL only)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'https://openrouter.ai/api/v1/auth/keys/code'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"callback_url": "https://example.com:443/openrouter/callback"</w:t>
        <w:br/>
        <w:t xml:space="preserve">  }'</w:t>
      </w:r>
    </w:p>
    <w:p>
      <w:pPr>
        <w:pStyle w:val="Heading3"/>
      </w:pPr>
      <w:r>
        <w:t>Example 2: PKCE-enabled authorization code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'https://openrouter.ai/api/v1/auth/keys/code'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"callback_url": "https://example.com:3000/openrouter/callback",</w:t>
        <w:br/>
        <w:t xml:space="preserve"> "code_challenge": "E9Melhoa2OwvFrEMTJguCHaoeK1t8URWbuGJSstw-cM",</w:t>
        <w:br/>
        <w:t xml:space="preserve"> "code_challenge_method": "S256"</w:t>
        <w:br/>
        <w:t xml:space="preserve">  }'</w:t>
      </w:r>
    </w:p>
    <w:p>
      <w:pPr>
        <w:pStyle w:val="Heading3"/>
      </w:pPr>
      <w:r>
        <w:t>Example 3: Create code with usage/credit limits and label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'https://openrouter.ai/api/v1/auth/keys/code'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"callback_url": "https://example.com:443/openrouter/callback",</w:t>
        <w:br/>
        <w:t xml:space="preserve"> "key_label": "Staging Key",</w:t>
        <w:br/>
        <w:t xml:space="preserve"> "usage_limit_type": "weekly",</w:t>
        <w:br/>
        <w:t xml:space="preserve"> "limit": 10,</w:t>
        <w:br/>
        <w:t xml:space="preserve"> "expires_at": "2026-12-31T23:59:59Z"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JSON body and callback_url constraints (must be https and on port 443 or 3000).</w:t>
      </w:r>
    </w:p>
    <w:p>
      <w:pPr>
        <w:pStyle w:val="ListBullet"/>
      </w:pPr>
      <w:r>
        <w:t>Creates an authorization code associated with the application.</w:t>
      </w:r>
    </w:p>
    <w:p>
      <w:pPr>
        <w:pStyle w:val="ListBullet"/>
      </w:pPr>
      <w:r>
        <w:t>Returns the authorization code identifier (data.id) along with the associated app_id and creation timestamp.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creates an authorization code to be used in a later exchange request (the exchange endpoint is not included in the provided documentation).</w:t>
      </w:r>
    </w:p>
    <w:p>
      <w:pPr>
        <w:pStyle w:val="ListBullet"/>
      </w:pPr>
      <w:r>
        <w:t>key_label defaults to the app name if not provided.</w:t>
      </w:r>
    </w:p>
    <w:p>
      <w:pPr>
        <w:pStyle w:val="ListBullet"/>
      </w:pPr>
      <w:r>
        <w:t>expires_at may be null to indicate no explicit expiration (as documented).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request parameters or malformed input.</w:t>
      </w:r>
    </w:p>
    <w:p>
      <w:pPr>
        <w:pStyle w:val="ListBullet"/>
      </w:pPr>
      <w:r>
        <w:t>401 Unauthorized: Authentication required or invalid credentials.</w:t>
      </w:r>
    </w:p>
    <w:p>
      <w:pPr>
        <w:pStyle w:val="ListBullet"/>
      </w:pPr>
      <w:r>
        <w:t>500 Internal Server Error: Unexpected server error.</w:t>
      </w:r>
    </w:p>
    <w:p>
      <w:r>
        <w:br w:type="page"/>
      </w:r>
    </w:p>
    <w:p>
      <w:pPr>
        <w:pStyle w:val="Heading2"/>
      </w:pPr>
      <w:r>
        <w:t>27. [GET] List a Guardrail’s Key Assignments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/guardrails/{{id}}/assignments/keys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target guardrail’s ID.</w:t>
      </w:r>
    </w:p>
    <w:p>
      <w:pPr>
        <w:pStyle w:val="ListBullet"/>
      </w:pPr>
      <w:r>
        <w:t>The caller must have permission to use a management API key (per the docs requirement).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https://openrouter.ai/api/v1/guardrails/{{id}}/assignments/keys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API key assignments for a specific guardrail.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Always construct the path as /guardrails/{{id}}/assignments/keys.</w:t>
      </w:r>
    </w:p>
    <w:p>
      <w:pPr>
        <w:pStyle w:val="ListBullet"/>
      </w:pPr>
      <w:r>
        <w:t>Do not call the API with a missing or empty id (e.g., avoid /guardrails//assignments/keys).</w:t>
      </w:r>
    </w:p>
    <w:p>
      <w:pPr>
        <w:pStyle w:val="ListBullet"/>
      </w:pPr>
      <w:r>
        <w:t>Do not infer or guess the id beyond the user’s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/guardrails/gr_123/assignments/keys</w:t>
        <w:br/>
        <w:t>/guardrails/9f2b1a7c-1c2d-4a6b-9d01-0a1b2c3d4e5f/assignments/keys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/guardrails//assignments/keys</w:t>
        <w:br/>
        <w:t>/guardrails/assignments/keys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of the guardrail. (Send in the URL path.)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skip for pagination. (Send in the URL query string.)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Maximum number of records to return. Max 100. (Send in the URL query string.)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"ga_key_asn_01HZY8Y2TQ9J7Z8K3M4N5P6Q7R",</w:t>
        <w:br/>
        <w:t xml:space="preserve"> "key_hash": "sha256:0f3a2c6e9b1d4a5f8c7e6d5c4b3a2f1e0d9c8b7a6f5e4d3c2b1a0f9e8d7c6b5",</w:t>
        <w:br/>
        <w:t xml:space="preserve"> "guardrail_id": "gr_01HZY8WQ2KZQ8D6A2B3C4D5E6F",</w:t>
        <w:br/>
        <w:t xml:space="preserve"> "key_name": "prod-management-key",</w:t>
        <w:br/>
        <w:t xml:space="preserve"> "key_label": "Production",</w:t>
        <w:br/>
        <w:t xml:space="preserve"> "assigned_by": "usr_01HZY8VZQ2KZQ8D6A2B3C4D5E6",</w:t>
        <w:br/>
        <w:t xml:space="preserve"> "created_at": "2026-03-14T12:34:56Z"</w:t>
        <w:br/>
        <w:t xml:space="preserve"> }</w:t>
        <w:br/>
        <w:t xml:space="preserve"> ],</w:t>
        <w:br/>
        <w:t xml:space="preserve"> "total_count": 1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Guardrail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"Guardrail not found",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key assignment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assignment.</w:t>
            </w:r>
          </w:p>
        </w:tc>
      </w:tr>
      <w:tr>
        <w:tc>
          <w:tcPr>
            <w:tcW w:type="dxa" w:w="2880"/>
          </w:tcPr>
          <w:p>
            <w:r>
              <w:t>data[].key_hash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Hash of the assigned API key.</w:t>
            </w:r>
          </w:p>
        </w:tc>
      </w:tr>
      <w:tr>
        <w:tc>
          <w:tcPr>
            <w:tcW w:type="dxa" w:w="2880"/>
          </w:tcPr>
          <w:p>
            <w:r>
              <w:t>data[].guardrail_id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guardrail.</w:t>
            </w:r>
          </w:p>
        </w:tc>
      </w:tr>
      <w:tr>
        <w:tc>
          <w:tcPr>
            <w:tcW w:type="dxa" w:w="2880"/>
          </w:tcPr>
          <w:p>
            <w:r>
              <w:t>data[].key_name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API key.</w:t>
            </w:r>
          </w:p>
        </w:tc>
      </w:tr>
      <w:tr>
        <w:tc>
          <w:tcPr>
            <w:tcW w:type="dxa" w:w="2880"/>
          </w:tcPr>
          <w:p>
            <w:r>
              <w:t>data[].key_label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Label of the API key.</w:t>
            </w:r>
          </w:p>
        </w:tc>
      </w:tr>
      <w:tr>
        <w:tc>
          <w:tcPr>
            <w:tcW w:type="dxa" w:w="2880"/>
          </w:tcPr>
          <w:p>
            <w:r>
              <w:t>data[].assigned_by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 of who made the assignment.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assignment was created.</w:t>
            </w:r>
          </w:p>
        </w:tc>
      </w:tr>
      <w:tr>
        <w:tc>
          <w:tcPr>
            <w:tcW w:type="dxa" w:w="2880"/>
          </w:tcPr>
          <w:p>
            <w:r>
              <w:t>total_count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key assignments for this guardrail.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error responses.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 associated with the request (if available).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'https://openrouter.ai/api/v1/guardrails/gr_01HZY8WQ2KZQ8D6A2B3C4D5E6F/assignments/keys?offset=0&amp;limit=100'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first page (default pagination behavior determined by server)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'https://openrouter.ai/api/v1/guardrails/gr_01HZY8WQ2KZQ8D6A2B3C4D5E6F/assignments/keys' \</w:t>
        <w:br/>
        <w:t xml:space="preserve"> -H 'Accept: application/json'</w:t>
      </w:r>
    </w:p>
    <w:p>
      <w:pPr>
        <w:pStyle w:val="Heading3"/>
      </w:pPr>
      <w:r>
        <w:t>Example 2: Paginate with offset/limit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'https://openrouter.ai/api/v1/guardrails/gr_01HZY8WQ2KZQ8D6A2B3C4D5E6F/assignments/keys?offset=100&amp;limit=50'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limit has a maximum value of 100.</w:t>
      </w:r>
    </w:p>
    <w:p>
      <w:pPr>
        <w:pStyle w:val="ListBullet"/>
      </w:pPr>
      <w:r>
        <w:t>This endpoint returns JSON (application/json).</w:t>
      </w:r>
    </w:p>
    <w:p>
      <w:r>
        <w:br w:type="page"/>
      </w:r>
    </w:p>
    <w:p>
      <w:pPr>
        <w:pStyle w:val="Heading2"/>
      </w:pPr>
      <w:r>
        <w:t>28. [GET] List Guardrails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/guardrails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Management API key with permission to access guardrails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https://openrouter.ai/api/v1/guardrails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guardrails for the authenticated user. Supports basic pagination via offset and limit.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records to skip for pagination.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Maximum number of records to return. Max 100.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"gr_1234567890",</w:t>
        <w:br/>
        <w:t xml:space="preserve"> "name": "Default Guardrail",</w:t>
        <w:br/>
        <w:t xml:space="preserve"> "description": "Spending cap and provider/model allowlist",</w:t>
        <w:br/>
        <w:t xml:space="preserve"> "limit_usd": 25,</w:t>
        <w:br/>
        <w:t xml:space="preserve"> "reset_interval": null,</w:t>
        <w:br/>
        <w:t xml:space="preserve"> "allowed_providers": [</w:t>
        <w:br/>
        <w:t xml:space="preserve"> "openai",</w:t>
        <w:br/>
        <w:t xml:space="preserve"> "anthropic"</w:t>
        <w:br/>
        <w:t xml:space="preserve"> ],</w:t>
        <w:br/>
        <w:t xml:space="preserve"> "ignored_providers": [</w:t>
        <w:br/>
        <w:t xml:space="preserve"> "together"</w:t>
        <w:br/>
        <w:t xml:space="preserve"> ],</w:t>
        <w:br/>
        <w:t xml:space="preserve"> "allowed_models": [</w:t>
        <w:br/>
        <w:t xml:space="preserve"> "openai/gpt-4o-mini",</w:t>
        <w:br/>
        <w:t xml:space="preserve"> "anthropic/claude-3.5-sonnet"</w:t>
        <w:br/>
        <w:t xml:space="preserve"> ],</w:t>
        <w:br/>
        <w:t xml:space="preserve"> "enforce_zdr": true,</w:t>
        <w:br/>
        <w:t xml:space="preserve"> "created_at": "2025-01-10T12:34:56Z",</w:t>
        <w:br/>
        <w:t xml:space="preserve"> "updated_at": "2025-02-01T09:15:00Z"</w:t>
        <w:br/>
        <w:t xml:space="preserve"> }</w:t>
        <w:br/>
        <w:t xml:space="preserve"> ],</w:t>
        <w:br/>
        <w:t xml:space="preserve"> "total_count": 1</w:t>
        <w:br/>
        <w:t>}</w:t>
      </w:r>
    </w:p>
    <w:p>
      <w:pPr>
        <w:pStyle w:val="Heading3"/>
      </w:pPr>
      <w:r>
        <w:t>Error Response (401 Unauthorized)</w:t>
      </w:r>
    </w:p>
    <w:p>
      <w:r>
        <w:t>Missing or invalid authentication.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guardrails.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guardrail.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guardrail.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Description of the guardrail.</w:t>
            </w:r>
          </w:p>
        </w:tc>
      </w:tr>
      <w:tr>
        <w:tc>
          <w:tcPr>
            <w:tcW w:type="dxa" w:w="2880"/>
          </w:tcPr>
          <w:p>
            <w:r>
              <w:t>data[].limit_usd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Spending limit in USD.</w:t>
            </w:r>
          </w:p>
        </w:tc>
      </w:tr>
      <w:tr>
        <w:tc>
          <w:tcPr>
            <w:tcW w:type="dxa" w:w="2880"/>
          </w:tcPr>
          <w:p>
            <w:r>
              <w:t>data[].reset_interval</w:t>
            </w:r>
          </w:p>
        </w:tc>
        <w:tc>
          <w:tcPr>
            <w:tcW w:type="dxa" w:w="2880"/>
          </w:tcPr>
          <w:p>
            <w:r>
              <w:t>OneOf( &lt;GuardrailsGetResponsesContentApplicationJsonSchemaDataItemsResetInterval&gt; ) | null</w:t>
            </w:r>
          </w:p>
        </w:tc>
        <w:tc>
          <w:tcPr>
            <w:tcW w:type="dxa" w:w="2880"/>
          </w:tcPr>
          <w:p>
            <w:r>
              <w:t>Reset interval for the spending limit.</w:t>
            </w:r>
          </w:p>
        </w:tc>
      </w:tr>
      <w:tr>
        <w:tc>
          <w:tcPr>
            <w:tcW w:type="dxa" w:w="2880"/>
          </w:tcPr>
          <w:p>
            <w:r>
              <w:t>data[].allowed_providers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allowed provider IDs.</w:t>
            </w:r>
          </w:p>
        </w:tc>
      </w:tr>
      <w:tr>
        <w:tc>
          <w:tcPr>
            <w:tcW w:type="dxa" w:w="2880"/>
          </w:tcPr>
          <w:p>
            <w:r>
              <w:t>data[].ignored_providers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provider IDs to exclude from routing.</w:t>
            </w:r>
          </w:p>
        </w:tc>
      </w:tr>
      <w:tr>
        <w:tc>
          <w:tcPr>
            <w:tcW w:type="dxa" w:w="2880"/>
          </w:tcPr>
          <w:p>
            <w:r>
              <w:t>data[].allowed_models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model canonical_slugs (immutable identifiers).</w:t>
            </w:r>
          </w:p>
        </w:tc>
      </w:tr>
      <w:tr>
        <w:tc>
          <w:tcPr>
            <w:tcW w:type="dxa" w:w="2880"/>
          </w:tcPr>
          <w:p>
            <w:r>
              <w:t>data[].enforce_zdr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enforce zero data retention.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guardrail was created.</w:t>
            </w:r>
          </w:p>
        </w:tc>
      </w:tr>
      <w:tr>
        <w:tc>
          <w:tcPr>
            <w:tcW w:type="dxa" w:w="2880"/>
          </w:tcPr>
          <w:p>
            <w:r>
              <w:t>data[].updated_at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of when the guardrail was last updated.</w:t>
            </w:r>
          </w:p>
        </w:tc>
      </w:tr>
      <w:tr>
        <w:tc>
          <w:tcPr>
            <w:tcW w:type="dxa" w:w="2880"/>
          </w:tcPr>
          <w:p>
            <w:r>
              <w:t>total_count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number of guardrails.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container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(may be null).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'https://openrouter.ai/api/v1/guardrails?offset=0&amp;limit=50'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the First 100 Guardrails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'https://openrouter.ai/api/v1/guardrails?limit=100' \</w:t>
        <w:br/>
        <w:t xml:space="preserve"> --header 'Accept: application/json'</w:t>
      </w:r>
    </w:p>
    <w:p>
      <w:pPr>
        <w:pStyle w:val="Heading3"/>
      </w:pPr>
      <w:r>
        <w:t>Example 2: Paginate (Skip First 200, Take 50)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--location 'https://openrouter.ai/api/v1/guardrails?offset=200&amp;limit=50' \</w:t>
        <w:br/>
        <w:t xml:space="preserve"> --header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Authentication is required (Management API key), but auth headers are intentionally omitted from this knowledge file per documentation rules.</w:t>
      </w:r>
    </w:p>
    <w:p>
      <w:pPr>
        <w:pStyle w:val="ListBullet"/>
      </w:pPr>
      <w:r>
        <w:t>limit is a string parameter and is capped at 100.</w:t>
      </w:r>
    </w:p>
    <w:p>
      <w:pPr>
        <w:pStyle w:val="Heading3"/>
      </w:pPr>
      <w:r>
        <w:t>Related guardrails actions</w:t>
      </w:r>
    </w:p>
    <w:p>
      <w:pPr>
        <w:pStyle w:val="ListBullet"/>
      </w:pPr>
      <w:r>
        <w:t>[DELETE] Delete a Guardrail — /api/v1/guardrails/{{id}}</w:t>
      </w:r>
    </w:p>
    <w:p>
      <w:pPr>
        <w:pStyle w:val="ListBullet"/>
      </w:pPr>
      <w:r>
        <w:t>[PATCH] Update a Guardrail — /api/v1/guardrails/{{id}}</w:t>
      </w:r>
    </w:p>
    <w:p>
      <w:pPr>
        <w:pStyle w:val="ListBullet"/>
      </w:pPr>
      <w:r>
        <w:t>[POST] Bulk Unassign Members from a Guardrail — /guardrails/{{id}}/assignments/members/remove</w:t>
      </w:r>
    </w:p>
    <w:p>
      <w:pPr>
        <w:pStyle w:val="ListBullet"/>
      </w:pPr>
      <w:r>
        <w:t>[POST] Bulk Unassign API Keys from a Guardrail — /api/v1/guardrails/{{id}}/assignments/keys/remove</w:t>
      </w:r>
    </w:p>
    <w:p>
      <w:pPr>
        <w:pStyle w:val="ListBullet"/>
      </w:pPr>
      <w:r>
        <w:t>[POST] Bulk Assign API Keys to a Guardrail — /guardrails/{{id}}/assignments/keys</w:t>
      </w:r>
    </w:p>
    <w:p>
      <w:pPr>
        <w:pStyle w:val="ListBullet"/>
      </w:pPr>
      <w:r>
        <w:t>[GET] Get a Guardrail by ID — /api/v1/guardrails/{{id}}</w:t>
      </w:r>
    </w:p>
    <w:p>
      <w:r>
        <w:br w:type="page"/>
      </w:r>
    </w:p>
    <w:p>
      <w:pPr>
        <w:pStyle w:val="Heading2"/>
      </w:pPr>
      <w:r>
        <w:t>29. [GET] List Endpoints Affected by ZDR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/endpoints/zdr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Access to the ZDR endpoints preview feature (as enabled for your account)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https://openrouter.ai/api/v1/endpoints/zdr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OpenRouter endpoints and metadata to preview the impact of ZDR (Zero Data Retention) on the available endpoints.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This endpoint has no query parameters.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"name": "Example Endpoint",</w:t>
        <w:br/>
        <w:t xml:space="preserve"> "model_id": "provider/model-permaslug",</w:t>
        <w:br/>
        <w:t xml:space="preserve"> "model_name": "Example Model Name",</w:t>
        <w:br/>
        <w:t xml:space="preserve"> "context_length": 8192,</w:t>
        <w:br/>
        <w:t xml:space="preserve"> "pricing": {},</w:t>
        <w:br/>
        <w:t xml:space="preserve"> "provider_name": "ExampleProvider",</w:t>
        <w:br/>
        <w:t xml:space="preserve"> "tag": "zdr-preview",</w:t>
        <w:br/>
        <w:t xml:space="preserve"> "quantization": {},</w:t>
        <w:br/>
        <w:t xml:space="preserve"> "max_completion_tokens": null,</w:t>
        <w:br/>
        <w:t xml:space="preserve"> "max_prompt_tokens": null,</w:t>
        <w:br/>
        <w:t xml:space="preserve"> "supported_parameters": [</w:t>
        <w:br/>
        <w:t xml:space="preserve"> "temperature",</w:t>
        <w:br/>
        <w:t xml:space="preserve"> "top_p",</w:t>
        <w:br/>
        <w:t xml:space="preserve"> "max_tokens"</w:t>
        <w:br/>
        <w:t xml:space="preserve"> ],</w:t>
        <w:br/>
        <w:t xml:space="preserve"> "status": "available",</w:t>
        <w:br/>
        <w:t xml:space="preserve"> "uptime_last_30m": null,</w:t>
        <w:br/>
        <w:t xml:space="preserve"> "supports_implicit_caching": true,</w:t>
        <w:br/>
        <w:t xml:space="preserve"> "latency_last_30m": {},</w:t>
        <w:br/>
        <w:t xml:space="preserve"> "throughput_last_30m": {}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"Unexpected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endpoints.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Endpoint name.</w:t>
            </w:r>
          </w:p>
        </w:tc>
      </w:tr>
      <w:tr>
        <w:tc>
          <w:tcPr>
            <w:tcW w:type="dxa" w:w="2880"/>
          </w:tcPr>
          <w:p>
            <w:r>
              <w:t>data[].model_id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identifier for the model (permaslug).</w:t>
            </w:r>
          </w:p>
        </w:tc>
      </w:tr>
      <w:tr>
        <w:tc>
          <w:tcPr>
            <w:tcW w:type="dxa" w:w="2880"/>
          </w:tcPr>
          <w:p>
            <w:r>
              <w:t>data[].model_name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model name.</w:t>
            </w:r>
          </w:p>
        </w:tc>
      </w:tr>
      <w:tr>
        <w:tc>
          <w:tcPr>
            <w:tcW w:type="dxa" w:w="2880"/>
          </w:tcPr>
          <w:p>
            <w:r>
              <w:t>data[].context_length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Model context length.</w:t>
            </w:r>
          </w:p>
        </w:tc>
      </w:tr>
      <w:tr>
        <w:tc>
          <w:tcPr>
            <w:tcW w:type="dxa" w:w="2880"/>
          </w:tcPr>
          <w:p>
            <w:r>
              <w:t>data[].pricing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&lt;PublicEndpointPricing&gt; pricing details object (schema not provided).</w:t>
            </w:r>
          </w:p>
        </w:tc>
      </w:tr>
      <w:tr>
        <w:tc>
          <w:tcPr>
            <w:tcW w:type="dxa" w:w="2880"/>
          </w:tcPr>
          <w:p>
            <w:r>
              <w:t>data[].provider_name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&lt;ProviderName&gt; provider identifier (schema not provided).</w:t>
            </w:r>
          </w:p>
        </w:tc>
      </w:tr>
      <w:tr>
        <w:tc>
          <w:tcPr>
            <w:tcW w:type="dxa" w:w="2880"/>
          </w:tcPr>
          <w:p>
            <w:r>
              <w:t>data[].tag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Endpoint tag.</w:t>
            </w:r>
          </w:p>
        </w:tc>
      </w:tr>
      <w:tr>
        <w:tc>
          <w:tcPr>
            <w:tcW w:type="dxa" w:w="2880"/>
          </w:tcPr>
          <w:p>
            <w:r>
              <w:t>data[].quantization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&lt;PublicEndpointQuantization&gt; quantization details (schema not provided).</w:t>
            </w:r>
          </w:p>
        </w:tc>
      </w:tr>
      <w:tr>
        <w:tc>
          <w:tcPr>
            <w:tcW w:type="dxa" w:w="2880"/>
          </w:tcPr>
          <w:p>
            <w:r>
              <w:t>data[].max_completion_tokens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Maximum completion tokens supported, if available.</w:t>
            </w:r>
          </w:p>
        </w:tc>
      </w:tr>
      <w:tr>
        <w:tc>
          <w:tcPr>
            <w:tcW w:type="dxa" w:w="2880"/>
          </w:tcPr>
          <w:p>
            <w:r>
              <w:t>data[].max_prompt_tokens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Maximum prompt tokens supported, if available.</w:t>
            </w:r>
          </w:p>
        </w:tc>
      </w:tr>
      <w:tr>
        <w:tc>
          <w:tcPr>
            <w:tcW w:type="dxa" w:w="2880"/>
          </w:tcPr>
          <w:p>
            <w:r>
              <w:t>data[].supported_parameters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Supported parameter names for this endpoint. Possible values: temperature, top_p, top_k, min_p, top_a, frequency_penalty, presence_penalty, repetition_penalty, max_tokens, logit_bias, logprobs, top_logprobs, seed, response_format, structured_outputs, stop, tools, tool_choice, parallel_tool_calls, include_reasoning, reasoning, reasoning_effort, web_search_options, verbosity.</w:t>
            </w:r>
          </w:p>
        </w:tc>
      </w:tr>
      <w:tr>
        <w:tc>
          <w:tcPr>
            <w:tcW w:type="dxa" w:w="2880"/>
          </w:tcPr>
          <w:p>
            <w:r>
              <w:t>data[].status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&lt;EndpointStatus&gt; (schema not provided).</w:t>
            </w:r>
          </w:p>
        </w:tc>
      </w:tr>
      <w:tr>
        <w:tc>
          <w:tcPr>
            <w:tcW w:type="dxa" w:w="2880"/>
          </w:tcPr>
          <w:p>
            <w:r>
              <w:t>data[].uptime_last_30m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Uptime over the last 30 minutes, if available.</w:t>
            </w:r>
          </w:p>
        </w:tc>
      </w:tr>
      <w:tr>
        <w:tc>
          <w:tcPr>
            <w:tcW w:type="dxa" w:w="2880"/>
          </w:tcPr>
          <w:p>
            <w:r>
              <w:t>data[].supports_implicit_caching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implicit caching is supported.</w:t>
            </w:r>
          </w:p>
        </w:tc>
      </w:tr>
      <w:tr>
        <w:tc>
          <w:tcPr>
            <w:tcW w:type="dxa" w:w="2880"/>
          </w:tcPr>
          <w:p>
            <w:r>
              <w:t>data[].latency_last_30m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&lt;PercentileStats&gt; latency stats (schema not provided).</w:t>
            </w:r>
          </w:p>
        </w:tc>
      </w:tr>
      <w:tr>
        <w:tc>
          <w:tcPr>
            <w:tcW w:type="dxa" w:w="2880"/>
          </w:tcPr>
          <w:p>
            <w:r>
              <w:t>data[].throughput_last_30m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&lt;PublicEndpointThroughputLast30M&gt; throughput stats (schema not provided).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envelope (present on 500).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 associated with the request,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'https://openrouter.ai/api/v1/endpoints/zdr'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the ZDR endpoints preview list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'https://openrouter.ai/api/v1/endpoints/zdr'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Authentication is required by the API (per the source), but auth headers are intentionally omitted from this knowledge file per documentation rules.</w:t>
      </w:r>
    </w:p>
    <w:p>
      <w:pPr>
        <w:pStyle w:val="ListBullet"/>
      </w:pPr>
      <w:r>
        <w:t>Schemas referenced as &lt;PublicEndpointPricing&gt;, &lt;ProviderName&gt;, &lt;PublicEndpointQuantization&gt;, &lt;EndpointStatus&gt;, &lt;PercentileStats&gt;, and &lt;PublicEndpointThroughputLast30M&gt; were not provided in the scraped content, so their internal fields cannot be expanded here.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500 Internal Server Error: Returned when an unexpected server error occurs. The response includes an error object with code, message, and optional metadata, plus user_id which may be null.</w:t>
      </w:r>
    </w:p>
    <w:p>
      <w:r>
        <w:br w:type="page"/>
      </w:r>
    </w:p>
    <w:p>
      <w:pPr>
        <w:pStyle w:val="Heading2"/>
      </w:pPr>
      <w:r>
        <w:t>30. [GET] List Models Filtered for the Current User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/models/user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Your OpenRouter account must have access to at least one eligible model based on your provider preferences, privacy settings, and guardrails.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https://openrouter.ai/api/v1/models/user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models filtered according to the requesting user’s provider preferences, privacy settings, and guardrails. If you request via the EU base (eu.openrouter.ai/api/v1/...), results are additionally filtered to models that satisfy EU in-region routing.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"openai/gpt-4o-mini",</w:t>
        <w:br/>
        <w:t xml:space="preserve"> "canonical_slug": "openai/gpt-4o-mini",</w:t>
        <w:br/>
        <w:t xml:space="preserve"> "hugging_face_id": null,</w:t>
        <w:br/>
        <w:t xml:space="preserve"> "name": "GPT-4o Mini",</w:t>
        <w:br/>
        <w:t xml:space="preserve"> "created": 1716500000,</w:t>
        <w:br/>
        <w:t xml:space="preserve"> "description": "A fast, cost-effective multimodal model.",</w:t>
        <w:br/>
        <w:t xml:space="preserve"> "pricing": {},</w:t>
        <w:br/>
        <w:t xml:space="preserve"> "context_length": 128000,</w:t>
        <w:br/>
        <w:t xml:space="preserve"> "architecture": {},</w:t>
        <w:br/>
        <w:t xml:space="preserve"> "top_provider": {},</w:t>
        <w:br/>
        <w:t xml:space="preserve"> "per_request_limits": {},</w:t>
        <w:br/>
        <w:t xml:space="preserve"> "supported_parameters": [</w:t>
        <w:br/>
        <w:t xml:space="preserve"> "temperature",</w:t>
        <w:br/>
        <w:t xml:space="preserve"> "top_p",</w:t>
        <w:br/>
        <w:t xml:space="preserve"> "max_tokens",</w:t>
        <w:br/>
        <w:t xml:space="preserve"> "stop",</w:t>
        <w:br/>
        <w:t xml:space="preserve"> "tools",</w:t>
        <w:br/>
        <w:t xml:space="preserve"> "tool_choice"</w:t>
        <w:br/>
        <w:t xml:space="preserve"> ],</w:t>
        <w:br/>
        <w:t xml:space="preserve"> "default_parameters": {},</w:t>
        <w:br/>
        <w:t xml:space="preserve"> "expiration_date": null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"No eligible endpoints found",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models available to the current user after applying provider preferences, privacy settings, and guardrails.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model.</w:t>
            </w:r>
          </w:p>
        </w:tc>
      </w:tr>
      <w:tr>
        <w:tc>
          <w:tcPr>
            <w:tcW w:type="dxa" w:w="2880"/>
          </w:tcPr>
          <w:p>
            <w:r>
              <w:t>data[].canonical_slug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Canonical slug for the model.</w:t>
            </w:r>
          </w:p>
        </w:tc>
      </w:tr>
      <w:tr>
        <w:tc>
          <w:tcPr>
            <w:tcW w:type="dxa" w:w="2880"/>
          </w:tcPr>
          <w:p>
            <w:r>
              <w:t>data[].hugging_face_id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Hugging Face model identifier, if applicable.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model.</w:t>
            </w:r>
          </w:p>
        </w:tc>
      </w:tr>
      <w:tr>
        <w:tc>
          <w:tcPr>
            <w:tcW w:type="dxa" w:w="2880"/>
          </w:tcPr>
          <w:p>
            <w:r>
              <w:t>data[].created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Unix timestamp of when the model was created.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model.</w:t>
            </w:r>
          </w:p>
        </w:tc>
      </w:tr>
      <w:tr>
        <w:tc>
          <w:tcPr>
            <w:tcW w:type="dxa" w:w="2880"/>
          </w:tcPr>
          <w:p>
            <w:r>
              <w:t>data[].pricing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Public pricing information (&lt;PublicPricing&gt;).</w:t>
            </w:r>
          </w:p>
        </w:tc>
      </w:tr>
      <w:tr>
        <w:tc>
          <w:tcPr>
            <w:tcW w:type="dxa" w:w="2880"/>
          </w:tcPr>
          <w:p>
            <w:r>
              <w:t>data[].context_length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Maximum context length in tokens.</w:t>
            </w:r>
          </w:p>
        </w:tc>
      </w:tr>
      <w:tr>
        <w:tc>
          <w:tcPr>
            <w:tcW w:type="dxa" w:w="2880"/>
          </w:tcPr>
          <w:p>
            <w:r>
              <w:t>data[].architecture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Model architecture details (&lt;ModelArchitecture&gt;).</w:t>
            </w:r>
          </w:p>
        </w:tc>
      </w:tr>
      <w:tr>
        <w:tc>
          <w:tcPr>
            <w:tcW w:type="dxa" w:w="2880"/>
          </w:tcPr>
          <w:p>
            <w:r>
              <w:t>data[].top_provider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Top provider info (&lt;TopProviderInfo&gt;).</w:t>
            </w:r>
          </w:p>
        </w:tc>
      </w:tr>
      <w:tr>
        <w:tc>
          <w:tcPr>
            <w:tcW w:type="dxa" w:w="2880"/>
          </w:tcPr>
          <w:p>
            <w:r>
              <w:t>data[].per_request_limits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Per-request limits (&lt;PerRequestLimits&gt;).</w:t>
            </w:r>
          </w:p>
        </w:tc>
      </w:tr>
      <w:tr>
        <w:tc>
          <w:tcPr>
            <w:tcW w:type="dxa" w:w="2880"/>
          </w:tcPr>
          <w:p>
            <w:r>
              <w:t>data[].supported_parameters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supported parameter names for this model. Possible values include: temperature, top_p, top_k, min_p, top_a, frequency_penalty, presence_penalty, repetition_penalty, max_tokens, logit_bias, logprobs, top_logprobs, seed, response_format, structured_outputs, stop, tools, tool_choice, parallel_tool_calls, include_reasoning, reasoning, reasoning_effort, web_search_options, verbosity.</w:t>
            </w:r>
          </w:p>
        </w:tc>
      </w:tr>
      <w:tr>
        <w:tc>
          <w:tcPr>
            <w:tcW w:type="dxa" w:w="2880"/>
          </w:tcPr>
          <w:p>
            <w:r>
              <w:t>data[].default_parameters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Default parameters (&lt;DefaultParameters&gt;).</w:t>
            </w:r>
          </w:p>
        </w:tc>
      </w:tr>
      <w:tr>
        <w:tc>
          <w:tcPr>
            <w:tcW w:type="dxa" w:w="2880"/>
          </w:tcPr>
          <w:p>
            <w:r>
              <w:t>data[].expiration_date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Date after which the model may be removed. ISO 8601 date string (YYYY-MM-DD) or null if no expiration.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non-200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Optional error metadata.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'https://openrouter.ai/api/v1/models/user'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user-eligible models (default region)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'https://openrouter.ai/api/v1/models/user' \</w:t>
        <w:br/>
        <w:t xml:space="preserve"> -H 'Accept: application/json'</w:t>
      </w:r>
    </w:p>
    <w:p>
      <w:pPr>
        <w:pStyle w:val="Heading3"/>
      </w:pPr>
      <w:r>
        <w:t>Example 2: List user-eligible models via EU routing base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'https://eu.openrouter.ai/api/v1/models/user'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Applies the requesting user’s provider preferences.</w:t>
      </w:r>
    </w:p>
    <w:p>
      <w:pPr>
        <w:pStyle w:val="ListBullet"/>
      </w:pPr>
      <w:r>
        <w:t>Applies privacy settings and guardrails filtering.</w:t>
      </w:r>
    </w:p>
    <w:p>
      <w:pPr>
        <w:pStyle w:val="ListBullet"/>
      </w:pPr>
      <w:r>
        <w:t>If requested through an EU base URL (eu.openrouter.ai/...), further filters to models eligible for EU in-region routing.</w:t>
      </w:r>
    </w:p>
    <w:p>
      <w:pPr>
        <w:pStyle w:val="ListBullet"/>
      </w:pPr>
      <w:r>
        <w:t>Returns the filtered list of model objects.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has no path parameters, query parameters, or request body.</w:t>
      </w:r>
    </w:p>
    <w:p>
      <w:pPr>
        <w:pStyle w:val="ListBullet"/>
      </w:pPr>
      <w:r>
        <w:t>Authentication is required per the source documentation, but authentication headers are intentionally omitted from this knowledge file per the documentation rules.</w:t>
      </w:r>
    </w:p>
    <w:p>
      <w:pPr>
        <w:pStyle w:val="Heading3"/>
      </w:pPr>
      <w:r>
        <w:t>Related models actions</w:t>
      </w:r>
    </w:p>
    <w:p>
      <w:pPr>
        <w:pStyle w:val="ListBullet"/>
      </w:pPr>
      <w:r>
        <w:t>[GET] List a Model’s Endpoints — /api/v1/models/{{author}}/{{slug}}/endpoints</w:t>
      </w:r>
    </w:p>
    <w:p>
      <w:pPr>
        <w:pStyle w:val="ListBullet"/>
      </w:pPr>
      <w:r>
        <w:t>[GET] Get Total Model Count — /models/count</w:t>
      </w:r>
    </w:p>
    <w:p>
      <w:pPr>
        <w:pStyle w:val="ListBullet"/>
      </w:pPr>
      <w:r>
        <w:t>[GET] List Models — /models</w:t>
      </w:r>
    </w:p>
    <w:p>
      <w:r>
        <w:br w:type="page"/>
      </w:r>
    </w:p>
    <w:p>
      <w:pPr>
        <w:pStyle w:val="Heading2"/>
      </w:pPr>
      <w:r>
        <w:t>31. [GET] Get Current API Key Details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/key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 valid OpenRouter API key associated with the current authentication session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https://openrouter.ai/api/v1/key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information about the API key associated with the current authentication session, including label, spending limits, usage totals (including BYOK usage), expiration, and rate limit details.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does not use any path parameters.</w:t>
      </w:r>
    </w:p>
    <w:p>
      <w:pPr>
        <w:pStyle w:val="ListBullet"/>
      </w:pPr>
      <w:r>
        <w:t>When executing the action, send Query Parameters in the URL as query parameters and not in the body.</w:t>
      </w:r>
    </w:p>
    <w:p>
      <w:pPr>
        <w:pStyle w:val="ListBullet"/>
      </w:pPr>
      <w:r>
        <w:t>Do not include authentication headers (e.g., Authorization) in this knowledge file. Authentication is handled separately.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"label": "My Key",</w:t>
        <w:br/>
        <w:t xml:space="preserve"> "limit": 50,</w:t>
        <w:br/>
        <w:t xml:space="preserve"> "usage": 12.34,</w:t>
        <w:br/>
        <w:t xml:space="preserve"> "usage_daily": 1.23,</w:t>
        <w:br/>
        <w:t xml:space="preserve"> "usage_weekly": 5.67,</w:t>
        <w:br/>
        <w:t xml:space="preserve"> "usage_monthly": 12.34,</w:t>
        <w:br/>
        <w:t xml:space="preserve"> "byok_usage": 3.21,</w:t>
        <w:br/>
        <w:t xml:space="preserve"> "byok_usage_daily": 0.12,</w:t>
        <w:br/>
        <w:t xml:space="preserve"> "byok_usage_weekly": 0.89,</w:t>
        <w:br/>
        <w:t xml:space="preserve"> "byok_usage_monthly": 3.21,</w:t>
        <w:br/>
        <w:t xml:space="preserve"> "is_free_tier": false,</w:t>
        <w:br/>
        <w:t xml:space="preserve"> "is_management_key": false,</w:t>
        <w:br/>
        <w:t xml:space="preserve"> "is_provisioning_key": false,</w:t>
        <w:br/>
        <w:t xml:space="preserve"> "limit_remaining": 37.66,</w:t>
        <w:br/>
        <w:t xml:space="preserve"> "limit_reset": "monthly",</w:t>
        <w:br/>
        <w:t xml:space="preserve"> "include_byok_in_limit": true,</w:t>
        <w:br/>
        <w:t xml:space="preserve"> "expires_at": "2026-12-31T23:59:59Z",</w:t>
        <w:br/>
        <w:t xml:space="preserve"> "rate_limit": {}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"Authentication required or invalid credentials",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"Unexpected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API key details.</w:t>
            </w:r>
          </w:p>
        </w:tc>
      </w:tr>
      <w:tr>
        <w:tc>
          <w:tcPr>
            <w:tcW w:type="dxa" w:w="2880"/>
          </w:tcPr>
          <w:p>
            <w:r>
              <w:t>data.label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label for the API key.</w:t>
            </w:r>
          </w:p>
        </w:tc>
      </w:tr>
      <w:tr>
        <w:tc>
          <w:tcPr>
            <w:tcW w:type="dxa" w:w="2880"/>
          </w:tcPr>
          <w:p>
            <w:r>
              <w:t>data.limit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Spending limit for the API key in USD.</w:t>
            </w:r>
          </w:p>
        </w:tc>
      </w:tr>
      <w:tr>
        <w:tc>
          <w:tcPr>
            <w:tcW w:type="dxa" w:w="2880"/>
          </w:tcPr>
          <w:p>
            <w:r>
              <w:t>data.usage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OpenRouter credit usage (USD) for the API key.</w:t>
            </w:r>
          </w:p>
        </w:tc>
      </w:tr>
      <w:tr>
        <w:tc>
          <w:tcPr>
            <w:tcW w:type="dxa" w:w="2880"/>
          </w:tcPr>
          <w:p>
            <w:r>
              <w:t>data.usage_daily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(USD) for the current UTC day.</w:t>
            </w:r>
          </w:p>
        </w:tc>
      </w:tr>
      <w:tr>
        <w:tc>
          <w:tcPr>
            <w:tcW w:type="dxa" w:w="2880"/>
          </w:tcPr>
          <w:p>
            <w:r>
              <w:t>data.usage_weekly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(USD) for the current UTC week (Monday–Sunday).</w:t>
            </w:r>
          </w:p>
        </w:tc>
      </w:tr>
      <w:tr>
        <w:tc>
          <w:tcPr>
            <w:tcW w:type="dxa" w:w="2880"/>
          </w:tcPr>
          <w:p>
            <w:r>
              <w:t>data.usage_monthly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(USD) for the current UTC month.</w:t>
            </w:r>
          </w:p>
        </w:tc>
      </w:tr>
      <w:tr>
        <w:tc>
          <w:tcPr>
            <w:tcW w:type="dxa" w:w="2880"/>
          </w:tcPr>
          <w:p>
            <w:r>
              <w:t>data.byok_usage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external BYOK usage (USD) for the API key.</w:t>
            </w:r>
          </w:p>
        </w:tc>
      </w:tr>
      <w:tr>
        <w:tc>
          <w:tcPr>
            <w:tcW w:type="dxa" w:w="2880"/>
          </w:tcPr>
          <w:p>
            <w:r>
              <w:t>data.byok_usage_daily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(USD) for the current UTC day.</w:t>
            </w:r>
          </w:p>
        </w:tc>
      </w:tr>
      <w:tr>
        <w:tc>
          <w:tcPr>
            <w:tcW w:type="dxa" w:w="2880"/>
          </w:tcPr>
          <w:p>
            <w:r>
              <w:t>data.byok_usage_weekly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(USD) for the current UTC week (Monday–Sunday).</w:t>
            </w:r>
          </w:p>
        </w:tc>
      </w:tr>
      <w:tr>
        <w:tc>
          <w:tcPr>
            <w:tcW w:type="dxa" w:w="2880"/>
          </w:tcPr>
          <w:p>
            <w:r>
              <w:t>data.byok_usage_monthly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(USD) for the current UTC month.</w:t>
            </w:r>
          </w:p>
        </w:tc>
      </w:tr>
      <w:tr>
        <w:tc>
          <w:tcPr>
            <w:tcW w:type="dxa" w:w="2880"/>
          </w:tcPr>
          <w:p>
            <w:r>
              <w:t>data.is_free_tier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is a free tier API key.</w:t>
            </w:r>
          </w:p>
        </w:tc>
      </w:tr>
      <w:tr>
        <w:tc>
          <w:tcPr>
            <w:tcW w:type="dxa" w:w="2880"/>
          </w:tcPr>
          <w:p>
            <w:r>
              <w:t>data.is_management_key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is a management key.</w:t>
            </w:r>
          </w:p>
        </w:tc>
      </w:tr>
      <w:tr>
        <w:tc>
          <w:tcPr>
            <w:tcW w:type="dxa" w:w="2880"/>
          </w:tcPr>
          <w:p>
            <w:r>
              <w:t>data.is_provisioning_key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is a management key. (As documented; note potential duplication.)</w:t>
            </w:r>
          </w:p>
        </w:tc>
      </w:tr>
      <w:tr>
        <w:tc>
          <w:tcPr>
            <w:tcW w:type="dxa" w:w="2880"/>
          </w:tcPr>
          <w:p>
            <w:r>
              <w:t>data.limit_remaining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Remaining spending limit in USD.</w:t>
            </w:r>
          </w:p>
        </w:tc>
      </w:tr>
      <w:tr>
        <w:tc>
          <w:tcPr>
            <w:tcW w:type="dxa" w:w="2880"/>
          </w:tcPr>
          <w:p>
            <w:r>
              <w:t>data.limit_reset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Type of limit reset for the API key.</w:t>
            </w:r>
          </w:p>
        </w:tc>
      </w:tr>
      <w:tr>
        <w:tc>
          <w:tcPr>
            <w:tcW w:type="dxa" w:w="2880"/>
          </w:tcPr>
          <w:p>
            <w:r>
              <w:t>data.include_byok_in_limit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external BYOK usage in the credit limit.</w:t>
            </w:r>
          </w:p>
        </w:tc>
      </w:tr>
      <w:tr>
        <w:tc>
          <w:tcPr>
            <w:tcW w:type="dxa" w:w="2880"/>
          </w:tcPr>
          <w:p>
            <w:r>
              <w:t>data.expires_at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UTC timestamp when the API key expires, or null if no expiration.</w:t>
            </w:r>
          </w:p>
        </w:tc>
      </w:tr>
      <w:tr>
        <w:tc>
          <w:tcPr>
            <w:tcW w:type="dxa" w:w="2880"/>
          </w:tcPr>
          <w:p>
            <w:r>
              <w:t>data.rate_limit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Rate limit information. (Schema name referenced but not expanded in scraped content.)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identifier, if available; otherwise null.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'https://openrouter.ai/api/v1/key'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current key details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'https://openrouter.ai/api/v1/key'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specifies an Authorization header is required, but authentication headers are intentionally omitted from this knowledge file per rules.</w:t>
      </w:r>
    </w:p>
    <w:p>
      <w:pPr>
        <w:pStyle w:val="ListBullet"/>
      </w:pPr>
      <w:r>
        <w:t>data.rate_limit is referenced as &lt;KeyGetResponsesContentApplicationJsonSchemaDataRateLimit&gt; in the scraped content, but its internal fields were not provided.</w:t>
      </w:r>
    </w:p>
    <w:p>
      <w:r>
        <w:br w:type="page"/>
      </w:r>
    </w:p>
    <w:p>
      <w:pPr>
        <w:pStyle w:val="Heading2"/>
      </w:pPr>
      <w:r>
        <w:t>32. [GET] List API Keys (Authenticated User)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/keys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management API key is required to access this endpoint (per OpenRouter docs)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https://openrouter.ai/api/v1/keys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Lists all API keys for the authenticated user, including metadata such as name/label, disabled status, spending limits, usage statistics, and timestamps.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authentication headers (e.g., Authorization) in this knowledge file’s Headers section.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include_disabled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Whether to include disabled API keys in the response.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Number of API keys to skip for pagination.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"hash": "key_9f2c1a7b3d4e5f60",</w:t>
        <w:br/>
        <w:t xml:space="preserve"> "name": "prod-key",</w:t>
        <w:br/>
        <w:t xml:space="preserve"> "label": "Production Key",</w:t>
        <w:br/>
        <w:t xml:space="preserve"> "disabled": false,</w:t>
        <w:br/>
        <w:t xml:space="preserve"> "limit": 50,</w:t>
        <w:br/>
        <w:t xml:space="preserve"> "limit_remaining": 12.34,</w:t>
        <w:br/>
        <w:t xml:space="preserve"> "limit_reset": "monthly",</w:t>
        <w:br/>
        <w:t xml:space="preserve"> "include_byok_in_limit": true,</w:t>
        <w:br/>
        <w:t xml:space="preserve"> "usage": 37.66,</w:t>
        <w:br/>
        <w:t xml:space="preserve"> "usage_daily": 1.23,</w:t>
        <w:br/>
        <w:t xml:space="preserve"> "usage_weekly": 8.9,</w:t>
        <w:br/>
        <w:t xml:space="preserve"> "usage_monthly": 37.66,</w:t>
        <w:br/>
        <w:t xml:space="preserve"> "byok_usage": 10.5,</w:t>
        <w:br/>
        <w:t xml:space="preserve"> "byok_usage_daily": 0.12,</w:t>
        <w:br/>
        <w:t xml:space="preserve"> "byok_usage_weekly": 0.9,</w:t>
        <w:br/>
        <w:t xml:space="preserve"> "byok_usage_monthly": 3.4,</w:t>
        <w:br/>
        <w:t xml:space="preserve"> "created_at": "2025-01-10T12:34:56Z",</w:t>
        <w:br/>
        <w:t xml:space="preserve"> "updated_at": "2025-02-01T08:00:00Z",</w:t>
        <w:br/>
        <w:t xml:space="preserve"> "expires_at": null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429,</w:t>
        <w:br/>
        <w:t xml:space="preserve"> "message": "Rate limit exceeded",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API keys.</w:t>
            </w:r>
          </w:p>
        </w:tc>
      </w:tr>
      <w:tr>
        <w:tc>
          <w:tcPr>
            <w:tcW w:type="dxa" w:w="2880"/>
          </w:tcPr>
          <w:p>
            <w:r>
              <w:t>data[].hash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hash identifier for the API key.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API key.</w:t>
            </w:r>
          </w:p>
        </w:tc>
      </w:tr>
      <w:tr>
        <w:tc>
          <w:tcPr>
            <w:tcW w:type="dxa" w:w="2880"/>
          </w:tcPr>
          <w:p>
            <w:r>
              <w:t>data[].label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label for the API key.</w:t>
            </w:r>
          </w:p>
        </w:tc>
      </w:tr>
      <w:tr>
        <w:tc>
          <w:tcPr>
            <w:tcW w:type="dxa" w:w="2880"/>
          </w:tcPr>
          <w:p>
            <w:r>
              <w:t>data[].disabled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API key is disabled.</w:t>
            </w:r>
          </w:p>
        </w:tc>
      </w:tr>
      <w:tr>
        <w:tc>
          <w:tcPr>
            <w:tcW w:type="dxa" w:w="2880"/>
          </w:tcPr>
          <w:p>
            <w:r>
              <w:t>data[].limit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Spending limit for the API key in USD.</w:t>
            </w:r>
          </w:p>
        </w:tc>
      </w:tr>
      <w:tr>
        <w:tc>
          <w:tcPr>
            <w:tcW w:type="dxa" w:w="2880"/>
          </w:tcPr>
          <w:p>
            <w:r>
              <w:t>data[].limit_remaining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Remaining spending limit in USD.</w:t>
            </w:r>
          </w:p>
        </w:tc>
      </w:tr>
      <w:tr>
        <w:tc>
          <w:tcPr>
            <w:tcW w:type="dxa" w:w="2880"/>
          </w:tcPr>
          <w:p>
            <w:r>
              <w:t>data[].limit_reset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Type of limit reset for the API key.</w:t>
            </w:r>
          </w:p>
        </w:tc>
      </w:tr>
      <w:tr>
        <w:tc>
          <w:tcPr>
            <w:tcW w:type="dxa" w:w="2880"/>
          </w:tcPr>
          <w:p>
            <w:r>
              <w:t>data[].include_byok_in_limit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external BYOK usage in the credit limit.</w:t>
            </w:r>
          </w:p>
        </w:tc>
      </w:tr>
      <w:tr>
        <w:tc>
          <w:tcPr>
            <w:tcW w:type="dxa" w:w="2880"/>
          </w:tcPr>
          <w:p>
            <w:r>
              <w:t>data[].usage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OpenRouter credit usage (USD) for the API key.</w:t>
            </w:r>
          </w:p>
        </w:tc>
      </w:tr>
      <w:tr>
        <w:tc>
          <w:tcPr>
            <w:tcW w:type="dxa" w:w="2880"/>
          </w:tcPr>
          <w:p>
            <w:r>
              <w:t>data[].usage_daily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(USD) for the current UTC day.</w:t>
            </w:r>
          </w:p>
        </w:tc>
      </w:tr>
      <w:tr>
        <w:tc>
          <w:tcPr>
            <w:tcW w:type="dxa" w:w="2880"/>
          </w:tcPr>
          <w:p>
            <w:r>
              <w:t>data[].usage_weekly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(USD) for the current UTC week (Monday–Sunday).</w:t>
            </w:r>
          </w:p>
        </w:tc>
      </w:tr>
      <w:tr>
        <w:tc>
          <w:tcPr>
            <w:tcW w:type="dxa" w:w="2880"/>
          </w:tcPr>
          <w:p>
            <w:r>
              <w:t>data[].usage_monthly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(USD) for the current UTC month.</w:t>
            </w:r>
          </w:p>
        </w:tc>
      </w:tr>
      <w:tr>
        <w:tc>
          <w:tcPr>
            <w:tcW w:type="dxa" w:w="2880"/>
          </w:tcPr>
          <w:p>
            <w:r>
              <w:t>data[].byok_usage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external BYOK usage (USD) for the API key.</w:t>
            </w:r>
          </w:p>
        </w:tc>
      </w:tr>
      <w:tr>
        <w:tc>
          <w:tcPr>
            <w:tcW w:type="dxa" w:w="2880"/>
          </w:tcPr>
          <w:p>
            <w:r>
              <w:t>data[].byok_usage_daily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(USD) for the current UTC day.</w:t>
            </w:r>
          </w:p>
        </w:tc>
      </w:tr>
      <w:tr>
        <w:tc>
          <w:tcPr>
            <w:tcW w:type="dxa" w:w="2880"/>
          </w:tcPr>
          <w:p>
            <w:r>
              <w:t>data[].byok_usage_weekly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(USD) for the current UTC week (Monday–Sunday).</w:t>
            </w:r>
          </w:p>
        </w:tc>
      </w:tr>
      <w:tr>
        <w:tc>
          <w:tcPr>
            <w:tcW w:type="dxa" w:w="2880"/>
          </w:tcPr>
          <w:p>
            <w:r>
              <w:t>data[].byok_usage_monthly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(USD) for current UTC month.</w:t>
            </w:r>
          </w:p>
        </w:tc>
      </w:tr>
      <w:tr>
        <w:tc>
          <w:tcPr>
            <w:tcW w:type="dxa" w:w="2880"/>
          </w:tcPr>
          <w:p>
            <w:r>
              <w:t>data[].created_at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API key was created.</w:t>
            </w:r>
          </w:p>
        </w:tc>
      </w:tr>
      <w:tr>
        <w:tc>
          <w:tcPr>
            <w:tcW w:type="dxa" w:w="2880"/>
          </w:tcPr>
          <w:p>
            <w:r>
              <w:t>data[].updated_at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of when the API key was last updated.</w:t>
            </w:r>
          </w:p>
        </w:tc>
      </w:tr>
      <w:tr>
        <w:tc>
          <w:tcPr>
            <w:tcW w:type="dxa" w:w="2880"/>
          </w:tcPr>
          <w:p>
            <w:r>
              <w:t>data[].expires_at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UTC timestamp when the API key expires, or null if no expiration.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Present on error responses.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 (if any).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identifier, if available (often null on auth errors).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'https://openrouter.ai/api/v1/keys?include_disabled=true&amp;offset=0'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only enabled keys (default behavior)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'https://openrouter.ai/api/v1/keys' \</w:t>
        <w:br/>
        <w:t xml:space="preserve"> -H 'Accept: application/json'</w:t>
      </w:r>
    </w:p>
    <w:p>
      <w:pPr>
        <w:pStyle w:val="Heading3"/>
      </w:pPr>
      <w:r>
        <w:t>Example 2: Include disabled keys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'https://openrouter.ai/api/v1/keys?include_disabled=true' \</w:t>
        <w:br/>
        <w:t xml:space="preserve"> -H 'Accept: application/json'</w:t>
      </w:r>
    </w:p>
    <w:p>
      <w:pPr>
        <w:pStyle w:val="Heading3"/>
      </w:pPr>
      <w:r>
        <w:t>Example 3: Paginate with offset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'https://openrouter.ai/api/v1/keys?offset=20'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specifies a management key is required for this endpoint.</w:t>
      </w:r>
    </w:p>
    <w:p>
      <w:pPr>
        <w:pStyle w:val="ListBullet"/>
      </w:pPr>
      <w:r>
        <w:t>Query parameter types are documented as string (even for values like offset); pass them as URL-encoded strings.</w:t>
      </w:r>
    </w:p>
    <w:p>
      <w:pPr>
        <w:pStyle w:val="Heading3"/>
      </w:pPr>
      <w:r>
        <w:t>Related keys actions</w:t>
      </w:r>
    </w:p>
    <w:p>
      <w:pPr>
        <w:pStyle w:val="ListBullet"/>
      </w:pPr>
      <w:r>
        <w:t>[GET] Get a Single API Key — /api/v1/keys/{{hash}}</w:t>
      </w:r>
    </w:p>
    <w:p>
      <w:pPr>
        <w:pStyle w:val="ListBullet"/>
      </w:pPr>
      <w:r>
        <w:t>[POST] Create a New API Key (for the Authenticated User) — /keys</w:t>
      </w:r>
    </w:p>
    <w:p>
      <w:pPr>
        <w:pStyle w:val="ListBullet"/>
      </w:pPr>
      <w:r>
        <w:t>[DELETE] Delete an API Key — /api/v1/keys/{{hash}}</w:t>
      </w:r>
    </w:p>
    <w:p>
      <w:pPr>
        <w:pStyle w:val="ListBullet"/>
      </w:pPr>
      <w:r>
        <w:t>[PATCH] Update an API Key — /api/v1/keys/{{hash}}</w:t>
      </w:r>
    </w:p>
    <w:p>
      <w:r>
        <w:br w:type="page"/>
      </w:r>
    </w:p>
    <w:p>
      <w:pPr>
        <w:pStyle w:val="Heading2"/>
      </w:pPr>
      <w:r>
        <w:t>33. [GET] List Models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/models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None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https://openrouter.ai/api/v1/models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a list of all available models and their properties. The response may also be returned as an RSS feed depending on query parameters.</w:t>
      </w:r>
    </w:p>
    <w:p>
      <w:pPr>
        <w:pStyle w:val="Heading3"/>
      </w:pPr>
      <w:r>
        <w:t>Required Query Parameters</w:t>
      </w:r>
    </w:p>
    <w:p>
      <w:pPr>
        <w:pStyle w:val="ListBullet"/>
      </w:pPr>
      <w:r>
        <w:t>None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 (enum)</w:t>
            </w:r>
          </w:p>
        </w:tc>
        <w:tc>
          <w:tcPr>
            <w:tcW w:type="dxa" w:w="2880"/>
          </w:tcPr>
          <w:p>
            <w:r>
              <w:t>Filter models by use case category. Allowed values: programming, roleplay, marketing, marketing/seo, technology, science, translation, legal, finance, health, trivia, academia. Sent as a query parameter.</w:t>
            </w:r>
          </w:p>
        </w:tc>
      </w:tr>
      <w:tr>
        <w:tc>
          <w:tcPr>
            <w:tcW w:type="dxa" w:w="2880"/>
          </w:tcPr>
          <w:p>
            <w:r>
              <w:t>supported_parameters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by supported parameters. Sent as a query parameter. (No format details provided in source.)</w:t>
            </w:r>
          </w:p>
        </w:tc>
      </w:tr>
      <w:tr>
        <w:tc>
          <w:tcPr>
            <w:tcW w:type="dxa" w:w="2880"/>
          </w:tcPr>
          <w:p>
            <w:r>
              <w:t>output_modalities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models by output modality. Accepts a comma-separated list of modalities (text, image, audio, embeddings) or all to include all models. Default: text. Sent as a query parameter.</w:t>
            </w:r>
          </w:p>
        </w:tc>
      </w:tr>
      <w:tr>
        <w:tc>
          <w:tcPr>
            <w:tcW w:type="dxa" w:w="2880"/>
          </w:tcPr>
          <w:p>
            <w:r>
              <w:t>use_rss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provided, may return results as an RSS feed. Sent as a query parameter. (No further constraints provided.)</w:t>
            </w:r>
          </w:p>
        </w:tc>
      </w:tr>
      <w:tr>
        <w:tc>
          <w:tcPr>
            <w:tcW w:type="dxa" w:w="2880"/>
          </w:tcPr>
          <w:p>
            <w:r>
              <w:t>use_rss_chat_links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Used with RSS behavior. Sent as a query parameter. (No further constraints provided.)</w:t>
            </w:r>
          </w:p>
        </w:tc>
      </w:tr>
    </w:tbl>
    <w:p/>
    <w:p>
      <w:pPr>
        <w:pStyle w:val="Heading3"/>
      </w:pPr>
      <w:r>
        <w:t>Request Body</w:t>
      </w:r>
    </w:p>
    <w:p>
      <w:r>
        <w:t>This endpoint does not use a request body.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[</w:t>
        <w:br/>
        <w:t xml:space="preserve"> {</w:t>
        <w:br/>
        <w:t xml:space="preserve"> "id": "openai/gpt-4o-mini",</w:t>
        <w:br/>
        <w:t xml:space="preserve"> "canonical_slug": "openai/gpt-4o-mini",</w:t>
        <w:br/>
        <w:t xml:space="preserve"> "hugging_face_id": null,</w:t>
        <w:br/>
        <w:t xml:space="preserve"> "name": "GPT-4o mini",</w:t>
        <w:br/>
        <w:t xml:space="preserve"> "created": 1720000000,</w:t>
        <w:br/>
        <w:t xml:space="preserve"> "description": "A fast, efficient multimodal model.",</w:t>
        <w:br/>
        <w:t xml:space="preserve"> "pricing": {},</w:t>
        <w:br/>
        <w:t xml:space="preserve"> "context_length": 128000,</w:t>
        <w:br/>
        <w:t xml:space="preserve"> "architecture": {},</w:t>
        <w:br/>
        <w:t xml:space="preserve"> "top_provider": {},</w:t>
        <w:br/>
        <w:t xml:space="preserve"> "per_request_limits": {},</w:t>
        <w:br/>
        <w:t xml:space="preserve"> "supported_parameters": [</w:t>
        <w:br/>
        <w:t xml:space="preserve"> "temperature",</w:t>
        <w:br/>
        <w:t xml:space="preserve"> "top_p",</w:t>
        <w:br/>
        <w:t xml:space="preserve"> "max_tokens"</w:t>
        <w:br/>
        <w:t xml:space="preserve"> ],</w:t>
        <w:br/>
        <w:t xml:space="preserve"> "default_parameters": {},</w:t>
        <w:br/>
        <w:t xml:space="preserve"> "expiration_date": null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Error Response (400 Bad Request)</w:t>
      </w:r>
    </w:p>
    <w:p>
      <w:r>
        <w:t>Bad Request — invalid request parameters.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request parameters",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model objects.</w:t>
            </w:r>
          </w:p>
        </w:tc>
      </w:tr>
      <w:tr>
        <w:tc>
          <w:tcPr>
            <w:tcW w:type="dxa" w:w="2880"/>
          </w:tcPr>
          <w:p>
            <w:r>
              <w:t>data[].id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model.</w:t>
            </w:r>
          </w:p>
        </w:tc>
      </w:tr>
      <w:tr>
        <w:tc>
          <w:tcPr>
            <w:tcW w:type="dxa" w:w="2880"/>
          </w:tcPr>
          <w:p>
            <w:r>
              <w:t>data[].canonical_slug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Canonical slug for the model.</w:t>
            </w:r>
          </w:p>
        </w:tc>
      </w:tr>
      <w:tr>
        <w:tc>
          <w:tcPr>
            <w:tcW w:type="dxa" w:w="2880"/>
          </w:tcPr>
          <w:p>
            <w:r>
              <w:t>data[].hugging_face_id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Hugging Face model identifier, if applicable.</w:t>
            </w:r>
          </w:p>
        </w:tc>
      </w:tr>
      <w:tr>
        <w:tc>
          <w:tcPr>
            <w:tcW w:type="dxa" w:w="2880"/>
          </w:tcPr>
          <w:p>
            <w:r>
              <w:t>data[].name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 name of the model.</w:t>
            </w:r>
          </w:p>
        </w:tc>
      </w:tr>
      <w:tr>
        <w:tc>
          <w:tcPr>
            <w:tcW w:type="dxa" w:w="2880"/>
          </w:tcPr>
          <w:p>
            <w:r>
              <w:t>data[].created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Unix timestamp of when the model was created.</w:t>
            </w:r>
          </w:p>
        </w:tc>
      </w:tr>
      <w:tr>
        <w:tc>
          <w:tcPr>
            <w:tcW w:type="dxa" w:w="2880"/>
          </w:tcPr>
          <w:p>
            <w:r>
              <w:t>data[].description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Description of the model.</w:t>
            </w:r>
          </w:p>
        </w:tc>
      </w:tr>
      <w:tr>
        <w:tc>
          <w:tcPr>
            <w:tcW w:type="dxa" w:w="2880"/>
          </w:tcPr>
          <w:p>
            <w:r>
              <w:t>data[].pricing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Public pricing information (&lt;PublicPricing&gt;). (Schema not provided in source.)</w:t>
            </w:r>
          </w:p>
        </w:tc>
      </w:tr>
      <w:tr>
        <w:tc>
          <w:tcPr>
            <w:tcW w:type="dxa" w:w="2880"/>
          </w:tcPr>
          <w:p>
            <w:r>
              <w:t>data[].context_length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Maximum context length in tokens.</w:t>
            </w:r>
          </w:p>
        </w:tc>
      </w:tr>
      <w:tr>
        <w:tc>
          <w:tcPr>
            <w:tcW w:type="dxa" w:w="2880"/>
          </w:tcPr>
          <w:p>
            <w:r>
              <w:t>data[].architecture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Model architecture info (&lt;ModelArchitecture&gt;). (Schema not provided in source.)</w:t>
            </w:r>
          </w:p>
        </w:tc>
      </w:tr>
      <w:tr>
        <w:tc>
          <w:tcPr>
            <w:tcW w:type="dxa" w:w="2880"/>
          </w:tcPr>
          <w:p>
            <w:r>
              <w:t>data[].top_provider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Top provider info (&lt;TopProviderInfo&gt;). (Schema not provided in source.)</w:t>
            </w:r>
          </w:p>
        </w:tc>
      </w:tr>
      <w:tr>
        <w:tc>
          <w:tcPr>
            <w:tcW w:type="dxa" w:w="2880"/>
          </w:tcPr>
          <w:p>
            <w:r>
              <w:t>data[].per_request_limits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Per-request limits (&lt;PerRequestLimits&gt;). (Schema not provided in source.)</w:t>
            </w:r>
          </w:p>
        </w:tc>
      </w:tr>
      <w:tr>
        <w:tc>
          <w:tcPr>
            <w:tcW w:type="dxa" w:w="2880"/>
          </w:tcPr>
          <w:p>
            <w:r>
              <w:t>data[].supported_parameters</w:t>
            </w:r>
          </w:p>
        </w:tc>
        <w:tc>
          <w:tcPr>
            <w:tcW w:type="dxa" w:w="2880"/>
          </w:tcPr>
          <w:p>
            <w:r>
              <w:t>array of string (enum)</w:t>
            </w:r>
          </w:p>
        </w:tc>
        <w:tc>
          <w:tcPr>
            <w:tcW w:type="dxa" w:w="2880"/>
          </w:tcPr>
          <w:p>
            <w:r>
              <w:t>List of supported parameters for this model. Values include: temperature, top_p, top_k, min_p, top_a, frequency_penalty, presence_penalty, repetition_penalty, max_tokens, logit_bias, logprobs, top_logprobs, seed, response_format, structured_outputs, stop, tools, tool_choice, parallel_tool_calls, include_reasoning, reasoning, reasoning_effort, web_search_options, verbosity.</w:t>
            </w:r>
          </w:p>
        </w:tc>
      </w:tr>
      <w:tr>
        <w:tc>
          <w:tcPr>
            <w:tcW w:type="dxa" w:w="2880"/>
          </w:tcPr>
          <w:p>
            <w:r>
              <w:t>data[].default_parameters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Default parameters (&lt;DefaultParameters&gt;). (Schema not provided in source.)</w:t>
            </w:r>
          </w:p>
        </w:tc>
      </w:tr>
      <w:tr>
        <w:tc>
          <w:tcPr>
            <w:tcW w:type="dxa" w:w="2880"/>
          </w:tcPr>
          <w:p>
            <w:r>
              <w:t>data[].expiration_date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date string (YYYY-MM-DD) after which the model may be removed, or null if no expiration.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error,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'https://openrouter.ai/api/v1/models?output_modalities=text&amp;category=programming'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text-output models (default)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'https://openrouter.ai/api/v1/models' \</w:t>
        <w:br/>
        <w:t xml:space="preserve"> -H 'Accept: application/json'</w:t>
      </w:r>
    </w:p>
    <w:p>
      <w:pPr>
        <w:pStyle w:val="Heading3"/>
      </w:pPr>
      <w:r>
        <w:t>Example 2: Filter by category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'https://openrouter.ai/api/v1/models?category=technology' \</w:t>
        <w:br/>
        <w:t xml:space="preserve"> -H 'Accept: application/json'</w:t>
      </w:r>
    </w:p>
    <w:p>
      <w:pPr>
        <w:pStyle w:val="Heading3"/>
      </w:pPr>
      <w:r>
        <w:t>Example 3: Include multiple output modalities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'https://openrouter.ai/api/v1/models?output_modalities=text,image'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output_modalities accepts a comma-separated list (text,image,audio,embeddings) or all. Default is text.</w:t>
      </w:r>
    </w:p>
    <w:p>
      <w:pPr>
        <w:pStyle w:val="ListBullet"/>
      </w:pPr>
      <w:r>
        <w:t>The documentation indicates the endpoint can return an RSS feed depending on RSS-related query parameters (use_rss, use_rss_chat_links), but it does not specify the exact response media type for RSS.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query parameters.</w:t>
      </w:r>
    </w:p>
    <w:p>
      <w:pPr>
        <w:pStyle w:val="ListBullet"/>
      </w:pPr>
      <w:r>
        <w:t>500 Internal Server Error: Server-side failure.</w:t>
      </w:r>
    </w:p>
    <w:p>
      <w:pPr>
        <w:pStyle w:val="Heading3"/>
      </w:pPr>
      <w:r>
        <w:t>Related models actions</w:t>
      </w:r>
    </w:p>
    <w:p>
      <w:pPr>
        <w:pStyle w:val="ListBullet"/>
      </w:pPr>
      <w:r>
        <w:t>[GET] List a Model’s Endpoints — /api/v1/models/{{author}}/{{slug}}/endpoints</w:t>
      </w:r>
    </w:p>
    <w:p>
      <w:pPr>
        <w:pStyle w:val="ListBullet"/>
      </w:pPr>
      <w:r>
        <w:t>[GET] Get Total Model Count — /models/count</w:t>
      </w:r>
    </w:p>
    <w:p>
      <w:pPr>
        <w:pStyle w:val="ListBullet"/>
      </w:pPr>
      <w:r>
        <w:t>[GET] List Models Filtered for the Current User — /models/user</w:t>
      </w:r>
    </w:p>
    <w:p>
      <w:r>
        <w:br w:type="page"/>
      </w:r>
    </w:p>
    <w:p>
      <w:pPr>
        <w:pStyle w:val="Heading2"/>
      </w:pPr>
      <w:r>
        <w:t>34. [PATCH] Update an API Key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/api/v1/keys/{{hash}}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management API key is required to update API keys.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https://openrouter.ai/api/v1/keys/{{hash}}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Updates an existing OpenRouter API key identified by its hash. You can rename the key, disable it, and/or update spending limit settings.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hash path parameter must always be present.</w:t>
      </w:r>
    </w:p>
    <w:p>
      <w:pPr>
        <w:pStyle w:val="ListBullet"/>
      </w:pPr>
      <w:r>
        <w:t>If the user provides a hash, use that value directly.</w:t>
      </w:r>
    </w:p>
    <w:p>
      <w:pPr>
        <w:pStyle w:val="ListBullet"/>
      </w:pPr>
      <w:r>
        <w:t>Do not call the API with a missing or empty hash (e.g., avoid /api/v1/keys/).</w:t>
      </w:r>
    </w:p>
    <w:p>
      <w:pPr>
        <w:pStyle w:val="ListBullet"/>
      </w:pPr>
      <w:r>
        <w:t>Always construct the path as /api/v1/keys/{{hash}}, where {{hash}} is a non-empty string.</w:t>
      </w:r>
    </w:p>
    <w:p>
      <w:pPr>
        <w:pStyle w:val="ListBullet"/>
      </w:pPr>
      <w:r>
        <w:t>Do not infer or guess the hash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 (This endpoint has no documented query parameters.)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/api/v1/keys/keyhash_abc123</w:t>
        <w:br/>
        <w:t>/api/v1/keys/6f1c2a9e0b3d4c5a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/api/v1/keys/</w:t>
        <w:br/>
        <w:t>/api/v1/keys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hash identifier of the API key to update.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New name for the API key.</w:t>
            </w:r>
          </w:p>
        </w:tc>
      </w:tr>
      <w:tr>
        <w:tc>
          <w:tcPr>
            <w:tcW w:type="dxa" w:w="2880"/>
          </w:tcPr>
          <w:p>
            <w:r>
              <w:t>disabled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disable the API key.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New spending limit for the API key in USD.</w:t>
            </w:r>
          </w:p>
        </w:tc>
      </w:tr>
      <w:tr>
        <w:tc>
          <w:tcPr>
            <w:tcW w:type="dxa" w:w="2880"/>
          </w:tcPr>
          <w:p>
            <w:r>
              <w:t>limit_reset</w:t>
            </w:r>
          </w:p>
        </w:tc>
        <w:tc>
          <w:tcPr>
            <w:tcW w:type="dxa" w:w="2880"/>
          </w:tcPr>
          <w:p>
            <w:r>
              <w:t>"daily" | "weekly" | "monthly" | null</w:t>
            </w:r>
          </w:p>
        </w:tc>
        <w:tc>
          <w:tcPr>
            <w:tcW w:type="dxa" w:w="2880"/>
          </w:tcPr>
          <w:p>
            <w:r>
              <w:t>Type of limit reset for the API key, or null.</w:t>
            </w:r>
          </w:p>
        </w:tc>
      </w:tr>
      <w:tr>
        <w:tc>
          <w:tcPr>
            <w:tcW w:type="dxa" w:w="2880"/>
          </w:tcPr>
          <w:p>
            <w:r>
              <w:t>include_byok_in_limit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BYOK usage in the limit.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"hash": "6f1c2a9e0b3d4c5a",</w:t>
        <w:br/>
        <w:t xml:space="preserve"> "name": "Prod Key",</w:t>
        <w:br/>
        <w:t xml:space="preserve"> "label": "Production",</w:t>
        <w:br/>
        <w:t xml:space="preserve"> "disabled": false,</w:t>
        <w:br/>
        <w:t xml:space="preserve"> "limit": 50,</w:t>
        <w:br/>
        <w:t xml:space="preserve"> "limit_remaining": 42.75,</w:t>
        <w:br/>
        <w:t xml:space="preserve"> "limit_reset": "monthly",</w:t>
        <w:br/>
        <w:t xml:space="preserve"> "include_byok_in_limit": true,</w:t>
        <w:br/>
        <w:t xml:space="preserve"> "usage": 7.25,</w:t>
        <w:br/>
        <w:t xml:space="preserve"> "usage_daily": 0.35,</w:t>
        <w:br/>
        <w:t xml:space="preserve"> "usage_weekly": 1.9,</w:t>
        <w:br/>
        <w:t xml:space="preserve"> "usage_monthly": 7.25,</w:t>
        <w:br/>
        <w:t xml:space="preserve"> "byok_usage": 0,</w:t>
        <w:br/>
        <w:t xml:space="preserve"> "byok_usage_daily": 0,</w:t>
        <w:br/>
        <w:t xml:space="preserve"> "byok_usage_weekly": 0,</w:t>
        <w:br/>
        <w:t xml:space="preserve"> "byok_usage_monthly": 0,</w:t>
        <w:br/>
        <w:t xml:space="preserve"> "created_at": "2025-01-10T12:34:56Z",</w:t>
        <w:br/>
        <w:t xml:space="preserve"> "updated_at": "2026-03-14T09:10:11Z",</w:t>
        <w:br/>
        <w:t xml:space="preserve"> "expires_at": null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request parameters",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404,</w:t>
        <w:br/>
        <w:t xml:space="preserve"> "message": "API key does not exist",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(429 Too Many Requests)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429,</w:t>
        <w:br/>
        <w:t xml:space="preserve"> "message": "Rate limit exceeded",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Updated API key object.</w:t>
            </w:r>
          </w:p>
        </w:tc>
      </w:tr>
      <w:tr>
        <w:tc>
          <w:tcPr>
            <w:tcW w:type="dxa" w:w="2880"/>
          </w:tcPr>
          <w:p>
            <w:r>
              <w:t>data.hash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hash identifier for the API key.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API key.</w:t>
            </w:r>
          </w:p>
        </w:tc>
      </w:tr>
      <w:tr>
        <w:tc>
          <w:tcPr>
            <w:tcW w:type="dxa" w:w="2880"/>
          </w:tcPr>
          <w:p>
            <w:r>
              <w:t>data.label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Human-readable label for the API key.</w:t>
            </w:r>
          </w:p>
        </w:tc>
      </w:tr>
      <w:tr>
        <w:tc>
          <w:tcPr>
            <w:tcW w:type="dxa" w:w="2880"/>
          </w:tcPr>
          <w:p>
            <w:r>
              <w:t>data.disabled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API key is disabled.</w:t>
            </w:r>
          </w:p>
        </w:tc>
      </w:tr>
      <w:tr>
        <w:tc>
          <w:tcPr>
            <w:tcW w:type="dxa" w:w="2880"/>
          </w:tcPr>
          <w:p>
            <w:r>
              <w:t>data.limit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Spending limit for the API key in USD.</w:t>
            </w:r>
          </w:p>
        </w:tc>
      </w:tr>
      <w:tr>
        <w:tc>
          <w:tcPr>
            <w:tcW w:type="dxa" w:w="2880"/>
          </w:tcPr>
          <w:p>
            <w:r>
              <w:t>data.limit_remaining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Remaining spending limit in USD.</w:t>
            </w:r>
          </w:p>
        </w:tc>
      </w:tr>
      <w:tr>
        <w:tc>
          <w:tcPr>
            <w:tcW w:type="dxa" w:w="2880"/>
          </w:tcPr>
          <w:p>
            <w:r>
              <w:t>data.limit_reset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Type of limit reset for the API key.</w:t>
            </w:r>
          </w:p>
        </w:tc>
      </w:tr>
      <w:tr>
        <w:tc>
          <w:tcPr>
            <w:tcW w:type="dxa" w:w="2880"/>
          </w:tcPr>
          <w:p>
            <w:r>
              <w:t>data.include_byok_in_limit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include external BYOK usage in the credit limit.</w:t>
            </w:r>
          </w:p>
        </w:tc>
      </w:tr>
      <w:tr>
        <w:tc>
          <w:tcPr>
            <w:tcW w:type="dxa" w:w="2880"/>
          </w:tcPr>
          <w:p>
            <w:r>
              <w:t>data.usage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OpenRouter credit usage (in USD) for the API key.</w:t>
            </w:r>
          </w:p>
        </w:tc>
      </w:tr>
      <w:tr>
        <w:tc>
          <w:tcPr>
            <w:tcW w:type="dxa" w:w="2880"/>
          </w:tcPr>
          <w:p>
            <w:r>
              <w:t>data.usage_daily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(in USD) for the current UTC day.</w:t>
            </w:r>
          </w:p>
        </w:tc>
      </w:tr>
      <w:tr>
        <w:tc>
          <w:tcPr>
            <w:tcW w:type="dxa" w:w="2880"/>
          </w:tcPr>
          <w:p>
            <w:r>
              <w:t>data.usage_weekly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(in USD) for the current UTC week (Monday–Sunday).</w:t>
            </w:r>
          </w:p>
        </w:tc>
      </w:tr>
      <w:tr>
        <w:tc>
          <w:tcPr>
            <w:tcW w:type="dxa" w:w="2880"/>
          </w:tcPr>
          <w:p>
            <w:r>
              <w:t>data.usage_monthly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OpenRouter credit usage (in USD) for the current UTC month.</w:t>
            </w:r>
          </w:p>
        </w:tc>
      </w:tr>
      <w:tr>
        <w:tc>
          <w:tcPr>
            <w:tcW w:type="dxa" w:w="2880"/>
          </w:tcPr>
          <w:p>
            <w:r>
              <w:t>data.byok_usage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Total external BYOK usage (in USD) for the API key.</w:t>
            </w:r>
          </w:p>
        </w:tc>
      </w:tr>
      <w:tr>
        <w:tc>
          <w:tcPr>
            <w:tcW w:type="dxa" w:w="2880"/>
          </w:tcPr>
          <w:p>
            <w:r>
              <w:t>data.byok_usage_daily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(in USD) for the current UTC day.</w:t>
            </w:r>
          </w:p>
        </w:tc>
      </w:tr>
      <w:tr>
        <w:tc>
          <w:tcPr>
            <w:tcW w:type="dxa" w:w="2880"/>
          </w:tcPr>
          <w:p>
            <w:r>
              <w:t>data.byok_usage_weekly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(in USD) for the current UTC week (Monday–Sunday).</w:t>
            </w:r>
          </w:p>
        </w:tc>
      </w:tr>
      <w:tr>
        <w:tc>
          <w:tcPr>
            <w:tcW w:type="dxa" w:w="2880"/>
          </w:tcPr>
          <w:p>
            <w:r>
              <w:t>data.byok_usage_monthly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External BYOK usage (in USD) for current UTC month.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API key was created.</w:t>
            </w:r>
          </w:p>
        </w:tc>
      </w:tr>
      <w:tr>
        <w:tc>
          <w:tcPr>
            <w:tcW w:type="dxa" w:w="2880"/>
          </w:tcPr>
          <w:p>
            <w:r>
              <w:t>data.updated_at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of when the API key was last updated.</w:t>
            </w:r>
          </w:p>
        </w:tc>
      </w:tr>
      <w:tr>
        <w:tc>
          <w:tcPr>
            <w:tcW w:type="dxa" w:w="2880"/>
          </w:tcPr>
          <w:p>
            <w:r>
              <w:t>data.expires_at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UTC timestamp when the API key expires, or null if no expiration.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(present on error responses).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 if available.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request, if available.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"https://openrouter.ai/api/v1/keys/6f1c2a9e0b3d4c5a" \</w:t>
        <w:br/>
        <w:t xml:space="preserve"> --header "Accept: application/json" \</w:t>
        <w:br/>
        <w:t xml:space="preserve"> --header "Content-Type: application/json" \</w:t>
        <w:br/>
        <w:t xml:space="preserve"> --data '{</w:t>
        <w:br/>
        <w:t xml:space="preserve"> "name": "Prod Key",</w:t>
        <w:br/>
        <w:t xml:space="preserve"> "disabled": false,</w:t>
        <w:br/>
        <w:t xml:space="preserve"> "limit": 50,</w:t>
        <w:br/>
        <w:t xml:space="preserve"> "limit_reset": "monthly",</w:t>
        <w:br/>
        <w:t xml:space="preserve"> "include_byok_in_limit": true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Rename an API key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"https://openrouter.ai/api/v1/keys/6f1c2a9e0b3d4c5a" \</w:t>
        <w:br/>
        <w:t xml:space="preserve"> --header "Accept: application/json" \</w:t>
        <w:br/>
        <w:t xml:space="preserve"> --header "Content-Type: application/json" \</w:t>
        <w:br/>
        <w:t xml:space="preserve"> --data '{</w:t>
        <w:br/>
        <w:t xml:space="preserve"> "name": "Staging Key"</w:t>
        <w:br/>
        <w:t xml:space="preserve">  }'</w:t>
      </w:r>
    </w:p>
    <w:p>
      <w:pPr>
        <w:pStyle w:val="Heading3"/>
      </w:pPr>
      <w:r>
        <w:t>Example 2: Disable an API key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"https://openrouter.ai/api/v1/keys/6f1c2a9e0b3d4c5a" \</w:t>
        <w:br/>
        <w:t xml:space="preserve"> --header "Accept: application/json" \</w:t>
        <w:br/>
        <w:t xml:space="preserve"> --header "Content-Type: application/json" \</w:t>
        <w:br/>
        <w:t xml:space="preserve"> --data '{</w:t>
        <w:br/>
        <w:t xml:space="preserve"> "disabled": true</w:t>
        <w:br/>
        <w:t xml:space="preserve">  }'</w:t>
      </w:r>
    </w:p>
    <w:p>
      <w:pPr>
        <w:pStyle w:val="Heading3"/>
      </w:pPr>
      <w:r>
        <w:t>Example 3: Set a weekly spending limit and exclude BYOK from limit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PATCH "https://openrouter.ai/api/v1/keys/6f1c2a9e0b3d4c5a" \</w:t>
        <w:br/>
        <w:t xml:space="preserve"> --header "Accept: application/json" \</w:t>
        <w:br/>
        <w:t xml:space="preserve"> --header "Content-Type: application/json" \</w:t>
        <w:br/>
        <w:t xml:space="preserve"> --data '{</w:t>
        <w:br/>
        <w:t xml:space="preserve"> "limit": 25,</w:t>
        <w:br/>
        <w:t xml:space="preserve"> "limit_reset": "weekly",</w:t>
        <w:br/>
        <w:t xml:space="preserve"> "include_byok_in_limit": false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hash in the URL to identify which API key to update.</w:t>
      </w:r>
    </w:p>
    <w:p>
      <w:pPr>
        <w:pStyle w:val="ListBullet"/>
      </w:pPr>
      <w:r>
        <w:t>Applies any provided fields (name, disabled, limit, limit_reset, include_byok_in_limit) to the API key.</w:t>
      </w:r>
    </w:p>
    <w:p>
      <w:pPr>
        <w:pStyle w:val="ListBullet"/>
      </w:pPr>
      <w:r>
        <w:t>Returns the updated API key object in the data envelope.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is application/json.</w:t>
      </w:r>
    </w:p>
    <w:p>
      <w:pPr>
        <w:pStyle w:val="ListBullet"/>
      </w:pPr>
      <w:r>
        <w:t>No query parameters are documented for this endpoint.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parameters.</w:t>
      </w:r>
    </w:p>
    <w:p>
      <w:pPr>
        <w:pStyle w:val="ListBullet"/>
      </w:pPr>
      <w:r>
        <w:t>401: Missing or invalid authentication.</w:t>
      </w:r>
    </w:p>
    <w:p>
      <w:pPr>
        <w:pStyle w:val="ListBullet"/>
      </w:pPr>
      <w:r>
        <w:t>404: API key does not exist.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Internal server error.</w:t>
      </w:r>
    </w:p>
    <w:p>
      <w:pPr>
        <w:pStyle w:val="Heading3"/>
      </w:pPr>
      <w:r>
        <w:t>Related keys actions</w:t>
      </w:r>
    </w:p>
    <w:p>
      <w:pPr>
        <w:pStyle w:val="ListBullet"/>
      </w:pPr>
      <w:r>
        <w:t>[GET] Get a Single API Key — /api/v1/keys/{{hash}}</w:t>
      </w:r>
    </w:p>
    <w:p>
      <w:pPr>
        <w:pStyle w:val="ListBullet"/>
      </w:pPr>
      <w:r>
        <w:t>[POST] Create a New API Key (for the Authenticated User) — /keys</w:t>
      </w:r>
    </w:p>
    <w:p>
      <w:pPr>
        <w:pStyle w:val="ListBullet"/>
      </w:pPr>
      <w:r>
        <w:t>[DELETE] Delete an API Key — /api/v1/keys/{{hash}}</w:t>
      </w:r>
    </w:p>
    <w:p>
      <w:pPr>
        <w:pStyle w:val="ListBullet"/>
      </w:pPr>
      <w:r>
        <w:t>[GET] List API Keys (Authenticated User) — /keys</w:t>
      </w:r>
    </w:p>
    <w:p>
      <w:r>
        <w:br w:type="page"/>
      </w:r>
    </w:p>
    <w:p>
      <w:pPr>
        <w:pStyle w:val="Heading2"/>
      </w:pPr>
      <w:r>
        <w:t>35. [POST] Create a Guardrail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/guardrails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Management API (i.e., permission to manage guardrails for the authenticated user)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https://openrouter.ai/api/v1/guardrails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new guardrail for the authenticated user. Guardrails can restrict routing behavior (e.g., allowed/ignored providers and allowed models) and optionally enforce spending limits and zero data retention.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uses a JSON request body; send body fields in the request body, not as query parameters.</w:t>
      </w:r>
    </w:p>
    <w:p>
      <w:pPr>
        <w:pStyle w:val="Heading3"/>
      </w:pPr>
      <w:r>
        <w:t>Required Query Parameters</w:t>
      </w:r>
    </w:p>
    <w:p>
      <w:r>
        <w:t>None.</w:t>
      </w:r>
    </w:p>
    <w:p>
      <w:pPr>
        <w:pStyle w:val="Heading3"/>
      </w:pPr>
      <w:r>
        <w:t>Optional Query Parameters</w:t>
      </w:r>
    </w:p>
    <w:p>
      <w:r>
        <w:t>None.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for the new guardrail.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Description of the guardrail.</w:t>
            </w:r>
          </w:p>
        </w:tc>
      </w:tr>
      <w:tr>
        <w:tc>
          <w:tcPr>
            <w:tcW w:type="dxa" w:w="2880"/>
          </w:tcPr>
          <w:p>
            <w:r>
              <w:t>limit_usd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Spending limit in USD.</w:t>
            </w:r>
          </w:p>
        </w:tc>
      </w:tr>
      <w:tr>
        <w:tc>
          <w:tcPr>
            <w:tcW w:type="dxa" w:w="2880"/>
          </w:tcPr>
          <w:p>
            <w:r>
              <w:t>reset_interval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Reset interval for the spending limit. Allowed values: "daily", "weekly", "monthly", or null.</w:t>
            </w:r>
          </w:p>
        </w:tc>
      </w:tr>
      <w:tr>
        <w:tc>
          <w:tcPr>
            <w:tcW w:type="dxa" w:w="2880"/>
          </w:tcPr>
          <w:p>
            <w:r>
              <w:t>allowed_providers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allowed provider IDs.</w:t>
            </w:r>
          </w:p>
        </w:tc>
      </w:tr>
      <w:tr>
        <w:tc>
          <w:tcPr>
            <w:tcW w:type="dxa" w:w="2880"/>
          </w:tcPr>
          <w:p>
            <w:r>
              <w:t>ignored_providers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provider IDs to exclude from routing.</w:t>
            </w:r>
          </w:p>
        </w:tc>
      </w:tr>
      <w:tr>
        <w:tc>
          <w:tcPr>
            <w:tcW w:type="dxa" w:w="2880"/>
          </w:tcPr>
          <w:p>
            <w:r>
              <w:t>allowed_models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model identifiers (either slug or canonical_slug accepted).</w:t>
            </w:r>
          </w:p>
        </w:tc>
      </w:tr>
      <w:tr>
        <w:tc>
          <w:tcPr>
            <w:tcW w:type="dxa" w:w="2880"/>
          </w:tcPr>
          <w:p>
            <w:r>
              <w:t>enforce_zdr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to enforce zero data retention.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"data": {</w:t>
        <w:br/>
        <w:t xml:space="preserve"> "id": "gr_1234567890abcdef",</w:t>
        <w:br/>
        <w:t xml:space="preserve"> "name": "Production Guardrail",</w:t>
        <w:br/>
        <w:t xml:space="preserve"> "description": "Restrict providers and enforce a monthly budget.",</w:t>
        <w:br/>
        <w:t xml:space="preserve"> "limit_usd": 100,</w:t>
        <w:br/>
        <w:t xml:space="preserve"> "reset_interval": "monthly",</w:t>
        <w:br/>
        <w:t xml:space="preserve"> "allowed_providers": [</w:t>
        <w:br/>
        <w:t xml:space="preserve"> "openai",</w:t>
        <w:br/>
        <w:t xml:space="preserve"> "anthropic"</w:t>
        <w:br/>
        <w:t xml:space="preserve"> ],</w:t>
        <w:br/>
        <w:t xml:space="preserve"> "ignored_providers": [</w:t>
        <w:br/>
        <w:t xml:space="preserve"> "some_provider_to_exclude"</w:t>
        <w:br/>
        <w:t xml:space="preserve"> ],</w:t>
        <w:br/>
        <w:t xml:space="preserve"> "allowed_models": [</w:t>
        <w:br/>
        <w:t xml:space="preserve"> "openai/gpt-4.1-mini",</w:t>
        <w:br/>
        <w:t xml:space="preserve"> "anthropic/claude-3.5-sonnet"</w:t>
        <w:br/>
        <w:t xml:space="preserve"> ],</w:t>
        <w:br/>
        <w:t xml:space="preserve"> "enforce_zdr": true,</w:t>
        <w:br/>
        <w:t xml:space="preserve"> "created_at": "2026-03-14T12:34:56Z",</w:t>
        <w:br/>
        <w:t xml:space="preserve"> "updated_at": "2026-03-14T12:34:56Z"</w:t>
        <w:br/>
        <w:t xml:space="preserve"> }</w:t>
        <w:br/>
        <w:t>}</w:t>
      </w:r>
    </w:p>
    <w:p>
      <w:pPr>
        <w:pStyle w:val="Heading3"/>
      </w:pPr>
      <w:r>
        <w:t>Error Response (400 Bad Request)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400,</w:t>
        <w:br/>
        <w:t xml:space="preserve"> "message": "Invalid request parameters",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401,</w:t>
        <w:br/>
        <w:t xml:space="preserve"> "message": "Missing or invalid authentication",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Error Response (500 Internal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{</w:t>
        <w:br/>
        <w:t xml:space="preserve"> "code": 500,</w:t>
        <w:br/>
        <w:t xml:space="preserve"> "message": "Internal Server Error",</w:t>
        <w:br/>
        <w:t xml:space="preserve"> "metadata": null</w:t>
        <w:br/>
        <w:t xml:space="preserve"> },</w:t>
        <w:br/>
        <w:t xml:space="preserve"> "user_id": null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Guardrail object wrapper. Present on success.</w:t>
            </w:r>
          </w:p>
        </w:tc>
      </w:tr>
      <w:tr>
        <w:tc>
          <w:tcPr>
            <w:tcW w:type="dxa" w:w="2880"/>
          </w:tcPr>
          <w:p>
            <w:r>
              <w:t>data.id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identifier for the guardrail.</w:t>
            </w:r>
          </w:p>
        </w:tc>
      </w:tr>
      <w:tr>
        <w:tc>
          <w:tcPr>
            <w:tcW w:type="dxa" w:w="2880"/>
          </w:tcPr>
          <w:p>
            <w:r>
              <w:t>data.name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guardrail.</w:t>
            </w:r>
          </w:p>
        </w:tc>
      </w:tr>
      <w:tr>
        <w:tc>
          <w:tcPr>
            <w:tcW w:type="dxa" w:w="2880"/>
          </w:tcPr>
          <w:p>
            <w:r>
              <w:t>data.description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Description of the guardrail.</w:t>
            </w:r>
          </w:p>
        </w:tc>
      </w:tr>
      <w:tr>
        <w:tc>
          <w:tcPr>
            <w:tcW w:type="dxa" w:w="2880"/>
          </w:tcPr>
          <w:p>
            <w:r>
              <w:t>data.limit_usd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Spending limit in USD.</w:t>
            </w:r>
          </w:p>
        </w:tc>
      </w:tr>
      <w:tr>
        <w:tc>
          <w:tcPr>
            <w:tcW w:type="dxa" w:w="2880"/>
          </w:tcPr>
          <w:p>
            <w:r>
              <w:t>data.reset_interval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Reset interval value (as returned by the API) or null.</w:t>
            </w:r>
          </w:p>
        </w:tc>
      </w:tr>
      <w:tr>
        <w:tc>
          <w:tcPr>
            <w:tcW w:type="dxa" w:w="2880"/>
          </w:tcPr>
          <w:p>
            <w:r>
              <w:t>data.allowed_providers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allowed provider IDs.</w:t>
            </w:r>
          </w:p>
        </w:tc>
      </w:tr>
      <w:tr>
        <w:tc>
          <w:tcPr>
            <w:tcW w:type="dxa" w:w="2880"/>
          </w:tcPr>
          <w:p>
            <w:r>
              <w:t>data.ignored_providers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List of provider IDs to exclude from routing.</w:t>
            </w:r>
          </w:p>
        </w:tc>
      </w:tr>
      <w:tr>
        <w:tc>
          <w:tcPr>
            <w:tcW w:type="dxa" w:w="2880"/>
          </w:tcPr>
          <w:p>
            <w:r>
              <w:t>data.allowed_models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Array of model canonical_slugs (immutable identifiers).</w:t>
            </w:r>
          </w:p>
        </w:tc>
      </w:tr>
      <w:tr>
        <w:tc>
          <w:tcPr>
            <w:tcW w:type="dxa" w:w="2880"/>
          </w:tcPr>
          <w:p>
            <w:r>
              <w:t>data.enforce_zdr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Whether zero data retention is enforced.</w:t>
            </w:r>
          </w:p>
        </w:tc>
      </w:tr>
      <w:tr>
        <w:tc>
          <w:tcPr>
            <w:tcW w:type="dxa" w:w="2880"/>
          </w:tcPr>
          <w:p>
            <w:r>
              <w:t>data.created_at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timestamp of when the guardrail was created.</w:t>
            </w:r>
          </w:p>
        </w:tc>
      </w:tr>
      <w:tr>
        <w:tc>
          <w:tcPr>
            <w:tcW w:type="dxa" w:w="2880"/>
          </w:tcPr>
          <w:p>
            <w:r>
              <w:t>data.updated_at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ISO 8601 timestamp of when the guardrail was last updated.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Error object wrapper. Present on error responses.</w:t>
            </w:r>
          </w:p>
        </w:tc>
      </w:tr>
      <w:tr>
        <w:tc>
          <w:tcPr>
            <w:tcW w:type="dxa" w:w="2880"/>
          </w:tcPr>
          <w:p>
            <w:r>
              <w:t>error.code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Error code.</w:t>
            </w:r>
          </w:p>
        </w:tc>
      </w:tr>
      <w:tr>
        <w:tc>
          <w:tcPr>
            <w:tcW w:type="dxa" w:w="2880"/>
          </w:tcPr>
          <w:p>
            <w:r>
              <w:t>error.message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message.</w:t>
            </w:r>
          </w:p>
        </w:tc>
      </w:tr>
      <w:tr>
        <w:tc>
          <w:tcPr>
            <w:tcW w:type="dxa" w:w="2880"/>
          </w:tcPr>
          <w:p>
            <w:r>
              <w:t>error.metadata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Additional error metadata, if any.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associated with the error, if provided.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'https://openrouter.ai/api/v1/guardrails'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"Production Guardrail",</w:t>
        <w:br/>
        <w:t xml:space="preserve"> "description": "Restrict providers and enforce a monthly budget.",</w:t>
        <w:br/>
        <w:t xml:space="preserve"> "limit_usd": 100,</w:t>
        <w:br/>
        <w:t xml:space="preserve"> "reset_interval": "monthly",</w:t>
        <w:br/>
        <w:t xml:space="preserve"> "allowed_providers": ["openai", "anthropic"],</w:t>
        <w:br/>
        <w:t xml:space="preserve"> "ignored_providers": ["some_provider_to_exclude"],</w:t>
        <w:br/>
        <w:t xml:space="preserve"> "allowed_models": ["openai/gpt-4.1-mini", "anthropic/claude-3.5-sonnet"],</w:t>
        <w:br/>
        <w:t xml:space="preserve"> "enforce_zdr": true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Guardrail (Name Only)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'https://openrouter.ai/api/v1/guardrails'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"Basic Guardrail"</w:t>
        <w:br/>
        <w:t xml:space="preserve">  }'</w:t>
      </w:r>
    </w:p>
    <w:p>
      <w:pPr>
        <w:pStyle w:val="Heading3"/>
      </w:pPr>
      <w:r>
        <w:t>Example 2: Spending Limit With Weekly Reset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'https://openrouter.ai/api/v1/guardrails'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"Budget Guardrail",</w:t>
        <w:br/>
        <w:t xml:space="preserve"> "limit_usd": 25,</w:t>
        <w:br/>
        <w:t xml:space="preserve"> "reset_interval": "weekly"</w:t>
        <w:br/>
        <w:t xml:space="preserve">  }'</w:t>
      </w:r>
    </w:p>
    <w:p>
      <w:pPr>
        <w:pStyle w:val="Heading3"/>
      </w:pPr>
      <w:r>
        <w:t>Example 3: Restrict Routing (Allowed Providers + Allowed Models)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'https://openrouter.ai/api/v1/guardrails'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"name": "Routing Guardrail",</w:t>
        <w:br/>
        <w:t xml:space="preserve"> "allowed_providers": ["openai"],</w:t>
        <w:br/>
        <w:t xml:space="preserve"> "allowed_models": ["openai/gpt-4.1-mini"],</w:t>
        <w:br/>
        <w:t xml:space="preserve"> "enforce_zdr":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the JSON body (including required name and any enum constraints like reset_interval).</w:t>
      </w:r>
    </w:p>
    <w:p>
      <w:pPr>
        <w:pStyle w:val="ListBullet"/>
      </w:pPr>
      <w:r>
        <w:t>Creates a new guardrail associated with the authenticated user.</w:t>
      </w:r>
    </w:p>
    <w:p>
      <w:pPr>
        <w:pStyle w:val="ListBullet"/>
      </w:pPr>
      <w:r>
        <w:t>Returns the created guardrail object under the data field.</w:t>
      </w:r>
    </w:p>
    <w:p>
      <w:pPr>
        <w:pStyle w:val="Heading3"/>
      </w:pPr>
      <w:r>
        <w:t>Notes</w:t>
      </w:r>
    </w:p>
    <w:p>
      <w:pPr>
        <w:pStyle w:val="ListBullet"/>
      </w:pPr>
      <w:r>
        <w:t>allowed_models accepts model identifiers as input (slug or canonical_slug), but the response returns canonical slugs in data.allowed_models.</w:t>
      </w:r>
    </w:p>
    <w:p>
      <w:pPr>
        <w:pStyle w:val="ListBullet"/>
      </w:pPr>
      <w:r>
        <w:t>reset_interval supports "daily", "weekly", "monthly", or null.</w:t>
      </w:r>
    </w:p>
    <w:p>
      <w:pPr>
        <w:pStyle w:val="ListBullet"/>
      </w:pPr>
      <w:r>
        <w:t>updated_at may be null.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 Bad Request: Invalid request parameters (e.g., missing required fields or invalid reset_interval).</w:t>
      </w:r>
    </w:p>
    <w:p>
      <w:pPr>
        <w:pStyle w:val="ListBullet"/>
      </w:pPr>
      <w:r>
        <w:t>401 Unauthorized: Missing or invalid authentication.</w:t>
      </w:r>
    </w:p>
    <w:p>
      <w:pPr>
        <w:pStyle w:val="ListBullet"/>
      </w:pPr>
      <w:r>
        <w:t>500 Internal Server Error: Unexpected server-side failure while creating the guardrail.</w:t>
      </w:r>
    </w:p>
    <w:p>
      <w:pPr>
        <w:pStyle w:val="Heading3"/>
      </w:pPr>
      <w:r>
        <w:t>Related guardrails actions</w:t>
      </w:r>
    </w:p>
    <w:p>
      <w:pPr>
        <w:pStyle w:val="ListBullet"/>
      </w:pPr>
      <w:r>
        <w:t>[DELETE] Delete a Guardrail — /api/v1/guardrails/{{id}}</w:t>
      </w:r>
    </w:p>
    <w:p>
      <w:pPr>
        <w:pStyle w:val="ListBullet"/>
      </w:pPr>
      <w:r>
        <w:t>[PATCH] Update a Guardrail — /api/v1/guardrails/{{id}}</w:t>
      </w:r>
    </w:p>
    <w:p>
      <w:pPr>
        <w:pStyle w:val="ListBullet"/>
      </w:pPr>
      <w:r>
        <w:t>[POST] Bulk Unassign Members from a Guardrail — /guardrails/{{id}}/assignments/members/remove</w:t>
      </w:r>
    </w:p>
    <w:p>
      <w:pPr>
        <w:pStyle w:val="ListBullet"/>
      </w:pPr>
      <w:r>
        <w:t>[POST] Bulk Unassign API Keys from a Guardrail — /api/v1/guardrails/{{id}}/assignments/keys/remove</w:t>
      </w:r>
    </w:p>
    <w:p>
      <w:pPr>
        <w:pStyle w:val="ListBullet"/>
      </w:pPr>
      <w:r>
        <w:t>[POST] Bulk Assign API Keys to a Guardrail — /guardrails/{{id}}/assignments/keys</w:t>
      </w:r>
    </w:p>
    <w:p>
      <w:pPr>
        <w:pStyle w:val="ListBullet"/>
      </w:pPr>
      <w:r>
        <w:t>[GET] Get a Guardrail by ID — /api/v1/guardrails/{{id}}</w:t>
      </w:r>
    </w:p>
    <w:p>
      <w:r>
        <w:br w:type="page"/>
      </w:r>
    </w:p>
    <w:p>
      <w:pPr>
        <w:pStyle w:val="Heading2"/>
      </w:pPr>
      <w:r>
        <w:t>36. [POST] Create a Message (Anthropic Messages Format)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/messages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an OpenRouter API key with permission to call the Messages endpoint.</w:t>
      </w:r>
    </w:p>
    <w:p>
      <w:pPr>
        <w:pStyle w:val="ListBullet"/>
      </w:pPr>
      <w:r>
        <w:t>You must know the target model identifier you want to use.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https://openrouter.ai/api/v1/messages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"application/json"</w:t>
        <w:br/>
        <w:t>}</w:t>
      </w:r>
    </w:p>
    <w:p>
      <w:pPr>
        <w:pStyle w:val="Heading3"/>
      </w:pPr>
      <w:r>
        <w:t>Description</w:t>
      </w:r>
    </w:p>
    <w:p>
      <w:r>
        <w:t>Creates a message using the Anthropic Messages API format via OpenRouter. Supports text, images, PDFs, tools, and extended thinking.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When executing the action, ensure to send Query Parameters in the URL as query parameters and not in the body. (No query parameters are documented for this endpoint.)</w:t>
      </w:r>
    </w:p>
    <w:p>
      <w:pPr>
        <w:pStyle w:val="ListBullet"/>
      </w:pPr>
      <w:r>
        <w:t>Do not include authentication headers (e.g., Authorization) in this knowledge file.</w:t>
      </w:r>
    </w:p>
    <w:p>
      <w:pPr>
        <w:pStyle w:val="Heading3"/>
      </w:pPr>
      <w:r>
        <w:t>Required Path Parameters</w:t>
      </w:r>
    </w:p>
    <w:p>
      <w:r>
        <w:t>None</w:t>
      </w:r>
    </w:p>
    <w:p>
      <w:pPr>
        <w:pStyle w:val="Heading3"/>
      </w:pPr>
      <w:r>
        <w:t>Required Query Parameters</w:t>
      </w:r>
    </w:p>
    <w:p>
      <w:r>
        <w:t>None</w:t>
      </w:r>
    </w:p>
    <w:p>
      <w:pPr>
        <w:pStyle w:val="Heading3"/>
      </w:pPr>
      <w:r>
        <w:t>Optional Query Parameters</w:t>
      </w:r>
    </w:p>
    <w:p>
      <w:r>
        <w:t>None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identifier to use.</w:t>
            </w:r>
          </w:p>
        </w:tc>
      </w:tr>
      <w:tr>
        <w:tc>
          <w:tcPr>
            <w:tcW w:type="dxa" w:w="2880"/>
          </w:tcPr>
          <w:p>
            <w:r>
              <w:t>messages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message objects in Anthropic format. Each item must include role and content.</w:t>
            </w:r>
          </w:p>
        </w:tc>
      </w:tr>
    </w:tbl>
    <w:p/>
    <w:p>
      <w:pPr>
        <w:pStyle w:val="Heading3"/>
      </w:pPr>
      <w:r>
        <w:t>messages[] object (required)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for the message. Documented as &lt;OpenRouterAnthropicMessageParamRole&gt;.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Message content. Documented as &lt;OpenRouterAnthropicMessageParamContent&gt;.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max_tokens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Maximum tokens to generate.</w:t>
            </w:r>
          </w:p>
        </w:tc>
      </w:tr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string | object</w:t>
            </w:r>
          </w:p>
        </w:tc>
        <w:tc>
          <w:tcPr>
            <w:tcW w:type="dxa" w:w="2880"/>
          </w:tcPr>
          <w:p>
            <w:r>
              <w:t>System prompt/instructions. Documented as OneOf(string | &lt;AnthropicMessagesRequestSystem1&gt;).</w:t>
            </w:r>
          </w:p>
        </w:tc>
      </w:tr>
      <w:tr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Metadata container.</w:t>
            </w:r>
          </w:p>
        </w:tc>
      </w:tr>
      <w:tr>
        <w:tc>
          <w:tcPr>
            <w:tcW w:type="dxa" w:w="2880"/>
          </w:tcPr>
          <w:p>
            <w:r>
              <w:t>metadata.user_id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identifier in metadata.</w:t>
            </w:r>
          </w:p>
        </w:tc>
      </w:tr>
      <w:tr>
        <w:tc>
          <w:tcPr>
            <w:tcW w:type="dxa" w:w="2880"/>
          </w:tcPr>
          <w:p>
            <w:r>
              <w:t>stop_sequences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stop sequences (string[]).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Sampling temperature.</w:t>
            </w:r>
          </w:p>
        </w:tc>
      </w:tr>
      <w:tr>
        <w:tc>
          <w:tcPr>
            <w:tcW w:type="dxa" w:w="2880"/>
          </w:tcPr>
          <w:p>
            <w:r>
              <w:t>top_p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Nucleus sampling parameter.</w:t>
            </w:r>
          </w:p>
        </w:tc>
      </w:tr>
      <w:tr>
        <w:tc>
          <w:tcPr>
            <w:tcW w:type="dxa" w:w="2880"/>
          </w:tcPr>
          <w:p>
            <w:r>
              <w:t>top_k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Top-k sampling parameter.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Tools available to the model. Documented as OneOf(&lt;AnthropicMessagesRequestToolsItems0..3&gt; | &lt;DatetimeServerTool&gt; | &lt;WebSearchServerTool&gt;)[].</w:t>
            </w:r>
          </w:p>
        </w:tc>
      </w:tr>
      <w:tr>
        <w:tc>
          <w:tcPr>
            <w:tcW w:type="dxa" w:w="2880"/>
          </w:tcPr>
          <w:p>
            <w:r>
              <w:t>tool_choice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Tool choice configuration. Documented as OneOf(&lt;AnthropicMessagesRequestToolChoice0..3&gt;).</w:t>
            </w:r>
          </w:p>
        </w:tc>
      </w:tr>
      <w:tr>
        <w:tc>
          <w:tcPr>
            <w:tcW w:type="dxa" w:w="2880"/>
          </w:tcPr>
          <w:p>
            <w:r>
              <w:t>thinking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Extended thinking configuration. Documented as OneOf(&lt;AnthropicMessagesRequestThinking0..2&gt;).</w:t>
            </w:r>
          </w:p>
        </w:tc>
      </w:tr>
      <w:tr>
        <w:tc>
          <w:tcPr>
            <w:tcW w:type="dxa" w:w="2880"/>
          </w:tcPr>
          <w:p>
            <w:r>
              <w:t>service_tier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Service tier. Enum: "auto", "standard_only".</w:t>
            </w:r>
          </w:p>
        </w:tc>
      </w:tr>
      <w:tr>
        <w:tc>
          <w:tcPr>
            <w:tcW w:type="dxa" w:w="2880"/>
          </w:tcPr>
          <w:p>
            <w:r>
              <w:t>output_config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Output configuration.</w:t>
            </w:r>
          </w:p>
        </w:tc>
      </w:tr>
      <w:tr>
        <w:tc>
          <w:tcPr>
            <w:tcW w:type="dxa" w:w="2880"/>
          </w:tcPr>
          <w:p>
            <w:r>
              <w:t>output_config.effort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Effort setting. Documented as OneOf(&lt;AnthropicOutputConfigEffort&gt; | null).</w:t>
            </w:r>
          </w:p>
        </w:tc>
      </w:tr>
      <w:tr>
        <w:tc>
          <w:tcPr>
            <w:tcW w:type="dxa" w:w="2880"/>
          </w:tcPr>
          <w:p>
            <w:r>
              <w:t>output_config.format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Format setting. Documented as OneOf(&lt;AnthropicOutputConfigFormat&gt; | null).</w:t>
            </w:r>
          </w:p>
        </w:tc>
      </w:tr>
      <w:tr>
        <w:tc>
          <w:tcPr>
            <w:tcW w:type="dxa" w:w="2880"/>
          </w:tcPr>
          <w:p>
            <w:r>
              <w:t>cache_control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Cache control configuration.</w:t>
            </w:r>
          </w:p>
        </w:tc>
      </w:tr>
      <w:tr>
        <w:tc>
          <w:tcPr>
            <w:tcW w:type="dxa" w:w="2880"/>
          </w:tcPr>
          <w:p>
            <w:r>
              <w:t>cache_control.type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Required if cache_control is provided. Documented as &lt;AnthropicMessagesRequestCacheControlType&gt;.</w:t>
            </w:r>
          </w:p>
        </w:tc>
      </w:tr>
      <w:tr>
        <w:tc>
          <w:tcPr>
            <w:tcW w:type="dxa" w:w="2880"/>
          </w:tcPr>
          <w:p>
            <w:r>
              <w:t>cache_control.ttl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TTL configuration. Documented as &lt;AnthropicMessagesRequestCacheControlTtl&gt;.</w:t>
            </w:r>
          </w:p>
        </w:tc>
      </w:tr>
      <w:tr>
        <w:tc>
          <w:tcPr>
            <w:tcW w:type="dxa" w:w="2880"/>
          </w:tcPr>
          <w:p>
            <w:r>
              <w:t>stream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stream the response.</w:t>
            </w:r>
          </w:p>
        </w:tc>
      </w:tr>
      <w:tr>
        <w:tc>
          <w:tcPr>
            <w:tcW w:type="dxa" w:w="2880"/>
          </w:tcPr>
          <w:p>
            <w:r>
              <w:t>context_management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Context management configuration. Documented as OneOf({edits: OneOf(&lt;...EditsItems0..2&gt;)[]} | null).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Provider routing configuration. Documented as OneOf({...} | null). See “Provider (routing) options” below.</w:t>
            </w:r>
          </w:p>
        </w:tc>
      </w:tr>
      <w:tr>
        <w:tc>
          <w:tcPr>
            <w:tcW w:type="dxa" w:w="2880"/>
          </w:tcPr>
          <w:p>
            <w:r>
              <w:t>plugins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Plugins to enable for this request (with settings). Documented as OneOf(&lt;AnthropicMessagesRequestPluginsItems0..4&gt;)[].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End-user identifier for abuse tracking. Max 128 characters.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Identifier to group related requests for observability. Max 128 characters. If present in both body and x-session-id header, body takes precedence (per docs).</w:t>
            </w:r>
          </w:p>
        </w:tc>
      </w:tr>
      <w:tr>
        <w:tc>
          <w:tcPr>
            <w:tcW w:type="dxa" w:w="2880"/>
          </w:tcPr>
          <w:p>
            <w:r>
              <w:t>trace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Tracing fields.</w:t>
            </w:r>
          </w:p>
        </w:tc>
      </w:tr>
      <w:tr>
        <w:tc>
          <w:tcPr>
            <w:tcW w:type="dxa" w:w="2880"/>
          </w:tcPr>
          <w:p>
            <w:r>
              <w:t>trace.trace_id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Trace identifier.</w:t>
            </w:r>
          </w:p>
        </w:tc>
      </w:tr>
      <w:tr>
        <w:tc>
          <w:tcPr>
            <w:tcW w:type="dxa" w:w="2880"/>
          </w:tcPr>
          <w:p>
            <w:r>
              <w:t>trace.trace_name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Trace name.</w:t>
            </w:r>
          </w:p>
        </w:tc>
      </w:tr>
      <w:tr>
        <w:tc>
          <w:tcPr>
            <w:tcW w:type="dxa" w:w="2880"/>
          </w:tcPr>
          <w:p>
            <w:r>
              <w:t>trace.span_name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Span name.</w:t>
            </w:r>
          </w:p>
        </w:tc>
      </w:tr>
      <w:tr>
        <w:tc>
          <w:tcPr>
            <w:tcW w:type="dxa" w:w="2880"/>
          </w:tcPr>
          <w:p>
            <w:r>
              <w:t>trace.generation_name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Generation name.</w:t>
            </w:r>
          </w:p>
        </w:tc>
      </w:tr>
      <w:tr>
        <w:tc>
          <w:tcPr>
            <w:tcW w:type="dxa" w:w="2880"/>
          </w:tcPr>
          <w:p>
            <w:r>
              <w:t>trace.parent_span_id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Parent span identifier.</w:t>
            </w:r>
          </w:p>
        </w:tc>
      </w:tr>
      <w:tr>
        <w:tc>
          <w:tcPr>
            <w:tcW w:type="dxa" w:w="2880"/>
          </w:tcPr>
          <w:p>
            <w:r>
              <w:t>models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Array of model strings (string[]).</w:t>
            </w:r>
          </w:p>
        </w:tc>
      </w:tr>
    </w:tbl>
    <w:p/>
    <w:p>
      <w:pPr>
        <w:pStyle w:val="Heading3"/>
      </w:pPr>
      <w:r>
        <w:t>Provider (routing) options (optional)</w:t>
      </w:r>
    </w:p>
    <w:p>
      <w:r>
        <w:t>If provider is provided, the docs describe: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provider.allow_fallbacks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Allow backup providers if primary/custom provider is unavailable. true default; false uses only primary/custom provider and returns upstream error if unavailable.</w:t>
            </w:r>
          </w:p>
        </w:tc>
      </w:tr>
      <w:tr>
        <w:tc>
          <w:tcPr>
            <w:tcW w:type="dxa" w:w="2880"/>
          </w:tcPr>
          <w:p>
            <w:r>
              <w:t>provider.require_parameters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If true, filter to providers that support the parameters you provided. If omitted/false, providers receive only supported parameters and ignore the rest.</w:t>
            </w:r>
          </w:p>
        </w:tc>
      </w:tr>
      <w:tr>
        <w:tc>
          <w:tcPr>
            <w:tcW w:type="dxa" w:w="2880"/>
          </w:tcPr>
          <w:p>
            <w:r>
              <w:t>provider.data_collection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Documented as &lt;DataCollection&gt;.</w:t>
            </w:r>
          </w:p>
        </w:tc>
      </w:tr>
      <w:tr>
        <w:tc>
          <w:tcPr>
            <w:tcW w:type="dxa" w:w="2880"/>
          </w:tcPr>
          <w:p>
            <w:r>
              <w:t>provider.zdr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Restrict routing to only ZDR (Zero Data Retention) endpoints.</w:t>
            </w:r>
          </w:p>
        </w:tc>
      </w:tr>
      <w:tr>
        <w:tc>
          <w:tcPr>
            <w:tcW w:type="dxa" w:w="2880"/>
          </w:tcPr>
          <w:p>
            <w:r>
              <w:t>provider.enforce_distillable_text</w:t>
            </w:r>
          </w:p>
        </w:tc>
        <w:tc>
          <w:tcPr>
            <w:tcW w:type="dxa" w:w="2880"/>
          </w:tcPr>
          <w:p>
            <w:r>
              <w:t>boolean | null</w:t>
            </w:r>
          </w:p>
        </w:tc>
        <w:tc>
          <w:tcPr>
            <w:tcW w:type="dxa" w:w="2880"/>
          </w:tcPr>
          <w:p>
            <w:r>
              <w:t>Restrict routing to models that allow text distillation.</w:t>
            </w:r>
          </w:p>
        </w:tc>
      </w:tr>
      <w:tr>
        <w:tc>
          <w:tcPr>
            <w:tcW w:type="dxa" w:w="2880"/>
          </w:tcPr>
          <w:p>
            <w:r>
              <w:t>provider.order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Ordered list of provider slugs (OneOf(&lt;ProviderName&gt; | string)[]) to try.</w:t>
            </w:r>
          </w:p>
        </w:tc>
      </w:tr>
      <w:tr>
        <w:tc>
          <w:tcPr>
            <w:tcW w:type="dxa" w:w="2880"/>
          </w:tcPr>
          <w:p>
            <w:r>
              <w:t>provider.only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Provider slugs to allow (merged with account-wide allowed settings).</w:t>
            </w:r>
          </w:p>
        </w:tc>
      </w:tr>
      <w:tr>
        <w:tc>
          <w:tcPr>
            <w:tcW w:type="dxa" w:w="2880"/>
          </w:tcPr>
          <w:p>
            <w:r>
              <w:t>provider.ignore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Provider slugs to ignore (merged with account-wide ignored settings).</w:t>
            </w:r>
          </w:p>
        </w:tc>
      </w:tr>
      <w:tr>
        <w:tc>
          <w:tcPr>
            <w:tcW w:type="dxa" w:w="2880"/>
          </w:tcPr>
          <w:p>
            <w:r>
              <w:t>provider.quantizations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Quantization filter. Enum values: "int4", "int8", "fp4", "fp6", "fp8", "fp16", "bf16", "fp32", "unknown".</w:t>
            </w:r>
          </w:p>
        </w:tc>
      </w:tr>
      <w:tr>
        <w:tc>
          <w:tcPr>
            <w:tcW w:type="dxa" w:w="2880"/>
          </w:tcPr>
          <w:p>
            <w:r>
              <w:t>provider.sort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Documented as &lt;AnthropicMessagesRequestProviderSort&gt;.</w:t>
            </w:r>
          </w:p>
        </w:tc>
      </w:tr>
      <w:tr>
        <w:tc>
          <w:tcPr>
            <w:tcW w:type="dxa" w:w="2880"/>
          </w:tcPr>
          <w:p>
            <w:r>
              <w:t>provider.max_price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Documented as &lt;AnthropicMessagesRequestProviderMaxPrice&gt;.</w:t>
            </w:r>
          </w:p>
        </w:tc>
      </w:tr>
      <w:tr>
        <w:tc>
          <w:tcPr>
            <w:tcW w:type="dxa" w:w="2880"/>
          </w:tcPr>
          <w:p>
            <w:r>
              <w:t>provider.preferred_min_throughput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Documented as &lt;PreferredMinThroughput&gt;.</w:t>
            </w:r>
          </w:p>
        </w:tc>
      </w:tr>
      <w:tr>
        <w:tc>
          <w:tcPr>
            <w:tcW w:type="dxa" w:w="2880"/>
          </w:tcPr>
          <w:p>
            <w:r>
              <w:t>provider.preferred_max_latency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Documented as &lt;PreferredMaxLatency&gt;.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"msg_123",</w:t>
        <w:br/>
        <w:t xml:space="preserve"> "type": "message",</w:t>
        <w:br/>
        <w:t xml:space="preserve"> "role": "assistant",</w:t>
        <w:br/>
        <w:t xml:space="preserve"> "container": {</w:t>
        <w:br/>
        <w:t xml:space="preserve"> "id": "container_abc",</w:t>
        <w:br/>
        <w:t xml:space="preserve"> "expires_at": "2026-03-14T12:00:00Z"</w:t>
        <w:br/>
        <w:t xml:space="preserve"> },</w:t>
        <w:br/>
        <w:t xml:space="preserve"> "content": [</w:t>
        <w:br/>
        <w:t xml:space="preserve"> {</w:t>
        <w:br/>
        <w:t xml:space="preserve"> "type": "text",</w:t>
        <w:br/>
        <w:t xml:space="preserve"> "text": "Hello! How can I help you today?"</w:t>
        <w:br/>
        <w:t xml:space="preserve"> }</w:t>
        <w:br/>
        <w:t xml:space="preserve"> ],</w:t>
        <w:br/>
        <w:t xml:space="preserve"> "model": "anthropic/claude-3.5-sonnet",</w:t>
        <w:br/>
        <w:t xml:space="preserve"> "stop_reason": "end_turn",</w:t>
        <w:br/>
        <w:t xml:space="preserve"> "stop_sequence": null,</w:t>
        <w:br/>
        <w:t xml:space="preserve"> "usage": {</w:t>
        <w:br/>
        <w:t xml:space="preserve"> "input_tokens": 10,</w:t>
        <w:br/>
        <w:t xml:space="preserve"> "output_tokens": 12,</w:t>
        <w:br/>
        <w:t xml:space="preserve"> "cache_creation_input_tokens": null,</w:t>
        <w:br/>
        <w:t xml:space="preserve"> "cache_read_input_tokens": null,</w:t>
        <w:br/>
        <w:t xml:space="preserve"> "cache_creation": null,</w:t>
        <w:br/>
        <w:t xml:space="preserve"> "inference_geo": null,</w:t>
        <w:br/>
        <w:t xml:space="preserve"> "server_tool_use": null,</w:t>
        <w:br/>
        <w:t xml:space="preserve"> "service_tier": null</w:t>
        <w:br/>
        <w:t xml:space="preserve"> },</w:t>
        <w:br/>
        <w:t xml:space="preserve"> "provider": "Anthropic"</w:t>
        <w:br/>
        <w:t>}</w:t>
      </w:r>
    </w:p>
    <w:p>
      <w:pPr>
        <w:pStyle w:val="Heading3"/>
      </w:pPr>
      <w:r>
        <w:t>Error Response (400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"error",</w:t>
        <w:br/>
        <w:t xml:space="preserve"> "error": {</w:t>
        <w:br/>
        <w:t xml:space="preserve"> "type": "invalid_request_error",</w:t>
        <w:br/>
        <w:t xml:space="preserve"> "message": "Invalid request."</w:t>
        <w:br/>
        <w:t xml:space="preserve"> }</w:t>
        <w:br/>
        <w:t>}</w:t>
      </w:r>
    </w:p>
    <w:p>
      <w:pPr>
        <w:pStyle w:val="Heading3"/>
      </w:pPr>
      <w:r>
        <w:t>Error Response (401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"error",</w:t>
        <w:br/>
        <w:t xml:space="preserve"> "error": {</w:t>
        <w:br/>
        <w:t xml:space="preserve"> "type": "authentication_error",</w:t>
        <w:br/>
        <w:t xml:space="preserve"> "message": "Authentication failed."</w:t>
        <w:br/>
        <w:t xml:space="preserve"> }</w:t>
        <w:br/>
        <w:t>}</w:t>
      </w:r>
    </w:p>
    <w:p>
      <w:pPr>
        <w:pStyle w:val="Heading3"/>
      </w:pPr>
      <w:r>
        <w:t>Error Response (403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"error",</w:t>
        <w:br/>
        <w:t xml:space="preserve"> "error": {</w:t>
        <w:br/>
        <w:t xml:space="preserve"> "type": "permission_denied",</w:t>
        <w:br/>
        <w:t xml:space="preserve"> "message": "Permission denied."</w:t>
        <w:br/>
        <w:t xml:space="preserve"> }</w:t>
        <w:br/>
        <w:t>}</w:t>
      </w:r>
    </w:p>
    <w:p>
      <w:pPr>
        <w:pStyle w:val="Heading3"/>
      </w:pPr>
      <w:r>
        <w:t>Error Response (404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"error",</w:t>
        <w:br/>
        <w:t xml:space="preserve"> "error": {</w:t>
        <w:br/>
        <w:t xml:space="preserve"> "type": "not_found",</w:t>
        <w:br/>
        <w:t xml:space="preserve"> "message": "Not found."</w:t>
        <w:br/>
        <w:t xml:space="preserve"> }</w:t>
        <w:br/>
        <w:t>}</w:t>
      </w:r>
    </w:p>
    <w:p>
      <w:pPr>
        <w:pStyle w:val="Heading3"/>
      </w:pPr>
      <w:r>
        <w:t>Error Response (429 Client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"error",</w:t>
        <w:br/>
        <w:t xml:space="preserve"> "error": {</w:t>
        <w:br/>
        <w:t xml:space="preserve"> "type": "rate_limit_error",</w:t>
        <w:br/>
        <w:t xml:space="preserve"> "message": "Rate limit exceeded."</w:t>
        <w:br/>
        <w:t xml:space="preserve"> }</w:t>
        <w:br/>
        <w:t>}</w:t>
      </w:r>
    </w:p>
    <w:p>
      <w:pPr>
        <w:pStyle w:val="Heading3"/>
      </w:pPr>
      <w:r>
        <w:t>Error Response (500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"error",</w:t>
        <w:br/>
        <w:t xml:space="preserve"> "error": {</w:t>
        <w:br/>
        <w:t xml:space="preserve"> "type": "api_error",</w:t>
        <w:br/>
        <w:t xml:space="preserve"> "message": "An internal API error occurred."</w:t>
        <w:br/>
        <w:t xml:space="preserve"> }</w:t>
        <w:br/>
        <w:t>}</w:t>
      </w:r>
    </w:p>
    <w:p>
      <w:pPr>
        <w:pStyle w:val="Heading3"/>
      </w:pPr>
      <w:r>
        <w:t>Error Response (503 Server Error)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"type": "error",</w:t>
        <w:br/>
        <w:t xml:space="preserve"> "error": {</w:t>
        <w:br/>
        <w:t xml:space="preserve"> "type": "overloaded_error",</w:t>
        <w:br/>
        <w:t xml:space="preserve"> "message": "The service is overloaded."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Message identifier.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"message" (enum).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Always "assistant" (enum).</w:t>
            </w:r>
          </w:p>
        </w:tc>
      </w:tr>
      <w:tr>
        <w:tc>
          <w:tcPr>
            <w:tcW w:type="dxa" w:w="2880"/>
          </w:tcPr>
          <w:p>
            <w:r>
              <w:t>container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Container info or null.</w:t>
            </w:r>
          </w:p>
        </w:tc>
      </w:tr>
      <w:tr>
        <w:tc>
          <w:tcPr>
            <w:tcW w:type="dxa" w:w="2880"/>
          </w:tcPr>
          <w:p>
            <w:r>
              <w:t>container.id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Container identifier.</w:t>
            </w:r>
          </w:p>
        </w:tc>
      </w:tr>
      <w:tr>
        <w:tc>
          <w:tcPr>
            <w:tcW w:type="dxa" w:w="2880"/>
          </w:tcPr>
          <w:p>
            <w:r>
              <w:t>container.expires_at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Expiration timestamp.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Response content blocks. Items are OneOf(&lt;BaseAnthropicMessagesResponseContentItems0..11&gt;).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Model used to generate the response.</w:t>
            </w:r>
          </w:p>
        </w:tc>
      </w:tr>
      <w:tr>
        <w:tc>
          <w:tcPr>
            <w:tcW w:type="dxa" w:w="2880"/>
          </w:tcPr>
          <w:p>
            <w:r>
              <w:t>stop_reason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Stop reason. Enum: "end_turn", "max_tokens", "stop_sequence", "tool_use", "pause_turn", "refusal", or null.</w:t>
            </w:r>
          </w:p>
        </w:tc>
      </w:tr>
      <w:tr>
        <w:tc>
          <w:tcPr>
            <w:tcW w:type="dxa" w:w="2880"/>
          </w:tcPr>
          <w:p>
            <w:r>
              <w:t>stop_sequence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Stop sequence that ended generation, if any.</w:t>
            </w:r>
          </w:p>
        </w:tc>
      </w:tr>
      <w:tr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Token usage and related metadata.</w:t>
            </w:r>
          </w:p>
        </w:tc>
      </w:tr>
      <w:tr>
        <w:tc>
          <w:tcPr>
            <w:tcW w:type="dxa" w:w="2880"/>
          </w:tcPr>
          <w:p>
            <w:r>
              <w:t>usage.input_tokens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Input tokens consumed.</w:t>
            </w:r>
          </w:p>
        </w:tc>
      </w:tr>
      <w:tr>
        <w:tc>
          <w:tcPr>
            <w:tcW w:type="dxa" w:w="2880"/>
          </w:tcPr>
          <w:p>
            <w:r>
              <w:t>usage.output_tokens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Output tokens generated.</w:t>
            </w:r>
          </w:p>
        </w:tc>
      </w:tr>
      <w:tr>
        <w:tc>
          <w:tcPr>
            <w:tcW w:type="dxa" w:w="2880"/>
          </w:tcPr>
          <w:p>
            <w:r>
              <w:t>usage.cache_creation_input_tokens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Cache creation input tokens, if applicable.</w:t>
            </w:r>
          </w:p>
        </w:tc>
      </w:tr>
      <w:tr>
        <w:tc>
          <w:tcPr>
            <w:tcW w:type="dxa" w:w="2880"/>
          </w:tcPr>
          <w:p>
            <w:r>
              <w:t>usage.cache_read_input_tokens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Cache read input tokens, if applicable.</w:t>
            </w:r>
          </w:p>
        </w:tc>
      </w:tr>
      <w:tr>
        <w:tc>
          <w:tcPr>
            <w:tcW w:type="dxa" w:w="2880"/>
          </w:tcPr>
          <w:p>
            <w:r>
              <w:t>usage.cache_creation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Cache creation details.</w:t>
            </w:r>
          </w:p>
        </w:tc>
      </w:tr>
      <w:tr>
        <w:tc>
          <w:tcPr>
            <w:tcW w:type="dxa" w:w="2880"/>
          </w:tcPr>
          <w:p>
            <w:r>
              <w:t>usage.inference_geo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Inference geography, if provided.</w:t>
            </w:r>
          </w:p>
        </w:tc>
      </w:tr>
      <w:tr>
        <w:tc>
          <w:tcPr>
            <w:tcW w:type="dxa" w:w="2880"/>
          </w:tcPr>
          <w:p>
            <w:r>
              <w:t>usage.server_tool_use</w:t>
            </w:r>
          </w:p>
        </w:tc>
        <w:tc>
          <w:tcPr>
            <w:tcW w:type="dxa" w:w="2880"/>
          </w:tcPr>
          <w:p>
            <w:r>
              <w:t>object | null</w:t>
            </w:r>
          </w:p>
        </w:tc>
        <w:tc>
          <w:tcPr>
            <w:tcW w:type="dxa" w:w="2880"/>
          </w:tcPr>
          <w:p>
            <w:r>
              <w:t>Server tool usage details, if any.</w:t>
            </w:r>
          </w:p>
        </w:tc>
      </w:tr>
      <w:tr>
        <w:tc>
          <w:tcPr>
            <w:tcW w:type="dxa" w:w="2880"/>
          </w:tcPr>
          <w:p>
            <w:r>
              <w:t>usage.service_tier</w:t>
            </w:r>
          </w:p>
        </w:tc>
        <w:tc>
          <w:tcPr>
            <w:tcW w:type="dxa" w:w="2880"/>
          </w:tcPr>
          <w:p>
            <w:r>
              <w:t>any | null</w:t>
            </w:r>
          </w:p>
        </w:tc>
        <w:tc>
          <w:tcPr>
            <w:tcW w:type="dxa" w:w="2880"/>
          </w:tcPr>
          <w:p>
            <w:r>
              <w:t>Service tier metadata, if any.</w:t>
            </w:r>
          </w:p>
        </w:tc>
      </w:tr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Provider that served the request (enum list in docs).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'https://openrouter.ai/api/v1/messages' \</w:t>
        <w:br/>
        <w:t xml:space="preserve"> --header 'Accept: application/json' \</w:t>
        <w:br/>
        <w:t xml:space="preserve"> --header 'Content-Type: application/json' \</w:t>
        <w:br/>
        <w:t xml:space="preserve"> --data '{</w:t>
        <w:br/>
        <w:t xml:space="preserve"> "model": "anthropic/claude-3.5-sonnet",</w:t>
        <w:br/>
        <w:t xml:space="preserve"> "messages": [</w:t>
        <w:br/>
        <w:t xml:space="preserve">      {</w:t>
        <w:br/>
        <w:t xml:space="preserve"> "role": "user",</w:t>
        <w:br/>
        <w:t xml:space="preserve"> "content": "Write a one-sentence summary of the benefits of unit tests."</w:t>
        <w:br/>
        <w:t xml:space="preserve">      }</w:t>
        <w:br/>
        <w:t xml:space="preserve">    ],</w:t>
        <w:br/>
        <w:t xml:space="preserve"> "max_tokens": 128,</w:t>
        <w:br/>
        <w:t xml:space="preserve"> "temperature": 0.7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Minimal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'https://openrouter.ai/api/v1/messages' \</w:t>
        <w:br/>
        <w:t xml:space="preserve"> -H 'Accept: application/json' \</w:t>
        <w:br/>
        <w:t xml:space="preserve"> -H 'Content-Type: application/json' \</w:t>
        <w:br/>
        <w:t xml:space="preserve"> --data '{</w:t>
        <w:br/>
        <w:t xml:space="preserve"> "model": "anthropic/claude-3.5-sonnet",</w:t>
        <w:br/>
        <w:t xml:space="preserve"> "messages": [</w:t>
        <w:br/>
        <w:t xml:space="preserve">      { "role": "user", "content": "Hello!" }</w:t>
        <w:br/>
        <w:t xml:space="preserve">    ]</w:t>
        <w:br/>
        <w:t xml:space="preserve">  }'</w:t>
      </w:r>
    </w:p>
    <w:p>
      <w:pPr>
        <w:pStyle w:val="Heading3"/>
      </w:pPr>
      <w:r>
        <w:t>Example 2: Add system and stop_sequences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'https://openrouter.ai/api/v1/messages' \</w:t>
        <w:br/>
        <w:t xml:space="preserve"> -H 'Accept: application/json' \</w:t>
        <w:br/>
        <w:t xml:space="preserve"> -H 'Content-Type: application/json' \</w:t>
        <w:br/>
        <w:t xml:space="preserve"> --data '{</w:t>
        <w:br/>
        <w:t xml:space="preserve"> "model": "anthropic/claude-3.5-sonnet",</w:t>
        <w:br/>
        <w:t xml:space="preserve"> "system": "You are a concise assistant.",</w:t>
        <w:br/>
        <w:t xml:space="preserve"> "messages": [</w:t>
        <w:br/>
        <w:t xml:space="preserve">      { "role": "user", "content": "Give me 3 tips for writing clean APIs." }</w:t>
        <w:br/>
        <w:t xml:space="preserve">    ],</w:t>
        <w:br/>
        <w:t xml:space="preserve"> "max_tokens": 200,</w:t>
        <w:br/>
        <w:t xml:space="preserve"> "stop_sequences": ["\n\n"]</w:t>
        <w:br/>
        <w:t xml:space="preserve">  }'</w:t>
      </w:r>
    </w:p>
    <w:p>
      <w:pPr>
        <w:pStyle w:val="Heading3"/>
      </w:pPr>
      <w:r>
        <w:t>Example 3: Provider routing preferences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--request POST 'https://openrouter.ai/api/v1/messages' \</w:t>
        <w:br/>
        <w:t xml:space="preserve"> -H 'Accept: application/json' \</w:t>
        <w:br/>
        <w:t xml:space="preserve"> -H 'Content-Type: application/json' \</w:t>
        <w:br/>
        <w:t xml:space="preserve"> --data '{</w:t>
        <w:br/>
        <w:t xml:space="preserve"> "model": "anthropic/claude-3.5-sonnet",</w:t>
        <w:br/>
        <w:t xml:space="preserve"> "messages": [</w:t>
        <w:br/>
        <w:t xml:space="preserve">      { "role": "user", "content": "Explain CAP theorem in 2 paragraphs." }</w:t>
        <w:br/>
        <w:t xml:space="preserve">    ],</w:t>
        <w:br/>
        <w:t xml:space="preserve"> "provider": {</w:t>
        <w:br/>
        <w:t xml:space="preserve"> "allow_fallbacks": true,</w:t>
        <w:br/>
        <w:t xml:space="preserve"> "zdr": true,</w:t>
        <w:br/>
        <w:t xml:space="preserve"> "quantizations": ["fp16"]</w:t>
        <w:br/>
        <w:t xml:space="preserve">    }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required fields (notably model and messages).</w:t>
      </w:r>
    </w:p>
    <w:p>
      <w:pPr>
        <w:pStyle w:val="ListBullet"/>
      </w:pPr>
      <w:r>
        <w:t>Routes the request to an upstream provider according to model availability and any provider routing preferences.</w:t>
      </w:r>
    </w:p>
    <w:p>
      <w:pPr>
        <w:pStyle w:val="ListBullet"/>
      </w:pPr>
      <w:r>
        <w:t>Generates an assistant message in Anthropic Messages response format.</w:t>
      </w:r>
    </w:p>
    <w:p>
      <w:pPr>
        <w:pStyle w:val="ListBullet"/>
      </w:pPr>
      <w:r>
        <w:t>Returns the generated message, usage metrics, and provider information.</w:t>
      </w:r>
    </w:p>
    <w:p>
      <w:pPr>
        <w:pStyle w:val="Heading3"/>
      </w:pPr>
      <w:r>
        <w:t>Notes</w:t>
      </w:r>
    </w:p>
    <w:p>
      <w:pPr>
        <w:pStyle w:val="ListBullet"/>
      </w:pPr>
      <w:r>
        <w:t>Request body is application/json.</w:t>
      </w:r>
    </w:p>
    <w:p>
      <w:pPr>
        <w:pStyle w:val="ListBullet"/>
      </w:pPr>
      <w:r>
        <w:t>session_id in the request body takes precedence over an x-session-id header value (if both are provided), per the scraped docs.</w:t>
      </w:r>
    </w:p>
    <w:p>
      <w:pPr>
        <w:pStyle w:val="ListBullet"/>
      </w:pPr>
      <w:r>
        <w:t>Many fields are documented as OneOf(...) schema types; use the Anthropic Messages API-compatible shapes for those objects.</w:t>
      </w:r>
    </w:p>
    <w:p>
      <w:pPr>
        <w:pStyle w:val="Heading3"/>
      </w:pPr>
      <w:r>
        <w:t>Gotchas</w:t>
      </w:r>
    </w:p>
    <w:p>
      <w:pPr>
        <w:pStyle w:val="ListBullet"/>
      </w:pPr>
      <w:r>
        <w:t>Don’t include Authorization (or any auth token) in examples or the Headers section of this knowledge file.</w:t>
      </w:r>
    </w:p>
    <w:p>
      <w:pPr>
        <w:pStyle w:val="ListBullet"/>
      </w:pPr>
      <w:r>
        <w:t>cache_control.type is required only if you include the cache_control object.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400: Invalid request (schema/validation issues).</w:t>
      </w:r>
    </w:p>
    <w:p>
      <w:pPr>
        <w:pStyle w:val="ListBullet"/>
      </w:pPr>
      <w:r>
        <w:t>401: Authentication error (invalid/missing credentials).</w:t>
      </w:r>
    </w:p>
    <w:p>
      <w:pPr>
        <w:pStyle w:val="ListBullet"/>
      </w:pPr>
      <w:r>
        <w:t>403: Permission denied.</w:t>
      </w:r>
    </w:p>
    <w:p>
      <w:pPr>
        <w:pStyle w:val="ListBullet"/>
      </w:pPr>
      <w:r>
        <w:t>404: Not found.</w:t>
      </w:r>
    </w:p>
    <w:p>
      <w:pPr>
        <w:pStyle w:val="ListBullet"/>
      </w:pPr>
      <w:r>
        <w:t>429: Rate limit exceeded.</w:t>
      </w:r>
    </w:p>
    <w:p>
      <w:pPr>
        <w:pStyle w:val="ListBullet"/>
      </w:pPr>
      <w:r>
        <w:t>500: Internal API error.</w:t>
      </w:r>
    </w:p>
    <w:p>
      <w:pPr>
        <w:pStyle w:val="ListBullet"/>
      </w:pPr>
      <w:r>
        <w:t>503: Service overloaded.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